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29" w:name="functional-specification-document-fsd"/>
    <w:p>
      <w:pPr>
        <w:pStyle w:val="Heading1"/>
      </w:pPr>
      <w:r>
        <w:rPr>
          <w:rFonts w:ascii="Calibri" w:hAnsi="Calibri" w:cs="Calibri"/>
          <w:sz w:val="22"/>
        </w:rPr>
        <w:t xml:space="preserve">FUNCTIONAL SPECIFICATION DOCUMENT (FSD)</w:t>
      </w:r>
    </w:p>
    <w:bookmarkStart w:id="10" w:name="modul-new-rm-sample-management"/>
    <w:p>
      <w:pPr>
        <w:pStyle w:val="Heading2"/>
      </w:pPr>
      <w:r>
        <w:rPr>
          <w:rFonts w:ascii="Calibri" w:hAnsi="Calibri" w:cs="Calibri"/>
          <w:sz w:val="22"/>
        </w:rPr>
        <w:t xml:space="preserve">Modul: New RM Sample Management</w:t>
      </w:r>
    </w:p>
    <w:bookmarkStart w:id="9" w:name="sistem-idc-system-new-rm-selection"/>
    <w:p>
      <w:pPr>
        <w:pStyle w:val="Heading3"/>
      </w:pPr>
      <w:r>
        <w:rPr>
          <w:rFonts w:ascii="Calibri" w:hAnsi="Calibri" w:cs="Calibri"/>
          <w:sz w:val="22"/>
        </w:rPr>
        <w:t xml:space="preserve">Sistem: IDC System (New RM Selection)</w:t>
      </w:r>
    </w:p>
    <w:p>
      <w:r>
        <w:rPr>
          <w:rFonts w:ascii="Calibri" w:hAnsi="Calibri" w:cs="Calibri"/>
          <w:sz w:val="22"/>
        </w:rPr>
        <w:pict>
          <v:rect style="width:0;height:1.5pt" o:hralign="center" o:hrstd="t" o:hr="t"/>
        </w:pict>
      </w:r>
    </w:p>
    <w:tbl>
      <w:tblPr>
        <w:tblStyle w:val="TableGrid"/>
        <w:tblW w:type="pct" w:w="5000"/>
        <w:tblLayout w:type="fixed"/>
        <w:tblLook w:firstRow="1" w:lastRow="0" w:firstColumn="0" w:lastColumn="0" w:noHBand="0" w:noVBand="0" w:val="0020"/>
      </w:tblPr>
      <w:tblGrid>
        <w:gridCol w:w="1980"/>
        <w:gridCol w:w="5940"/>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Atribut</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Keterangan</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b/>
                <w:bCs/>
                <w:sz w:val="20"/>
              </w:rPr>
              <w:t xml:space="preserve">Nama Dokumen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FSD Modul New RM Sample Management</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b/>
                <w:bCs/>
                <w:sz w:val="20"/>
              </w:rPr>
              <w:t xml:space="preserve">Versi</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2.0</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b/>
                <w:bCs/>
                <w:sz w:val="20"/>
              </w:rPr>
              <w:t xml:space="preserve">Tanggal</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8 April 2026</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b/>
                <w:bCs/>
                <w:sz w:val="20"/>
              </w:rPr>
              <w:t xml:space="preserve">Divisi</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R&amp;D / Procurement / ICT</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b/>
                <w:bCs/>
                <w:sz w:val="20"/>
              </w:rPr>
              <w:t xml:space="preserve">Status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Draft</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b/>
                <w:bCs/>
                <w:sz w:val="20"/>
              </w:rPr>
              <w:t xml:space="preserve">Dibuat oleh</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Tim ICT – IDC System</w:t>
            </w:r>
          </w:p>
        </w:tc>
      </w:tr>
    </w:tbl>
    <w:p>
      <w:r>
        <w:rPr>
          <w:rFonts w:ascii="Calibri" w:hAnsi="Calibri" w:cs="Calibri"/>
          <w:sz w:val="22"/>
        </w:rPr>
        <w:pict>
          <v:rect style="width:0;height:1.5pt" o:hralign="center" o:hrstd="t" o:hr="t"/>
        </w:pict>
      </w:r>
    </w:p>
    <w:bookmarkEnd w:id="9"/>
    <w:bookmarkEnd w:id="10"/>
    <w:bookmarkStart w:id="11" w:name="riwayat-revisi"/>
    <w:p>
      <w:pPr>
        <w:pStyle w:val="Heading2"/>
      </w:pPr>
      <w:r>
        <w:rPr>
          <w:rFonts w:ascii="Calibri" w:hAnsi="Calibri" w:cs="Calibri"/>
          <w:sz w:val="22"/>
        </w:rPr>
        <w:t xml:space="preserve">Riwayat Revisi</w:t>
      </w:r>
    </w:p>
    <w:tbl>
      <w:tblPr>
        <w:tblStyle w:val="TableGrid"/>
        <w:tblW w:type="pct" w:w="5000"/>
        <w:tblLayout w:type="fixed"/>
        <w:tblLook w:firstRow="1" w:lastRow="0" w:firstColumn="0" w:lastColumn="0" w:noHBand="0" w:noVBand="0" w:val="0020"/>
      </w:tblPr>
      <w:tblGrid>
        <w:gridCol w:w="420"/>
        <w:gridCol w:w="900"/>
        <w:gridCol w:w="1020"/>
        <w:gridCol w:w="5580"/>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Versi</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Tanggal</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Diubah Oleh</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Keterangan</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1.0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Tim ICT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Initial draft</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1.8</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Feb 2026</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Tim ICT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Penambahan ERD, DDL scripts, modul RM Database</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1.9</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Feb 2026</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Tim ICT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Update field EG-DEG di Step 3, data LOV dari MAppParam</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b/>
                <w:bCs/>
                <w:sz w:val="20"/>
              </w:rPr>
              <w:t xml:space="preserve">2.0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b/>
                <w:bCs/>
                <w:sz w:val="20"/>
              </w:rPr>
              <w:t xml:space="preserve">Apr 2026</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b/>
                <w:bCs/>
                <w:sz w:val="20"/>
              </w:rPr>
              <w:t xml:space="preserve">Tim ICT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Penghapusan field Shipping Method dari accordion Storage &amp; Shelf Life; penambahan dropdown</w:t>
            </w:r>
            <w:r>
              <w:rPr>
                <w:rFonts w:ascii="Calibri" w:hAnsi="Calibri" w:cs="Calibri"/>
                <w:sz w:val="20"/>
              </w:rPr>
              <w:t xml:space="preserve"> </w:t>
            </w:r>
            <w:r>
              <w:rPr>
                <w:rFonts w:ascii="Calibri" w:hAnsi="Calibri" w:cs="Calibri"/>
                <w:b/>
                <w:bCs/>
                <w:sz w:val="20"/>
              </w:rPr>
              <w:t xml:space="preserve">Status Organik</w:t>
            </w:r>
            <w:r>
              <w:rPr>
                <w:rFonts w:ascii="Calibri" w:hAnsi="Calibri" w:cs="Calibri"/>
                <w:sz w:val="20"/>
              </w:rPr>
              <w:t xml:space="preserve"> </w:t>
            </w:r>
            <w:r>
              <w:rPr>
                <w:rFonts w:ascii="Calibri" w:hAnsi="Calibri" w:cs="Calibri"/>
                <w:sz w:val="20"/>
              </w:rPr>
              <w:t xml:space="preserve">dan</w:t>
            </w:r>
            <w:r>
              <w:rPr>
                <w:rFonts w:ascii="Calibri" w:hAnsi="Calibri" w:cs="Calibri"/>
                <w:sz w:val="20"/>
              </w:rPr>
              <w:t xml:space="preserve"> </w:t>
            </w:r>
            <w:r>
              <w:rPr>
                <w:rFonts w:ascii="Calibri" w:hAnsi="Calibri" w:cs="Calibri"/>
                <w:b/>
                <w:bCs/>
                <w:sz w:val="20"/>
              </w:rPr>
              <w:t xml:space="preserve">Potensi Bahan Mengandung EG DEG</w:t>
            </w:r>
            <w:r>
              <w:rPr>
                <w:rFonts w:ascii="Calibri" w:hAnsi="Calibri" w:cs="Calibri"/>
                <w:sz w:val="20"/>
              </w:rPr>
              <w:t xml:space="preserve"> </w:t>
            </w:r>
            <w:r>
              <w:rPr>
                <w:rFonts w:ascii="Calibri" w:hAnsi="Calibri" w:cs="Calibri"/>
                <w:sz w:val="20"/>
              </w:rPr>
              <w:t xml:space="preserve">(multi-select, Select2) ke accordion</w:t>
            </w:r>
            <w:r>
              <w:rPr>
                <w:rFonts w:ascii="Calibri" w:hAnsi="Calibri" w:cs="Calibri"/>
                <w:sz w:val="20"/>
              </w:rPr>
              <w:t xml:space="preserve"> </w:t>
            </w:r>
            <w:r>
              <w:rPr>
                <w:rFonts w:ascii="Calibri" w:hAnsi="Calibri" w:cs="Calibri"/>
                <w:b/>
                <w:bCs/>
                <w:sz w:val="20"/>
              </w:rPr>
              <w:t xml:space="preserve">Halal, GMO &amp; PHO</w:t>
            </w:r>
            <w:r>
              <w:rPr>
                <w:rFonts w:ascii="Calibri" w:hAnsi="Calibri" w:cs="Calibri"/>
                <w:sz w:val="20"/>
              </w:rPr>
              <w:t xml:space="preserve"> </w:t>
            </w:r>
            <w:r>
              <w:rPr>
                <w:rFonts w:ascii="Calibri" w:hAnsi="Calibri" w:cs="Calibri"/>
                <w:sz w:val="20"/>
              </w:rPr>
              <w:t xml:space="preserve">di Step 1; EG-DEG dipindahkan dari Step 3 ke Step 1</w:t>
            </w:r>
          </w:p>
        </w:tc>
      </w:tr>
    </w:tbl>
    <w:p>
      <w:r>
        <w:rPr>
          <w:rFonts w:ascii="Calibri" w:hAnsi="Calibri" w:cs="Calibri"/>
          <w:sz w:val="22"/>
        </w:rPr>
        <w:pict>
          <v:rect style="width:0;height:1.5pt" o:hralign="center" o:hrstd="t" o:hr="t"/>
        </w:pict>
      </w:r>
    </w:p>
    <w:bookmarkEnd w:id="11"/>
    <w:bookmarkStart w:id="12" w:name="daftar-isi"/>
    <w:p>
      <w:pPr>
        <w:pStyle w:val="Heading2"/>
      </w:pPr>
      <w:r>
        <w:rPr>
          <w:rFonts w:ascii="Calibri" w:hAnsi="Calibri" w:cs="Calibri"/>
          <w:sz w:val="22"/>
        </w:rPr>
        <w:t xml:space="preserve">Daftar Isi</w:t>
      </w:r>
    </w:p>
    <w:p>
      <w:pPr>
        <w:pStyle w:val="Compact"/>
        <w:numPr>
          <w:ilvl w:val="0"/>
          <w:numId w:val="1001"/>
        </w:numPr>
      </w:pPr>
      <w:hyperlink w:anchor="Xcb02e52256b13633eadd7220cb37f114fbb36b2">
        <w:r>
          <w:rPr>
            <w:rStyle w:val="Hyperlink"/>
          </w:rPr>
          <w:t xml:space="preserve">Pendahuluan</w:t>
        </w:r>
      </w:hyperlink>
    </w:p>
    <w:p>
      <w:pPr>
        <w:pStyle w:val="Compact"/>
        <w:numPr>
          <w:ilvl w:val="1"/>
          <w:numId w:val="1002"/>
        </w:numPr>
      </w:pPr>
      <w:r>
        <w:rPr>
          <w:rFonts w:ascii="Calibri" w:hAnsi="Calibri" w:cs="Calibri"/>
          <w:sz w:val="22"/>
        </w:rPr>
        <w:t xml:space="preserve">1.1</w:t>
      </w:r>
      <w:r>
        <w:rPr>
          <w:rFonts w:ascii="Calibri" w:hAnsi="Calibri" w:cs="Calibri"/>
          <w:sz w:val="22"/>
        </w:rPr>
        <w:t xml:space="preserve"> </w:t>
      </w:r>
      <w:hyperlink w:anchor="X1241b4d010bd701ef4102cff2970d6dd3e38f7d">
        <w:r>
          <w:rPr>
            <w:rStyle w:val="Hyperlink"/>
          </w:rPr>
          <w:t xml:space="preserve">Tujuan Dokumen</w:t>
        </w:r>
      </w:hyperlink>
    </w:p>
    <w:p>
      <w:pPr>
        <w:pStyle w:val="Compact"/>
        <w:numPr>
          <w:ilvl w:val="1"/>
          <w:numId w:val="1002"/>
        </w:numPr>
      </w:pPr>
      <w:r>
        <w:rPr>
          <w:rFonts w:ascii="Calibri" w:hAnsi="Calibri" w:cs="Calibri"/>
          <w:sz w:val="22"/>
        </w:rPr>
        <w:t xml:space="preserve">1.2</w:t>
      </w:r>
      <w:r>
        <w:rPr>
          <w:rFonts w:ascii="Calibri" w:hAnsi="Calibri" w:cs="Calibri"/>
          <w:sz w:val="22"/>
        </w:rPr>
        <w:t xml:space="preserve"> </w:t>
      </w:r>
      <w:hyperlink w:anchor="X7a10d6899c27569657b4a7d7147dabd7471b587">
        <w:r>
          <w:rPr>
            <w:rStyle w:val="Hyperlink"/>
          </w:rPr>
          <w:t xml:space="preserve">Ruang Lingkup</w:t>
        </w:r>
      </w:hyperlink>
    </w:p>
    <w:p>
      <w:pPr>
        <w:pStyle w:val="Compact"/>
        <w:numPr>
          <w:ilvl w:val="1"/>
          <w:numId w:val="1002"/>
        </w:numPr>
      </w:pPr>
      <w:r>
        <w:rPr>
          <w:rFonts w:ascii="Calibri" w:hAnsi="Calibri" w:cs="Calibri"/>
          <w:sz w:val="22"/>
        </w:rPr>
        <w:t xml:space="preserve">1.3</w:t>
      </w:r>
      <w:r>
        <w:rPr>
          <w:rFonts w:ascii="Calibri" w:hAnsi="Calibri" w:cs="Calibri"/>
          <w:sz w:val="22"/>
        </w:rPr>
        <w:t xml:space="preserve"> </w:t>
      </w:r>
      <w:hyperlink w:anchor="X0be1d9294b4044b76d5b2d0c32e063d9ecf894a">
        <w:r>
          <w:rPr>
            <w:rStyle w:val="Hyperlink"/>
          </w:rPr>
          <w:t xml:space="preserve">Stakeholder</w:t>
        </w:r>
      </w:hyperlink>
    </w:p>
    <w:p>
      <w:pPr>
        <w:pStyle w:val="Compact"/>
        <w:numPr>
          <w:ilvl w:val="0"/>
          <w:numId w:val="1001"/>
        </w:numPr>
      </w:pPr>
      <w:hyperlink w:anchor="X47860ea146e27cba840d6a1a4df8dcbeca695e7">
        <w:r>
          <w:rPr>
            <w:rStyle w:val="Hyperlink"/>
          </w:rPr>
          <w:t xml:space="preserve">Ringkasan Business Flow</w:t>
        </w:r>
      </w:hyperlink>
    </w:p>
    <w:p>
      <w:pPr>
        <w:pStyle w:val="Compact"/>
        <w:numPr>
          <w:ilvl w:val="1"/>
          <w:numId w:val="1003"/>
        </w:numPr>
      </w:pPr>
      <w:r>
        <w:rPr>
          <w:rFonts w:ascii="Calibri" w:hAnsi="Calibri" w:cs="Calibri"/>
          <w:sz w:val="22"/>
        </w:rPr>
        <w:t xml:space="preserve">2.1</w:t>
      </w:r>
      <w:r>
        <w:rPr>
          <w:rFonts w:ascii="Calibri" w:hAnsi="Calibri" w:cs="Calibri"/>
          <w:sz w:val="22"/>
        </w:rPr>
        <w:t xml:space="preserve"> </w:t>
      </w:r>
      <w:hyperlink w:anchor="Xdd19ba3436536695ac160296719a13fa4299459">
        <w:r>
          <w:rPr>
            <w:rStyle w:val="Hyperlink"/>
          </w:rPr>
          <w:t xml:space="preserve">Proses As-Is (Manual)</w:t>
        </w:r>
      </w:hyperlink>
    </w:p>
    <w:p>
      <w:pPr>
        <w:pStyle w:val="Compact"/>
        <w:numPr>
          <w:ilvl w:val="1"/>
          <w:numId w:val="1003"/>
        </w:numPr>
      </w:pPr>
      <w:r>
        <w:rPr>
          <w:rFonts w:ascii="Calibri" w:hAnsi="Calibri" w:cs="Calibri"/>
          <w:sz w:val="22"/>
        </w:rPr>
        <w:t xml:space="preserve">2.2</w:t>
      </w:r>
      <w:r>
        <w:rPr>
          <w:rFonts w:ascii="Calibri" w:hAnsi="Calibri" w:cs="Calibri"/>
          <w:sz w:val="22"/>
        </w:rPr>
        <w:t xml:space="preserve"> </w:t>
      </w:r>
      <w:hyperlink w:anchor="Xa9ff339a8f3507c7eddf64d260855e847527cfa">
        <w:r>
          <w:rPr>
            <w:rStyle w:val="Hyperlink"/>
          </w:rPr>
          <w:t xml:space="preserve">Proses To-Be (Sistem IDC)</w:t>
        </w:r>
      </w:hyperlink>
    </w:p>
    <w:p>
      <w:pPr>
        <w:pStyle w:val="Compact"/>
        <w:numPr>
          <w:ilvl w:val="0"/>
          <w:numId w:val="1001"/>
        </w:numPr>
      </w:pPr>
      <w:hyperlink w:anchor="Xb84f72024c3c86fb8eef59561dfca898ed04b42">
        <w:r>
          <w:rPr>
            <w:rStyle w:val="Hyperlink"/>
          </w:rPr>
          <w:t xml:space="preserve">Spesifikasi Fungsional</w:t>
        </w:r>
      </w:hyperlink>
    </w:p>
    <w:p>
      <w:pPr>
        <w:pStyle w:val="Compact"/>
        <w:numPr>
          <w:ilvl w:val="1"/>
          <w:numId w:val="1004"/>
        </w:numPr>
      </w:pPr>
      <w:r>
        <w:rPr>
          <w:rFonts w:ascii="Calibri" w:hAnsi="Calibri" w:cs="Calibri"/>
          <w:sz w:val="22"/>
        </w:rPr>
        <w:t xml:space="preserve">3.1</w:t>
      </w:r>
      <w:r>
        <w:rPr>
          <w:rFonts w:ascii="Calibri" w:hAnsi="Calibri" w:cs="Calibri"/>
          <w:sz w:val="22"/>
        </w:rPr>
        <w:t xml:space="preserve"> </w:t>
      </w:r>
      <w:hyperlink w:anchor="X9dfbd51f614735dbbf235283f066dd126e9cdcd">
        <w:r>
          <w:rPr>
            <w:rStyle w:val="Hyperlink"/>
          </w:rPr>
          <w:t xml:space="preserve">Halaman Index – New RM Sample</w:t>
        </w:r>
      </w:hyperlink>
    </w:p>
    <w:p>
      <w:pPr>
        <w:pStyle w:val="Compact"/>
        <w:numPr>
          <w:ilvl w:val="1"/>
          <w:numId w:val="1004"/>
        </w:numPr>
      </w:pPr>
      <w:r>
        <w:rPr>
          <w:rFonts w:ascii="Calibri" w:hAnsi="Calibri" w:cs="Calibri"/>
          <w:sz w:val="22"/>
        </w:rPr>
        <w:t xml:space="preserve">3.2</w:t>
      </w:r>
      <w:r>
        <w:rPr>
          <w:rFonts w:ascii="Calibri" w:hAnsi="Calibri" w:cs="Calibri"/>
          <w:sz w:val="22"/>
        </w:rPr>
        <w:t xml:space="preserve"> </w:t>
      </w:r>
      <w:hyperlink w:anchor="X43df38ea9677361a49521e7414a51ed3dc698cf">
        <w:r>
          <w:rPr>
            <w:rStyle w:val="Hyperlink"/>
          </w:rPr>
          <w:t xml:space="preserve">Halaman Detail – Wizard Form (4 Step)</w:t>
        </w:r>
      </w:hyperlink>
    </w:p>
    <w:p>
      <w:pPr>
        <w:pStyle w:val="Compact"/>
        <w:numPr>
          <w:ilvl w:val="0"/>
          <w:numId w:val="1001"/>
        </w:numPr>
      </w:pPr>
      <w:hyperlink w:anchor="Xe35aa60c747bd985dac6d48f30d4ba4449f956d">
        <w:r>
          <w:rPr>
            <w:rStyle w:val="Hyperlink"/>
          </w:rPr>
          <w:t xml:space="preserve">Struktur Database</w:t>
        </w:r>
      </w:hyperlink>
    </w:p>
    <w:p>
      <w:pPr>
        <w:pStyle w:val="Compact"/>
        <w:numPr>
          <w:ilvl w:val="0"/>
          <w:numId w:val="1001"/>
        </w:numPr>
      </w:pPr>
      <w:hyperlink w:anchor="X76567ee71cada630b643f08e146c91b7a5a28da">
        <w:r>
          <w:rPr>
            <w:rStyle w:val="Hyperlink"/>
          </w:rPr>
          <w:t xml:space="preserve">Aturan Bisnis</w:t>
        </w:r>
      </w:hyperlink>
    </w:p>
    <w:p>
      <w:pPr>
        <w:pStyle w:val="Compact"/>
        <w:numPr>
          <w:ilvl w:val="0"/>
          <w:numId w:val="1001"/>
        </w:numPr>
      </w:pPr>
      <w:hyperlink w:anchor="X04151393e1213f8c0ae6472cb545d5fc0aa69b6">
        <w:r>
          <w:rPr>
            <w:rStyle w:val="Hyperlink"/>
          </w:rPr>
          <w:t xml:space="preserve">List of Values (LOV) &amp; Referensi Data</w:t>
        </w:r>
      </w:hyperlink>
    </w:p>
    <w:p>
      <w:pPr>
        <w:pStyle w:val="Compact"/>
        <w:numPr>
          <w:ilvl w:val="0"/>
          <w:numId w:val="1001"/>
        </w:numPr>
      </w:pPr>
      <w:hyperlink w:anchor="X07564044c5a772ef8de4d7594b974c263a1f6fb">
        <w:r>
          <w:rPr>
            <w:rStyle w:val="Hyperlink"/>
          </w:rPr>
          <w:t xml:space="preserve">Hak Akses &amp; Peran Pengguna</w:t>
        </w:r>
      </w:hyperlink>
    </w:p>
    <w:p>
      <w:pPr>
        <w:pStyle w:val="Compact"/>
        <w:numPr>
          <w:ilvl w:val="0"/>
          <w:numId w:val="1001"/>
        </w:numPr>
      </w:pPr>
      <w:hyperlink w:anchor="Xf05cfe7f15e429a728dbec137a1712853cc30c9">
        <w:r>
          <w:rPr>
            <w:rStyle w:val="Hyperlink"/>
          </w:rPr>
          <w:t xml:space="preserve">Notifikasi</w:t>
        </w:r>
      </w:hyperlink>
    </w:p>
    <w:p>
      <w:pPr>
        <w:pStyle w:val="Compact"/>
        <w:numPr>
          <w:ilvl w:val="0"/>
          <w:numId w:val="1001"/>
        </w:numPr>
      </w:pPr>
      <w:hyperlink w:anchor="appendix-a-sql-server-ddl-scripts">
        <w:r>
          <w:rPr>
            <w:rStyle w:val="Hyperlink"/>
          </w:rPr>
          <w:t xml:space="preserve">Appendix A – SQL Server DDL Scripts</w:t>
        </w:r>
      </w:hyperlink>
    </w:p>
    <w:p>
      <w:r>
        <w:rPr>
          <w:rFonts w:ascii="Calibri" w:hAnsi="Calibri" w:cs="Calibri"/>
          <w:sz w:val="22"/>
        </w:rPr>
        <w:pict>
          <v:rect style="width:0;height:1.5pt" o:hralign="center" o:hrstd="t" o:hr="t"/>
        </w:pict>
      </w:r>
    </w:p>
    <w:bookmarkEnd w:id="12"/>
    <w:bookmarkStart w:id="16" w:name="pendahuluan"/>
    <w:p>
      <w:pPr>
        <w:pStyle w:val="Heading2"/>
      </w:pPr>
      <w:r>
        <w:rPr>
          <w:rFonts w:ascii="Calibri" w:hAnsi="Calibri" w:cs="Calibri"/>
          <w:sz w:val="22"/>
        </w:rPr>
        <w:t xml:space="preserve">1. Pendahuluan</w:t>
      </w:r>
    </w:p>
    <w:p>
      <w:pPr>
        <w:pStyle w:val="FirstParagraph"/>
      </w:pPr>
      <w:r>
        <w:rPr>
          <w:rFonts w:ascii="Calibri" w:hAnsi="Calibri" w:cs="Calibri"/>
          <w:sz w:val="22"/>
        </w:rPr>
        <w:t xml:space="preserve">Modul</w:t>
      </w:r>
      <w:r>
        <w:rPr>
          <w:rFonts w:ascii="Calibri" w:hAnsi="Calibri" w:cs="Calibri"/>
          <w:sz w:val="22"/>
        </w:rPr>
        <w:t xml:space="preserve"> </w:t>
      </w:r>
      <w:r>
        <w:rPr>
          <w:rFonts w:ascii="Calibri" w:hAnsi="Calibri" w:cs="Calibri"/>
          <w:b/>
          <w:bCs/>
          <w:sz w:val="22"/>
        </w:rPr>
        <w:t xml:space="preserve">New RM Sample Management</w:t>
      </w:r>
      <w:r>
        <w:rPr>
          <w:rFonts w:ascii="Calibri" w:hAnsi="Calibri" w:cs="Calibri"/>
          <w:sz w:val="22"/>
        </w:rPr>
        <w:t xml:space="preserve"> </w:t>
      </w:r>
      <w:r>
        <w:rPr>
          <w:rFonts w:ascii="Calibri" w:hAnsi="Calibri" w:cs="Calibri"/>
          <w:sz w:val="22"/>
        </w:rPr>
        <w:t xml:space="preserve">merupakan modul dalam sistem IDC (Integrated Data Center) untuk mengelola proses pengajuan, evaluasi, dan disposisi sample Raw Material baru dari supplier. Modul ini dirancang untuk menggantikan proses manual yang sebelumnya dilakukan melalui email dan spreadsheet, menjadi alur terstandardisasi dengan workflow yang terstruktur dan terdokumentasi secara digital.</w:t>
      </w:r>
    </w:p>
    <w:bookmarkStart w:id="13" w:name="tujuan-dokumen"/>
    <w:p>
      <w:pPr>
        <w:pStyle w:val="Heading3"/>
      </w:pPr>
      <w:r>
        <w:rPr>
          <w:rFonts w:ascii="Calibri" w:hAnsi="Calibri" w:cs="Calibri"/>
          <w:sz w:val="22"/>
        </w:rPr>
        <w:t xml:space="preserve">1.1 Tujuan Dokumen</w:t>
      </w:r>
    </w:p>
    <w:p>
      <w:pPr>
        <w:pStyle w:val="FirstParagraph"/>
      </w:pPr>
      <w:r>
        <w:rPr>
          <w:rFonts w:ascii="Calibri" w:hAnsi="Calibri" w:cs="Calibri"/>
          <w:sz w:val="22"/>
        </w:rPr>
        <w:t xml:space="preserve">Dokumen ini bertujuan untuk:</w:t>
      </w:r>
    </w:p>
    <w:p>
      <w:pPr>
        <w:pStyle w:val="Compact"/>
        <w:numPr>
          <w:ilvl w:val="0"/>
          <w:numId w:val="1005"/>
        </w:numPr>
      </w:pPr>
      <w:r>
        <w:rPr>
          <w:rFonts w:ascii="Calibri" w:hAnsi="Calibri" w:cs="Calibri"/>
          <w:sz w:val="22"/>
        </w:rPr>
        <w:t xml:space="preserve">Menjelaskan fungsionalitas lengkap modul New RM Sample Management di sistem IDC.</w:t>
      </w:r>
    </w:p>
    <w:p>
      <w:pPr>
        <w:pStyle w:val="Compact"/>
        <w:numPr>
          <w:ilvl w:val="0"/>
          <w:numId w:val="1005"/>
        </w:numPr>
      </w:pPr>
      <w:r>
        <w:rPr>
          <w:rFonts w:ascii="Calibri" w:hAnsi="Calibri" w:cs="Calibri"/>
          <w:sz w:val="22"/>
        </w:rPr>
        <w:t xml:space="preserve">Menjadi acuan pengembangan (</w:t>
      </w:r>
      <w:r>
        <w:rPr>
          <w:rFonts w:ascii="Calibri" w:hAnsi="Calibri" w:cs="Calibri"/>
          <w:i/>
          <w:iCs/>
          <w:sz w:val="22"/>
        </w:rPr>
        <w:t xml:space="preserve">development reference</w:t>
      </w:r>
      <w:r>
        <w:rPr>
          <w:rFonts w:ascii="Calibri" w:hAnsi="Calibri" w:cs="Calibri"/>
          <w:sz w:val="22"/>
        </w:rPr>
        <w:t xml:space="preserve">) bagi tim ICT.</w:t>
      </w:r>
    </w:p>
    <w:p>
      <w:pPr>
        <w:pStyle w:val="Compact"/>
        <w:numPr>
          <w:ilvl w:val="0"/>
          <w:numId w:val="1005"/>
        </w:numPr>
      </w:pPr>
      <w:r>
        <w:rPr>
          <w:rFonts w:ascii="Calibri" w:hAnsi="Calibri" w:cs="Calibri"/>
          <w:sz w:val="22"/>
        </w:rPr>
        <w:t xml:space="preserve">Mendeskripsikan alur proses, desain layar, struktur database, serta aturan bisnis yang berlaku.</w:t>
      </w:r>
    </w:p>
    <w:p>
      <w:pPr>
        <w:pStyle w:val="Compact"/>
        <w:numPr>
          <w:ilvl w:val="0"/>
          <w:numId w:val="1005"/>
        </w:numPr>
      </w:pPr>
      <w:r>
        <w:rPr>
          <w:rFonts w:ascii="Calibri" w:hAnsi="Calibri" w:cs="Calibri"/>
          <w:sz w:val="22"/>
        </w:rPr>
        <w:t xml:space="preserve">Mendokumentasikan field, validasi, dan business rules untuk setiap step workflow.</w:t>
      </w:r>
    </w:p>
    <w:p>
      <w:pPr>
        <w:pStyle w:val="Compact"/>
        <w:numPr>
          <w:ilvl w:val="0"/>
          <w:numId w:val="1005"/>
        </w:numPr>
      </w:pPr>
      <w:r>
        <w:rPr>
          <w:rFonts w:ascii="Calibri" w:hAnsi="Calibri" w:cs="Calibri"/>
          <w:sz w:val="22"/>
        </w:rPr>
        <w:t xml:space="preserve">Mencatat perubahan desain terkini (v2.0) — penambahan Status Organik &amp; EG-DEG, penghapusan Shipping Method.</w:t>
      </w:r>
    </w:p>
    <w:bookmarkEnd w:id="13"/>
    <w:bookmarkStart w:id="14" w:name="ruang-lingkup"/>
    <w:p>
      <w:pPr>
        <w:pStyle w:val="Heading3"/>
      </w:pPr>
      <w:r>
        <w:rPr>
          <w:rFonts w:ascii="Calibri" w:hAnsi="Calibri" w:cs="Calibri"/>
          <w:sz w:val="22"/>
        </w:rPr>
        <w:t xml:space="preserve">1.2 Ruang Lingkup</w:t>
      </w:r>
    </w:p>
    <w:p>
      <w:pPr>
        <w:pStyle w:val="FirstParagraph"/>
      </w:pPr>
      <w:r>
        <w:rPr>
          <w:rFonts w:ascii="Calibri" w:hAnsi="Calibri" w:cs="Calibri"/>
          <w:sz w:val="22"/>
        </w:rPr>
        <w:t xml:space="preserve">Dokumen ini mencakup dua halaman utama:</w:t>
      </w:r>
    </w:p>
    <w:p>
      <w:pPr>
        <w:pStyle w:val="Compact"/>
        <w:numPr>
          <w:ilvl w:val="0"/>
          <w:numId w:val="1006"/>
        </w:numPr>
      </w:pPr>
      <w:r>
        <w:rPr>
          <w:rStyle w:val="VerbatimChar"/>
          <w:rFonts w:ascii="Calibri" w:hAnsi="Calibri" w:cs="Calibri"/>
          <w:sz w:val="22"/>
        </w:rPr>
        <w:t xml:space="preserve">NewRMSampleIndex.html</w:t>
      </w:r>
      <w:r>
        <w:rPr>
          <w:rFonts w:ascii="Calibri" w:hAnsi="Calibri" w:cs="Calibri"/>
          <w:sz w:val="22"/>
        </w:rPr>
        <w:t xml:space="preserve"> </w:t>
      </w:r>
      <w:r>
        <w:rPr>
          <w:rFonts w:ascii="Calibri" w:hAnsi="Calibri" w:cs="Calibri"/>
          <w:sz w:val="22"/>
        </w:rPr>
        <w:t xml:space="preserve">– Halaman daftar &amp; monitoring semua RM Sample</w:t>
      </w:r>
    </w:p>
    <w:p>
      <w:pPr>
        <w:pStyle w:val="Compact"/>
        <w:numPr>
          <w:ilvl w:val="0"/>
          <w:numId w:val="1006"/>
        </w:numPr>
      </w:pPr>
      <w:r>
        <w:rPr>
          <w:rStyle w:val="VerbatimChar"/>
          <w:rFonts w:ascii="Calibri" w:hAnsi="Calibri" w:cs="Calibri"/>
          <w:sz w:val="22"/>
        </w:rPr>
        <w:t xml:space="preserve">NewRMSampleDetail.html</w:t>
      </w:r>
      <w:r>
        <w:rPr>
          <w:rFonts w:ascii="Calibri" w:hAnsi="Calibri" w:cs="Calibri"/>
          <w:sz w:val="22"/>
        </w:rPr>
        <w:t xml:space="preserve"> </w:t>
      </w:r>
      <w:r>
        <w:rPr>
          <w:rFonts w:ascii="Calibri" w:hAnsi="Calibri" w:cs="Calibri"/>
          <w:sz w:val="22"/>
        </w:rPr>
        <w:t xml:space="preserve">– Halaman wizard form 4-step untuk input, evaluasi, dan disposisi sample</w:t>
      </w:r>
    </w:p>
    <w:p>
      <w:pPr>
        <w:pStyle w:val="FirstParagraph"/>
      </w:pPr>
      <w:r>
        <w:rPr>
          <w:rFonts w:ascii="Calibri" w:hAnsi="Calibri" w:cs="Calibri"/>
          <w:b/>
          <w:bCs/>
          <w:sz w:val="22"/>
        </w:rPr>
        <w:t xml:space="preserve">Empat Step Workflow:</w:t>
      </w:r>
    </w:p>
    <w:tbl>
      <w:tblPr>
        <w:tblStyle w:val="TableGrid"/>
        <w:tblW w:type="pct" w:w="5000"/>
        <w:tblLayout w:type="fixed"/>
        <w:tblLook w:firstRow="1" w:lastRow="0" w:firstColumn="0" w:lastColumn="0" w:noHBand="0" w:noVBand="0" w:val="0020"/>
      </w:tblPr>
      <w:tblGrid>
        <w:gridCol w:w="579"/>
        <w:gridCol w:w="1641"/>
        <w:gridCol w:w="5698"/>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Step</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Nama</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Deskripsi</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1</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Document Registration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Pendaftaran dan dokumentasi sample RM dari supplier</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2</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Document Sample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Analisis tujuan dan kebutuhan sample, mapping ke produk</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3</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RM Evaluation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Testing dan evaluasi teknis sample di laboratorium</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4</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Disposition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Review final dan keputusan approve / reject / on hold</w:t>
            </w:r>
          </w:p>
        </w:tc>
      </w:tr>
    </w:tbl>
    <w:bookmarkEnd w:id="14"/>
    <w:bookmarkStart w:id="15" w:name="stakeholder"/>
    <w:p>
      <w:pPr>
        <w:pStyle w:val="Heading3"/>
      </w:pPr>
      <w:r>
        <w:rPr>
          <w:rFonts w:ascii="Calibri" w:hAnsi="Calibri" w:cs="Calibri"/>
          <w:sz w:val="22"/>
        </w:rPr>
        <w:t xml:space="preserve">1.3 Stakeholder</w:t>
      </w:r>
    </w:p>
    <w:tbl>
      <w:tblPr>
        <w:tblStyle w:val="TableGrid"/>
        <w:tblW w:type="pct" w:w="5000"/>
        <w:tblLayout w:type="fixed"/>
        <w:tblLook w:firstRow="1" w:lastRow="0" w:firstColumn="0" w:lastColumn="0" w:noHBand="0" w:noVBand="0" w:val="0020"/>
      </w:tblPr>
      <w:tblGrid>
        <w:gridCol w:w="1613"/>
        <w:gridCol w:w="1833"/>
        <w:gridCol w:w="4473"/>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Peran</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Tim / Nama</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Keterlibatan</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Business Owner</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Procurement / R&amp;D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Pemilik proses bisnis, validasi kebutuhan</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ICT Developer</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KN IT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Pengembangan dan implementasi</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Sample Requestor (PIC)</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Procurement Team</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Menerima sample, dokumentasi awal, koordinasi supplier</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R&amp;D Team</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R&amp;D Department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Analisis purpose, mapping produk, set requirement</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Lab / QC Team</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Laboratorium / QC</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Testing sample, validasi compliance, quality scoring</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Decision Maker</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Manager / Supervisor</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Review hasil evaluasi, keputusan final (approve/reject)</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Approver</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Management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Final approval untuk sample yang di-approve (jika perlu)</w:t>
            </w:r>
          </w:p>
        </w:tc>
      </w:tr>
    </w:tbl>
    <w:p>
      <w:r>
        <w:rPr>
          <w:rFonts w:ascii="Calibri" w:hAnsi="Calibri" w:cs="Calibri"/>
          <w:sz w:val="22"/>
        </w:rPr>
        <w:pict>
          <v:rect style="width:0;height:1.5pt" o:hralign="center" o:hrstd="t" o:hr="t"/>
        </w:pict>
      </w:r>
    </w:p>
    <w:bookmarkEnd w:id="15"/>
    <w:bookmarkEnd w:id="16"/>
    <w:bookmarkStart w:id="26" w:name="ringkasan-business-flow"/>
    <w:p>
      <w:pPr>
        <w:pStyle w:val="Heading2"/>
      </w:pPr>
      <w:r>
        <w:rPr>
          <w:rFonts w:ascii="Calibri" w:hAnsi="Calibri" w:cs="Calibri"/>
          <w:sz w:val="22"/>
        </w:rPr>
        <w:t xml:space="preserve">2. Ringkasan Business Flow</w:t>
      </w:r>
    </w:p>
    <w:bookmarkStart w:id="17" w:name="proses-as-is-manual"/>
    <w:p>
      <w:pPr>
        <w:pStyle w:val="Heading3"/>
      </w:pPr>
      <w:r>
        <w:rPr>
          <w:rFonts w:ascii="Calibri" w:hAnsi="Calibri" w:cs="Calibri"/>
          <w:sz w:val="22"/>
        </w:rPr>
        <w:t xml:space="preserve">2.1 Proses As-Is (Manual)</w:t>
      </w:r>
    </w:p>
    <w:p>
      <w:pPr>
        <w:pStyle w:val="FirstParagraph"/>
      </w:pPr>
      <w:r>
        <w:rPr>
          <w:rFonts w:ascii="Calibri" w:hAnsi="Calibri" w:cs="Calibri"/>
          <w:sz w:val="22"/>
        </w:rPr>
        <w:t xml:space="preserve">Sebelum sistem IDC, proses evaluasi RM Sample dilakukan secara manual:</w:t>
      </w:r>
    </w:p>
    <w:p>
      <w:pPr>
        <w:pStyle w:val="Compact"/>
        <w:numPr>
          <w:ilvl w:val="0"/>
          <w:numId w:val="1007"/>
        </w:numPr>
      </w:pPr>
      <w:r>
        <w:rPr>
          <w:rFonts w:ascii="Calibri" w:hAnsi="Calibri" w:cs="Calibri"/>
          <w:b/>
          <w:bCs/>
          <w:sz w:val="22"/>
        </w:rPr>
        <w:t xml:space="preserve">Penerimaan Sample</w:t>
      </w:r>
      <w:r>
        <w:rPr>
          <w:rFonts w:ascii="Calibri" w:hAnsi="Calibri" w:cs="Calibri"/>
          <w:sz w:val="22"/>
        </w:rPr>
        <w:t xml:space="preserve">: Supplier mengirim sample fisik, PIC mencatat via email atau spreadsheet Excel.</w:t>
      </w:r>
    </w:p>
    <w:p>
      <w:pPr>
        <w:pStyle w:val="Compact"/>
        <w:numPr>
          <w:ilvl w:val="0"/>
          <w:numId w:val="1007"/>
        </w:numPr>
      </w:pPr>
      <w:r>
        <w:rPr>
          <w:rFonts w:ascii="Calibri" w:hAnsi="Calibri" w:cs="Calibri"/>
          <w:b/>
          <w:bCs/>
          <w:sz w:val="22"/>
        </w:rPr>
        <w:t xml:space="preserve">Analisis Purpose</w:t>
      </w:r>
      <w:r>
        <w:rPr>
          <w:rFonts w:ascii="Calibri" w:hAnsi="Calibri" w:cs="Calibri"/>
          <w:sz w:val="22"/>
        </w:rPr>
        <w:t xml:space="preserve">: R&amp;D menganalisis tujuan melalui meeting dan komunikasi informal, tidak ada tracking terstruktur.</w:t>
      </w:r>
    </w:p>
    <w:p>
      <w:pPr>
        <w:pStyle w:val="Compact"/>
        <w:numPr>
          <w:ilvl w:val="0"/>
          <w:numId w:val="1007"/>
        </w:numPr>
      </w:pPr>
      <w:r>
        <w:rPr>
          <w:rFonts w:ascii="Calibri" w:hAnsi="Calibri" w:cs="Calibri"/>
          <w:b/>
          <w:bCs/>
          <w:sz w:val="22"/>
        </w:rPr>
        <w:t xml:space="preserve">Evaluasi Lab</w:t>
      </w:r>
      <w:r>
        <w:rPr>
          <w:rFonts w:ascii="Calibri" w:hAnsi="Calibri" w:cs="Calibri"/>
          <w:sz w:val="22"/>
        </w:rPr>
        <w:t xml:space="preserve">: Hasil testing dikirim via email, tidak ada centralized tracking per sample.</w:t>
      </w:r>
    </w:p>
    <w:p>
      <w:pPr>
        <w:pStyle w:val="Compact"/>
        <w:numPr>
          <w:ilvl w:val="0"/>
          <w:numId w:val="1007"/>
        </w:numPr>
      </w:pPr>
      <w:r>
        <w:rPr>
          <w:rFonts w:ascii="Calibri" w:hAnsi="Calibri" w:cs="Calibri"/>
          <w:b/>
          <w:bCs/>
          <w:sz w:val="22"/>
        </w:rPr>
        <w:t xml:space="preserve">Keputusan</w:t>
      </w:r>
      <w:r>
        <w:rPr>
          <w:rFonts w:ascii="Calibri" w:hAnsi="Calibri" w:cs="Calibri"/>
          <w:sz w:val="22"/>
        </w:rPr>
        <w:t xml:space="preserve">: Decision maker memberikan keputusan verbal atau via email, tidak ada audit trail.</w:t>
      </w:r>
    </w:p>
    <w:tbl>
      <w:tblPr>
        <w:tblStyle w:val="TableGrid"/>
        <w:tblW w:type="pct" w:w="5000"/>
        <w:tblLayout w:type="fixed"/>
        <w:tblLook w:firstRow="1" w:lastRow="0" w:firstColumn="0" w:lastColumn="0" w:noHBand="0" w:noVBand="0" w:val="0020"/>
      </w:tblPr>
      <w:tblGrid>
        <w:gridCol w:w="1401"/>
        <w:gridCol w:w="3153"/>
        <w:gridCol w:w="3364"/>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Aspek</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Proses Lama (Manual)</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Proses Baru (IDC)</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Pencatatan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Spreadsheet Excel / Email</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Database terpusat, web-based</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Tracking</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Manual, tidak real-time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Dashboard otomatis, real-time</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Dokumen Pendukung</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File attachment via email</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Upload langsung ke sistem, per tahap</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Audit Trail</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Tidak ada / tidak terstruktur</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Full history log setiap perubahan</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Notifikasi</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Manual (email pribadi)</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Otomatis oleh sistem</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Keputusan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Verbal / email tidak terstruktur</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Formal disposition dengan timestamp &amp; reason</w:t>
            </w:r>
          </w:p>
        </w:tc>
      </w:tr>
    </w:tbl>
    <w:bookmarkEnd w:id="17"/>
    <w:bookmarkStart w:id="25" w:name="proses-to-be-sistem-idc"/>
    <w:p>
      <w:pPr>
        <w:pStyle w:val="Heading3"/>
      </w:pPr>
      <w:r>
        <w:rPr>
          <w:rFonts w:ascii="Calibri" w:hAnsi="Calibri" w:cs="Calibri"/>
          <w:sz w:val="22"/>
        </w:rPr>
        <w:t xml:space="preserve">2.2 Proses To-Be (Sistem IDC)</w:t>
      </w:r>
    </w:p>
    <w:bookmarkStart w:id="23" w:name="flow-diagram"/>
    <w:p>
      <w:pPr>
        <w:pStyle w:val="Heading4"/>
      </w:pPr>
      <w:r>
        <w:rPr>
          <w:rFonts w:ascii="Calibri" w:hAnsi="Calibri" w:cs="Calibri"/>
          <w:sz w:val="22"/>
        </w:rPr>
        <w:t xml:space="preserve">2.2.1 Flow Diagram</w:t>
      </w:r>
    </w:p>
    <w:p>
      <w:pPr>
        <w:pStyle w:val="CaptionedFigure"/>
      </w:pPr>
      <w:r>
        <w:rPr>
          <w:rFonts w:ascii="Calibri" w:hAnsi="Calibri" w:cs="Calibri"/>
          <w:sz w:val="22"/>
        </w:rPr>
        <w:drawing>
          <wp:inline>
            <wp:extent cx="5486400" cy="9766487"/>
            <wp:effectExtent b="0" l="0" r="0" t="0"/>
            <wp:docPr descr="New RM Sample Business Flow Diagram" title="" id="19" name="Picture"/>
            <a:graphic>
              <a:graphicData uri="http://schemas.openxmlformats.org/drawingml/2006/picture">
                <pic:pic>
                  <pic:nvPicPr>
                    <pic:cNvPr descr="screenshots/new_rm_sample_flow_v2.png" id="20" name="Picture"/>
                    <pic:cNvPicPr>
                      <a:picLocks noChangeArrowheads="1" noChangeAspect="1"/>
                    </pic:cNvPicPr>
                  </pic:nvPicPr>
                  <pic:blipFill>
                    <a:blip r:embed="rId18"/>
                    <a:stretch>
                      <a:fillRect/>
                    </a:stretch>
                  </pic:blipFill>
                  <pic:spPr bwMode="auto">
                    <a:xfrm>
                      <a:off x="0" y="0"/>
                      <a:ext cx="5486400" cy="9766487"/>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New RM Sample Business Flow Diagram</w:t>
      </w:r>
    </w:p>
    <w:p>
      <w:pPr>
        <w:pStyle w:val="CaptionedFigure"/>
      </w:pPr>
      <w:r>
        <w:rPr>
          <w:rFonts w:ascii="Calibri" w:hAnsi="Calibri" w:cs="Calibri"/>
          <w:sz w:val="22"/>
        </w:rPr>
        <w:drawing>
          <wp:inline>
            <wp:extent cx="5486400" cy="9766487"/>
            <wp:effectExtent b="0" l="0" r="0" t="0"/>
            <wp:docPr descr="New RM Sample Business Flow Diagram v2.0" title="" id="21" name="Picture"/>
            <a:graphic>
              <a:graphicData uri="http://schemas.openxmlformats.org/drawingml/2006/picture">
                <pic:pic>
                  <pic:nvPicPr>
                    <pic:cNvPr descr="screenshots/new_rm_sample_flow_v2.png" id="22" name="Picture"/>
                    <pic:cNvPicPr>
                      <a:picLocks noChangeArrowheads="1" noChangeAspect="1"/>
                    </pic:cNvPicPr>
                  </pic:nvPicPr>
                  <pic:blipFill>
                    <a:blip r:embed="rId18"/>
                    <a:stretch>
                      <a:fillRect/>
                    </a:stretch>
                  </pic:blipFill>
                  <pic:spPr bwMode="auto">
                    <a:xfrm>
                      <a:off x="0" y="0"/>
                      <a:ext cx="5486400" cy="9766487"/>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New RM Sample Business Flow Diagram v2.0</w:t>
      </w:r>
    </w:p>
    <w:bookmarkEnd w:id="23"/>
    <w:bookmarkStart w:id="24" w:name="status-sample"/>
    <w:p>
      <w:pPr>
        <w:pStyle w:val="Heading4"/>
      </w:pPr>
      <w:r>
        <w:rPr>
          <w:rFonts w:ascii="Calibri" w:hAnsi="Calibri" w:cs="Calibri"/>
          <w:sz w:val="22"/>
        </w:rPr>
        <w:t xml:space="preserve">2.2.2 Status Sample</w:t>
      </w:r>
    </w:p>
    <w:tbl>
      <w:tblPr>
        <w:tblStyle w:val="TableGrid"/>
        <w:tblW w:type="pct" w:w="5000"/>
        <w:tblLayout w:type="fixed"/>
        <w:tblLook w:firstRow="1" w:lastRow="0" w:firstColumn="0" w:lastColumn="0" w:noHBand="0" w:noVBand="0" w:val="0020"/>
      </w:tblPr>
      <w:tblGrid>
        <w:gridCol w:w="1355"/>
        <w:gridCol w:w="1427"/>
        <w:gridCol w:w="5137"/>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Kode</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Label</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Deskripsi</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DRAFT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Draft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Baru dibuat, wizard belum selesai</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PENDING</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Pending</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Dalam proses evaluasi (salah satu step sedang berjalan)</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PENDING_APPROVAL</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Pending Approval</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Disposisi Approved, menunggu approval atasan</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COMPLETED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Completed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Semua step selesai, keputusan final sudah diberikan</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REJECTED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Rejected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Keputusan disposisi adalah Rejected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ON_HOLD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On Hold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Ditunda, menunggu informasi tambahan</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CANCELLED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Cancelled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Dibatalkan oleh PIC (hanya saat masih Draft)</w:t>
            </w:r>
          </w:p>
        </w:tc>
      </w:tr>
    </w:tbl>
    <w:p>
      <w:r>
        <w:rPr>
          <w:rFonts w:ascii="Calibri" w:hAnsi="Calibri" w:cs="Calibri"/>
          <w:sz w:val="22"/>
        </w:rPr>
        <w:pict>
          <v:rect style="width:0;height:1.5pt" o:hralign="center" o:hrstd="t" o:hr="t"/>
        </w:pict>
      </w:r>
    </w:p>
    <w:bookmarkEnd w:id="24"/>
    <w:bookmarkEnd w:id="25"/>
    <w:bookmarkEnd w:id="26"/>
    <w:bookmarkStart w:id="55" w:name="spesifikasi-fungsional"/>
    <w:p>
      <w:pPr>
        <w:pStyle w:val="Heading2"/>
      </w:pPr>
      <w:r>
        <w:rPr>
          <w:rFonts w:ascii="Calibri" w:hAnsi="Calibri" w:cs="Calibri"/>
          <w:sz w:val="22"/>
        </w:rPr>
        <w:t xml:space="preserve">3. Spesifikasi Fungsional</w:t>
      </w:r>
    </w:p>
    <w:bookmarkStart w:id="33" w:name="halaman-index-new-rm-sample"/>
    <w:p>
      <w:pPr>
        <w:pStyle w:val="Heading3"/>
      </w:pPr>
      <w:r>
        <w:rPr>
          <w:rFonts w:ascii="Calibri" w:hAnsi="Calibri" w:cs="Calibri"/>
          <w:sz w:val="22"/>
        </w:rPr>
        <w:t xml:space="preserve">3.1 Halaman Index – New RM Sample</w:t>
      </w:r>
    </w:p>
    <w:p>
      <w:pPr>
        <w:pStyle w:val="FirstParagraph"/>
      </w:pPr>
      <w:r>
        <w:rPr>
          <w:rFonts w:ascii="Calibri" w:hAnsi="Calibri" w:cs="Calibri"/>
          <w:b/>
          <w:bCs/>
          <w:sz w:val="22"/>
        </w:rPr>
        <w:t xml:space="preserve">Path</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NewRMSampleIndex.html</w:t>
      </w:r>
    </w:p>
    <w:p>
      <w:pPr>
        <w:pStyle w:val="BodyText"/>
      </w:pPr>
      <w:r>
        <w:rPr>
          <w:rFonts w:ascii="Calibri" w:hAnsi="Calibri" w:cs="Calibri"/>
          <w:b/>
          <w:bCs/>
          <w:sz w:val="22"/>
        </w:rPr>
        <w:t xml:space="preserve">Tujuan</w:t>
      </w:r>
      <w:r>
        <w:rPr>
          <w:rFonts w:ascii="Calibri" w:hAnsi="Calibri" w:cs="Calibri"/>
          <w:sz w:val="22"/>
        </w:rPr>
        <w:t xml:space="preserve">: Menampilkan semua RM Sample dalam bentuk daftar tabel, dilengkapi dashboard ringkasan berdasarkan workflow stage.</w:t>
      </w:r>
    </w:p>
    <w:bookmarkStart w:id="30" w:name="deskripsi"/>
    <w:p>
      <w:pPr>
        <w:pStyle w:val="Heading4"/>
      </w:pPr>
      <w:r>
        <w:rPr>
          <w:rFonts w:ascii="Calibri" w:hAnsi="Calibri" w:cs="Calibri"/>
          <w:sz w:val="22"/>
        </w:rPr>
        <w:t xml:space="preserve">3.1.1 Deskripsi</w:t>
      </w:r>
    </w:p>
    <w:p>
      <w:pPr>
        <w:pStyle w:val="CaptionedFigure"/>
      </w:pPr>
      <w:r>
        <w:rPr>
          <w:rFonts w:ascii="Calibri" w:hAnsi="Calibri" w:cs="Calibri"/>
          <w:sz w:val="22"/>
        </w:rPr>
        <w:drawing>
          <wp:inline>
            <wp:extent cx="5486400" cy="6067503"/>
            <wp:effectExtent b="0" l="0" r="0" t="0"/>
            <wp:docPr descr="Halaman Index – Dashboard dan Data Table" title="" id="28" name="Picture"/>
            <a:graphic>
              <a:graphicData uri="http://schemas.openxmlformats.org/drawingml/2006/picture">
                <pic:pic>
                  <pic:nvPicPr>
                    <pic:cNvPr descr="screenshots/NewRMSample_Index_Page.png" id="29" name="Picture"/>
                    <pic:cNvPicPr>
                      <a:picLocks noChangeArrowheads="1" noChangeAspect="1"/>
                    </pic:cNvPicPr>
                  </pic:nvPicPr>
                  <pic:blipFill>
                    <a:blip r:embed="rId27"/>
                    <a:stretch>
                      <a:fillRect/>
                    </a:stretch>
                  </pic:blipFill>
                  <pic:spPr bwMode="auto">
                    <a:xfrm>
                      <a:off x="0" y="0"/>
                      <a:ext cx="5486400" cy="6067503"/>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Halaman Index – Dashboard dan Data Table</w:t>
      </w:r>
    </w:p>
    <w:tbl>
      <w:tblPr>
        <w:tblStyle w:val="TableGrid"/>
        <w:tblW w:type="pct" w:w="5000"/>
        <w:tblLayout w:type="fixed"/>
        <w:tblLook w:firstRow="1" w:lastRow="0" w:firstColumn="0" w:lastColumn="0" w:noHBand="0" w:noVBand="0" w:val="0020"/>
      </w:tblPr>
      <w:tblGrid>
        <w:gridCol w:w="1650"/>
        <w:gridCol w:w="1732"/>
        <w:gridCol w:w="4537"/>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Card</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Warna</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Isi</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Total Samples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Biru (Primary)</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Total semua sample yang terdaftar</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Step 1: Document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Kuning (Warning)</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Sample yang sedang di tahap dokumentasi</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Step 2: Analysis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Cyan (Info)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Sample yang sedang di tahap analisis purpose</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Step 3: Evaluation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Abu-abu (Secondary)</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Sample yang sedang di tahap evaluasi teknis</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Completed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Hijau (Success)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Sample yang sudah selesai (approved/rejected)</w:t>
            </w:r>
          </w:p>
        </w:tc>
      </w:tr>
    </w:tbl>
    <w:bookmarkEnd w:id="30"/>
    <w:bookmarkStart w:id="31" w:name="functional-description"/>
    <w:p>
      <w:pPr>
        <w:pStyle w:val="Heading4"/>
      </w:pPr>
      <w:r>
        <w:rPr>
          <w:rFonts w:ascii="Calibri" w:hAnsi="Calibri" w:cs="Calibri"/>
          <w:sz w:val="22"/>
        </w:rPr>
        <w:t xml:space="preserve">3.1.2 Functional Description</w:t>
      </w:r>
    </w:p>
    <w:p>
      <w:pPr>
        <w:pStyle w:val="FirstParagraph"/>
      </w:pPr>
      <w:r>
        <w:rPr>
          <w:rFonts w:ascii="Calibri" w:hAnsi="Calibri" w:cs="Calibri"/>
          <w:b/>
          <w:bCs/>
          <w:sz w:val="22"/>
        </w:rPr>
        <w:t xml:space="preserve">Action Bar:</w:t>
      </w:r>
    </w:p>
    <w:tbl>
      <w:tblPr>
        <w:tblStyle w:val="TableGrid"/>
        <w:tblW w:type="pct" w:w="5000"/>
        <w:tblLayout w:type="fixed"/>
        <w:tblLook w:firstRow="1" w:lastRow="0" w:firstColumn="0" w:lastColumn="0" w:noHBand="0" w:noVBand="0" w:val="0020"/>
      </w:tblPr>
      <w:tblGrid>
        <w:gridCol w:w="1848"/>
        <w:gridCol w:w="6072"/>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Tombol</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Fungsi</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Create New Sample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Arahkan ke halaman Detail dengan wizard fresh (mode Create)</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Export Excel</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Export data tabel ke format Excel (.xlsx)</w:t>
            </w:r>
          </w:p>
        </w:tc>
      </w:tr>
    </w:tbl>
    <w:p>
      <w:pPr>
        <w:pStyle w:val="BodyText"/>
      </w:pPr>
      <w:r>
        <w:rPr>
          <w:rFonts w:ascii="Calibri" w:hAnsi="Calibri" w:cs="Calibri"/>
          <w:b/>
          <w:bCs/>
          <w:sz w:val="22"/>
        </w:rPr>
        <w:t xml:space="preserve">Tabel Daftar Sample:</w:t>
      </w:r>
    </w:p>
    <w:tbl>
      <w:tblPr>
        <w:tblStyle w:val="TableGrid"/>
        <w:tblW w:type="pct" w:w="5000"/>
        <w:tblLayout w:type="fixed"/>
        <w:tblLook w:firstRow="1" w:lastRow="0" w:firstColumn="0" w:lastColumn="0" w:noHBand="0" w:noVBand="0" w:val="0020"/>
      </w:tblPr>
      <w:tblGrid>
        <w:gridCol w:w="1392"/>
        <w:gridCol w:w="1914"/>
        <w:gridCol w:w="4612"/>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Kolom</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Sumber Data</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Keterangan</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Sample No</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txtSampleNo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Nomor unik sample (format: XXX-R-RM-MM-YY)</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Material Name</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txtMaterialName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Nama material/RM yang di-sample</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Supplier Name</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txtSupplierName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Nama supplier yang mengajukan sample</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Date</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dtSubmissionDate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Tanggal submission sample</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Workflow Stage</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txtWorkflowStage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Tahap workflow saat ini (Badge berwarna)</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Status</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txtStatus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Status sample (Badge warna sesuai status)</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Action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Dropdown: Edit / View / Delete</w:t>
            </w:r>
          </w:p>
        </w:tc>
      </w:tr>
    </w:tbl>
    <w:bookmarkEnd w:id="31"/>
    <w:bookmarkStart w:id="32" w:name="business-rules-validation"/>
    <w:p>
      <w:pPr>
        <w:pStyle w:val="Heading4"/>
      </w:pPr>
      <w:r>
        <w:rPr>
          <w:rFonts w:ascii="Calibri" w:hAnsi="Calibri" w:cs="Calibri"/>
          <w:sz w:val="22"/>
        </w:rPr>
        <w:t xml:space="preserve">3.1.3 Business Rules &amp; Validation</w:t>
      </w:r>
    </w:p>
    <w:tbl>
      <w:tblPr>
        <w:tblStyle w:val="TableGrid"/>
        <w:tblW w:type="pct" w:w="5000"/>
        <w:tblLayout w:type="fixed"/>
        <w:tblLook w:firstRow="1" w:lastRow="0" w:firstColumn="0" w:lastColumn="0" w:noHBand="0" w:noVBand="0" w:val="0020"/>
      </w:tblPr>
      <w:tblGrid>
        <w:gridCol w:w="1620"/>
        <w:gridCol w:w="1350"/>
        <w:gridCol w:w="4950"/>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Status Sample</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Tombol Action</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Keterangan</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Draft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Edit / Delete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Bisa diedit dan dihapus (soft delete)</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Pending</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Edit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Bisa diedit (lanjutkan wizard)</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Completed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View</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Read-only, tidak bisa diedit atau dihapus</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Rejected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View</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Read-only</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On Hold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Edit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Bisa diedit untuk kembali ke Step 3</w:t>
            </w:r>
          </w:p>
        </w:tc>
      </w:tr>
    </w:tbl>
    <w:p>
      <w:r>
        <w:rPr>
          <w:rFonts w:ascii="Calibri" w:hAnsi="Calibri" w:cs="Calibri"/>
          <w:sz w:val="22"/>
        </w:rPr>
        <w:pict>
          <v:rect style="width:0;height:1.5pt" o:hralign="center" o:hrstd="t" o:hr="t"/>
        </w:pict>
      </w:r>
    </w:p>
    <w:bookmarkEnd w:id="32"/>
    <w:bookmarkEnd w:id="33"/>
    <w:bookmarkStart w:id="54" w:name="halaman-detail-wizard-form-4-step"/>
    <w:p>
      <w:pPr>
        <w:pStyle w:val="Heading3"/>
      </w:pPr>
      <w:r>
        <w:rPr>
          <w:rFonts w:ascii="Calibri" w:hAnsi="Calibri" w:cs="Calibri"/>
          <w:sz w:val="22"/>
        </w:rPr>
        <w:t xml:space="preserve">3.2 Halaman Detail – Wizard Form (4 Step)</w:t>
      </w:r>
    </w:p>
    <w:p>
      <w:pPr>
        <w:pStyle w:val="FirstParagraph"/>
      </w:pPr>
      <w:r>
        <w:rPr>
          <w:rFonts w:ascii="Calibri" w:hAnsi="Calibri" w:cs="Calibri"/>
          <w:b/>
          <w:bCs/>
          <w:sz w:val="22"/>
        </w:rPr>
        <w:t xml:space="preserve">Path</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NewRMSampleDetail.html</w:t>
      </w:r>
    </w:p>
    <w:p>
      <w:pPr>
        <w:pStyle w:val="BodyText"/>
      </w:pPr>
      <w:r>
        <w:rPr>
          <w:rFonts w:ascii="Calibri" w:hAnsi="Calibri" w:cs="Calibri"/>
          <w:b/>
          <w:bCs/>
          <w:sz w:val="22"/>
        </w:rPr>
        <w:t xml:space="preserve">Tujuan</w:t>
      </w:r>
      <w:r>
        <w:rPr>
          <w:rFonts w:ascii="Calibri" w:hAnsi="Calibri" w:cs="Calibri"/>
          <w:sz w:val="22"/>
        </w:rPr>
        <w:t xml:space="preserve">: Form wizard 4 step untuk mengelola lifecycle lengkap RM Sample dari dokumentasi hingga disposition.</w:t>
      </w:r>
    </w:p>
    <w:p>
      <w:pPr>
        <w:pStyle w:val="CaptionedFigure"/>
      </w:pPr>
      <w:r>
        <w:rPr>
          <w:rFonts w:ascii="Calibri" w:hAnsi="Calibri" w:cs="Calibri"/>
          <w:sz w:val="22"/>
        </w:rPr>
        <w:drawing>
          <wp:inline>
            <wp:extent cx="5486400" cy="4423410"/>
            <wp:effectExtent b="0" l="0" r="0" t="0"/>
            <wp:docPr descr="Halaman Detail – 4-Step Wizard Form" title="" id="35" name="Picture"/>
            <a:graphic>
              <a:graphicData uri="http://schemas.openxmlformats.org/drawingml/2006/picture">
                <pic:pic>
                  <pic:nvPicPr>
                    <pic:cNvPr descr="screenshots/NewRMSample_Detail_Wizard.png" id="36" name="Picture"/>
                    <pic:cNvPicPr>
                      <a:picLocks noChangeArrowheads="1" noChangeAspect="1"/>
                    </pic:cNvPicPr>
                  </pic:nvPicPr>
                  <pic:blipFill>
                    <a:blip r:embed="rId34"/>
                    <a:stretch>
                      <a:fillRect/>
                    </a:stretch>
                  </pic:blipFill>
                  <pic:spPr bwMode="auto">
                    <a:xfrm>
                      <a:off x="0" y="0"/>
                      <a:ext cx="5486400" cy="442341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Halaman Detail – 4-Step Wizard Form</w:t>
      </w:r>
    </w:p>
    <w:p>
      <w:r>
        <w:rPr>
          <w:rFonts w:ascii="Calibri" w:hAnsi="Calibri" w:cs="Calibri"/>
          <w:sz w:val="22"/>
        </w:rPr>
        <w:pict>
          <v:rect style="width:0;height:1.5pt" o:hralign="center" o:hrstd="t" o:hr="t"/>
        </w:pict>
      </w:r>
    </w:p>
    <w:bookmarkStart w:id="40" w:name="step-1-document-registration"/>
    <w:p>
      <w:pPr>
        <w:pStyle w:val="Heading4"/>
      </w:pPr>
      <w:r>
        <w:rPr>
          <w:rFonts w:ascii="Calibri" w:hAnsi="Calibri" w:cs="Calibri"/>
          <w:sz w:val="22"/>
        </w:rPr>
        <w:t xml:space="preserve">3.2.1 Step 1: Document Registration</w:t>
      </w:r>
    </w:p>
    <w:p>
      <w:pPr>
        <w:pStyle w:val="CaptionedFigure"/>
      </w:pPr>
      <w:r>
        <w:rPr>
          <w:rFonts w:ascii="Calibri" w:hAnsi="Calibri" w:cs="Calibri"/>
          <w:sz w:val="22"/>
        </w:rPr>
        <w:drawing>
          <wp:inline>
            <wp:extent cx="5486400" cy="6285012"/>
            <wp:effectExtent b="0" l="0" r="0" t="0"/>
            <wp:docPr descr="Step 1 – Document Registration" title="" id="38" name="Picture"/>
            <a:graphic>
              <a:graphicData uri="http://schemas.openxmlformats.org/drawingml/2006/picture">
                <pic:pic>
                  <pic:nvPicPr>
                    <pic:cNvPr descr="screenshots/Step1_Document_Sample.png" id="39" name="Picture"/>
                    <pic:cNvPicPr>
                      <a:picLocks noChangeArrowheads="1" noChangeAspect="1"/>
                    </pic:cNvPicPr>
                  </pic:nvPicPr>
                  <pic:blipFill>
                    <a:blip r:embed="rId37"/>
                    <a:stretch>
                      <a:fillRect/>
                    </a:stretch>
                  </pic:blipFill>
                  <pic:spPr bwMode="auto">
                    <a:xfrm>
                      <a:off x="0" y="0"/>
                      <a:ext cx="5486400" cy="6285012"/>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Step 1 – Document Registration</w:t>
      </w:r>
    </w:p>
    <w:p>
      <w:pPr>
        <w:pStyle w:val="BodyText"/>
      </w:pPr>
      <w:r>
        <w:rPr>
          <w:rFonts w:ascii="Calibri" w:hAnsi="Calibri" w:cs="Calibri"/>
          <w:b/>
          <w:bCs/>
          <w:sz w:val="22"/>
        </w:rPr>
        <w:t xml:space="preserve">Fungsi Utama:</w:t>
      </w:r>
      <w:r>
        <w:rPr>
          <w:rFonts w:ascii="Calibri" w:hAnsi="Calibri" w:cs="Calibri"/>
          <w:sz w:val="22"/>
        </w:rPr>
        <w:t xml:space="preserve"> </w:t>
      </w:r>
      <w:r>
        <w:rPr>
          <w:rFonts w:ascii="Calibri" w:hAnsi="Calibri" w:cs="Calibri"/>
          <w:sz w:val="22"/>
        </w:rPr>
        <w:t xml:space="preserve">- Mendokumentasikan informasi dasar sample RM dari supplier</w:t>
      </w:r>
      <w:r>
        <w:rPr>
          <w:rFonts w:ascii="Calibri" w:hAnsi="Calibri" w:cs="Calibri"/>
          <w:sz w:val="22"/>
        </w:rPr>
        <w:t xml:space="preserve"> </w:t>
      </w:r>
      <w:r>
        <w:rPr>
          <w:rFonts w:ascii="Calibri" w:hAnsi="Calibri" w:cs="Calibri"/>
          <w:sz w:val="22"/>
        </w:rPr>
        <w:t xml:space="preserve">- Input data supplier, material, pricing, quantity, informasi Halal-GMO-Organik</w:t>
      </w:r>
      <w:r>
        <w:rPr>
          <w:rFonts w:ascii="Calibri" w:hAnsi="Calibri" w:cs="Calibri"/>
          <w:sz w:val="22"/>
        </w:rPr>
        <w:t xml:space="preserve"> </w:t>
      </w:r>
      <w:r>
        <w:rPr>
          <w:rFonts w:ascii="Calibri" w:hAnsi="Calibri" w:cs="Calibri"/>
          <w:sz w:val="22"/>
        </w:rPr>
        <w:t xml:space="preserve">- Upload dokumen pendukung (COA, MSDS, Spec Sheet, dll)</w:t>
      </w:r>
    </w:p>
    <w:p>
      <w:pPr>
        <w:pStyle w:val="BodyText"/>
      </w:pPr>
      <w:r>
        <w:rPr>
          <w:rFonts w:ascii="Calibri" w:hAnsi="Calibri" w:cs="Calibri"/>
          <w:b/>
          <w:bCs/>
          <w:sz w:val="22"/>
        </w:rPr>
        <w:t xml:space="preserve">Sub-Accordion di Step 1:</w:t>
      </w:r>
    </w:p>
    <w:tbl>
      <w:tblPr>
        <w:tblStyle w:val="TableGrid"/>
        <w:tblW w:type="pct" w:w="5000"/>
        <w:tblLayout w:type="fixed"/>
        <w:tblLook w:firstRow="1" w:lastRow="0" w:firstColumn="0" w:lastColumn="0" w:noHBand="0" w:noVBand="0" w:val="0020"/>
      </w:tblPr>
      <w:tblGrid>
        <w:gridCol w:w="1897"/>
        <w:gridCol w:w="6022"/>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Accordion</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Konten Utama</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Supplier &amp; Material</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Material Name, Supplier, Principal, Country, Plant Site</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Pricing &amp; Packaging</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Currency, Price, UOM, Net Weight, Packaging</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Storage &amp; Shelf Life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Storage Condition (LOV), Shelf Life (Months)</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b/>
                <w:bCs/>
                <w:sz w:val="20"/>
              </w:rPr>
              <w:t xml:space="preserve">Halal, GMO &amp; PHO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Halal Category, Halal Body, GMO Status, Contains PHO,</w:t>
            </w:r>
            <w:r>
              <w:rPr>
                <w:rFonts w:ascii="Calibri" w:hAnsi="Calibri" w:cs="Calibri"/>
                <w:sz w:val="20"/>
              </w:rPr>
              <w:t xml:space="preserve"> </w:t>
            </w:r>
            <w:r>
              <w:rPr>
                <w:rFonts w:ascii="Calibri" w:hAnsi="Calibri" w:cs="Calibri"/>
                <w:b/>
                <w:bCs/>
                <w:sz w:val="20"/>
              </w:rPr>
              <w:t xml:space="preserve">Status Organik</w:t>
            </w:r>
            <w:r>
              <w:rPr>
                <w:rFonts w:ascii="Calibri" w:hAnsi="Calibri" w:cs="Calibri"/>
                <w:sz w:val="20"/>
              </w:rPr>
              <w:t xml:space="preserve">,</w:t>
            </w:r>
            <w:r>
              <w:rPr>
                <w:rFonts w:ascii="Calibri" w:hAnsi="Calibri" w:cs="Calibri"/>
                <w:sz w:val="20"/>
              </w:rPr>
              <w:t xml:space="preserve"> </w:t>
            </w:r>
            <w:r>
              <w:rPr>
                <w:rFonts w:ascii="Calibri" w:hAnsi="Calibri" w:cs="Calibri"/>
                <w:b/>
                <w:bCs/>
                <w:sz w:val="20"/>
              </w:rPr>
              <w:t xml:space="preserve">Potensi Bahan Mengandung EG DEG</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Allergen Information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Checklist allergen (Gluten, Egg, Fish, Peanuts, dll.)</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BTP Content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Tabel: BTP Name, Function, PPM</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Project Members (PIC)</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Tabel assignee per departemen (auto-fill dari Item Code PM)</w:t>
            </w:r>
          </w:p>
        </w:tc>
      </w:tr>
    </w:tbl>
    <w:p>
      <w:pPr>
        <w:pStyle w:val="BlockText"/>
      </w:pPr>
      <w:r>
        <w:rPr>
          <w:rFonts w:ascii="Calibri" w:hAnsi="Calibri" w:cs="Calibri"/>
          <w:b/>
          <w:bCs/>
          <w:sz w:val="22"/>
        </w:rPr>
        <w:t xml:space="preserve">Perubahan v2.0</w:t>
      </w:r>
      <w:r>
        <w:rPr>
          <w:rFonts w:ascii="Calibri" w:hAnsi="Calibri" w:cs="Calibri"/>
          <w:sz w:val="22"/>
        </w:rPr>
        <w:t xml:space="preserve">: Accordion</w:t>
      </w:r>
      <w:r>
        <w:rPr>
          <w:rFonts w:ascii="Calibri" w:hAnsi="Calibri" w:cs="Calibri"/>
          <w:sz w:val="22"/>
        </w:rPr>
        <w:t xml:space="preserve"> </w:t>
      </w:r>
      <w:r>
        <w:rPr>
          <w:rFonts w:ascii="Calibri" w:hAnsi="Calibri" w:cs="Calibri"/>
          <w:sz w:val="22"/>
        </w:rPr>
        <w:t xml:space="preserve">“Storage &amp; Shelf Life”</w:t>
      </w:r>
      <w:r>
        <w:rPr>
          <w:rFonts w:ascii="Calibri" w:hAnsi="Calibri" w:cs="Calibri"/>
          <w:sz w:val="22"/>
        </w:rPr>
        <w:t xml:space="preserve"> </w:t>
      </w:r>
      <w:r>
        <w:rPr>
          <w:rFonts w:ascii="Calibri" w:hAnsi="Calibri" w:cs="Calibri"/>
          <w:b/>
          <w:bCs/>
          <w:sz w:val="22"/>
        </w:rPr>
        <w:t xml:space="preserve">tidak lagi</w:t>
      </w:r>
      <w:r>
        <w:rPr>
          <w:rFonts w:ascii="Calibri" w:hAnsi="Calibri" w:cs="Calibri"/>
          <w:sz w:val="22"/>
        </w:rPr>
        <w:t xml:space="preserve"> </w:t>
      </w:r>
      <w:r>
        <w:rPr>
          <w:rFonts w:ascii="Calibri" w:hAnsi="Calibri" w:cs="Calibri"/>
          <w:sz w:val="22"/>
        </w:rPr>
        <w:t xml:space="preserve">memuat field Shipping Method. Field Status Organik dan Potensi EG DEG kini berada di accordion</w:t>
      </w:r>
      <w:r>
        <w:rPr>
          <w:rFonts w:ascii="Calibri" w:hAnsi="Calibri" w:cs="Calibri"/>
          <w:sz w:val="22"/>
        </w:rPr>
        <w:t xml:space="preserve"> </w:t>
      </w:r>
      <w:r>
        <w:rPr>
          <w:rFonts w:ascii="Calibri" w:hAnsi="Calibri" w:cs="Calibri"/>
          <w:b/>
          <w:bCs/>
          <w:sz w:val="22"/>
        </w:rPr>
        <w:t xml:space="preserve">Halal, GMO &amp; PHO</w:t>
      </w:r>
      <w:r>
        <w:rPr>
          <w:rFonts w:ascii="Calibri" w:hAnsi="Calibri" w:cs="Calibri"/>
          <w:sz w:val="22"/>
        </w:rPr>
        <w:t xml:space="preserve">.</w:t>
      </w:r>
    </w:p>
    <w:p>
      <w:pPr>
        <w:pStyle w:val="FirstParagraph"/>
      </w:pPr>
      <w:r>
        <w:rPr>
          <w:rFonts w:ascii="Calibri" w:hAnsi="Calibri" w:cs="Calibri"/>
          <w:b/>
          <w:bCs/>
          <w:sz w:val="22"/>
        </w:rPr>
        <w:t xml:space="preserve">Keterangan Field — Accordion Supplier &amp; Material:</w:t>
      </w:r>
    </w:p>
    <w:tbl>
      <w:tblPr>
        <w:tblStyle w:val="TableGrid"/>
        <w:tblW w:type="pct" w:w="5000"/>
        <w:tblLayout w:type="fixed"/>
        <w:tblLook w:firstRow="1" w:lastRow="0" w:firstColumn="0" w:lastColumn="0" w:noHBand="0" w:noVBand="0" w:val="0020"/>
      </w:tblPr>
      <w:tblGrid>
        <w:gridCol w:w="1037"/>
        <w:gridCol w:w="1693"/>
        <w:gridCol w:w="600"/>
        <w:gridCol w:w="1256"/>
        <w:gridCol w:w="3331"/>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Field Name</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ID Elemen</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Mandatory</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Validasi</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Keterangan</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Type Document</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txtTypeDocument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LOV Selection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Jenis dokumen (New Material / Replacement / Alternative)</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Sample No</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txtSampleNo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Auto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Auto-generated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Nomor unik sample (format: XXX-R-RM-MM-YY)</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I2MS Project No</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txtI2MSProjectNo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LOV Selection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Nomor proyek I2MS terkait (opsional)</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Sample Date</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sampleDate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Date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Tanggal sample diterima</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Date of Receipt</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receiptDate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Date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Tanggal penerimaan fisik sample</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Material Name</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materialName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Min 3, Max 200 char</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Nama material yang di-sample</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Supplier</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DocumentSample_txtSupplierName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LOV Selection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Supplier yang mengajukan sample</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Principal</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principalName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Max 200 char</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Nama manufacturer / principal</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Country</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DocumentSample_txtCountryName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LOV Selection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Negara manufaktur</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Plant Site</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plantSite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Max 200 char</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Lokasi pabrik</w:t>
            </w:r>
          </w:p>
        </w:tc>
      </w:tr>
    </w:tbl>
    <w:p>
      <w:pPr>
        <w:pStyle w:val="BodyText"/>
      </w:pPr>
      <w:r>
        <w:rPr>
          <w:rFonts w:ascii="Calibri" w:hAnsi="Calibri" w:cs="Calibri"/>
          <w:b/>
          <w:bCs/>
          <w:sz w:val="22"/>
        </w:rPr>
        <w:t xml:space="preserve">Keterangan Field — Accordion Pricing &amp; Packaging:</w:t>
      </w:r>
    </w:p>
    <w:tbl>
      <w:tblPr>
        <w:tblStyle w:val="TableGrid"/>
        <w:tblW w:type="pct" w:w="5000"/>
        <w:tblLayout w:type="fixed"/>
        <w:tblLook w:firstRow="1" w:lastRow="0" w:firstColumn="0" w:lastColumn="0" w:noHBand="0" w:noVBand="0" w:val="0020"/>
      </w:tblPr>
      <w:tblGrid>
        <w:gridCol w:w="850"/>
        <w:gridCol w:w="2356"/>
        <w:gridCol w:w="850"/>
        <w:gridCol w:w="1636"/>
        <w:gridCol w:w="2225"/>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Field Name</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ID Elemen</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Mandatory</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Validasi</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Keterangan</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Currency</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DocumentSample_txtCurrencyName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Conditional</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LOV Selection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Wajib jika Price diisi</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Price</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price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Numeric, &gt;= 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Harga per UOM</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UOM</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DocumentSample_txtUOMName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LOV Selection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Unit of Measure (kg, liter, pcs)</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Net Weight</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netWeight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Numeric, &gt; 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Berat bersih sample</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Packaging</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packaging</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Max 200 char</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Informasi kemasan</w:t>
            </w:r>
          </w:p>
        </w:tc>
      </w:tr>
    </w:tbl>
    <w:p>
      <w:pPr>
        <w:pStyle w:val="BodyText"/>
      </w:pPr>
      <w:r>
        <w:rPr>
          <w:rFonts w:ascii="Calibri" w:hAnsi="Calibri" w:cs="Calibri"/>
          <w:b/>
          <w:bCs/>
          <w:sz w:val="22"/>
        </w:rPr>
        <w:t xml:space="preserve">Keterangan Field — Accordion Storage &amp; Shelf Life:</w:t>
      </w:r>
    </w:p>
    <w:tbl>
      <w:tblPr>
        <w:tblStyle w:val="TableGrid"/>
        <w:tblW w:type="pct" w:w="5000"/>
        <w:tblLayout w:type="fixed"/>
        <w:tblLook w:firstRow="1" w:lastRow="0" w:firstColumn="0" w:lastColumn="0" w:noHBand="0" w:noVBand="0" w:val="0020"/>
      </w:tblPr>
      <w:tblGrid>
        <w:gridCol w:w="1131"/>
        <w:gridCol w:w="2381"/>
        <w:gridCol w:w="655"/>
        <w:gridCol w:w="1071"/>
        <w:gridCol w:w="2679"/>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Field Name</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ID Elemen</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Mandatory</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Validasi</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Keterangan</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Storage Condition</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DocumentSample_txtStorageCondition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LOV Selection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Kondisi penyimpanan (source: MAppParam)</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Shelf Life (Months)</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shelfLife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Numeric, &gt; 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Masa simpan dalam bulan</w:t>
            </w:r>
          </w:p>
        </w:tc>
      </w:tr>
    </w:tbl>
    <w:p>
      <w:pPr>
        <w:pStyle w:val="BlockText"/>
      </w:pPr>
      <w:r>
        <w:rPr>
          <w:rFonts w:ascii="Calibri" w:hAnsi="Calibri" w:cs="Calibri"/>
          <w:b/>
          <w:bCs/>
          <w:sz w:val="22"/>
        </w:rPr>
        <w:t xml:space="preserve">Catatan v2.0</w:t>
      </w:r>
      <w:r>
        <w:rPr>
          <w:rFonts w:ascii="Calibri" w:hAnsi="Calibri" w:cs="Calibri"/>
          <w:sz w:val="22"/>
        </w:rPr>
        <w:t xml:space="preserve">: Field</w:t>
      </w:r>
      <w:r>
        <w:rPr>
          <w:rFonts w:ascii="Calibri" w:hAnsi="Calibri" w:cs="Calibri"/>
          <w:sz w:val="22"/>
        </w:rPr>
        <w:t xml:space="preserve"> </w:t>
      </w:r>
      <w:r>
        <w:rPr>
          <w:rFonts w:ascii="Calibri" w:hAnsi="Calibri" w:cs="Calibri"/>
          <w:b/>
          <w:bCs/>
          <w:sz w:val="22"/>
        </w:rPr>
        <w:t xml:space="preserve">Shipping Method</w:t>
      </w:r>
      <w:r>
        <w:rPr>
          <w:rFonts w:ascii="Calibri" w:hAnsi="Calibri" w:cs="Calibri"/>
          <w:sz w:val="22"/>
        </w:rPr>
        <w:t xml:space="preserve"> </w:t>
      </w:r>
      <w:r>
        <w:rPr>
          <w:rFonts w:ascii="Calibri" w:hAnsi="Calibri" w:cs="Calibri"/>
          <w:sz w:val="22"/>
        </w:rPr>
        <w:t xml:space="preserve">(</w:t>
      </w:r>
      <w:r>
        <w:rPr>
          <w:rStyle w:val="VerbatimChar"/>
          <w:rFonts w:ascii="Calibri" w:hAnsi="Calibri" w:cs="Calibri"/>
          <w:sz w:val="22"/>
        </w:rPr>
        <w:t xml:space="preserve">shipping</w:t>
      </w:r>
      <w:r>
        <w:rPr>
          <w:rFonts w:ascii="Calibri" w:hAnsi="Calibri" w:cs="Calibri"/>
          <w:sz w:val="22"/>
        </w:rPr>
        <w:t xml:space="preserve">) telah</w:t>
      </w:r>
      <w:r>
        <w:rPr>
          <w:rFonts w:ascii="Calibri" w:hAnsi="Calibri" w:cs="Calibri"/>
          <w:sz w:val="22"/>
        </w:rPr>
        <w:t xml:space="preserve"> </w:t>
      </w:r>
      <w:r>
        <w:rPr>
          <w:rFonts w:ascii="Calibri" w:hAnsi="Calibri" w:cs="Calibri"/>
          <w:b/>
          <w:bCs/>
          <w:sz w:val="22"/>
        </w:rPr>
        <w:t xml:space="preserve">dihapus</w:t>
      </w:r>
      <w:r>
        <w:rPr>
          <w:rFonts w:ascii="Calibri" w:hAnsi="Calibri" w:cs="Calibri"/>
          <w:sz w:val="22"/>
        </w:rPr>
        <w:t xml:space="preserve"> </w:t>
      </w:r>
      <w:r>
        <w:rPr>
          <w:rFonts w:ascii="Calibri" w:hAnsi="Calibri" w:cs="Calibri"/>
          <w:sz w:val="22"/>
        </w:rPr>
        <w:t xml:space="preserve">dari accordion ini mulai versi 2.0.</w:t>
      </w:r>
    </w:p>
    <w:p>
      <w:pPr>
        <w:pStyle w:val="FirstParagraph"/>
      </w:pPr>
      <w:r>
        <w:rPr>
          <w:rFonts w:ascii="Calibri" w:hAnsi="Calibri" w:cs="Calibri"/>
          <w:b/>
          <w:bCs/>
          <w:sz w:val="22"/>
        </w:rPr>
        <w:t xml:space="preserve">Keterangan Field — Accordion Halal, GMO &amp; PHO:</w:t>
      </w:r>
    </w:p>
    <w:tbl>
      <w:tblPr>
        <w:tblStyle w:val="TableGrid"/>
        <w:tblW w:type="pct" w:w="5000"/>
        <w:tblLayout w:type="fixed"/>
        <w:tblLook w:firstRow="1" w:lastRow="0" w:firstColumn="0" w:lastColumn="0" w:noHBand="0" w:noVBand="0" w:val="0020"/>
      </w:tblPr>
      <w:tblGrid>
        <w:gridCol w:w="1680"/>
        <w:gridCol w:w="1152"/>
        <w:gridCol w:w="528"/>
        <w:gridCol w:w="1152"/>
        <w:gridCol w:w="3408"/>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Field Name</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ID Elemen</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Mandatory</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Validasi</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Keterangan</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Halal Category</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Halal_txtHalalDesc</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LOV Selection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Kategori halal material (source: master Halal Category)</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Halal Body</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Halal_txtHalalBodyInst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LOV Selection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Lembaga sertifikasi halal (MUI, JAKIM, dll.)</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GMO Status</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Halal_txtGMOStatusDesc</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LOV Selection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Status GMO: Non GMO / GMO Free / PCR Negative</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Contains PHO</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pho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Select (Yes/No)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Apakah mengandung Partially Hydrogenated Oil</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b/>
                <w:bCs/>
                <w:sz w:val="20"/>
              </w:rPr>
              <w:t xml:space="preserve">Status Organik</w:t>
            </w:r>
            <w:r>
              <w:rPr>
                <w:rFonts w:ascii="Calibri" w:hAnsi="Calibri" w:cs="Calibri"/>
                <w:sz w:val="20"/>
              </w:rPr>
              <w:t xml:space="preserve"> </w:t>
            </w:r>
            <w:r>
              <w:rPr>
                <w:rFonts w:ascii="Calibri" w:hAnsi="Calibri" w:cs="Calibri"/>
                <w:i/>
                <w:iCs/>
                <w:sz w:val="20"/>
              </w:rPr>
              <w:t xml:space="preserve">(Baru v2.0)</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evalStatusOrganik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Select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NON ORGANIK / ORGANIK (source: MAppParam)</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b/>
                <w:bCs/>
                <w:sz w:val="20"/>
              </w:rPr>
              <w:t xml:space="preserve">Potensi EG DEG</w:t>
            </w:r>
            <w:r>
              <w:rPr>
                <w:rFonts w:ascii="Calibri" w:hAnsi="Calibri" w:cs="Calibri"/>
                <w:sz w:val="20"/>
              </w:rPr>
              <w:t xml:space="preserve"> </w:t>
            </w:r>
            <w:r>
              <w:rPr>
                <w:rFonts w:ascii="Calibri" w:hAnsi="Calibri" w:cs="Calibri"/>
                <w:i/>
                <w:iCs/>
                <w:sz w:val="20"/>
              </w:rPr>
              <w:t xml:space="preserve">(Baru v2.0)</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evalEgDeg</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Multi-select (Select2)</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Pilihan: N/A, Gliserol, Polietilen Glikol, Propilen Glikol, Sorbitol Cair (source: MAppParam)</w:t>
            </w:r>
          </w:p>
        </w:tc>
      </w:tr>
    </w:tbl>
    <w:p>
      <w:pPr>
        <w:pStyle w:val="BodyText"/>
      </w:pPr>
      <w:r>
        <w:rPr>
          <w:rFonts w:ascii="Calibri" w:hAnsi="Calibri" w:cs="Calibri"/>
          <w:b/>
          <w:bCs/>
          <w:sz w:val="22"/>
        </w:rPr>
        <w:t xml:space="preserve">Document Attachment Table:</w:t>
      </w:r>
    </w:p>
    <w:p>
      <w:pPr>
        <w:pStyle w:val="Compact"/>
        <w:numPr>
          <w:ilvl w:val="0"/>
          <w:numId w:val="1008"/>
        </w:numPr>
      </w:pPr>
      <w:r>
        <w:rPr>
          <w:rFonts w:ascii="Calibri" w:hAnsi="Calibri" w:cs="Calibri"/>
          <w:sz w:val="22"/>
        </w:rPr>
        <w:t xml:space="preserve">Upload multiple dokumen per sample (COA, MSDS, Spec Sheet, dll)</w:t>
      </w:r>
    </w:p>
    <w:p>
      <w:pPr>
        <w:pStyle w:val="Compact"/>
        <w:numPr>
          <w:ilvl w:val="0"/>
          <w:numId w:val="1008"/>
        </w:numPr>
      </w:pPr>
      <w:r>
        <w:rPr>
          <w:rFonts w:ascii="Calibri" w:hAnsi="Calibri" w:cs="Calibri"/>
          <w:sz w:val="22"/>
        </w:rPr>
        <w:t xml:space="preserve">Kolom: Document Type, Remarks, File Name, Upload Date, Action (Delete)</w:t>
      </w:r>
    </w:p>
    <w:p>
      <w:pPr>
        <w:pStyle w:val="Compact"/>
        <w:numPr>
          <w:ilvl w:val="0"/>
          <w:numId w:val="1008"/>
        </w:numPr>
      </w:pPr>
      <w:r>
        <w:rPr>
          <w:rFonts w:ascii="Calibri" w:hAnsi="Calibri" w:cs="Calibri"/>
          <w:sz w:val="22"/>
        </w:rPr>
        <w:t xml:space="preserve">Format yang didukung: PDF, DOC, DOCX, XLS, XLSX, JPG, PNG</w:t>
      </w:r>
    </w:p>
    <w:p>
      <w:pPr>
        <w:pStyle w:val="Compact"/>
        <w:numPr>
          <w:ilvl w:val="0"/>
          <w:numId w:val="1008"/>
        </w:numPr>
      </w:pPr>
      <w:r>
        <w:rPr>
          <w:rFonts w:ascii="Calibri" w:hAnsi="Calibri" w:cs="Calibri"/>
          <w:sz w:val="22"/>
        </w:rPr>
        <w:t xml:space="preserve">Ukuran maksimum:</w:t>
      </w:r>
      <w:r>
        <w:rPr>
          <w:rFonts w:ascii="Calibri" w:hAnsi="Calibri" w:cs="Calibri"/>
          <w:sz w:val="22"/>
        </w:rPr>
        <w:t xml:space="preserve"> </w:t>
      </w:r>
      <w:r>
        <w:rPr>
          <w:rFonts w:ascii="Calibri" w:hAnsi="Calibri" w:cs="Calibri"/>
          <w:b/>
          <w:bCs/>
          <w:sz w:val="22"/>
        </w:rPr>
        <w:t xml:space="preserve">10 MB</w:t>
      </w:r>
      <w:r>
        <w:rPr>
          <w:rFonts w:ascii="Calibri" w:hAnsi="Calibri" w:cs="Calibri"/>
          <w:sz w:val="22"/>
        </w:rPr>
        <w:t xml:space="preserve"> </w:t>
      </w:r>
      <w:r>
        <w:rPr>
          <w:rFonts w:ascii="Calibri" w:hAnsi="Calibri" w:cs="Calibri"/>
          <w:sz w:val="22"/>
        </w:rPr>
        <w:t xml:space="preserve">per file</w:t>
      </w:r>
    </w:p>
    <w:p>
      <w:r>
        <w:rPr>
          <w:rFonts w:ascii="Calibri" w:hAnsi="Calibri" w:cs="Calibri"/>
          <w:sz w:val="22"/>
        </w:rPr>
        <w:pict>
          <v:rect style="width:0;height:1.5pt" o:hralign="center" o:hrstd="t" o:hr="t"/>
        </w:pict>
      </w:r>
    </w:p>
    <w:bookmarkEnd w:id="40"/>
    <w:bookmarkStart w:id="44" w:name="step-2-document-sample"/>
    <w:p>
      <w:pPr>
        <w:pStyle w:val="Heading4"/>
      </w:pPr>
      <w:r>
        <w:rPr>
          <w:rFonts w:ascii="Calibri" w:hAnsi="Calibri" w:cs="Calibri"/>
          <w:sz w:val="22"/>
        </w:rPr>
        <w:t xml:space="preserve">3.2.2 Step 2: Document Sample</w:t>
      </w:r>
    </w:p>
    <w:p>
      <w:pPr>
        <w:pStyle w:val="CaptionedFigure"/>
      </w:pPr>
      <w:r>
        <w:rPr>
          <w:rFonts w:ascii="Calibri" w:hAnsi="Calibri" w:cs="Calibri"/>
          <w:sz w:val="22"/>
        </w:rPr>
        <w:drawing>
          <wp:inline>
            <wp:extent cx="5486400" cy="5392254"/>
            <wp:effectExtent b="0" l="0" r="0" t="0"/>
            <wp:docPr descr="Step 2 – Document Sample" title="" id="42" name="Picture"/>
            <a:graphic>
              <a:graphicData uri="http://schemas.openxmlformats.org/drawingml/2006/picture">
                <pic:pic>
                  <pic:nvPicPr>
                    <pic:cNvPr descr="screenshots/Step2_Sample_Purpose.png" id="43" name="Picture"/>
                    <pic:cNvPicPr>
                      <a:picLocks noChangeArrowheads="1" noChangeAspect="1"/>
                    </pic:cNvPicPr>
                  </pic:nvPicPr>
                  <pic:blipFill>
                    <a:blip r:embed="rId41"/>
                    <a:stretch>
                      <a:fillRect/>
                    </a:stretch>
                  </pic:blipFill>
                  <pic:spPr bwMode="auto">
                    <a:xfrm>
                      <a:off x="0" y="0"/>
                      <a:ext cx="5486400" cy="5392254"/>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Step 2 – Document Sample</w:t>
      </w:r>
    </w:p>
    <w:p>
      <w:pPr>
        <w:pStyle w:val="BodyText"/>
      </w:pPr>
      <w:r>
        <w:rPr>
          <w:rFonts w:ascii="Calibri" w:hAnsi="Calibri" w:cs="Calibri"/>
          <w:b/>
          <w:bCs/>
          <w:sz w:val="22"/>
        </w:rPr>
        <w:t xml:space="preserve">Fungsi Utama:</w:t>
      </w:r>
      <w:r>
        <w:rPr>
          <w:rFonts w:ascii="Calibri" w:hAnsi="Calibri" w:cs="Calibri"/>
          <w:sz w:val="22"/>
        </w:rPr>
        <w:t xml:space="preserve"> </w:t>
      </w:r>
      <w:r>
        <w:rPr>
          <w:rFonts w:ascii="Calibri" w:hAnsi="Calibri" w:cs="Calibri"/>
          <w:sz w:val="22"/>
        </w:rPr>
        <w:t xml:space="preserve">- Mendefinisikan tujuan dan alasan pengajuan sample</w:t>
      </w:r>
      <w:r>
        <w:rPr>
          <w:rFonts w:ascii="Calibri" w:hAnsi="Calibri" w:cs="Calibri"/>
          <w:sz w:val="22"/>
        </w:rPr>
        <w:t xml:space="preserve"> </w:t>
      </w:r>
      <w:r>
        <w:rPr>
          <w:rFonts w:ascii="Calibri" w:hAnsi="Calibri" w:cs="Calibri"/>
          <w:sz w:val="22"/>
        </w:rPr>
        <w:t xml:space="preserve">- Mapping sample dengan product/formula yang akan menggunakan material</w:t>
      </w:r>
      <w:r>
        <w:rPr>
          <w:rFonts w:ascii="Calibri" w:hAnsi="Calibri" w:cs="Calibri"/>
          <w:sz w:val="22"/>
        </w:rPr>
        <w:t xml:space="preserve"> </w:t>
      </w:r>
      <w:r>
        <w:rPr>
          <w:rFonts w:ascii="Calibri" w:hAnsi="Calibri" w:cs="Calibri"/>
          <w:sz w:val="22"/>
        </w:rPr>
        <w:t xml:space="preserve">- Input target usage percentage dan expected benefit</w:t>
      </w:r>
    </w:p>
    <w:p>
      <w:pPr>
        <w:pStyle w:val="BodyText"/>
      </w:pPr>
      <w:r>
        <w:rPr>
          <w:rFonts w:ascii="Calibri" w:hAnsi="Calibri" w:cs="Calibri"/>
          <w:b/>
          <w:bCs/>
          <w:sz w:val="22"/>
        </w:rPr>
        <w:t xml:space="preserve">Keterangan Field:</w:t>
      </w:r>
    </w:p>
    <w:tbl>
      <w:tblPr>
        <w:tblStyle w:val="TableGrid"/>
        <w:tblW w:type="pct" w:w="5000"/>
        <w:tblLayout w:type="fixed"/>
        <w:tblLook w:firstRow="1" w:lastRow="0" w:firstColumn="0" w:lastColumn="0" w:noHBand="0" w:noVBand="0" w:val="0020"/>
      </w:tblPr>
      <w:tblGrid>
        <w:gridCol w:w="1140"/>
        <w:gridCol w:w="1380"/>
        <w:gridCol w:w="660"/>
        <w:gridCol w:w="1440"/>
        <w:gridCol w:w="3300"/>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Field Name</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ID Elemen</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Mandatory</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Validasi</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Keterangan</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RM Category</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rmCategory</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LOV Selection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Kategori RM (Dairy, Flavoring, dll.)</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Purpose Type</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txtSamplePurposeType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LOV Selection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New Ingredients / Alternative / dll.</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Item Code Trial</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txtItemCodeTrial</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LOV Selection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Kode item trial dari IDC</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Item Code Existing</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txtItemCodeExisting</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LOV Selection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Material yang akan digantikan (jika ada)</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Objective</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objective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Max 2000 char</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Tujuan penggunaan sample</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Analysis Deadline</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dtAnalysisDeadline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Date, &gt;= Current Date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Target deadline analisis sample</w:t>
            </w:r>
          </w:p>
        </w:tc>
      </w:tr>
    </w:tbl>
    <w:p>
      <w:pPr>
        <w:pStyle w:val="BodyText"/>
      </w:pPr>
      <w:r>
        <w:rPr>
          <w:rFonts w:ascii="Calibri" w:hAnsi="Calibri" w:cs="Calibri"/>
          <w:b/>
          <w:bCs/>
          <w:sz w:val="22"/>
        </w:rPr>
        <w:t xml:space="preserve">Variant Table (Apply to Product):</w:t>
      </w:r>
    </w:p>
    <w:p>
      <w:pPr>
        <w:pStyle w:val="Compact"/>
        <w:numPr>
          <w:ilvl w:val="0"/>
          <w:numId w:val="1009"/>
        </w:numPr>
      </w:pPr>
      <w:r>
        <w:rPr>
          <w:rFonts w:ascii="Calibri" w:hAnsi="Calibri" w:cs="Calibri"/>
          <w:sz w:val="22"/>
        </w:rPr>
        <w:t xml:space="preserve">Tabel mapping product group, parent type, child type, dan Kategori Pangan</w:t>
      </w:r>
    </w:p>
    <w:p>
      <w:pPr>
        <w:pStyle w:val="Compact"/>
        <w:numPr>
          <w:ilvl w:val="0"/>
          <w:numId w:val="1009"/>
        </w:numPr>
      </w:pPr>
      <w:r>
        <w:rPr>
          <w:rFonts w:ascii="Calibri" w:hAnsi="Calibri" w:cs="Calibri"/>
          <w:sz w:val="22"/>
        </w:rPr>
        <w:t xml:space="preserve">Kategori Pangan dipilih via LOV dengan search</w:t>
      </w:r>
    </w:p>
    <w:p>
      <w:pPr>
        <w:pStyle w:val="Compact"/>
        <w:numPr>
          <w:ilvl w:val="0"/>
          <w:numId w:val="1009"/>
        </w:numPr>
      </w:pPr>
      <w:r>
        <w:rPr>
          <w:rFonts w:ascii="Calibri" w:hAnsi="Calibri" w:cs="Calibri"/>
          <w:sz w:val="22"/>
        </w:rPr>
        <w:t xml:space="preserve">Multiple row diperbolehkan</w:t>
      </w:r>
    </w:p>
    <w:p>
      <w:r>
        <w:rPr>
          <w:rFonts w:ascii="Calibri" w:hAnsi="Calibri" w:cs="Calibri"/>
          <w:sz w:val="22"/>
        </w:rPr>
        <w:pict>
          <v:rect style="width:0;height:1.5pt" o:hralign="center" o:hrstd="t" o:hr="t"/>
        </w:pict>
      </w:r>
    </w:p>
    <w:bookmarkEnd w:id="44"/>
    <w:bookmarkStart w:id="48" w:name="step-3-rm-evaluation"/>
    <w:p>
      <w:pPr>
        <w:pStyle w:val="Heading4"/>
      </w:pPr>
      <w:r>
        <w:rPr>
          <w:rFonts w:ascii="Calibri" w:hAnsi="Calibri" w:cs="Calibri"/>
          <w:sz w:val="22"/>
        </w:rPr>
        <w:t xml:space="preserve">3.2.3 Step 3: RM Evaluation</w:t>
      </w:r>
    </w:p>
    <w:p>
      <w:pPr>
        <w:pStyle w:val="CaptionedFigure"/>
      </w:pPr>
      <w:r>
        <w:rPr>
          <w:rFonts w:ascii="Calibri" w:hAnsi="Calibri" w:cs="Calibri"/>
          <w:sz w:val="22"/>
        </w:rPr>
        <w:drawing>
          <wp:inline>
            <wp:extent cx="5486400" cy="7135566"/>
            <wp:effectExtent b="0" l="0" r="0" t="0"/>
            <wp:docPr descr="Step 3 – RM Evaluation" title="" id="46" name="Picture"/>
            <a:graphic>
              <a:graphicData uri="http://schemas.openxmlformats.org/drawingml/2006/picture">
                <pic:pic>
                  <pic:nvPicPr>
                    <pic:cNvPr descr="screenshots/Step3_RM_Evaluation.png" id="47" name="Picture"/>
                    <pic:cNvPicPr>
                      <a:picLocks noChangeArrowheads="1" noChangeAspect="1"/>
                    </pic:cNvPicPr>
                  </pic:nvPicPr>
                  <pic:blipFill>
                    <a:blip r:embed="rId45"/>
                    <a:stretch>
                      <a:fillRect/>
                    </a:stretch>
                  </pic:blipFill>
                  <pic:spPr bwMode="auto">
                    <a:xfrm>
                      <a:off x="0" y="0"/>
                      <a:ext cx="5486400" cy="7135566"/>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Step 3 – RM Evaluation</w:t>
      </w:r>
    </w:p>
    <w:p>
      <w:pPr>
        <w:pStyle w:val="BodyText"/>
      </w:pPr>
      <w:r>
        <w:rPr>
          <w:rFonts w:ascii="Calibri" w:hAnsi="Calibri" w:cs="Calibri"/>
          <w:b/>
          <w:bCs/>
          <w:sz w:val="22"/>
        </w:rPr>
        <w:t xml:space="preserve">Fungsi Utama:</w:t>
      </w:r>
      <w:r>
        <w:rPr>
          <w:rFonts w:ascii="Calibri" w:hAnsi="Calibri" w:cs="Calibri"/>
          <w:sz w:val="22"/>
        </w:rPr>
        <w:t xml:space="preserve"> </w:t>
      </w:r>
      <w:r>
        <w:rPr>
          <w:rFonts w:ascii="Calibri" w:hAnsi="Calibri" w:cs="Calibri"/>
          <w:sz w:val="22"/>
        </w:rPr>
        <w:t xml:space="preserve">- Input hasil testing dan evaluasi teknis sample di laboratorium</w:t>
      </w:r>
      <w:r>
        <w:rPr>
          <w:rFonts w:ascii="Calibri" w:hAnsi="Calibri" w:cs="Calibri"/>
          <w:sz w:val="22"/>
        </w:rPr>
        <w:t xml:space="preserve"> </w:t>
      </w:r>
      <w:r>
        <w:rPr>
          <w:rFonts w:ascii="Calibri" w:hAnsi="Calibri" w:cs="Calibri"/>
          <w:sz w:val="22"/>
        </w:rPr>
        <w:t xml:space="preserve">- Comparison dengan spec requirement dan existing material</w:t>
      </w:r>
      <w:r>
        <w:rPr>
          <w:rFonts w:ascii="Calibri" w:hAnsi="Calibri" w:cs="Calibri"/>
          <w:sz w:val="22"/>
        </w:rPr>
        <w:t xml:space="preserve"> </w:t>
      </w:r>
      <w:r>
        <w:rPr>
          <w:rFonts w:ascii="Calibri" w:hAnsi="Calibri" w:cs="Calibri"/>
          <w:sz w:val="22"/>
        </w:rPr>
        <w:t xml:space="preserve">- Upload hasil lab test dan trial production</w:t>
      </w:r>
    </w:p>
    <w:p>
      <w:pPr>
        <w:pStyle w:val="BodyText"/>
      </w:pPr>
      <w:r>
        <w:rPr>
          <w:rFonts w:ascii="Calibri" w:hAnsi="Calibri" w:cs="Calibri"/>
          <w:b/>
          <w:bCs/>
          <w:sz w:val="22"/>
        </w:rPr>
        <w:t xml:space="preserve">Keterangan Field:</w:t>
      </w:r>
    </w:p>
    <w:tbl>
      <w:tblPr>
        <w:tblStyle w:val="TableGrid"/>
        <w:tblW w:type="pct" w:w="5000"/>
        <w:tblLayout w:type="fixed"/>
        <w:tblLook w:firstRow="1" w:lastRow="0" w:firstColumn="0" w:lastColumn="0" w:noHBand="0" w:noVBand="0" w:val="0020"/>
      </w:tblPr>
      <w:tblGrid>
        <w:gridCol w:w="1445"/>
        <w:gridCol w:w="1445"/>
        <w:gridCol w:w="635"/>
        <w:gridCol w:w="1387"/>
        <w:gridCol w:w="3006"/>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Field Name</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ID Elemen</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Mandatory</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Validasi</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Keterangan</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Penyusun Bahan Baku</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txtMaterialComposition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Text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Deskripsi komposisi bahan baku</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Test Result Category</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Tab panel</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Organoleptic, Nutrition, Microbiology, Heavy Metal, Antibiotics, Mycotoxin, Pesticides, Foreign</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Status Conformance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Per test row</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Selection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Conform / Non Conform per parameter</w:t>
            </w:r>
          </w:p>
        </w:tc>
      </w:tr>
    </w:tbl>
    <w:p>
      <w:pPr>
        <w:pStyle w:val="BlockText"/>
      </w:pPr>
      <w:r>
        <w:rPr>
          <w:rFonts w:ascii="Calibri" w:hAnsi="Calibri" w:cs="Calibri"/>
          <w:b/>
          <w:bCs/>
          <w:sz w:val="22"/>
        </w:rPr>
        <w:t xml:space="preserve">Catatan v2.0</w:t>
      </w:r>
      <w:r>
        <w:rPr>
          <w:rFonts w:ascii="Calibri" w:hAnsi="Calibri" w:cs="Calibri"/>
          <w:sz w:val="22"/>
        </w:rPr>
        <w:t xml:space="preserve">: Field</w:t>
      </w:r>
      <w:r>
        <w:rPr>
          <w:rFonts w:ascii="Calibri" w:hAnsi="Calibri" w:cs="Calibri"/>
          <w:sz w:val="22"/>
        </w:rPr>
        <w:t xml:space="preserve"> </w:t>
      </w:r>
      <w:r>
        <w:rPr>
          <w:rFonts w:ascii="Calibri" w:hAnsi="Calibri" w:cs="Calibri"/>
          <w:b/>
          <w:bCs/>
          <w:sz w:val="22"/>
        </w:rPr>
        <w:t xml:space="preserve">Status Organik</w:t>
      </w:r>
      <w:r>
        <w:rPr>
          <w:rFonts w:ascii="Calibri" w:hAnsi="Calibri" w:cs="Calibri"/>
          <w:sz w:val="22"/>
        </w:rPr>
        <w:t xml:space="preserve"> </w:t>
      </w:r>
      <w:r>
        <w:rPr>
          <w:rFonts w:ascii="Calibri" w:hAnsi="Calibri" w:cs="Calibri"/>
          <w:sz w:val="22"/>
        </w:rPr>
        <w:t xml:space="preserve">dan</w:t>
      </w:r>
      <w:r>
        <w:rPr>
          <w:rFonts w:ascii="Calibri" w:hAnsi="Calibri" w:cs="Calibri"/>
          <w:sz w:val="22"/>
        </w:rPr>
        <w:t xml:space="preserve"> </w:t>
      </w:r>
      <w:r>
        <w:rPr>
          <w:rFonts w:ascii="Calibri" w:hAnsi="Calibri" w:cs="Calibri"/>
          <w:b/>
          <w:bCs/>
          <w:sz w:val="22"/>
        </w:rPr>
        <w:t xml:space="preserve">Potensi EG DEG</w:t>
      </w:r>
      <w:r>
        <w:rPr>
          <w:rFonts w:ascii="Calibri" w:hAnsi="Calibri" w:cs="Calibri"/>
          <w:sz w:val="22"/>
        </w:rPr>
        <w:t xml:space="preserve"> </w:t>
      </w:r>
      <w:r>
        <w:rPr>
          <w:rFonts w:ascii="Calibri" w:hAnsi="Calibri" w:cs="Calibri"/>
          <w:sz w:val="22"/>
        </w:rPr>
        <w:t xml:space="preserve">telah</w:t>
      </w:r>
      <w:r>
        <w:rPr>
          <w:rFonts w:ascii="Calibri" w:hAnsi="Calibri" w:cs="Calibri"/>
          <w:sz w:val="22"/>
        </w:rPr>
        <w:t xml:space="preserve"> </w:t>
      </w:r>
      <w:r>
        <w:rPr>
          <w:rFonts w:ascii="Calibri" w:hAnsi="Calibri" w:cs="Calibri"/>
          <w:b/>
          <w:bCs/>
          <w:sz w:val="22"/>
        </w:rPr>
        <w:t xml:space="preserve">dipindahkan</w:t>
      </w:r>
      <w:r>
        <w:rPr>
          <w:rFonts w:ascii="Calibri" w:hAnsi="Calibri" w:cs="Calibri"/>
          <w:sz w:val="22"/>
        </w:rPr>
        <w:t xml:space="preserve"> </w:t>
      </w:r>
      <w:r>
        <w:rPr>
          <w:rFonts w:ascii="Calibri" w:hAnsi="Calibri" w:cs="Calibri"/>
          <w:sz w:val="22"/>
        </w:rPr>
        <w:t xml:space="preserve">dari Step 3 ke accordion Halal, GMO &amp; PHO di Step 1 (sejak versi 2.0). Tab parameter uji masih lengkap di Step 3.</w:t>
      </w:r>
    </w:p>
    <w:p>
      <w:pPr>
        <w:pStyle w:val="FirstParagraph"/>
      </w:pPr>
      <w:r>
        <w:rPr>
          <w:rFonts w:ascii="Calibri" w:hAnsi="Calibri" w:cs="Calibri"/>
          <w:b/>
          <w:bCs/>
          <w:sz w:val="22"/>
        </w:rPr>
        <w:t xml:space="preserve">Tabel Parameter Uji (per kategori):</w:t>
      </w:r>
    </w:p>
    <w:tbl>
      <w:tblPr>
        <w:tblStyle w:val="TableGrid"/>
        <w:tblW w:type="pct" w:w="5000"/>
        <w:tblLayout w:type="fixed"/>
        <w:tblLook w:firstRow="1" w:lastRow="0" w:firstColumn="0" w:lastColumn="0" w:noHBand="0" w:noVBand="0" w:val="0020"/>
      </w:tblPr>
      <w:tblGrid>
        <w:gridCol w:w="1726"/>
        <w:gridCol w:w="6193"/>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Kolom</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Keterangan</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Test Code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Kode parameter uji (LOV Search)</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Test Class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Kategori: Physical / Chemical / Microbiology</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Regulation 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Nomor regulasi acuan</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Regulation Min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Batas minimum regulasi</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Regulation Max</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Batas maximum regulasi</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Spec Supplier Min / Max / Target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Nilai spec dari supplier</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COA Result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Hasil dari dokumen COA</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Analysis Result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Hasil analisa laboratorium internal</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Spec SHP Min / Max</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Nilai spec internal SHP</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Target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Nilai target</w:t>
            </w:r>
          </w:p>
        </w:tc>
      </w:tr>
    </w:tbl>
    <w:p>
      <w:r>
        <w:rPr>
          <w:rFonts w:ascii="Calibri" w:hAnsi="Calibri" w:cs="Calibri"/>
          <w:sz w:val="22"/>
        </w:rPr>
        <w:pict>
          <v:rect style="width:0;height:1.5pt" o:hralign="center" o:hrstd="t" o:hr="t"/>
        </w:pict>
      </w:r>
    </w:p>
    <w:bookmarkEnd w:id="48"/>
    <w:bookmarkStart w:id="52" w:name="step-4-disposition"/>
    <w:p>
      <w:pPr>
        <w:pStyle w:val="Heading4"/>
      </w:pPr>
      <w:r>
        <w:rPr>
          <w:rFonts w:ascii="Calibri" w:hAnsi="Calibri" w:cs="Calibri"/>
          <w:sz w:val="22"/>
        </w:rPr>
        <w:t xml:space="preserve">3.2.4 Step 4: Disposition</w:t>
      </w:r>
    </w:p>
    <w:p>
      <w:pPr>
        <w:pStyle w:val="CaptionedFigure"/>
      </w:pPr>
      <w:r>
        <w:rPr>
          <w:rFonts w:ascii="Calibri" w:hAnsi="Calibri" w:cs="Calibri"/>
          <w:sz w:val="22"/>
        </w:rPr>
        <w:drawing>
          <wp:inline>
            <wp:extent cx="5486400" cy="4444308"/>
            <wp:effectExtent b="0" l="0" r="0" t="0"/>
            <wp:docPr descr="Step 4 – Disposition" title="" id="50" name="Picture"/>
            <a:graphic>
              <a:graphicData uri="http://schemas.openxmlformats.org/drawingml/2006/picture">
                <pic:pic>
                  <pic:nvPicPr>
                    <pic:cNvPr descr="screenshots/Step4_Disposition.png" id="51" name="Picture"/>
                    <pic:cNvPicPr>
                      <a:picLocks noChangeArrowheads="1" noChangeAspect="1"/>
                    </pic:cNvPicPr>
                  </pic:nvPicPr>
                  <pic:blipFill>
                    <a:blip r:embed="rId49"/>
                    <a:stretch>
                      <a:fillRect/>
                    </a:stretch>
                  </pic:blipFill>
                  <pic:spPr bwMode="auto">
                    <a:xfrm>
                      <a:off x="0" y="0"/>
                      <a:ext cx="5486400" cy="4444308"/>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Step 4 – Disposition</w:t>
      </w:r>
    </w:p>
    <w:p>
      <w:pPr>
        <w:pStyle w:val="BodyText"/>
      </w:pPr>
      <w:r>
        <w:rPr>
          <w:rFonts w:ascii="Calibri" w:hAnsi="Calibri" w:cs="Calibri"/>
          <w:b/>
          <w:bCs/>
          <w:sz w:val="22"/>
        </w:rPr>
        <w:t xml:space="preserve">Fungsi Utama:</w:t>
      </w:r>
      <w:r>
        <w:rPr>
          <w:rFonts w:ascii="Calibri" w:hAnsi="Calibri" w:cs="Calibri"/>
          <w:sz w:val="22"/>
        </w:rPr>
        <w:t xml:space="preserve"> </w:t>
      </w:r>
      <w:r>
        <w:rPr>
          <w:rFonts w:ascii="Calibri" w:hAnsi="Calibri" w:cs="Calibri"/>
          <w:sz w:val="22"/>
        </w:rPr>
        <w:t xml:space="preserve">- Review summary lengkap dari semua step sebelumnya (read-only)</w:t>
      </w:r>
      <w:r>
        <w:rPr>
          <w:rFonts w:ascii="Calibri" w:hAnsi="Calibri" w:cs="Calibri"/>
          <w:sz w:val="22"/>
        </w:rPr>
        <w:t xml:space="preserve"> </w:t>
      </w:r>
      <w:r>
        <w:rPr>
          <w:rFonts w:ascii="Calibri" w:hAnsi="Calibri" w:cs="Calibri"/>
          <w:sz w:val="22"/>
        </w:rPr>
        <w:t xml:space="preserve">- Input keputusan final (Approved / Rejected / On Hold)</w:t>
      </w:r>
      <w:r>
        <w:rPr>
          <w:rFonts w:ascii="Calibri" w:hAnsi="Calibri" w:cs="Calibri"/>
          <w:sz w:val="22"/>
        </w:rPr>
        <w:t xml:space="preserve"> </w:t>
      </w:r>
      <w:r>
        <w:rPr>
          <w:rFonts w:ascii="Calibri" w:hAnsi="Calibri" w:cs="Calibri"/>
          <w:sz w:val="22"/>
        </w:rPr>
        <w:t xml:space="preserve">- Setup approval workflow jika keputusan memerlukan persetujuan atasan</w:t>
      </w:r>
    </w:p>
    <w:p>
      <w:pPr>
        <w:pStyle w:val="BodyText"/>
      </w:pPr>
      <w:r>
        <w:rPr>
          <w:rFonts w:ascii="Calibri" w:hAnsi="Calibri" w:cs="Calibri"/>
          <w:b/>
          <w:bCs/>
          <w:sz w:val="22"/>
        </w:rPr>
        <w:t xml:space="preserve">Keterangan Field:</w:t>
      </w:r>
    </w:p>
    <w:tbl>
      <w:tblPr>
        <w:tblStyle w:val="TableGrid"/>
        <w:tblW w:type="pct" w:w="5000"/>
        <w:tblLayout w:type="fixed"/>
        <w:tblLook w:firstRow="1" w:lastRow="0" w:firstColumn="0" w:lastColumn="0" w:noHBand="0" w:noVBand="0" w:val="0020"/>
      </w:tblPr>
      <w:tblGrid>
        <w:gridCol w:w="1241"/>
        <w:gridCol w:w="1418"/>
        <w:gridCol w:w="827"/>
        <w:gridCol w:w="1418"/>
        <w:gridCol w:w="3014"/>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Field Name</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ID Elemen</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Mandatory</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Validasi</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Keterangan</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Disposition Decision</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txtDisposition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Selection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Keputusan: Approved / Rejected / On Hold</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Decision Date</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dtDecisionDate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Auto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Auto: Current Date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Tanggal keputusan dibuat</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Decision By</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txtDecisionBy</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Auto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Auto from Login User</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User yang membuat keputusan</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Reason</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txtReason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Min 10, Max 1000 char</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Alasan keputusan (wajib untuk semua keputusan)</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Next Action</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txtNextAction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Max 500 char</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Action plan selanjutnya (jika On Hold / Approved)</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Approval Required</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bitApprovalRequired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Boolean (Yes/No)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Apakah memerlukan approval atasan</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Approver</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txtApproverId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Conditional</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LOV Selection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Wajib jika Approval Required = Yes</w:t>
            </w:r>
          </w:p>
        </w:tc>
      </w:tr>
    </w:tbl>
    <w:p>
      <w:pPr>
        <w:pStyle w:val="BodyText"/>
      </w:pPr>
      <w:r>
        <w:rPr>
          <w:rFonts w:ascii="Calibri" w:hAnsi="Calibri" w:cs="Calibri"/>
          <w:b/>
          <w:bCs/>
          <w:sz w:val="22"/>
        </w:rPr>
        <w:t xml:space="preserve">Summary Review Section (Read-Only):</w:t>
      </w:r>
      <w:r>
        <w:rPr>
          <w:rFonts w:ascii="Calibri" w:hAnsi="Calibri" w:cs="Calibri"/>
          <w:sz w:val="22"/>
        </w:rPr>
        <w:t xml:space="preserve"> </w:t>
      </w:r>
      <w:r>
        <w:rPr>
          <w:rFonts w:ascii="Calibri" w:hAnsi="Calibri" w:cs="Calibri"/>
          <w:sz w:val="22"/>
        </w:rPr>
        <w:t xml:space="preserve">- Menampilkan ringkasan data dari Step 1, 2, dan 3</w:t>
      </w:r>
      <w:r>
        <w:rPr>
          <w:rFonts w:ascii="Calibri" w:hAnsi="Calibri" w:cs="Calibri"/>
          <w:sz w:val="22"/>
        </w:rPr>
        <w:t xml:space="preserve"> </w:t>
      </w:r>
      <w:r>
        <w:rPr>
          <w:rFonts w:ascii="Calibri" w:hAnsi="Calibri" w:cs="Calibri"/>
          <w:sz w:val="22"/>
        </w:rPr>
        <w:t xml:space="preserve">- Link ke dokumen attachment yang sudah diupload</w:t>
      </w:r>
    </w:p>
    <w:p>
      <w:r>
        <w:rPr>
          <w:rFonts w:ascii="Calibri" w:hAnsi="Calibri" w:cs="Calibri"/>
          <w:sz w:val="22"/>
        </w:rPr>
        <w:pict>
          <v:rect style="width:0;height:1.5pt" o:hralign="center" o:hrstd="t" o:hr="t"/>
        </w:pict>
      </w:r>
    </w:p>
    <w:bookmarkEnd w:id="52"/>
    <w:bookmarkStart w:id="53" w:name="wizard-navigation-actions"/>
    <w:p>
      <w:pPr>
        <w:pStyle w:val="Heading4"/>
      </w:pPr>
      <w:r>
        <w:rPr>
          <w:rFonts w:ascii="Calibri" w:hAnsi="Calibri" w:cs="Calibri"/>
          <w:sz w:val="22"/>
        </w:rPr>
        <w:t xml:space="preserve">3.2.5 Wizard Navigation &amp; Actions</w:t>
      </w:r>
    </w:p>
    <w:p>
      <w:pPr>
        <w:pStyle w:val="FirstParagraph"/>
      </w:pPr>
      <w:r>
        <w:rPr>
          <w:rFonts w:ascii="Calibri" w:hAnsi="Calibri" w:cs="Calibri"/>
          <w:b/>
          <w:bCs/>
          <w:sz w:val="22"/>
        </w:rPr>
        <w:t xml:space="preserve">Tombol Navigasi:</w:t>
      </w:r>
    </w:p>
    <w:tbl>
      <w:tblPr>
        <w:tblStyle w:val="TableGrid"/>
        <w:tblW w:type="pct" w:w="5000"/>
        <w:tblLayout w:type="fixed"/>
        <w:tblLook w:firstRow="1" w:lastRow="0" w:firstColumn="0" w:lastColumn="0" w:noHBand="0" w:noVBand="0" w:val="0020"/>
      </w:tblPr>
      <w:tblGrid>
        <w:gridCol w:w="1489"/>
        <w:gridCol w:w="1411"/>
        <w:gridCol w:w="5018"/>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Button</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Visibility</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Fungsi</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Previous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Step 2, 3, 4</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Kembali ke step sebelumnya (data tersimpan)</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Next Step</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Step 1, 2, 3</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Lanjut ke step berikutnya (validasi field mandatory terlebih dahulu)</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Save Draft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Semua Step</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Simpan sebagai draft, bisa dilanjutkan nanti</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Submit Complete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Step 4 only</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Submit final — ubah status menjadi Completed / Pending Approval</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Back to Index</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Semua Step</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Kembali ke halaman Index tanpa mengubah data</w:t>
            </w:r>
          </w:p>
        </w:tc>
      </w:tr>
    </w:tbl>
    <w:p>
      <w:r>
        <w:rPr>
          <w:rFonts w:ascii="Calibri" w:hAnsi="Calibri" w:cs="Calibri"/>
          <w:sz w:val="22"/>
        </w:rPr>
        <w:pict>
          <v:rect style="width:0;height:1.5pt" o:hralign="center" o:hrstd="t" o:hr="t"/>
        </w:pict>
      </w:r>
    </w:p>
    <w:bookmarkEnd w:id="53"/>
    <w:bookmarkEnd w:id="54"/>
    <w:bookmarkEnd w:id="55"/>
    <w:bookmarkStart w:id="69" w:name="struktur-database"/>
    <w:p>
      <w:pPr>
        <w:pStyle w:val="Heading2"/>
      </w:pPr>
      <w:r>
        <w:rPr>
          <w:rFonts w:ascii="Calibri" w:hAnsi="Calibri" w:cs="Calibri"/>
          <w:sz w:val="22"/>
        </w:rPr>
        <w:t xml:space="preserve">4. Struktur Database</w:t>
      </w:r>
    </w:p>
    <w:p>
      <w:pPr>
        <w:pStyle w:val="BlockText"/>
      </w:pPr>
      <w:r>
        <w:rPr>
          <w:rFonts w:ascii="Calibri" w:hAnsi="Calibri" w:cs="Calibri"/>
          <w:b/>
          <w:bCs/>
          <w:sz w:val="22"/>
        </w:rPr>
        <w:t xml:space="preserve">Database</w:t>
      </w:r>
      <w:r>
        <w:rPr>
          <w:rFonts w:ascii="Calibri" w:hAnsi="Calibri" w:cs="Calibri"/>
          <w:sz w:val="22"/>
        </w:rPr>
        <w:t xml:space="preserve">: SQL Server –</w:t>
      </w:r>
      <w:r>
        <w:rPr>
          <w:rFonts w:ascii="Calibri" w:hAnsi="Calibri" w:cs="Calibri"/>
          <w:sz w:val="22"/>
        </w:rPr>
        <w:t xml:space="preserve"> </w:t>
      </w:r>
      <w:r>
        <w:rPr>
          <w:rStyle w:val="VerbatimChar"/>
          <w:rFonts w:ascii="Calibri" w:hAnsi="Calibri" w:cs="Calibri"/>
          <w:sz w:val="22"/>
        </w:rPr>
        <w:t xml:space="preserve">IDC_Formulation</w:t>
      </w:r>
      <w:r>
        <w:rPr>
          <w:rFonts w:ascii="Calibri" w:hAnsi="Calibri" w:cs="Calibri"/>
          <w:sz w:val="22"/>
        </w:rPr>
        <w:t xml:space="preserve"> </w:t>
      </w:r>
      <w:r>
        <w:rPr>
          <w:rFonts w:ascii="Calibri" w:hAnsi="Calibri" w:cs="Calibri"/>
          <w:b/>
          <w:bCs/>
          <w:sz w:val="22"/>
        </w:rPr>
        <w:t xml:space="preserve">Engine</w:t>
      </w:r>
      <w:r>
        <w:rPr>
          <w:rFonts w:ascii="Calibri" w:hAnsi="Calibri" w:cs="Calibri"/>
          <w:sz w:val="22"/>
        </w:rPr>
        <w:t xml:space="preserve">: Microsoft SQL Server</w:t>
      </w:r>
      <w:r>
        <w:rPr>
          <w:rFonts w:ascii="Calibri" w:hAnsi="Calibri" w:cs="Calibri"/>
          <w:sz w:val="22"/>
        </w:rPr>
        <w:t xml:space="preserve"> </w:t>
      </w:r>
      <w:r>
        <w:rPr>
          <w:rFonts w:ascii="Calibri" w:hAnsi="Calibri" w:cs="Calibri"/>
          <w:b/>
          <w:bCs/>
          <w:sz w:val="22"/>
        </w:rPr>
        <w:t xml:space="preserve">Referensi DDL</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idc-system/Database/Scripts/03 – 06_Step*.sql</w:t>
      </w:r>
    </w:p>
    <w:bookmarkStart w:id="56" w:name="konvensi-penamaan-actual"/>
    <w:p>
      <w:pPr>
        <w:pStyle w:val="Heading3"/>
      </w:pPr>
      <w:r>
        <w:rPr>
          <w:rFonts w:ascii="Calibri" w:hAnsi="Calibri" w:cs="Calibri"/>
          <w:sz w:val="22"/>
        </w:rPr>
        <w:t xml:space="preserve">4.1 Konvensi Penamaan (Actual)</w:t>
      </w:r>
    </w:p>
    <w:tbl>
      <w:tblPr>
        <w:tblStyle w:val="TableGrid"/>
        <w:tblW w:type="pct" w:w="5000"/>
        <w:tblLayout w:type="fixed"/>
        <w:tblLook w:firstRow="1" w:lastRow="0" w:firstColumn="0" w:lastColumn="0" w:noHBand="0" w:noVBand="0" w:val="0020"/>
      </w:tblPr>
      <w:tblGrid>
        <w:gridCol w:w="2346"/>
        <w:gridCol w:w="3226"/>
        <w:gridCol w:w="2346"/>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Prefix</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Tipe Data</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Contoh</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(auto-inc)</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intId</w:t>
            </w:r>
            <w:r>
              <w:rPr>
                <w:rFonts w:ascii="Calibri" w:hAnsi="Calibri" w:cs="Calibri"/>
                <w:sz w:val="20"/>
              </w:rPr>
              <w:t xml:space="preserve">,</w:t>
            </w:r>
            <w:r>
              <w:rPr>
                <w:rFonts w:ascii="Calibri" w:hAnsi="Calibri" w:cs="Calibri"/>
                <w:sz w:val="20"/>
              </w:rPr>
              <w:t xml:space="preserve"> </w:t>
            </w:r>
            <w:r>
              <w:rPr>
                <w:rStyle w:val="VerbatimChar"/>
                <w:rFonts w:ascii="Calibri" w:hAnsi="Calibri" w:cs="Calibri"/>
                <w:sz w:val="20"/>
              </w:rPr>
              <w:t xml:space="preserve">intSampleHeaderId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txtSampleNo</w:t>
            </w:r>
            <w:r>
              <w:rPr>
                <w:rFonts w:ascii="Calibri" w:hAnsi="Calibri" w:cs="Calibri"/>
                <w:sz w:val="20"/>
              </w:rPr>
              <w:t xml:space="preserve">,</w:t>
            </w:r>
            <w:r>
              <w:rPr>
                <w:rFonts w:ascii="Calibri" w:hAnsi="Calibri" w:cs="Calibri"/>
                <w:sz w:val="20"/>
              </w:rPr>
              <w:t xml:space="preserve"> </w:t>
            </w:r>
            <w:r>
              <w:rPr>
                <w:rStyle w:val="VerbatimChar"/>
                <w:rFonts w:ascii="Calibri" w:hAnsi="Calibri" w:cs="Calibri"/>
                <w:sz w:val="20"/>
              </w:rPr>
              <w:t xml:space="preserve">txtMaterialName</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dt</w:t>
            </w:r>
            <w:r>
              <w:rPr>
                <w:rFonts w:ascii="Calibri" w:hAnsi="Calibri" w:cs="Calibri"/>
                <w:sz w:val="20"/>
              </w:rPr>
              <w:t xml:space="preserve"> </w:t>
            </w:r>
            <w:r>
              <w:rPr>
                <w:rFonts w:ascii="Calibri" w:hAnsi="Calibri" w:cs="Calibri"/>
                <w:sz w:val="20"/>
              </w:rPr>
              <w:t xml:space="preserve">/</w:t>
            </w:r>
            <w:r>
              <w:rPr>
                <w:rFonts w:ascii="Calibri" w:hAnsi="Calibri" w:cs="Calibri"/>
                <w:sz w:val="20"/>
              </w:rPr>
              <w:t xml:space="preserve"> </w:t>
            </w:r>
            <w:r>
              <w:rPr>
                <w:rStyle w:val="VerbatimChar"/>
                <w:rFonts w:ascii="Calibri" w:hAnsi="Calibri" w:cs="Calibri"/>
                <w:sz w:val="20"/>
              </w:rPr>
              <w:t xml:space="preserve">dtm</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DATE / DATETIME</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dtSampleDate</w:t>
            </w:r>
            <w:r>
              <w:rPr>
                <w:rFonts w:ascii="Calibri" w:hAnsi="Calibri" w:cs="Calibri"/>
                <w:sz w:val="20"/>
              </w:rPr>
              <w:t xml:space="preserve">,</w:t>
            </w:r>
            <w:r>
              <w:rPr>
                <w:rFonts w:ascii="Calibri" w:hAnsi="Calibri" w:cs="Calibri"/>
                <w:sz w:val="20"/>
              </w:rPr>
              <w:t xml:space="preserve"> </w:t>
            </w:r>
            <w:r>
              <w:rPr>
                <w:rStyle w:val="VerbatimChar"/>
                <w:rFonts w:ascii="Calibri" w:hAnsi="Calibri" w:cs="Calibri"/>
                <w:sz w:val="20"/>
              </w:rPr>
              <w:t xml:space="preserve">dtmCreatedDate</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dec</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DECIMAL</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decPricePerUOM</w:t>
            </w:r>
            <w:r>
              <w:rPr>
                <w:rFonts w:ascii="Calibri" w:hAnsi="Calibri" w:cs="Calibri"/>
                <w:sz w:val="20"/>
              </w:rPr>
              <w:t xml:space="preserve">,</w:t>
            </w:r>
            <w:r>
              <w:rPr>
                <w:rFonts w:ascii="Calibri" w:hAnsi="Calibri" w:cs="Calibri"/>
                <w:sz w:val="20"/>
              </w:rPr>
              <w:t xml:space="preserve"> </w:t>
            </w:r>
            <w:r>
              <w:rPr>
                <w:rStyle w:val="VerbatimChar"/>
                <w:rFonts w:ascii="Calibri" w:hAnsi="Calibri" w:cs="Calibri"/>
                <w:sz w:val="20"/>
              </w:rPr>
              <w:t xml:space="preserve">decOverallScore</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bit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BIT</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bitActive</w:t>
            </w:r>
            <w:r>
              <w:rPr>
                <w:rFonts w:ascii="Calibri" w:hAnsi="Calibri" w:cs="Calibri"/>
                <w:sz w:val="20"/>
              </w:rPr>
              <w:t xml:space="preserve">,</w:t>
            </w:r>
            <w:r>
              <w:rPr>
                <w:rFonts w:ascii="Calibri" w:hAnsi="Calibri" w:cs="Calibri"/>
                <w:sz w:val="20"/>
              </w:rPr>
              <w:t xml:space="preserve"> </w:t>
            </w:r>
            <w:r>
              <w:rPr>
                <w:rStyle w:val="VerbatimChar"/>
                <w:rFonts w:ascii="Calibri" w:hAnsi="Calibri" w:cs="Calibri"/>
                <w:sz w:val="20"/>
              </w:rPr>
              <w:t xml:space="preserve">bitApprovalRequired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tr</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Tabel transaksi</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trRMSample_Header</w:t>
            </w:r>
            <w:r>
              <w:rPr>
                <w:rFonts w:ascii="Calibri" w:hAnsi="Calibri" w:cs="Calibri"/>
                <w:sz w:val="20"/>
              </w:rPr>
              <w:t xml:space="preserve">,</w:t>
            </w:r>
            <w:r>
              <w:rPr>
                <w:rFonts w:ascii="Calibri" w:hAnsi="Calibri" w:cs="Calibri"/>
                <w:sz w:val="20"/>
              </w:rPr>
              <w:t xml:space="preserve"> </w:t>
            </w:r>
            <w:r>
              <w:rPr>
                <w:rStyle w:val="VerbatimChar"/>
                <w:rFonts w:ascii="Calibri" w:hAnsi="Calibri" w:cs="Calibri"/>
                <w:sz w:val="20"/>
              </w:rPr>
              <w:t xml:space="preserve">trDocumentSample_Header</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m</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Tabel master</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mDepartment</w:t>
            </w:r>
            <w:r>
              <w:rPr>
                <w:rFonts w:ascii="Calibri" w:hAnsi="Calibri" w:cs="Calibri"/>
                <w:sz w:val="20"/>
              </w:rPr>
              <w:t xml:space="preserve">,</w:t>
            </w:r>
            <w:r>
              <w:rPr>
                <w:rFonts w:ascii="Calibri" w:hAnsi="Calibri" w:cs="Calibri"/>
                <w:sz w:val="20"/>
              </w:rPr>
              <w:t xml:space="preserve"> </w:t>
            </w:r>
            <w:r>
              <w:rPr>
                <w:rStyle w:val="VerbatimChar"/>
                <w:rFonts w:ascii="Calibri" w:hAnsi="Calibri" w:cs="Calibri"/>
                <w:sz w:val="20"/>
              </w:rPr>
              <w:t xml:space="preserve">mSampleType</w:t>
            </w:r>
          </w:p>
        </w:tc>
      </w:tr>
    </w:tbl>
    <w:p>
      <w:pPr>
        <w:pStyle w:val="BodyText"/>
      </w:pPr>
      <w:r>
        <w:rPr>
          <w:rFonts w:ascii="Calibri" w:hAnsi="Calibri" w:cs="Calibri"/>
          <w:b/>
          <w:bCs/>
          <w:sz w:val="22"/>
        </w:rPr>
        <w:t xml:space="preserve">Primary Key Convention (Dual PK):</w:t>
      </w:r>
      <w:r>
        <w:rPr>
          <w:rFonts w:ascii="Calibri" w:hAnsi="Calibri" w:cs="Calibri"/>
          <w:sz w:val="22"/>
        </w:rPr>
        <w:t xml:space="preserve"> </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intId</w:t>
      </w:r>
      <w:r>
        <w:rPr>
          <w:rFonts w:ascii="Calibri" w:hAnsi="Calibri" w:cs="Calibri"/>
          <w:sz w:val="22"/>
        </w:rPr>
        <w:t xml:space="preserve"> </w:t>
      </w:r>
      <w:r>
        <w:rPr>
          <w:rFonts w:ascii="Calibri" w:hAnsi="Calibri" w:cs="Calibri"/>
          <w:sz w:val="22"/>
        </w:rPr>
        <w:t xml:space="preserve">— INT IDENTITY auto-increment (FK reference)</w:t>
      </w:r>
      <w:r>
        <w:rPr>
          <w:rFonts w:ascii="Calibri" w:hAnsi="Calibri" w:cs="Calibri"/>
          <w:sz w:val="22"/>
        </w:rPr>
        <w:t xml:space="preserve"> </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txtId</w:t>
      </w:r>
      <w:r>
        <w:rPr>
          <w:rFonts w:ascii="Calibri" w:hAnsi="Calibri" w:cs="Calibri"/>
          <w:sz w:val="22"/>
        </w:rPr>
        <w:t xml:space="preserve"> </w:t>
      </w:r>
      <w:r>
        <w:rPr>
          <w:rFonts w:ascii="Calibri" w:hAnsi="Calibri" w:cs="Calibri"/>
          <w:sz w:val="22"/>
        </w:rPr>
        <w:t xml:space="preserve">— VARCHAR(50) GUID (unique business key)</w:t>
      </w:r>
    </w:p>
    <w:p>
      <w:pPr>
        <w:pStyle w:val="BodyText"/>
      </w:pPr>
      <w:r>
        <w:rPr>
          <w:rFonts w:ascii="Calibri" w:hAnsi="Calibri" w:cs="Calibri"/>
          <w:b/>
          <w:bCs/>
          <w:sz w:val="22"/>
        </w:rPr>
        <w:t xml:space="preserve">Audit Fields (setiap tabel transaksi):</w:t>
      </w:r>
      <w:r>
        <w:rPr>
          <w:rFonts w:ascii="Calibri" w:hAnsi="Calibri" w:cs="Calibri"/>
          <w:sz w:val="22"/>
        </w:rPr>
        <w:t xml:space="preserve"> </w:t>
      </w:r>
      <w:r>
        <w:rPr>
          <w:rStyle w:val="VerbatimChar"/>
          <w:rFonts w:ascii="Calibri" w:hAnsi="Calibri" w:cs="Calibri"/>
          <w:sz w:val="22"/>
        </w:rPr>
        <w:t xml:space="preserve">txtCreatedBy</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dtmCreatedDate</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txtUpdatedBy</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dtmUpdatedDate</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bitActive</w:t>
      </w:r>
    </w:p>
    <w:bookmarkEnd w:id="56"/>
    <w:bookmarkStart w:id="62" w:name="entity-relationship-diagram-erd"/>
    <w:p>
      <w:pPr>
        <w:pStyle w:val="Heading3"/>
      </w:pPr>
      <w:r>
        <w:rPr>
          <w:rFonts w:ascii="Calibri" w:hAnsi="Calibri" w:cs="Calibri"/>
          <w:sz w:val="22"/>
        </w:rPr>
        <w:t xml:space="preserve">4.2 Entity Relationship Diagram (ERD)</w:t>
      </w:r>
    </w:p>
    <w:p>
      <w:pPr>
        <w:pStyle w:val="CaptionedFigure"/>
      </w:pPr>
      <w:r>
        <w:rPr>
          <w:rFonts w:ascii="Calibri" w:hAnsi="Calibri" w:cs="Calibri"/>
          <w:sz w:val="22"/>
        </w:rPr>
        <w:drawing>
          <wp:inline>
            <wp:extent cx="3121152" cy="3121152"/>
            <wp:effectExtent b="0" l="0" r="0" t="0"/>
            <wp:docPr descr="ERD – Relasi Tabel Modul New RM Sample" title="" id="58" name="Picture"/>
            <a:graphic>
              <a:graphicData uri="http://schemas.openxmlformats.org/drawingml/2006/picture">
                <pic:pic>
                  <pic:nvPicPr>
                    <pic:cNvPr descr="screenshots/new_rm_sample_erd_v2.png" id="59" name="Picture"/>
                    <pic:cNvPicPr>
                      <a:picLocks noChangeArrowheads="1" noChangeAspect="1"/>
                    </pic:cNvPicPr>
                  </pic:nvPicPr>
                  <pic:blipFill>
                    <a:blip r:embed="rId57"/>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ERD – Relasi Tabel Modul New RM Sample</w:t>
      </w:r>
    </w:p>
    <w:p>
      <w:pPr>
        <w:pStyle w:val="CaptionedFigure"/>
      </w:pPr>
      <w:r>
        <w:rPr>
          <w:rFonts w:ascii="Calibri" w:hAnsi="Calibri" w:cs="Calibri"/>
          <w:sz w:val="22"/>
        </w:rPr>
        <w:drawing>
          <wp:inline>
            <wp:extent cx="3121152" cy="3121152"/>
            <wp:effectExtent b="0" l="0" r="0" t="0"/>
            <wp:docPr descr="New RM Sample ERD v2.0" title="" id="60" name="Picture"/>
            <a:graphic>
              <a:graphicData uri="http://schemas.openxmlformats.org/drawingml/2006/picture">
                <pic:pic>
                  <pic:nvPicPr>
                    <pic:cNvPr descr="screenshots/new_rm_sample_erd_v2.png" id="61" name="Picture"/>
                    <pic:cNvPicPr>
                      <a:picLocks noChangeArrowheads="1" noChangeAspect="1"/>
                    </pic:cNvPicPr>
                  </pic:nvPicPr>
                  <pic:blipFill>
                    <a:blip r:embed="rId57"/>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New RM Sample ERD v2.0</w:t>
      </w:r>
    </w:p>
    <w:bookmarkEnd w:id="62"/>
    <w:bookmarkStart w:id="67" w:name="tabel-transaksi"/>
    <w:p>
      <w:pPr>
        <w:pStyle w:val="Heading3"/>
      </w:pPr>
      <w:r>
        <w:rPr>
          <w:rFonts w:ascii="Calibri" w:hAnsi="Calibri" w:cs="Calibri"/>
          <w:sz w:val="22"/>
        </w:rPr>
        <w:t xml:space="preserve">4.3 Tabel Transaksi</w:t>
      </w:r>
    </w:p>
    <w:p>
      <w:pPr>
        <w:pStyle w:val="FirstParagraph"/>
      </w:pPr>
      <w:r>
        <w:rPr>
          <w:rFonts w:ascii="Calibri" w:hAnsi="Calibri" w:cs="Calibri"/>
          <w:sz w:val="22"/>
        </w:rPr>
        <w:t xml:space="preserve">Total tabel transaksi:</w:t>
      </w:r>
      <w:r>
        <w:rPr>
          <w:rFonts w:ascii="Calibri" w:hAnsi="Calibri" w:cs="Calibri"/>
          <w:sz w:val="22"/>
        </w:rPr>
        <w:t xml:space="preserve"> </w:t>
      </w:r>
      <w:r>
        <w:rPr>
          <w:rFonts w:ascii="Calibri" w:hAnsi="Calibri" w:cs="Calibri"/>
          <w:b/>
          <w:bCs/>
          <w:sz w:val="22"/>
        </w:rPr>
        <w:t xml:space="preserve">11 tabel</w:t>
      </w:r>
      <w:r>
        <w:rPr>
          <w:rFonts w:ascii="Calibri" w:hAnsi="Calibri" w:cs="Calibri"/>
          <w:sz w:val="22"/>
        </w:rPr>
        <w:t xml:space="preserve">, terbagi per step workflow.</w:t>
      </w:r>
    </w:p>
    <w:bookmarkStart w:id="63" w:name="step-1-document-registration-5-tabel"/>
    <w:p>
      <w:pPr>
        <w:pStyle w:val="Heading4"/>
      </w:pPr>
      <w:r>
        <w:rPr>
          <w:rFonts w:ascii="Calibri" w:hAnsi="Calibri" w:cs="Calibri"/>
          <w:sz w:val="22"/>
        </w:rPr>
        <w:t xml:space="preserve">STEP 1 – Document Registration (5 Tabel)</w:t>
      </w:r>
    </w:p>
    <w:p>
      <w:pPr>
        <w:pStyle w:val="FirstParagraph"/>
      </w:pPr>
      <w:r>
        <w:rPr>
          <w:rFonts w:ascii="Calibri" w:hAnsi="Calibri" w:cs="Calibri"/>
          <w:b/>
          <w:bCs/>
          <w:sz w:val="22"/>
        </w:rPr>
        <w:t xml:space="preserve">4.3.1</w:t>
      </w:r>
      <w:r>
        <w:rPr>
          <w:rFonts w:ascii="Calibri" w:hAnsi="Calibri" w:cs="Calibri"/>
          <w:b/>
          <w:bCs/>
          <w:sz w:val="22"/>
        </w:rPr>
        <w:t xml:space="preserve"> </w:t>
      </w:r>
      <w:r>
        <w:rPr>
          <w:rStyle w:val="VerbatimChar"/>
          <w:rFonts w:ascii="Calibri" w:hAnsi="Calibri" w:cs="Calibri"/>
          <w:b/>
          <w:bCs/>
          <w:sz w:val="22"/>
        </w:rPr>
        <w:t xml:space="preserve">trDocumentSample_Header</w:t>
      </w:r>
      <w:r>
        <w:rPr>
          <w:rFonts w:ascii="Calibri" w:hAnsi="Calibri" w:cs="Calibri"/>
          <w:sz w:val="22"/>
        </w:rPr>
        <w:t xml:space="preserve"> </w:t>
      </w:r>
      <w:r>
        <w:rPr>
          <w:rFonts w:ascii="Calibri" w:hAnsi="Calibri" w:cs="Calibri"/>
          <w:sz w:val="22"/>
        </w:rPr>
        <w:t xml:space="preserve">— Step 1: Data Dokumentasi Sample</w:t>
      </w:r>
    </w:p>
    <w:p>
      <w:pPr>
        <w:pStyle w:val="BlockText"/>
      </w:pPr>
      <w:r>
        <w:rPr>
          <w:rFonts w:ascii="Calibri" w:hAnsi="Calibri" w:cs="Calibri"/>
          <w:b/>
          <w:bCs/>
          <w:sz w:val="22"/>
        </w:rPr>
        <w:t xml:space="preserve">Perubahan v2.0</w:t>
      </w:r>
      <w:r>
        <w:rPr>
          <w:rFonts w:ascii="Calibri" w:hAnsi="Calibri" w:cs="Calibri"/>
          <w:sz w:val="22"/>
        </w:rPr>
        <w:t xml:space="preserve">: Kolom</w:t>
      </w:r>
      <w:r>
        <w:rPr>
          <w:rFonts w:ascii="Calibri" w:hAnsi="Calibri" w:cs="Calibri"/>
          <w:sz w:val="22"/>
        </w:rPr>
        <w:t xml:space="preserve"> </w:t>
      </w:r>
      <w:r>
        <w:rPr>
          <w:rStyle w:val="VerbatimChar"/>
          <w:rFonts w:ascii="Calibri" w:hAnsi="Calibri" w:cs="Calibri"/>
          <w:sz w:val="22"/>
        </w:rPr>
        <w:t xml:space="preserve">txtShippingMethod</w:t>
      </w:r>
      <w:r>
        <w:rPr>
          <w:rFonts w:ascii="Calibri" w:hAnsi="Calibri" w:cs="Calibri"/>
          <w:sz w:val="22"/>
        </w:rPr>
        <w:t xml:space="preserve"> </w:t>
      </w:r>
      <w:r>
        <w:rPr>
          <w:rFonts w:ascii="Calibri" w:hAnsi="Calibri" w:cs="Calibri"/>
          <w:sz w:val="22"/>
        </w:rPr>
        <w:t xml:space="preserve">dihapus. Ditambahkan kolom</w:t>
      </w:r>
      <w:r>
        <w:rPr>
          <w:rFonts w:ascii="Calibri" w:hAnsi="Calibri" w:cs="Calibri"/>
          <w:sz w:val="22"/>
        </w:rPr>
        <w:t xml:space="preserve"> </w:t>
      </w:r>
      <w:r>
        <w:rPr>
          <w:rStyle w:val="VerbatimChar"/>
          <w:rFonts w:ascii="Calibri" w:hAnsi="Calibri" w:cs="Calibri"/>
          <w:sz w:val="22"/>
        </w:rPr>
        <w:t xml:space="preserve">txtStatusOrganik</w:t>
      </w:r>
      <w:r>
        <w:rPr>
          <w:rFonts w:ascii="Calibri" w:hAnsi="Calibri" w:cs="Calibri"/>
          <w:sz w:val="22"/>
        </w:rPr>
        <w:t xml:space="preserve"> </w:t>
      </w:r>
      <w:r>
        <w:rPr>
          <w:rFonts w:ascii="Calibri" w:hAnsi="Calibri" w:cs="Calibri"/>
          <w:sz w:val="22"/>
        </w:rPr>
        <w:t xml:space="preserve">dan</w:t>
      </w:r>
      <w:r>
        <w:rPr>
          <w:rFonts w:ascii="Calibri" w:hAnsi="Calibri" w:cs="Calibri"/>
          <w:sz w:val="22"/>
        </w:rPr>
        <w:t xml:space="preserve"> </w:t>
      </w:r>
      <w:r>
        <w:rPr>
          <w:rStyle w:val="VerbatimChar"/>
          <w:rFonts w:ascii="Calibri" w:hAnsi="Calibri" w:cs="Calibri"/>
          <w:sz w:val="22"/>
        </w:rPr>
        <w:t xml:space="preserve">txtEgDegContent</w:t>
      </w:r>
      <w:r>
        <w:rPr>
          <w:rFonts w:ascii="Calibri" w:hAnsi="Calibri" w:cs="Calibri"/>
          <w:sz w:val="22"/>
        </w:rPr>
        <w:t xml:space="preserve"> </w:t>
      </w:r>
      <w:r>
        <w:rPr>
          <w:rFonts w:ascii="Calibri" w:hAnsi="Calibri" w:cs="Calibri"/>
          <w:sz w:val="22"/>
        </w:rPr>
        <w:t xml:space="preserve">untuk menyimpan data dari accordion Halal, GMO &amp; PHO.</w:t>
      </w:r>
    </w:p>
    <w:tbl>
      <w:tblPr>
        <w:tblStyle w:val="TableGrid"/>
        <w:tblW w:type="pct" w:w="5000"/>
        <w:tblLayout w:type="fixed"/>
        <w:tblLook w:firstRow="1" w:lastRow="0" w:firstColumn="0" w:lastColumn="0" w:noHBand="0" w:noVBand="0" w:val="0020"/>
      </w:tblPr>
      <w:tblGrid>
        <w:gridCol w:w="1386"/>
        <w:gridCol w:w="2178"/>
        <w:gridCol w:w="1980"/>
        <w:gridCol w:w="2376"/>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Kolom</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Tipe Data</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Nullable</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Keterangan</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IDENTITY (PK)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Primary key</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VARCHAR(50) (UK)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GUID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intSampleHeaderId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(FK)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FK →</w:t>
            </w:r>
            <w:r>
              <w:rPr>
                <w:rFonts w:ascii="Calibri" w:hAnsi="Calibri" w:cs="Calibri"/>
                <w:sz w:val="20"/>
              </w:rPr>
              <w:t xml:space="preserve"> </w:t>
            </w:r>
            <w:r>
              <w:rPr>
                <w:rStyle w:val="VerbatimChar"/>
                <w:rFonts w:ascii="Calibri" w:hAnsi="Calibri" w:cs="Calibri"/>
                <w:sz w:val="20"/>
              </w:rPr>
              <w:t xml:space="preserve">trRMSample_Header.intId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dtSampleDate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DATE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Tanggal pembuatan dokumen</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intTypeDocumentId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(FK)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FK → master type document</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txtMaterialName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VARCHAR(200)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Nama material</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txtPrincipalName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VARCHAR(200)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Nama principal/manufacturer</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intSupplierId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(FK)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FK → master supplier</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txtSupplierName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VARCHAR(200)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Nama supplier (denormalized)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intShelfLifeMonth</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Masa simpan (bulan)</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txtPackaging</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VARCHAR(200)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Kemasan</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trike/>
                <w:sz w:val="20"/>
              </w:rPr>
              <w:t xml:space="preserve">txtShippingMethod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trike/>
                <w:sz w:val="20"/>
              </w:rPr>
              <w:t xml:space="preserve">VARCHAR(200)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trike/>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b/>
                <w:bCs/>
                <w:sz w:val="20"/>
              </w:rPr>
              <w:t xml:space="preserve">DIHAPUS</w:t>
            </w:r>
            <w:r>
              <w:rPr>
                <w:rFonts w:ascii="Calibri" w:hAnsi="Calibri" w:cs="Calibri"/>
                <w:sz w:val="20"/>
              </w:rPr>
              <w:t xml:space="preserve"> </w:t>
            </w:r>
            <w:r>
              <w:rPr>
                <w:rFonts w:ascii="Calibri" w:hAnsi="Calibri" w:cs="Calibri"/>
                <w:sz w:val="20"/>
              </w:rPr>
              <w:t xml:space="preserve">di v2.0</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intStorageId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(FK)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FK →</w:t>
            </w:r>
            <w:r>
              <w:rPr>
                <w:rFonts w:ascii="Calibri" w:hAnsi="Calibri" w:cs="Calibri"/>
                <w:sz w:val="20"/>
              </w:rPr>
              <w:t xml:space="preserve"> </w:t>
            </w:r>
            <w:r>
              <w:rPr>
                <w:rStyle w:val="VerbatimChar"/>
                <w:rFonts w:ascii="Calibri" w:hAnsi="Calibri" w:cs="Calibri"/>
                <w:sz w:val="20"/>
              </w:rPr>
              <w:t xml:space="preserve">mAppParam</w:t>
            </w:r>
            <w:r>
              <w:rPr>
                <w:rFonts w:ascii="Calibri" w:hAnsi="Calibri" w:cs="Calibri"/>
                <w:sz w:val="20"/>
              </w:rPr>
              <w:t xml:space="preserve"> </w:t>
            </w:r>
            <w:r>
              <w:rPr>
                <w:rFonts w:ascii="Calibri" w:hAnsi="Calibri" w:cs="Calibri"/>
                <w:sz w:val="20"/>
              </w:rPr>
              <w:t xml:space="preserve">(STORAGE_CONDITION)</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txtHalalCategoryCode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VARCHAR(10)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Kode kategori halal</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intHalalBodyId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(FK)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FK → master halal body</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dtDateReceipt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DATE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Tanggal terima sample</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txtCurrencyCode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VARCHAR(10)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Kode mata uang</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txtUOMCode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VARCHAR(10)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Kode UOM</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decPricePerUOM</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DECIMAL(18,2)</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Harga per UOM</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decNetWeight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DECIMAL(18,4)</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Berat bersih</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intPegawaiId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(FK)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FK → user/pegawai (PIC)</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txtGMOStatus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VARCHAR(50)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Non GMO / GMO Free / PCR Negative</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bitContainPHO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BIT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Mengandung PHO (0=No, 1=Yes)</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b/>
                <w:bCs/>
                <w:sz w:val="20"/>
              </w:rPr>
              <w:t xml:space="preserve">txtStatusOrganik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b/>
                <w:bCs/>
                <w:sz w:val="20"/>
              </w:rPr>
              <w:t xml:space="preserve">VARCHAR(50)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b/>
                <w:bCs/>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b/>
                <w:bCs/>
                <w:sz w:val="20"/>
              </w:rPr>
              <w:t xml:space="preserve">Baru v2.0</w:t>
            </w:r>
            <w:r>
              <w:rPr>
                <w:rFonts w:ascii="Calibri" w:hAnsi="Calibri" w:cs="Calibri"/>
                <w:sz w:val="20"/>
              </w:rPr>
              <w:t xml:space="preserve"> </w:t>
            </w:r>
            <w:r>
              <w:rPr>
                <w:rFonts w:ascii="Calibri" w:hAnsi="Calibri" w:cs="Calibri"/>
                <w:sz w:val="20"/>
              </w:rPr>
              <w:t xml:space="preserve">— NON ORGANIK / ORGANIK (source: MAppParam)</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b/>
                <w:bCs/>
                <w:sz w:val="20"/>
              </w:rPr>
              <w:t xml:space="preserve">txtEgDegContent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b/>
                <w:bCs/>
                <w:sz w:val="20"/>
              </w:rPr>
              <w:t xml:space="preserve">VARCHAR(MAX)</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b/>
                <w:bCs/>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b/>
                <w:bCs/>
                <w:sz w:val="20"/>
              </w:rPr>
              <w:t xml:space="preserve">Baru v2.0</w:t>
            </w:r>
            <w:r>
              <w:rPr>
                <w:rFonts w:ascii="Calibri" w:hAnsi="Calibri" w:cs="Calibri"/>
                <w:sz w:val="20"/>
              </w:rPr>
              <w:t xml:space="preserve"> </w:t>
            </w:r>
            <w:r>
              <w:rPr>
                <w:rFonts w:ascii="Calibri" w:hAnsi="Calibri" w:cs="Calibri"/>
                <w:sz w:val="20"/>
              </w:rPr>
              <w:t xml:space="preserve">— JSON/CSV pilihan EG DEG (source: MAppParam)</w:t>
            </w:r>
          </w:p>
        </w:tc>
      </w:tr>
    </w:tbl>
    <w:p>
      <w:r>
        <w:rPr>
          <w:rFonts w:ascii="Calibri" w:hAnsi="Calibri" w:cs="Calibri"/>
          <w:sz w:val="22"/>
        </w:rPr>
        <w:pict>
          <v:rect style="width:0;height:1.5pt" o:hralign="center" o:hrstd="t" o:hr="t"/>
        </w:pict>
      </w:r>
    </w:p>
    <w:p>
      <w:pPr>
        <w:pStyle w:val="FirstParagraph"/>
      </w:pPr>
      <w:r>
        <w:rPr>
          <w:rFonts w:ascii="Calibri" w:hAnsi="Calibri" w:cs="Calibri"/>
          <w:b/>
          <w:bCs/>
          <w:sz w:val="22"/>
        </w:rPr>
        <w:t xml:space="preserve">4.3.2</w:t>
      </w:r>
      <w:r>
        <w:rPr>
          <w:rFonts w:ascii="Calibri" w:hAnsi="Calibri" w:cs="Calibri"/>
          <w:b/>
          <w:bCs/>
          <w:sz w:val="22"/>
        </w:rPr>
        <w:t xml:space="preserve"> </w:t>
      </w:r>
      <w:r>
        <w:rPr>
          <w:rStyle w:val="VerbatimChar"/>
          <w:rFonts w:ascii="Calibri" w:hAnsi="Calibri" w:cs="Calibri"/>
          <w:b/>
          <w:bCs/>
          <w:sz w:val="22"/>
        </w:rPr>
        <w:t xml:space="preserve">trDocumentSample_Allergen</w:t>
      </w:r>
      <w:r>
        <w:rPr>
          <w:rFonts w:ascii="Calibri" w:hAnsi="Calibri" w:cs="Calibri"/>
          <w:sz w:val="22"/>
        </w:rPr>
        <w:t xml:space="preserve"> </w:t>
      </w:r>
      <w:r>
        <w:rPr>
          <w:rFonts w:ascii="Calibri" w:hAnsi="Calibri" w:cs="Calibri"/>
          <w:sz w:val="22"/>
        </w:rPr>
        <w:t xml:space="preserve">— Allergen Checklist</w:t>
      </w:r>
    </w:p>
    <w:p>
      <w:pPr>
        <w:pStyle w:val="BodyText"/>
      </w:pPr>
      <w:r>
        <w:rPr>
          <w:rFonts w:ascii="Calibri" w:hAnsi="Calibri" w:cs="Calibri"/>
          <w:sz w:val="22"/>
        </w:rPr>
        <w:t xml:space="preserve">Multiple rows per sample, satu row per allergen type yang dicek.</w:t>
      </w:r>
    </w:p>
    <w:tbl>
      <w:tblPr>
        <w:tblStyle w:val="TableGrid"/>
        <w:tblW w:type="pct" w:w="5000"/>
        <w:tblLayout w:type="fixed"/>
        <w:tblLook w:firstRow="1" w:lastRow="0" w:firstColumn="0" w:lastColumn="0" w:noHBand="0" w:noVBand="0" w:val="0020"/>
      </w:tblPr>
      <w:tblGrid>
        <w:gridCol w:w="1848"/>
        <w:gridCol w:w="2904"/>
        <w:gridCol w:w="3168"/>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Kolom</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Tipe Data</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Keterangan</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IDENTITY (PK)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Primary key</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VARCHAR(50) (UK)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GUID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intSampleHeaderId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(FK)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FK →</w:t>
            </w:r>
            <w:r>
              <w:rPr>
                <w:rFonts w:ascii="Calibri" w:hAnsi="Calibri" w:cs="Calibri"/>
                <w:sz w:val="20"/>
              </w:rPr>
              <w:t xml:space="preserve"> </w:t>
            </w:r>
            <w:r>
              <w:rPr>
                <w:rStyle w:val="VerbatimChar"/>
                <w:rFonts w:ascii="Calibri" w:hAnsi="Calibri" w:cs="Calibri"/>
                <w:sz w:val="20"/>
              </w:rPr>
              <w:t xml:space="preserve">trRMSample_Header.intId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intDocSampleHeaderId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(FK)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FK →</w:t>
            </w:r>
            <w:r>
              <w:rPr>
                <w:rFonts w:ascii="Calibri" w:hAnsi="Calibri" w:cs="Calibri"/>
                <w:sz w:val="20"/>
              </w:rPr>
              <w:t xml:space="preserve"> </w:t>
            </w:r>
            <w:r>
              <w:rPr>
                <w:rStyle w:val="VerbatimChar"/>
                <w:rFonts w:ascii="Calibri" w:hAnsi="Calibri" w:cs="Calibri"/>
                <w:sz w:val="20"/>
              </w:rPr>
              <w:t xml:space="preserve">trDocumentSample_Header.intId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txtAllergenCode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VARCHAR(50)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e.g. CEREAL_GLUTEN, EGG, FISH</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txtAllergenName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VARCHAR(200)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Nama allergen lengkap</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bitIsChecked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BIT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0=Tidak mengandung, 1=Mengandung</w:t>
            </w:r>
          </w:p>
        </w:tc>
      </w:tr>
    </w:tbl>
    <w:p>
      <w:r>
        <w:rPr>
          <w:rFonts w:ascii="Calibri" w:hAnsi="Calibri" w:cs="Calibri"/>
          <w:sz w:val="22"/>
        </w:rPr>
        <w:pict>
          <v:rect style="width:0;height:1.5pt" o:hralign="center" o:hrstd="t" o:hr="t"/>
        </w:pict>
      </w:r>
    </w:p>
    <w:p>
      <w:pPr>
        <w:pStyle w:val="FirstParagraph"/>
      </w:pPr>
      <w:r>
        <w:rPr>
          <w:rFonts w:ascii="Calibri" w:hAnsi="Calibri" w:cs="Calibri"/>
          <w:b/>
          <w:bCs/>
          <w:sz w:val="22"/>
        </w:rPr>
        <w:t xml:space="preserve">4.3.3</w:t>
      </w:r>
      <w:r>
        <w:rPr>
          <w:rFonts w:ascii="Calibri" w:hAnsi="Calibri" w:cs="Calibri"/>
          <w:b/>
          <w:bCs/>
          <w:sz w:val="22"/>
        </w:rPr>
        <w:t xml:space="preserve"> </w:t>
      </w:r>
      <w:r>
        <w:rPr>
          <w:rStyle w:val="VerbatimChar"/>
          <w:rFonts w:ascii="Calibri" w:hAnsi="Calibri" w:cs="Calibri"/>
          <w:b/>
          <w:bCs/>
          <w:sz w:val="22"/>
        </w:rPr>
        <w:t xml:space="preserve">trDocumentSample_BTP</w:t>
      </w:r>
      <w:r>
        <w:rPr>
          <w:rFonts w:ascii="Calibri" w:hAnsi="Calibri" w:cs="Calibri"/>
          <w:sz w:val="22"/>
        </w:rPr>
        <w:t xml:space="preserve"> </w:t>
      </w:r>
      <w:r>
        <w:rPr>
          <w:rFonts w:ascii="Calibri" w:hAnsi="Calibri" w:cs="Calibri"/>
          <w:sz w:val="22"/>
        </w:rPr>
        <w:t xml:space="preserve">— Carry Over BTP</w:t>
      </w:r>
    </w:p>
    <w:p>
      <w:pPr>
        <w:pStyle w:val="BodyText"/>
      </w:pPr>
      <w:r>
        <w:rPr>
          <w:rFonts w:ascii="Calibri" w:hAnsi="Calibri" w:cs="Calibri"/>
          <w:sz w:val="22"/>
        </w:rPr>
        <w:t xml:space="preserve">Multiple rows, satu row per BTP item.</w:t>
      </w:r>
    </w:p>
    <w:tbl>
      <w:tblPr>
        <w:tblStyle w:val="TableGrid"/>
        <w:tblW w:type="pct" w:w="5000"/>
        <w:tblLayout w:type="fixed"/>
        <w:tblLook w:firstRow="1" w:lastRow="0" w:firstColumn="0" w:lastColumn="0" w:noHBand="0" w:noVBand="0" w:val="0020"/>
      </w:tblPr>
      <w:tblGrid>
        <w:gridCol w:w="1848"/>
        <w:gridCol w:w="2904"/>
        <w:gridCol w:w="3168"/>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Kolom</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Tipe Data</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Keterangan</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IDENTITY (PK)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Primary key</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VARCHAR(50) (UK)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GUID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intSampleHeaderId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(FK)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FK →</w:t>
            </w:r>
            <w:r>
              <w:rPr>
                <w:rFonts w:ascii="Calibri" w:hAnsi="Calibri" w:cs="Calibri"/>
                <w:sz w:val="20"/>
              </w:rPr>
              <w:t xml:space="preserve"> </w:t>
            </w:r>
            <w:r>
              <w:rPr>
                <w:rStyle w:val="VerbatimChar"/>
                <w:rFonts w:ascii="Calibri" w:hAnsi="Calibri" w:cs="Calibri"/>
                <w:sz w:val="20"/>
              </w:rPr>
              <w:t xml:space="preserve">trRMSample_Header.intId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intDocSampleHeaderId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(FK)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FK →</w:t>
            </w:r>
            <w:r>
              <w:rPr>
                <w:rFonts w:ascii="Calibri" w:hAnsi="Calibri" w:cs="Calibri"/>
                <w:sz w:val="20"/>
              </w:rPr>
              <w:t xml:space="preserve"> </w:t>
            </w:r>
            <w:r>
              <w:rPr>
                <w:rStyle w:val="VerbatimChar"/>
                <w:rFonts w:ascii="Calibri" w:hAnsi="Calibri" w:cs="Calibri"/>
                <w:sz w:val="20"/>
              </w:rPr>
              <w:t xml:space="preserve">trDocumentSample_Header.intId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intLineNo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Nomor urut baris</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txtBTPName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VARCHAR(200)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Nama BTP</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txtFunctionName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VARCHAR(200)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Fungsi BTP</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decPercentagePPM</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DECIMAL(18,4)</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Persentase dalam ppm</w:t>
            </w:r>
          </w:p>
        </w:tc>
      </w:tr>
    </w:tbl>
    <w:p>
      <w:r>
        <w:rPr>
          <w:rFonts w:ascii="Calibri" w:hAnsi="Calibri" w:cs="Calibri"/>
          <w:sz w:val="22"/>
        </w:rPr>
        <w:pict>
          <v:rect style="width:0;height:1.5pt" o:hralign="center" o:hrstd="t" o:hr="t"/>
        </w:pict>
      </w:r>
    </w:p>
    <w:p>
      <w:pPr>
        <w:pStyle w:val="FirstParagraph"/>
      </w:pPr>
      <w:r>
        <w:rPr>
          <w:rFonts w:ascii="Calibri" w:hAnsi="Calibri" w:cs="Calibri"/>
          <w:b/>
          <w:bCs/>
          <w:sz w:val="22"/>
        </w:rPr>
        <w:t xml:space="preserve">4.3.4</w:t>
      </w:r>
      <w:r>
        <w:rPr>
          <w:rFonts w:ascii="Calibri" w:hAnsi="Calibri" w:cs="Calibri"/>
          <w:b/>
          <w:bCs/>
          <w:sz w:val="22"/>
        </w:rPr>
        <w:t xml:space="preserve"> </w:t>
      </w:r>
      <w:r>
        <w:rPr>
          <w:rStyle w:val="VerbatimChar"/>
          <w:rFonts w:ascii="Calibri" w:hAnsi="Calibri" w:cs="Calibri"/>
          <w:b/>
          <w:bCs/>
          <w:sz w:val="22"/>
        </w:rPr>
        <w:t xml:space="preserve">trDocumentSample_Document</w:t>
      </w:r>
      <w:r>
        <w:rPr>
          <w:rFonts w:ascii="Calibri" w:hAnsi="Calibri" w:cs="Calibri"/>
          <w:sz w:val="22"/>
        </w:rPr>
        <w:t xml:space="preserve"> </w:t>
      </w:r>
      <w:r>
        <w:rPr>
          <w:rFonts w:ascii="Calibri" w:hAnsi="Calibri" w:cs="Calibri"/>
          <w:sz w:val="22"/>
        </w:rPr>
        <w:t xml:space="preserve">— Upload Dokumen Pendukung</w:t>
      </w:r>
    </w:p>
    <w:p>
      <w:pPr>
        <w:pStyle w:val="BodyText"/>
      </w:pPr>
      <w:r>
        <w:rPr>
          <w:rFonts w:ascii="Calibri" w:hAnsi="Calibri" w:cs="Calibri"/>
          <w:sz w:val="22"/>
        </w:rPr>
        <w:t xml:space="preserve">Multiple rows, satu row per file yang diupload.</w:t>
      </w:r>
    </w:p>
    <w:tbl>
      <w:tblPr>
        <w:tblStyle w:val="TableGrid"/>
        <w:tblW w:type="pct" w:w="5000"/>
        <w:tblLayout w:type="fixed"/>
        <w:tblLook w:firstRow="1" w:lastRow="0" w:firstColumn="0" w:lastColumn="0" w:noHBand="0" w:noVBand="0" w:val="0020"/>
      </w:tblPr>
      <w:tblGrid>
        <w:gridCol w:w="1848"/>
        <w:gridCol w:w="2904"/>
        <w:gridCol w:w="3168"/>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Kolom</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Tipe Data</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Keterangan</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IDENTITY (PK)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Primary key</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VARCHAR(50) (UK)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GUID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intSampleHeaderId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(FK)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FK →</w:t>
            </w:r>
            <w:r>
              <w:rPr>
                <w:rFonts w:ascii="Calibri" w:hAnsi="Calibri" w:cs="Calibri"/>
                <w:sz w:val="20"/>
              </w:rPr>
              <w:t xml:space="preserve"> </w:t>
            </w:r>
            <w:r>
              <w:rPr>
                <w:rStyle w:val="VerbatimChar"/>
                <w:rFonts w:ascii="Calibri" w:hAnsi="Calibri" w:cs="Calibri"/>
                <w:sz w:val="20"/>
              </w:rPr>
              <w:t xml:space="preserve">trRMSample_Header.intId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txtDocumentType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VARCHAR(50)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Specification / COA / Halal Certificate / dll.</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txtFileName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VARCHAR(255)</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Nama file asli</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txtFilePath</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VARCHAR(500)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Path server</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txtFileExtension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VARCHAR(10)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pdf, jpg, docx, dll</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intFileSize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Ukuran file (bytes)</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dtExpiredDate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DATE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Tanggal expired (opsional)</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txtRemarks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VARCHAR(MAX)</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Keterangan</w:t>
            </w:r>
          </w:p>
        </w:tc>
      </w:tr>
    </w:tbl>
    <w:p>
      <w:r>
        <w:rPr>
          <w:rFonts w:ascii="Calibri" w:hAnsi="Calibri" w:cs="Calibri"/>
          <w:sz w:val="22"/>
        </w:rPr>
        <w:pict>
          <v:rect style="width:0;height:1.5pt" o:hralign="center" o:hrstd="t" o:hr="t"/>
        </w:pict>
      </w:r>
    </w:p>
    <w:bookmarkEnd w:id="63"/>
    <w:bookmarkStart w:id="64" w:name="step-2-document-sample-2-tabel"/>
    <w:p>
      <w:pPr>
        <w:pStyle w:val="Heading4"/>
      </w:pPr>
      <w:r>
        <w:rPr>
          <w:rFonts w:ascii="Calibri" w:hAnsi="Calibri" w:cs="Calibri"/>
          <w:sz w:val="22"/>
        </w:rPr>
        <w:t xml:space="preserve">STEP 2 – Document Sample (2 Tabel)</w:t>
      </w:r>
    </w:p>
    <w:p>
      <w:pPr>
        <w:pStyle w:val="FirstParagraph"/>
      </w:pPr>
      <w:r>
        <w:rPr>
          <w:rFonts w:ascii="Calibri" w:hAnsi="Calibri" w:cs="Calibri"/>
          <w:b/>
          <w:bCs/>
          <w:sz w:val="22"/>
        </w:rPr>
        <w:t xml:space="preserve">4.3.5</w:t>
      </w:r>
      <w:r>
        <w:rPr>
          <w:rFonts w:ascii="Calibri" w:hAnsi="Calibri" w:cs="Calibri"/>
          <w:b/>
          <w:bCs/>
          <w:sz w:val="22"/>
        </w:rPr>
        <w:t xml:space="preserve"> </w:t>
      </w:r>
      <w:r>
        <w:rPr>
          <w:rStyle w:val="VerbatimChar"/>
          <w:rFonts w:ascii="Calibri" w:hAnsi="Calibri" w:cs="Calibri"/>
          <w:b/>
          <w:bCs/>
          <w:sz w:val="22"/>
        </w:rPr>
        <w:t xml:space="preserve">trSamplePurpose_Header</w:t>
      </w:r>
      <w:r>
        <w:rPr>
          <w:rFonts w:ascii="Calibri" w:hAnsi="Calibri" w:cs="Calibri"/>
          <w:sz w:val="22"/>
        </w:rPr>
        <w:t xml:space="preserve"> </w:t>
      </w:r>
      <w:r>
        <w:rPr>
          <w:rFonts w:ascii="Calibri" w:hAnsi="Calibri" w:cs="Calibri"/>
          <w:sz w:val="22"/>
        </w:rPr>
        <w:t xml:space="preserve">— Data Purpose Utama</w:t>
      </w:r>
    </w:p>
    <w:tbl>
      <w:tblPr>
        <w:tblStyle w:val="TableGrid"/>
        <w:tblW w:type="pct" w:w="5000"/>
        <w:tblLayout w:type="fixed"/>
        <w:tblLook w:firstRow="1" w:lastRow="0" w:firstColumn="0" w:lastColumn="0" w:noHBand="0" w:noVBand="0" w:val="0020"/>
      </w:tblPr>
      <w:tblGrid>
        <w:gridCol w:w="1848"/>
        <w:gridCol w:w="2904"/>
        <w:gridCol w:w="3168"/>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Kolom</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Tipe Data</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Keterangan</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IDENTITY (PK)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Primary key</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VARCHAR(50) (UK)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GUID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intSampleHeaderId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(FK)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FK →</w:t>
            </w:r>
            <w:r>
              <w:rPr>
                <w:rFonts w:ascii="Calibri" w:hAnsi="Calibri" w:cs="Calibri"/>
                <w:sz w:val="20"/>
              </w:rPr>
              <w:t xml:space="preserve"> </w:t>
            </w:r>
            <w:r>
              <w:rPr>
                <w:rStyle w:val="VerbatimChar"/>
                <w:rFonts w:ascii="Calibri" w:hAnsi="Calibri" w:cs="Calibri"/>
                <w:sz w:val="20"/>
              </w:rPr>
              <w:t xml:space="preserve">trRMSample_Header.intId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intRMCategoryId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(FK)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FK → master RM category</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txtRMCategoryCode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VARCHAR(50)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Kode kategori (denormalized)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txtRMCategoryName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VARCHAR(200)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Nama kategori (denormalized)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txtRMSubCode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VARCHAR(50)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Kode sub-kategori</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txtRMSubName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VARCHAR(200)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Nama sub-kategori</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intSamplePurposeTypeId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(FK)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FK → master purpose type</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txtSamplePurposeType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VARCHAR(100)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New Ingredients / Alternative / dll</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txtItemCodeTrial</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VARCHAR(50)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Kode item trial (form IDC)</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txtItemDescTrial</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VARCHAR(200)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Deskripsi item trial</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txtItemCodeExisting</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VARCHAR(50)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Kode item existing</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txtItemDescExisting</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VARCHAR(200)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Deskripsi item existing (auto-filled)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txtObjective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VARCHAR(MAX)</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Tujuan penggunaan sample</w:t>
            </w:r>
          </w:p>
        </w:tc>
      </w:tr>
    </w:tbl>
    <w:p>
      <w:r>
        <w:rPr>
          <w:rFonts w:ascii="Calibri" w:hAnsi="Calibri" w:cs="Calibri"/>
          <w:sz w:val="22"/>
        </w:rPr>
        <w:pict>
          <v:rect style="width:0;height:1.5pt" o:hralign="center" o:hrstd="t" o:hr="t"/>
        </w:pict>
      </w:r>
    </w:p>
    <w:p>
      <w:pPr>
        <w:pStyle w:val="FirstParagraph"/>
      </w:pPr>
      <w:r>
        <w:rPr>
          <w:rFonts w:ascii="Calibri" w:hAnsi="Calibri" w:cs="Calibri"/>
          <w:b/>
          <w:bCs/>
          <w:sz w:val="22"/>
        </w:rPr>
        <w:t xml:space="preserve">4.3.6</w:t>
      </w:r>
      <w:r>
        <w:rPr>
          <w:rFonts w:ascii="Calibri" w:hAnsi="Calibri" w:cs="Calibri"/>
          <w:b/>
          <w:bCs/>
          <w:sz w:val="22"/>
        </w:rPr>
        <w:t xml:space="preserve"> </w:t>
      </w:r>
      <w:r>
        <w:rPr>
          <w:rStyle w:val="VerbatimChar"/>
          <w:rFonts w:ascii="Calibri" w:hAnsi="Calibri" w:cs="Calibri"/>
          <w:b/>
          <w:bCs/>
          <w:sz w:val="22"/>
        </w:rPr>
        <w:t xml:space="preserve">trSamplePurpose_Product</w:t>
      </w:r>
      <w:r>
        <w:rPr>
          <w:rFonts w:ascii="Calibri" w:hAnsi="Calibri" w:cs="Calibri"/>
          <w:sz w:val="22"/>
        </w:rPr>
        <w:t xml:space="preserve"> </w:t>
      </w:r>
      <w:r>
        <w:rPr>
          <w:rFonts w:ascii="Calibri" w:hAnsi="Calibri" w:cs="Calibri"/>
          <w:sz w:val="22"/>
        </w:rPr>
        <w:t xml:space="preserve">— Apply To Product (Child Table)</w:t>
      </w:r>
    </w:p>
    <w:p>
      <w:pPr>
        <w:pStyle w:val="BodyText"/>
      </w:pPr>
      <w:r>
        <w:rPr>
          <w:rFonts w:ascii="Calibri" w:hAnsi="Calibri" w:cs="Calibri"/>
          <w:sz w:val="22"/>
        </w:rPr>
        <w:t xml:space="preserve">Multiple rows, satu row per product group/type yang akan menggunakan material.</w:t>
      </w:r>
    </w:p>
    <w:tbl>
      <w:tblPr>
        <w:tblStyle w:val="TableGrid"/>
        <w:tblW w:type="pct" w:w="5000"/>
        <w:tblLayout w:type="fixed"/>
        <w:tblLook w:firstRow="1" w:lastRow="0" w:firstColumn="0" w:lastColumn="0" w:noHBand="0" w:noVBand="0" w:val="0020"/>
      </w:tblPr>
      <w:tblGrid>
        <w:gridCol w:w="1848"/>
        <w:gridCol w:w="2904"/>
        <w:gridCol w:w="3168"/>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Kolom</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Tipe Data</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Keterangan</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IDENTITY (PK)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Primary key</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VARCHAR(50) (UK)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GUID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intSampleHeaderId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(FK)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FK →</w:t>
            </w:r>
            <w:r>
              <w:rPr>
                <w:rFonts w:ascii="Calibri" w:hAnsi="Calibri" w:cs="Calibri"/>
                <w:sz w:val="20"/>
              </w:rPr>
              <w:t xml:space="preserve"> </w:t>
            </w:r>
            <w:r>
              <w:rPr>
                <w:rStyle w:val="VerbatimChar"/>
                <w:rFonts w:ascii="Calibri" w:hAnsi="Calibri" w:cs="Calibri"/>
                <w:sz w:val="20"/>
              </w:rPr>
              <w:t xml:space="preserve">trRMSample_Header.intId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intSamplePurposeHeaderId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(FK)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FK →</w:t>
            </w:r>
            <w:r>
              <w:rPr>
                <w:rFonts w:ascii="Calibri" w:hAnsi="Calibri" w:cs="Calibri"/>
                <w:sz w:val="20"/>
              </w:rPr>
              <w:t xml:space="preserve"> </w:t>
            </w:r>
            <w:r>
              <w:rPr>
                <w:rStyle w:val="VerbatimChar"/>
                <w:rFonts w:ascii="Calibri" w:hAnsi="Calibri" w:cs="Calibri"/>
                <w:sz w:val="20"/>
              </w:rPr>
              <w:t xml:space="preserve">trSamplePurpose_Header.intId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intLineNo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Nomor urut baris</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intGroupProductTypeId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(FK)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FK → master group product type</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txtGroupProductTypeName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VARCHAR(200)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Nama group (denormalized)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intChildProductTypeId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(FK)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FK → master child product type</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txtChildProductTypeName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VARCHAR(200)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Nama child (denormalized)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intVariantId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(FK)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FK → master variant</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txtVariantName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VARCHAR(200)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Nama variant (denormalized)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decCarryOverBTP</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DECIMAL(18,4)</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Hasil kalkulasi Carry Over BTP</w:t>
            </w:r>
          </w:p>
        </w:tc>
      </w:tr>
    </w:tbl>
    <w:p>
      <w:r>
        <w:rPr>
          <w:rFonts w:ascii="Calibri" w:hAnsi="Calibri" w:cs="Calibri"/>
          <w:sz w:val="22"/>
        </w:rPr>
        <w:pict>
          <v:rect style="width:0;height:1.5pt" o:hralign="center" o:hrstd="t" o:hr="t"/>
        </w:pict>
      </w:r>
    </w:p>
    <w:bookmarkEnd w:id="64"/>
    <w:bookmarkStart w:id="65" w:name="step-3-rm-evaluation-3-tabel"/>
    <w:p>
      <w:pPr>
        <w:pStyle w:val="Heading4"/>
      </w:pPr>
      <w:r>
        <w:rPr>
          <w:rFonts w:ascii="Calibri" w:hAnsi="Calibri" w:cs="Calibri"/>
          <w:sz w:val="22"/>
        </w:rPr>
        <w:t xml:space="preserve">STEP 3 – RM Evaluation (3 Tabel)</w:t>
      </w:r>
    </w:p>
    <w:p>
      <w:pPr>
        <w:pStyle w:val="FirstParagraph"/>
      </w:pPr>
      <w:r>
        <w:rPr>
          <w:rFonts w:ascii="Calibri" w:hAnsi="Calibri" w:cs="Calibri"/>
          <w:b/>
          <w:bCs/>
          <w:sz w:val="22"/>
        </w:rPr>
        <w:t xml:space="preserve">4.3.7</w:t>
      </w:r>
      <w:r>
        <w:rPr>
          <w:rFonts w:ascii="Calibri" w:hAnsi="Calibri" w:cs="Calibri"/>
          <w:b/>
          <w:bCs/>
          <w:sz w:val="22"/>
        </w:rPr>
        <w:t xml:space="preserve"> </w:t>
      </w:r>
      <w:r>
        <w:rPr>
          <w:rStyle w:val="VerbatimChar"/>
          <w:rFonts w:ascii="Calibri" w:hAnsi="Calibri" w:cs="Calibri"/>
          <w:b/>
          <w:bCs/>
          <w:sz w:val="22"/>
        </w:rPr>
        <w:t xml:space="preserve">trRMEvaluation_Header</w:t>
      </w:r>
      <w:r>
        <w:rPr>
          <w:rFonts w:ascii="Calibri" w:hAnsi="Calibri" w:cs="Calibri"/>
          <w:sz w:val="22"/>
        </w:rPr>
        <w:t xml:space="preserve"> </w:t>
      </w:r>
      <w:r>
        <w:rPr>
          <w:rFonts w:ascii="Calibri" w:hAnsi="Calibri" w:cs="Calibri"/>
          <w:sz w:val="22"/>
        </w:rPr>
        <w:t xml:space="preserve">— Summary Evaluasi</w:t>
      </w:r>
    </w:p>
    <w:tbl>
      <w:tblPr>
        <w:tblStyle w:val="TableGrid"/>
        <w:tblW w:type="pct" w:w="5000"/>
        <w:tblLayout w:type="fixed"/>
        <w:tblLook w:firstRow="1" w:lastRow="0" w:firstColumn="0" w:lastColumn="0" w:noHBand="0" w:noVBand="0" w:val="0020"/>
      </w:tblPr>
      <w:tblGrid>
        <w:gridCol w:w="1848"/>
        <w:gridCol w:w="2904"/>
        <w:gridCol w:w="3168"/>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Kolom</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Tipe Data</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Keterangan</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IDENTITY (PK)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Primary key</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VARCHAR(50) (UK)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GUID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intSampleHeaderId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(FK)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FK →</w:t>
            </w:r>
            <w:r>
              <w:rPr>
                <w:rFonts w:ascii="Calibri" w:hAnsi="Calibri" w:cs="Calibri"/>
                <w:sz w:val="20"/>
              </w:rPr>
              <w:t xml:space="preserve"> </w:t>
            </w:r>
            <w:r>
              <w:rPr>
                <w:rStyle w:val="VerbatimChar"/>
                <w:rFonts w:ascii="Calibri" w:hAnsi="Calibri" w:cs="Calibri"/>
                <w:sz w:val="20"/>
              </w:rPr>
              <w:t xml:space="preserve">trRMSample_Header.intId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decOverallScore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DECIMAL(5,2)</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Skor keseluruhan (0–100)</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txtEvaluationStatus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VARCHAR(50)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Draft / Completed / Reviewed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txtEvaluationNotes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VARCHAR(MAX)</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Catatan Evaluasi</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txtStatusOrganik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VARCHAR(50)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NON ORGANIK / ORGANIK</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txtEgDegContent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VARCHAR(MAX)</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Potensi EG/DEG (multi-select, JSON)</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txtMaterialComposition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VARCHAR(MAX)</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Deskripsi penyusun bahan baku</w:t>
            </w:r>
          </w:p>
        </w:tc>
      </w:tr>
    </w:tbl>
    <w:p>
      <w:r>
        <w:rPr>
          <w:rFonts w:ascii="Calibri" w:hAnsi="Calibri" w:cs="Calibri"/>
          <w:sz w:val="22"/>
        </w:rPr>
        <w:pict>
          <v:rect style="width:0;height:1.5pt" o:hralign="center" o:hrstd="t" o:hr="t"/>
        </w:pict>
      </w:r>
    </w:p>
    <w:p>
      <w:pPr>
        <w:pStyle w:val="FirstParagraph"/>
      </w:pPr>
      <w:r>
        <w:rPr>
          <w:rFonts w:ascii="Calibri" w:hAnsi="Calibri" w:cs="Calibri"/>
          <w:b/>
          <w:bCs/>
          <w:sz w:val="22"/>
        </w:rPr>
        <w:t xml:space="preserve">4.3.8</w:t>
      </w:r>
      <w:r>
        <w:rPr>
          <w:rFonts w:ascii="Calibri" w:hAnsi="Calibri" w:cs="Calibri"/>
          <w:b/>
          <w:bCs/>
          <w:sz w:val="22"/>
        </w:rPr>
        <w:t xml:space="preserve"> </w:t>
      </w:r>
      <w:r>
        <w:rPr>
          <w:rStyle w:val="VerbatimChar"/>
          <w:rFonts w:ascii="Calibri" w:hAnsi="Calibri" w:cs="Calibri"/>
          <w:b/>
          <w:bCs/>
          <w:sz w:val="22"/>
        </w:rPr>
        <w:t xml:space="preserve">trRMEvaluation_Detail</w:t>
      </w:r>
      <w:r>
        <w:rPr>
          <w:rFonts w:ascii="Calibri" w:hAnsi="Calibri" w:cs="Calibri"/>
          <w:sz w:val="22"/>
        </w:rPr>
        <w:t xml:space="preserve"> </w:t>
      </w:r>
      <w:r>
        <w:rPr>
          <w:rFonts w:ascii="Calibri" w:hAnsi="Calibri" w:cs="Calibri"/>
          <w:sz w:val="22"/>
        </w:rPr>
        <w:t xml:space="preserve">— Parameter Uji (Testing Parameters)</w:t>
      </w:r>
    </w:p>
    <w:p>
      <w:pPr>
        <w:pStyle w:val="BodyText"/>
      </w:pPr>
      <w:r>
        <w:rPr>
          <w:rFonts w:ascii="Calibri" w:hAnsi="Calibri" w:cs="Calibri"/>
          <w:sz w:val="22"/>
        </w:rPr>
        <w:t xml:space="preserve">Multiple rows, satu row per parameter uji (Organoleptic / Nutrition / Micro / Heavy Metal / Contaminant).</w:t>
      </w:r>
    </w:p>
    <w:tbl>
      <w:tblPr>
        <w:tblStyle w:val="TableGrid"/>
        <w:tblW w:type="pct" w:w="5000"/>
        <w:tblLayout w:type="fixed"/>
        <w:tblLook w:firstRow="1" w:lastRow="0" w:firstColumn="0" w:lastColumn="0" w:noHBand="0" w:noVBand="0" w:val="0020"/>
      </w:tblPr>
      <w:tblGrid>
        <w:gridCol w:w="1848"/>
        <w:gridCol w:w="2904"/>
        <w:gridCol w:w="3168"/>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Kolom</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Tipe Data</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Keterangan</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IDENTITY (PK)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Primary key</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VARCHAR(50) (UK)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GUID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intSampleHeaderId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(FK)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FK →</w:t>
            </w:r>
            <w:r>
              <w:rPr>
                <w:rFonts w:ascii="Calibri" w:hAnsi="Calibri" w:cs="Calibri"/>
                <w:sz w:val="20"/>
              </w:rPr>
              <w:t xml:space="preserve"> </w:t>
            </w:r>
            <w:r>
              <w:rPr>
                <w:rStyle w:val="VerbatimChar"/>
                <w:rFonts w:ascii="Calibri" w:hAnsi="Calibri" w:cs="Calibri"/>
                <w:sz w:val="20"/>
              </w:rPr>
              <w:t xml:space="preserve">trRMSample_Header.intId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intEvaluationHeaderId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(FK)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FK →</w:t>
            </w:r>
            <w:r>
              <w:rPr>
                <w:rFonts w:ascii="Calibri" w:hAnsi="Calibri" w:cs="Calibri"/>
                <w:sz w:val="20"/>
              </w:rPr>
              <w:t xml:space="preserve"> </w:t>
            </w:r>
            <w:r>
              <w:rPr>
                <w:rStyle w:val="VerbatimChar"/>
                <w:rFonts w:ascii="Calibri" w:hAnsi="Calibri" w:cs="Calibri"/>
                <w:sz w:val="20"/>
              </w:rPr>
              <w:t xml:space="preserve">trRMEvaluation_Header.intId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intLineNo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Nomor urut</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txtTestCode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VARCHAR(50)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Kode parameter uji</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txtTestClass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VARCHAR(100)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Organoleptic / Nutrition / Micro / HeavyMetal / Contaminant</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txtTestName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VARCHAR(200)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Nama parameter uji</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txtTestUnit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VARCHAR(20)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Satuan (%, ppm, cfu/g, mg/kg)</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txtRegulationNo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VARCHAR(100)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Nomor regulasi</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decRegulationMin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DECIMAL(18,4)</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Batas minimum regulasi</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decRegulationMax</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DECIMAL(18,4)</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Batas maximum regulasi</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decSpecSupplierMin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DECIMAL(18,4)</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Spec supplier minimum</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decSpecSupplierMax</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DECIMAL(18,4)</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Spec supplier maximum</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decSpecSupplierTarget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DECIMAL(18,4)</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Spec supplier target</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txtCOAResult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VARCHAR(200)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Hasil dari COA document</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txtAnalysisResult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VARCHAR(200)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Hasil analisa laboratorium</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decSpecSHPMin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DECIMAL(18,4)</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Spec SHP minimum</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decSpecSHPMax</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DECIMAL(18,4)</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Spec SHP maximum</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decTarget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DECIMAL(18,4)</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Target value</w:t>
            </w:r>
          </w:p>
        </w:tc>
      </w:tr>
    </w:tbl>
    <w:p>
      <w:r>
        <w:rPr>
          <w:rFonts w:ascii="Calibri" w:hAnsi="Calibri" w:cs="Calibri"/>
          <w:sz w:val="22"/>
        </w:rPr>
        <w:pict>
          <v:rect style="width:0;height:1.5pt" o:hralign="center" o:hrstd="t" o:hr="t"/>
        </w:pict>
      </w:r>
    </w:p>
    <w:p>
      <w:pPr>
        <w:pStyle w:val="FirstParagraph"/>
      </w:pPr>
      <w:r>
        <w:rPr>
          <w:rFonts w:ascii="Calibri" w:hAnsi="Calibri" w:cs="Calibri"/>
          <w:b/>
          <w:bCs/>
          <w:sz w:val="22"/>
        </w:rPr>
        <w:t xml:space="preserve">4.3.9</w:t>
      </w:r>
      <w:r>
        <w:rPr>
          <w:rFonts w:ascii="Calibri" w:hAnsi="Calibri" w:cs="Calibri"/>
          <w:b/>
          <w:bCs/>
          <w:sz w:val="22"/>
        </w:rPr>
        <w:t xml:space="preserve"> </w:t>
      </w:r>
      <w:r>
        <w:rPr>
          <w:rStyle w:val="VerbatimChar"/>
          <w:rFonts w:ascii="Calibri" w:hAnsi="Calibri" w:cs="Calibri"/>
          <w:b/>
          <w:bCs/>
          <w:sz w:val="22"/>
        </w:rPr>
        <w:t xml:space="preserve">trRMEvaluation_FoodCategory</w:t>
      </w:r>
      <w:r>
        <w:rPr>
          <w:rFonts w:ascii="Calibri" w:hAnsi="Calibri" w:cs="Calibri"/>
          <w:sz w:val="22"/>
        </w:rPr>
        <w:t xml:space="preserve"> </w:t>
      </w:r>
      <w:r>
        <w:rPr>
          <w:rFonts w:ascii="Calibri" w:hAnsi="Calibri" w:cs="Calibri"/>
          <w:sz w:val="22"/>
        </w:rPr>
        <w:t xml:space="preserve">— Food Category Mapping</w:t>
      </w:r>
    </w:p>
    <w:p>
      <w:pPr>
        <w:pStyle w:val="BodyText"/>
      </w:pPr>
      <w:r>
        <w:rPr>
          <w:rFonts w:ascii="Calibri" w:hAnsi="Calibri" w:cs="Calibri"/>
          <w:sz w:val="22"/>
        </w:rPr>
        <w:t xml:space="preserve">Multiple rows, mapping kategori pangan untuk referensi regulasi.</w:t>
      </w:r>
    </w:p>
    <w:tbl>
      <w:tblPr>
        <w:tblStyle w:val="TableGrid"/>
        <w:tblW w:type="pct" w:w="5000"/>
        <w:tblLayout w:type="fixed"/>
        <w:tblLook w:firstRow="1" w:lastRow="0" w:firstColumn="0" w:lastColumn="0" w:noHBand="0" w:noVBand="0" w:val="0020"/>
      </w:tblPr>
      <w:tblGrid>
        <w:gridCol w:w="1848"/>
        <w:gridCol w:w="2904"/>
        <w:gridCol w:w="3168"/>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Kolom</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Tipe Data</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Keterangan</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IDENTITY (PK)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Primary key</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VARCHAR(50) (UK)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GUID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intSampleHeaderId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(FK)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FK →</w:t>
            </w:r>
            <w:r>
              <w:rPr>
                <w:rFonts w:ascii="Calibri" w:hAnsi="Calibri" w:cs="Calibri"/>
                <w:sz w:val="20"/>
              </w:rPr>
              <w:t xml:space="preserve"> </w:t>
            </w:r>
            <w:r>
              <w:rPr>
                <w:rStyle w:val="VerbatimChar"/>
                <w:rFonts w:ascii="Calibri" w:hAnsi="Calibri" w:cs="Calibri"/>
                <w:sz w:val="20"/>
              </w:rPr>
              <w:t xml:space="preserve">trRMSample_Header.intId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intEvaluationHeaderId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(FK)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FK →</w:t>
            </w:r>
            <w:r>
              <w:rPr>
                <w:rFonts w:ascii="Calibri" w:hAnsi="Calibri" w:cs="Calibri"/>
                <w:sz w:val="20"/>
              </w:rPr>
              <w:t xml:space="preserve"> </w:t>
            </w:r>
            <w:r>
              <w:rPr>
                <w:rStyle w:val="VerbatimChar"/>
                <w:rFonts w:ascii="Calibri" w:hAnsi="Calibri" w:cs="Calibri"/>
                <w:sz w:val="20"/>
              </w:rPr>
              <w:t xml:space="preserve">trRMEvaluation_Header.intId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intCategoryId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(FK)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FK → master food category</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txtCategoryCode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VARCHAR(50)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Kode kategori (denormalized)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txtCategoryName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VARCHAR(200)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Nama kategori (denormalized)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txtRegulationRef</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VARCHAR(200)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Referensi regulasi terkait</w:t>
            </w:r>
          </w:p>
        </w:tc>
      </w:tr>
    </w:tbl>
    <w:p>
      <w:r>
        <w:rPr>
          <w:rFonts w:ascii="Calibri" w:hAnsi="Calibri" w:cs="Calibri"/>
          <w:sz w:val="22"/>
        </w:rPr>
        <w:pict>
          <v:rect style="width:0;height:1.5pt" o:hralign="center" o:hrstd="t" o:hr="t"/>
        </w:pict>
      </w:r>
    </w:p>
    <w:bookmarkEnd w:id="65"/>
    <w:bookmarkStart w:id="66" w:name="step-4-disposition-1-tabel"/>
    <w:p>
      <w:pPr>
        <w:pStyle w:val="Heading4"/>
      </w:pPr>
      <w:r>
        <w:rPr>
          <w:rFonts w:ascii="Calibri" w:hAnsi="Calibri" w:cs="Calibri"/>
          <w:sz w:val="22"/>
        </w:rPr>
        <w:t xml:space="preserve">STEP 4 – Disposition (1 Tabel)</w:t>
      </w:r>
    </w:p>
    <w:p>
      <w:pPr>
        <w:pStyle w:val="FirstParagraph"/>
      </w:pPr>
      <w:r>
        <w:rPr>
          <w:rFonts w:ascii="Calibri" w:hAnsi="Calibri" w:cs="Calibri"/>
          <w:b/>
          <w:bCs/>
          <w:sz w:val="22"/>
        </w:rPr>
        <w:t xml:space="preserve">4.3.10</w:t>
      </w:r>
      <w:r>
        <w:rPr>
          <w:rFonts w:ascii="Calibri" w:hAnsi="Calibri" w:cs="Calibri"/>
          <w:b/>
          <w:bCs/>
          <w:sz w:val="22"/>
        </w:rPr>
        <w:t xml:space="preserve"> </w:t>
      </w:r>
      <w:r>
        <w:rPr>
          <w:rStyle w:val="VerbatimChar"/>
          <w:rFonts w:ascii="Calibri" w:hAnsi="Calibri" w:cs="Calibri"/>
          <w:b/>
          <w:bCs/>
          <w:sz w:val="22"/>
        </w:rPr>
        <w:t xml:space="preserve">trRMDisposition_Header</w:t>
      </w:r>
      <w:r>
        <w:rPr>
          <w:rFonts w:ascii="Calibri" w:hAnsi="Calibri" w:cs="Calibri"/>
          <w:sz w:val="22"/>
        </w:rPr>
        <w:t xml:space="preserve"> </w:t>
      </w:r>
      <w:r>
        <w:rPr>
          <w:rFonts w:ascii="Calibri" w:hAnsi="Calibri" w:cs="Calibri"/>
          <w:sz w:val="22"/>
        </w:rPr>
        <w:t xml:space="preserve">— Keputusan Final &amp; Approval</w:t>
      </w:r>
    </w:p>
    <w:tbl>
      <w:tblPr>
        <w:tblStyle w:val="TableGrid"/>
        <w:tblW w:type="pct" w:w="5000"/>
        <w:tblLayout w:type="fixed"/>
        <w:tblLook w:firstRow="1" w:lastRow="0" w:firstColumn="0" w:lastColumn="0" w:noHBand="0" w:noVBand="0" w:val="0020"/>
      </w:tblPr>
      <w:tblGrid>
        <w:gridCol w:w="1131"/>
        <w:gridCol w:w="1777"/>
        <w:gridCol w:w="1616"/>
        <w:gridCol w:w="1454"/>
        <w:gridCol w:w="1939"/>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Kolom</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Tipe Data</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Nullable</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Default</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Keterangan</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IDENTITY (PK)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Auto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Primary key</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VARCHAR(50) (UK)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GUID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Business unique key</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intSampleHeaderId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(FK)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FK →</w:t>
            </w:r>
            <w:r>
              <w:rPr>
                <w:rFonts w:ascii="Calibri" w:hAnsi="Calibri" w:cs="Calibri"/>
                <w:sz w:val="20"/>
              </w:rPr>
              <w:t xml:space="preserve"> </w:t>
            </w:r>
            <w:r>
              <w:rPr>
                <w:rStyle w:val="VerbatimChar"/>
                <w:rFonts w:ascii="Calibri" w:hAnsi="Calibri" w:cs="Calibri"/>
                <w:sz w:val="20"/>
              </w:rPr>
              <w:t xml:space="preserve">trRMSample_Header.intId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txtRecommendation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VARCHAR(MAX)</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NULL</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Rekomendasi dari evaluator</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txtDecision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VARCHAR(20)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NULL</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Approved / Rejected / On Hold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txtDecisionReason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VARCHAR(MAX)</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NULL</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Alasan keputusan</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dtDecisionDate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DATETIME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NULL</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Tanggal keputusan</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bitApprovalRequired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BIT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0=Tidak, 1=Butuh approval</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intApproverId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(FK)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NULL</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FK → master pegawai/user</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txtApproverName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VARCHAR(200)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NULL</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Nama approver (denormalized)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txtApprovalStatus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VARCHAR(20)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NULL</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Pending / Approved / Rejected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dtApprovalDate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DATETIME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NULL</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Tanggal approval</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txtApprovalNotes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VARCHAR(MAX)</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NULL</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Catatan approver</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txtCreatedBy</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VARCHAR(100)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Username pembuat</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dtmCreatedDate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DATETIME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GETDATE()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Tanggal dibuat</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txtUpdatedBy</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VARCHAR(100)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NULL</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Username terakhir update</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dtmUpdatedDate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DATETIME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NULL</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Tanggal terakhir update</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bitActive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BIT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1</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Soft delete flag</w:t>
            </w:r>
          </w:p>
        </w:tc>
      </w:tr>
    </w:tbl>
    <w:p>
      <w:r>
        <w:rPr>
          <w:rFonts w:ascii="Calibri" w:hAnsi="Calibri" w:cs="Calibri"/>
          <w:sz w:val="22"/>
        </w:rPr>
        <w:pict>
          <v:rect style="width:0;height:1.5pt" o:hralign="center" o:hrstd="t" o:hr="t"/>
        </w:pict>
      </w:r>
    </w:p>
    <w:bookmarkEnd w:id="66"/>
    <w:bookmarkEnd w:id="67"/>
    <w:bookmarkStart w:id="68" w:name="tabel-master-yang-digunakan-existing"/>
    <w:p>
      <w:pPr>
        <w:pStyle w:val="Heading3"/>
      </w:pPr>
      <w:r>
        <w:rPr>
          <w:rFonts w:ascii="Calibri" w:hAnsi="Calibri" w:cs="Calibri"/>
          <w:sz w:val="22"/>
        </w:rPr>
        <w:t xml:space="preserve">4.4 Tabel Master yang Digunakan (Existing)</w:t>
      </w:r>
    </w:p>
    <w:tbl>
      <w:tblPr>
        <w:tblStyle w:val="TableGrid"/>
        <w:tblW w:type="pct" w:w="5000"/>
        <w:tblLayout w:type="fixed"/>
        <w:tblLook w:firstRow="1" w:lastRow="0" w:firstColumn="0" w:lastColumn="0" w:noHBand="0" w:noVBand="0" w:val="0020"/>
      </w:tblPr>
      <w:tblGrid>
        <w:gridCol w:w="2022"/>
        <w:gridCol w:w="1516"/>
        <w:gridCol w:w="2359"/>
        <w:gridCol w:w="2022"/>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Nama Tabel</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DB Asal</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Digunakan di</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Keterangan</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mDepartment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KN2017_Formulation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LOV Departemen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Departemen user</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mAppParam</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IDC_Formulation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Step 1</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Storage condition, Status Organik, EG-DEG options</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Master supplier, currency, UOM, pegawai</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Existing</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Step 1, 4</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Reuse dari modul lain</w:t>
            </w:r>
          </w:p>
        </w:tc>
      </w:tr>
    </w:tbl>
    <w:p>
      <w:pPr>
        <w:pStyle w:val="BlockText"/>
      </w:pPr>
      <w:r>
        <w:rPr>
          <w:rFonts w:ascii="Calibri" w:hAnsi="Calibri" w:cs="Calibri"/>
          <w:b/>
          <w:bCs/>
          <w:sz w:val="22"/>
        </w:rPr>
        <w:t xml:space="preserve">Catatan v2.0</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mAppParam</w:t>
      </w:r>
      <w:r>
        <w:rPr>
          <w:rFonts w:ascii="Calibri" w:hAnsi="Calibri" w:cs="Calibri"/>
          <w:sz w:val="22"/>
        </w:rPr>
        <w:t xml:space="preserve"> </w:t>
      </w:r>
      <w:r>
        <w:rPr>
          <w:rFonts w:ascii="Calibri" w:hAnsi="Calibri" w:cs="Calibri"/>
          <w:sz w:val="22"/>
        </w:rPr>
        <w:t xml:space="preserve">kini juga menjadi source untuk</w:t>
      </w:r>
      <w:r>
        <w:rPr>
          <w:rFonts w:ascii="Calibri" w:hAnsi="Calibri" w:cs="Calibri"/>
          <w:sz w:val="22"/>
        </w:rPr>
        <w:t xml:space="preserve"> </w:t>
      </w:r>
      <w:r>
        <w:rPr>
          <w:rFonts w:ascii="Calibri" w:hAnsi="Calibri" w:cs="Calibri"/>
          <w:b/>
          <w:bCs/>
          <w:sz w:val="22"/>
        </w:rPr>
        <w:t xml:space="preserve">Status Organik</w:t>
      </w:r>
      <w:r>
        <w:rPr>
          <w:rFonts w:ascii="Calibri" w:hAnsi="Calibri" w:cs="Calibri"/>
          <w:sz w:val="22"/>
        </w:rPr>
        <w:t xml:space="preserve"> </w:t>
      </w:r>
      <w:r>
        <w:rPr>
          <w:rFonts w:ascii="Calibri" w:hAnsi="Calibri" w:cs="Calibri"/>
          <w:sz w:val="22"/>
        </w:rPr>
        <w:t xml:space="preserve">dan opsi</w:t>
      </w:r>
      <w:r>
        <w:rPr>
          <w:rFonts w:ascii="Calibri" w:hAnsi="Calibri" w:cs="Calibri"/>
          <w:sz w:val="22"/>
        </w:rPr>
        <w:t xml:space="preserve"> </w:t>
      </w:r>
      <w:r>
        <w:rPr>
          <w:rFonts w:ascii="Calibri" w:hAnsi="Calibri" w:cs="Calibri"/>
          <w:b/>
          <w:bCs/>
          <w:sz w:val="22"/>
        </w:rPr>
        <w:t xml:space="preserve">EG DEG</w:t>
      </w:r>
      <w:r>
        <w:rPr>
          <w:rFonts w:ascii="Calibri" w:hAnsi="Calibri" w:cs="Calibri"/>
          <w:sz w:val="22"/>
        </w:rPr>
        <w:t xml:space="preserve">. Filter:</w:t>
      </w:r>
      <w:r>
        <w:rPr>
          <w:rFonts w:ascii="Calibri" w:hAnsi="Calibri" w:cs="Calibri"/>
          <w:sz w:val="22"/>
        </w:rPr>
        <w:t xml:space="preserve"> </w:t>
      </w:r>
      <w:r>
        <w:rPr>
          <w:rStyle w:val="VerbatimChar"/>
          <w:rFonts w:ascii="Calibri" w:hAnsi="Calibri" w:cs="Calibri"/>
          <w:sz w:val="22"/>
        </w:rPr>
        <w:t xml:space="preserve">WHERE txtAppParamVariable IN ('IDC_STATUS_ORGANIK', 'IDC_EG_DEG_OPTION')</w:t>
      </w:r>
      <w:r>
        <w:rPr>
          <w:rFonts w:ascii="Calibri" w:hAnsi="Calibri" w:cs="Calibri"/>
          <w:sz w:val="22"/>
        </w:rPr>
        <w:t xml:space="preserve">.</w:t>
      </w:r>
    </w:p>
    <w:p>
      <w:r>
        <w:rPr>
          <w:rFonts w:ascii="Calibri" w:hAnsi="Calibri" w:cs="Calibri"/>
          <w:sz w:val="22"/>
        </w:rPr>
        <w:pict>
          <v:rect style="width:0;height:1.5pt" o:hralign="center" o:hrstd="t" o:hr="t"/>
        </w:pict>
      </w:r>
    </w:p>
    <w:bookmarkEnd w:id="68"/>
    <w:bookmarkEnd w:id="69"/>
    <w:bookmarkStart w:id="76" w:name="aturan-bisnis"/>
    <w:p>
      <w:pPr>
        <w:pStyle w:val="Heading2"/>
      </w:pPr>
      <w:r>
        <w:rPr>
          <w:rFonts w:ascii="Calibri" w:hAnsi="Calibri" w:cs="Calibri"/>
          <w:sz w:val="22"/>
        </w:rPr>
        <w:t xml:space="preserve">5. Aturan Bisnis</w:t>
      </w:r>
    </w:p>
    <w:bookmarkStart w:id="70" w:name="pembuatan-sample"/>
    <w:p>
      <w:pPr>
        <w:pStyle w:val="Heading3"/>
      </w:pPr>
      <w:r>
        <w:rPr>
          <w:rFonts w:ascii="Calibri" w:hAnsi="Calibri" w:cs="Calibri"/>
          <w:sz w:val="22"/>
        </w:rPr>
        <w:t xml:space="preserve">5.1 Pembuatan Sample</w:t>
      </w:r>
    </w:p>
    <w:p>
      <w:pPr>
        <w:pStyle w:val="Compact"/>
        <w:numPr>
          <w:ilvl w:val="0"/>
          <w:numId w:val="1010"/>
        </w:numPr>
      </w:pPr>
      <w:r>
        <w:rPr>
          <w:rFonts w:ascii="Calibri" w:hAnsi="Calibri" w:cs="Calibri"/>
          <w:b/>
          <w:bCs/>
          <w:sz w:val="22"/>
        </w:rPr>
        <w:t xml:space="preserve">Sample No</w:t>
      </w:r>
      <w:r>
        <w:rPr>
          <w:rFonts w:ascii="Calibri" w:hAnsi="Calibri" w:cs="Calibri"/>
          <w:sz w:val="22"/>
        </w:rPr>
        <w:t xml:space="preserve"> </w:t>
      </w:r>
      <w:r>
        <w:rPr>
          <w:rFonts w:ascii="Calibri" w:hAnsi="Calibri" w:cs="Calibri"/>
          <w:sz w:val="22"/>
        </w:rPr>
        <w:t xml:space="preserve">bersifat read-only dan di-generate otomatis saat save pertama kali, format:</w:t>
      </w:r>
      <w:r>
        <w:rPr>
          <w:rFonts w:ascii="Calibri" w:hAnsi="Calibri" w:cs="Calibri"/>
          <w:sz w:val="22"/>
        </w:rPr>
        <w:t xml:space="preserve"> </w:t>
      </w:r>
      <w:r>
        <w:rPr>
          <w:rStyle w:val="VerbatimChar"/>
          <w:rFonts w:ascii="Calibri" w:hAnsi="Calibri" w:cs="Calibri"/>
          <w:sz w:val="22"/>
        </w:rPr>
        <w:t xml:space="preserve">{DEPT}-R-RM-{MM}-{YY}</w:t>
      </w:r>
      <w:r>
        <w:rPr>
          <w:rFonts w:ascii="Calibri" w:hAnsi="Calibri" w:cs="Calibri"/>
          <w:sz w:val="22"/>
        </w:rPr>
        <w:t xml:space="preserve">.</w:t>
      </w:r>
    </w:p>
    <w:p>
      <w:pPr>
        <w:pStyle w:val="Compact"/>
        <w:numPr>
          <w:ilvl w:val="0"/>
          <w:numId w:val="1010"/>
        </w:numPr>
      </w:pPr>
      <w:r>
        <w:rPr>
          <w:rFonts w:ascii="Calibri" w:hAnsi="Calibri" w:cs="Calibri"/>
          <w:b/>
          <w:bCs/>
          <w:sz w:val="22"/>
        </w:rPr>
        <w:t xml:space="preserve">Submission Date</w:t>
      </w:r>
      <w:r>
        <w:rPr>
          <w:rFonts w:ascii="Calibri" w:hAnsi="Calibri" w:cs="Calibri"/>
          <w:sz w:val="22"/>
        </w:rPr>
        <w:t xml:space="preserve"> </w:t>
      </w:r>
      <w:r>
        <w:rPr>
          <w:rFonts w:ascii="Calibri" w:hAnsi="Calibri" w:cs="Calibri"/>
          <w:sz w:val="22"/>
        </w:rPr>
        <w:t xml:space="preserve">default adalah tanggal hari ini dan tidak dapat diubah manual.</w:t>
      </w:r>
    </w:p>
    <w:p>
      <w:pPr>
        <w:pStyle w:val="Compact"/>
        <w:numPr>
          <w:ilvl w:val="0"/>
          <w:numId w:val="1010"/>
        </w:numPr>
      </w:pPr>
      <w:r>
        <w:rPr>
          <w:rFonts w:ascii="Calibri" w:hAnsi="Calibri" w:cs="Calibri"/>
          <w:b/>
          <w:bCs/>
          <w:sz w:val="22"/>
        </w:rPr>
        <w:t xml:space="preserve">Status</w:t>
      </w:r>
      <w:r>
        <w:rPr>
          <w:rFonts w:ascii="Calibri" w:hAnsi="Calibri" w:cs="Calibri"/>
          <w:sz w:val="22"/>
        </w:rPr>
        <w:t xml:space="preserve"> </w:t>
      </w:r>
      <w:r>
        <w:rPr>
          <w:rFonts w:ascii="Calibri" w:hAnsi="Calibri" w:cs="Calibri"/>
          <w:sz w:val="22"/>
        </w:rPr>
        <w:t xml:space="preserve">awal adalah</w:t>
      </w:r>
      <w:r>
        <w:rPr>
          <w:rFonts w:ascii="Calibri" w:hAnsi="Calibri" w:cs="Calibri"/>
          <w:sz w:val="22"/>
        </w:rPr>
        <w:t xml:space="preserve"> </w:t>
      </w:r>
      <w:r>
        <w:rPr>
          <w:rStyle w:val="VerbatimChar"/>
          <w:rFonts w:ascii="Calibri" w:hAnsi="Calibri" w:cs="Calibri"/>
          <w:sz w:val="22"/>
        </w:rPr>
        <w:t xml:space="preserve">DRAFT</w:t>
      </w:r>
      <w:r>
        <w:rPr>
          <w:rFonts w:ascii="Calibri" w:hAnsi="Calibri" w:cs="Calibri"/>
          <w:sz w:val="22"/>
        </w:rPr>
        <w:t xml:space="preserve"> </w:t>
      </w:r>
      <w:r>
        <w:rPr>
          <w:rFonts w:ascii="Calibri" w:hAnsi="Calibri" w:cs="Calibri"/>
          <w:sz w:val="22"/>
        </w:rPr>
        <w:t xml:space="preserve">dan tidak dapat diubah manual.</w:t>
      </w:r>
    </w:p>
    <w:bookmarkEnd w:id="70"/>
    <w:bookmarkStart w:id="71" w:name="navigasi-wizard"/>
    <w:p>
      <w:pPr>
        <w:pStyle w:val="Heading3"/>
      </w:pPr>
      <w:r>
        <w:rPr>
          <w:rFonts w:ascii="Calibri" w:hAnsi="Calibri" w:cs="Calibri"/>
          <w:sz w:val="22"/>
        </w:rPr>
        <w:t xml:space="preserve">5.2 Navigasi Wizard</w:t>
      </w:r>
    </w:p>
    <w:p>
      <w:pPr>
        <w:pStyle w:val="Compact"/>
        <w:numPr>
          <w:ilvl w:val="0"/>
          <w:numId w:val="1011"/>
        </w:numPr>
      </w:pPr>
      <w:r>
        <w:rPr>
          <w:rFonts w:ascii="Calibri" w:hAnsi="Calibri" w:cs="Calibri"/>
          <w:sz w:val="22"/>
        </w:rPr>
        <w:t xml:space="preserve">User harus menyelesaikan step secara</w:t>
      </w:r>
      <w:r>
        <w:rPr>
          <w:rFonts w:ascii="Calibri" w:hAnsi="Calibri" w:cs="Calibri"/>
          <w:sz w:val="22"/>
        </w:rPr>
        <w:t xml:space="preserve"> </w:t>
      </w:r>
      <w:r>
        <w:rPr>
          <w:rFonts w:ascii="Calibri" w:hAnsi="Calibri" w:cs="Calibri"/>
          <w:b/>
          <w:bCs/>
          <w:sz w:val="22"/>
        </w:rPr>
        <w:t xml:space="preserve">berurutan</w:t>
      </w:r>
      <w:r>
        <w:rPr>
          <w:rFonts w:ascii="Calibri" w:hAnsi="Calibri" w:cs="Calibri"/>
          <w:sz w:val="22"/>
        </w:rPr>
        <w:t xml:space="preserve"> </w:t>
      </w:r>
      <w:r>
        <w:rPr>
          <w:rFonts w:ascii="Calibri" w:hAnsi="Calibri" w:cs="Calibri"/>
          <w:sz w:val="22"/>
        </w:rPr>
        <w:t xml:space="preserve">— tidak bisa lompat ke step yang belum dilalui.</w:t>
      </w:r>
    </w:p>
    <w:p>
      <w:pPr>
        <w:pStyle w:val="Compact"/>
        <w:numPr>
          <w:ilvl w:val="0"/>
          <w:numId w:val="1011"/>
        </w:numPr>
      </w:pPr>
      <w:r>
        <w:rPr>
          <w:rFonts w:ascii="Calibri" w:hAnsi="Calibri" w:cs="Calibri"/>
          <w:sz w:val="22"/>
        </w:rPr>
        <w:t xml:space="preserve">Data tersimpan otomatis ketika user berpindah step (klik Next Step).</w:t>
      </w:r>
    </w:p>
    <w:p>
      <w:pPr>
        <w:pStyle w:val="Compact"/>
        <w:numPr>
          <w:ilvl w:val="0"/>
          <w:numId w:val="1011"/>
        </w:numPr>
      </w:pPr>
      <w:r>
        <w:rPr>
          <w:rFonts w:ascii="Calibri" w:hAnsi="Calibri" w:cs="Calibri"/>
          <w:sz w:val="22"/>
        </w:rPr>
        <w:t xml:space="preserve">Tombol</w:t>
      </w:r>
      <w:r>
        <w:rPr>
          <w:rFonts w:ascii="Calibri" w:hAnsi="Calibri" w:cs="Calibri"/>
          <w:sz w:val="22"/>
        </w:rPr>
        <w:t xml:space="preserve"> </w:t>
      </w:r>
      <w:r>
        <w:rPr>
          <w:rFonts w:ascii="Calibri" w:hAnsi="Calibri" w:cs="Calibri"/>
          <w:b/>
          <w:bCs/>
          <w:sz w:val="22"/>
        </w:rPr>
        <w:t xml:space="preserve">Previous</w:t>
      </w:r>
      <w:r>
        <w:rPr>
          <w:rFonts w:ascii="Calibri" w:hAnsi="Calibri" w:cs="Calibri"/>
          <w:sz w:val="22"/>
        </w:rPr>
        <w:t xml:space="preserve"> </w:t>
      </w:r>
      <w:r>
        <w:rPr>
          <w:rFonts w:ascii="Calibri" w:hAnsi="Calibri" w:cs="Calibri"/>
          <w:sz w:val="22"/>
        </w:rPr>
        <w:t xml:space="preserve">tersedia di Step 2, 3, dan 4 untuk kembali ke step sebelumnya tanpa kehilangan data.</w:t>
      </w:r>
    </w:p>
    <w:p>
      <w:pPr>
        <w:pStyle w:val="Compact"/>
        <w:numPr>
          <w:ilvl w:val="0"/>
          <w:numId w:val="1011"/>
        </w:numPr>
      </w:pPr>
      <w:r>
        <w:rPr>
          <w:rFonts w:ascii="Calibri" w:hAnsi="Calibri" w:cs="Calibri"/>
          <w:sz w:val="22"/>
        </w:rPr>
        <w:t xml:space="preserve">Draft bisa diedit kapan saja sebelum Submit Complete.</w:t>
      </w:r>
    </w:p>
    <w:bookmarkEnd w:id="71"/>
    <w:bookmarkStart w:id="72" w:name="validasi-field"/>
    <w:p>
      <w:pPr>
        <w:pStyle w:val="Heading3"/>
      </w:pPr>
      <w:r>
        <w:rPr>
          <w:rFonts w:ascii="Calibri" w:hAnsi="Calibri" w:cs="Calibri"/>
          <w:sz w:val="22"/>
        </w:rPr>
        <w:t xml:space="preserve">5.3 Validasi Field</w:t>
      </w:r>
    </w:p>
    <w:p>
      <w:pPr>
        <w:pStyle w:val="Compact"/>
        <w:numPr>
          <w:ilvl w:val="0"/>
          <w:numId w:val="1012"/>
        </w:numPr>
      </w:pPr>
      <w:r>
        <w:rPr>
          <w:rFonts w:ascii="Calibri" w:hAnsi="Calibri" w:cs="Calibri"/>
          <w:sz w:val="22"/>
        </w:rPr>
        <w:t xml:space="preserve">Semua field mandatory harus terisi sebelum user bisa lanjut ke step berikutnya.</w:t>
      </w:r>
    </w:p>
    <w:p>
      <w:pPr>
        <w:pStyle w:val="Compact"/>
        <w:numPr>
          <w:ilvl w:val="0"/>
          <w:numId w:val="1012"/>
        </w:numPr>
      </w:pPr>
      <w:r>
        <w:rPr>
          <w:rFonts w:ascii="Calibri" w:hAnsi="Calibri" w:cs="Calibri"/>
          <w:b/>
          <w:bCs/>
          <w:sz w:val="22"/>
        </w:rPr>
        <w:t xml:space="preserve">Price Currency</w:t>
      </w:r>
      <w:r>
        <w:rPr>
          <w:rFonts w:ascii="Calibri" w:hAnsi="Calibri" w:cs="Calibri"/>
          <w:sz w:val="22"/>
        </w:rPr>
        <w:t xml:space="preserve"> </w:t>
      </w:r>
      <w:r>
        <w:rPr>
          <w:rFonts w:ascii="Calibri" w:hAnsi="Calibri" w:cs="Calibri"/>
          <w:sz w:val="22"/>
        </w:rPr>
        <w:t xml:space="preserve">wajib diisi jika field Price diisi.</w:t>
      </w:r>
    </w:p>
    <w:p>
      <w:pPr>
        <w:pStyle w:val="Compact"/>
        <w:numPr>
          <w:ilvl w:val="0"/>
          <w:numId w:val="1012"/>
        </w:numPr>
      </w:pPr>
      <w:r>
        <w:rPr>
          <w:rFonts w:ascii="Calibri" w:hAnsi="Calibri" w:cs="Calibri"/>
          <w:b/>
          <w:bCs/>
          <w:sz w:val="22"/>
        </w:rPr>
        <w:t xml:space="preserve">Approver</w:t>
      </w:r>
      <w:r>
        <w:rPr>
          <w:rFonts w:ascii="Calibri" w:hAnsi="Calibri" w:cs="Calibri"/>
          <w:sz w:val="22"/>
        </w:rPr>
        <w:t xml:space="preserve"> </w:t>
      </w:r>
      <w:r>
        <w:rPr>
          <w:rFonts w:ascii="Calibri" w:hAnsi="Calibri" w:cs="Calibri"/>
          <w:sz w:val="22"/>
        </w:rPr>
        <w:t xml:space="preserve">wajib diisi jika</w:t>
      </w:r>
      <w:r>
        <w:rPr>
          <w:rFonts w:ascii="Calibri" w:hAnsi="Calibri" w:cs="Calibri"/>
          <w:sz w:val="22"/>
        </w:rPr>
        <w:t xml:space="preserve"> </w:t>
      </w:r>
      <w:r>
        <w:rPr>
          <w:rStyle w:val="VerbatimChar"/>
          <w:rFonts w:ascii="Calibri" w:hAnsi="Calibri" w:cs="Calibri"/>
          <w:sz w:val="22"/>
        </w:rPr>
        <w:t xml:space="preserve">bitApprovalRequired = 1</w:t>
      </w:r>
      <w:r>
        <w:rPr>
          <w:rFonts w:ascii="Calibri" w:hAnsi="Calibri" w:cs="Calibri"/>
          <w:sz w:val="22"/>
        </w:rPr>
        <w:t xml:space="preserve">.</w:t>
      </w:r>
    </w:p>
    <w:p>
      <w:pPr>
        <w:pStyle w:val="Compact"/>
        <w:numPr>
          <w:ilvl w:val="0"/>
          <w:numId w:val="1012"/>
        </w:numPr>
      </w:pPr>
      <w:r>
        <w:rPr>
          <w:rFonts w:ascii="Calibri" w:hAnsi="Calibri" w:cs="Calibri"/>
          <w:b/>
          <w:bCs/>
          <w:sz w:val="22"/>
        </w:rPr>
        <w:t xml:space="preserve">Catatan Keputusan</w:t>
      </w:r>
      <w:r>
        <w:rPr>
          <w:rFonts w:ascii="Calibri" w:hAnsi="Calibri" w:cs="Calibri"/>
          <w:sz w:val="22"/>
        </w:rPr>
        <w:t xml:space="preserve"> </w:t>
      </w:r>
      <w:r>
        <w:rPr>
          <w:rFonts w:ascii="Calibri" w:hAnsi="Calibri" w:cs="Calibri"/>
          <w:sz w:val="22"/>
        </w:rPr>
        <w:t xml:space="preserve">(Reason) wajib minimal 10 karakter untuk semua jenis keputusan disposisi.</w:t>
      </w:r>
    </w:p>
    <w:p>
      <w:pPr>
        <w:pStyle w:val="Compact"/>
        <w:numPr>
          <w:ilvl w:val="0"/>
          <w:numId w:val="1012"/>
        </w:numPr>
      </w:pPr>
      <w:r>
        <w:rPr>
          <w:rFonts w:ascii="Calibri" w:hAnsi="Calibri" w:cs="Calibri"/>
          <w:b/>
          <w:bCs/>
          <w:sz w:val="22"/>
        </w:rPr>
        <w:t xml:space="preserve">Analysis Deadline</w:t>
      </w:r>
      <w:r>
        <w:rPr>
          <w:rFonts w:ascii="Calibri" w:hAnsi="Calibri" w:cs="Calibri"/>
          <w:sz w:val="22"/>
        </w:rPr>
        <w:t xml:space="preserve"> </w:t>
      </w:r>
      <w:r>
        <w:rPr>
          <w:rFonts w:ascii="Calibri" w:hAnsi="Calibri" w:cs="Calibri"/>
          <w:sz w:val="22"/>
        </w:rPr>
        <w:t xml:space="preserve">tidak boleh kurang dari tanggal hari ini.</w:t>
      </w:r>
    </w:p>
    <w:p>
      <w:pPr>
        <w:pStyle w:val="Compact"/>
        <w:numPr>
          <w:ilvl w:val="0"/>
          <w:numId w:val="1012"/>
        </w:numPr>
      </w:pPr>
      <w:r>
        <w:rPr>
          <w:rFonts w:ascii="Calibri" w:hAnsi="Calibri" w:cs="Calibri"/>
          <w:b/>
          <w:bCs/>
          <w:sz w:val="22"/>
        </w:rPr>
        <w:t xml:space="preserve">Status Organik</w:t>
      </w:r>
      <w:r>
        <w:rPr>
          <w:rFonts w:ascii="Calibri" w:hAnsi="Calibri" w:cs="Calibri"/>
          <w:sz w:val="22"/>
        </w:rPr>
        <w:t xml:space="preserve"> </w:t>
      </w:r>
      <w:r>
        <w:rPr>
          <w:rFonts w:ascii="Calibri" w:hAnsi="Calibri" w:cs="Calibri"/>
          <w:sz w:val="22"/>
        </w:rPr>
        <w:t xml:space="preserve">dan</w:t>
      </w:r>
      <w:r>
        <w:rPr>
          <w:rFonts w:ascii="Calibri" w:hAnsi="Calibri" w:cs="Calibri"/>
          <w:sz w:val="22"/>
        </w:rPr>
        <w:t xml:space="preserve"> </w:t>
      </w:r>
      <w:r>
        <w:rPr>
          <w:rFonts w:ascii="Calibri" w:hAnsi="Calibri" w:cs="Calibri"/>
          <w:b/>
          <w:bCs/>
          <w:sz w:val="22"/>
        </w:rPr>
        <w:t xml:space="preserve">EG DEG</w:t>
      </w:r>
      <w:r>
        <w:rPr>
          <w:rFonts w:ascii="Calibri" w:hAnsi="Calibri" w:cs="Calibri"/>
          <w:sz w:val="22"/>
        </w:rPr>
        <w:t xml:space="preserve"> </w:t>
      </w:r>
      <w:r>
        <w:rPr>
          <w:rFonts w:ascii="Calibri" w:hAnsi="Calibri" w:cs="Calibri"/>
          <w:sz w:val="22"/>
        </w:rPr>
        <w:t xml:space="preserve">bersifat opsional (tidak mandatory) di Step 1.</w:t>
      </w:r>
    </w:p>
    <w:bookmarkEnd w:id="72"/>
    <w:bookmarkStart w:id="73" w:name="upload-dokumen"/>
    <w:p>
      <w:pPr>
        <w:pStyle w:val="Heading3"/>
      </w:pPr>
      <w:r>
        <w:rPr>
          <w:rFonts w:ascii="Calibri" w:hAnsi="Calibri" w:cs="Calibri"/>
          <w:sz w:val="22"/>
        </w:rPr>
        <w:t xml:space="preserve">5.4 Upload Dokumen</w:t>
      </w:r>
    </w:p>
    <w:p>
      <w:pPr>
        <w:pStyle w:val="Compact"/>
        <w:numPr>
          <w:ilvl w:val="0"/>
          <w:numId w:val="1013"/>
        </w:numPr>
      </w:pPr>
      <w:r>
        <w:rPr>
          <w:rFonts w:ascii="Calibri" w:hAnsi="Calibri" w:cs="Calibri"/>
          <w:sz w:val="22"/>
        </w:rPr>
        <w:t xml:space="preserve">Format file yang diizinkan:</w:t>
      </w:r>
      <w:r>
        <w:rPr>
          <w:rFonts w:ascii="Calibri" w:hAnsi="Calibri" w:cs="Calibri"/>
          <w:sz w:val="22"/>
        </w:rPr>
        <w:t xml:space="preserve"> </w:t>
      </w:r>
      <w:r>
        <w:rPr>
          <w:rFonts w:ascii="Calibri" w:hAnsi="Calibri" w:cs="Calibri"/>
          <w:b/>
          <w:bCs/>
          <w:sz w:val="22"/>
        </w:rPr>
        <w:t xml:space="preserve">PDF, DOC, DOCX, XLS, XLSX, JPG, PNG</w:t>
      </w:r>
      <w:r>
        <w:rPr>
          <w:rFonts w:ascii="Calibri" w:hAnsi="Calibri" w:cs="Calibri"/>
          <w:sz w:val="22"/>
        </w:rPr>
        <w:t xml:space="preserve">. Ukuran maksimum:</w:t>
      </w:r>
      <w:r>
        <w:rPr>
          <w:rFonts w:ascii="Calibri" w:hAnsi="Calibri" w:cs="Calibri"/>
          <w:sz w:val="22"/>
        </w:rPr>
        <w:t xml:space="preserve"> </w:t>
      </w:r>
      <w:r>
        <w:rPr>
          <w:rFonts w:ascii="Calibri" w:hAnsi="Calibri" w:cs="Calibri"/>
          <w:b/>
          <w:bCs/>
          <w:sz w:val="22"/>
        </w:rPr>
        <w:t xml:space="preserve">10 MB</w:t>
      </w:r>
      <w:r>
        <w:rPr>
          <w:rFonts w:ascii="Calibri" w:hAnsi="Calibri" w:cs="Calibri"/>
          <w:sz w:val="22"/>
        </w:rPr>
        <w:t xml:space="preserve"> </w:t>
      </w:r>
      <w:r>
        <w:rPr>
          <w:rFonts w:ascii="Calibri" w:hAnsi="Calibri" w:cs="Calibri"/>
          <w:sz w:val="22"/>
        </w:rPr>
        <w:t xml:space="preserve">per file.</w:t>
      </w:r>
    </w:p>
    <w:p>
      <w:pPr>
        <w:pStyle w:val="Compact"/>
        <w:numPr>
          <w:ilvl w:val="0"/>
          <w:numId w:val="1013"/>
        </w:numPr>
      </w:pPr>
      <w:r>
        <w:rPr>
          <w:rFonts w:ascii="Calibri" w:hAnsi="Calibri" w:cs="Calibri"/>
          <w:sz w:val="22"/>
        </w:rPr>
        <w:t xml:space="preserve">Multiple file diperbolehkan per sample.</w:t>
      </w:r>
    </w:p>
    <w:p>
      <w:pPr>
        <w:pStyle w:val="Compact"/>
        <w:numPr>
          <w:ilvl w:val="0"/>
          <w:numId w:val="1013"/>
        </w:numPr>
      </w:pPr>
      <w:r>
        <w:rPr>
          <w:rFonts w:ascii="Calibri" w:hAnsi="Calibri" w:cs="Calibri"/>
          <w:sz w:val="22"/>
        </w:rPr>
        <w:t xml:space="preserve">File yang sudah diupload bisa dihapus hanya saat status masih</w:t>
      </w:r>
      <w:r>
        <w:rPr>
          <w:rFonts w:ascii="Calibri" w:hAnsi="Calibri" w:cs="Calibri"/>
          <w:sz w:val="22"/>
        </w:rPr>
        <w:t xml:space="preserve"> </w:t>
      </w:r>
      <w:r>
        <w:rPr>
          <w:rFonts w:ascii="Calibri" w:hAnsi="Calibri" w:cs="Calibri"/>
          <w:b/>
          <w:bCs/>
          <w:sz w:val="22"/>
        </w:rPr>
        <w:t xml:space="preserve">Draft</w:t>
      </w:r>
      <w:r>
        <w:rPr>
          <w:rFonts w:ascii="Calibri" w:hAnsi="Calibri" w:cs="Calibri"/>
          <w:sz w:val="22"/>
        </w:rPr>
        <w:t xml:space="preserve"> </w:t>
      </w:r>
      <w:r>
        <w:rPr>
          <w:rFonts w:ascii="Calibri" w:hAnsi="Calibri" w:cs="Calibri"/>
          <w:sz w:val="22"/>
        </w:rPr>
        <w:t xml:space="preserve">atau</w:t>
      </w:r>
      <w:r>
        <w:rPr>
          <w:rFonts w:ascii="Calibri" w:hAnsi="Calibri" w:cs="Calibri"/>
          <w:sz w:val="22"/>
        </w:rPr>
        <w:t xml:space="preserve"> </w:t>
      </w:r>
      <w:r>
        <w:rPr>
          <w:rFonts w:ascii="Calibri" w:hAnsi="Calibri" w:cs="Calibri"/>
          <w:b/>
          <w:bCs/>
          <w:sz w:val="22"/>
        </w:rPr>
        <w:t xml:space="preserve">Pending</w:t>
      </w:r>
      <w:r>
        <w:rPr>
          <w:rFonts w:ascii="Calibri" w:hAnsi="Calibri" w:cs="Calibri"/>
          <w:sz w:val="22"/>
        </w:rPr>
        <w:t xml:space="preserve">.</w:t>
      </w:r>
    </w:p>
    <w:bookmarkEnd w:id="73"/>
    <w:bookmarkStart w:id="74" w:name="submit-perubahan-status"/>
    <w:p>
      <w:pPr>
        <w:pStyle w:val="Heading3"/>
      </w:pPr>
      <w:r>
        <w:rPr>
          <w:rFonts w:ascii="Calibri" w:hAnsi="Calibri" w:cs="Calibri"/>
          <w:sz w:val="22"/>
        </w:rPr>
        <w:t xml:space="preserve">5.5 Submit &amp; Perubahan Status</w:t>
      </w:r>
    </w:p>
    <w:p>
      <w:pPr>
        <w:pStyle w:val="Compact"/>
        <w:numPr>
          <w:ilvl w:val="0"/>
          <w:numId w:val="1014"/>
        </w:numPr>
      </w:pPr>
      <w:r>
        <w:rPr>
          <w:rFonts w:ascii="Calibri" w:hAnsi="Calibri" w:cs="Calibri"/>
          <w:sz w:val="22"/>
        </w:rPr>
        <w:t xml:space="preserve">Tombol</w:t>
      </w:r>
      <w:r>
        <w:rPr>
          <w:rFonts w:ascii="Calibri" w:hAnsi="Calibri" w:cs="Calibri"/>
          <w:sz w:val="22"/>
        </w:rPr>
        <w:t xml:space="preserve"> </w:t>
      </w:r>
      <w:r>
        <w:rPr>
          <w:rFonts w:ascii="Calibri" w:hAnsi="Calibri" w:cs="Calibri"/>
          <w:b/>
          <w:bCs/>
          <w:sz w:val="22"/>
        </w:rPr>
        <w:t xml:space="preserve">Submit Complete</w:t>
      </w:r>
      <w:r>
        <w:rPr>
          <w:rFonts w:ascii="Calibri" w:hAnsi="Calibri" w:cs="Calibri"/>
          <w:sz w:val="22"/>
        </w:rPr>
        <w:t xml:space="preserve"> </w:t>
      </w:r>
      <w:r>
        <w:rPr>
          <w:rFonts w:ascii="Calibri" w:hAnsi="Calibri" w:cs="Calibri"/>
          <w:sz w:val="22"/>
        </w:rPr>
        <w:t xml:space="preserve">hanya muncul di Step 4 (Disposition).</w:t>
      </w:r>
    </w:p>
    <w:p>
      <w:pPr>
        <w:pStyle w:val="Compact"/>
        <w:numPr>
          <w:ilvl w:val="0"/>
          <w:numId w:val="1014"/>
        </w:numPr>
      </w:pPr>
      <w:r>
        <w:rPr>
          <w:rFonts w:ascii="Calibri" w:hAnsi="Calibri" w:cs="Calibri"/>
          <w:sz w:val="22"/>
        </w:rPr>
        <w:t xml:space="preserve">Setelah Submit Complete:</w:t>
      </w:r>
    </w:p>
    <w:p>
      <w:pPr>
        <w:pStyle w:val="Compact"/>
        <w:numPr>
          <w:ilvl w:val="1"/>
          <w:numId w:val="1015"/>
        </w:numPr>
      </w:pPr>
      <w:r>
        <w:rPr>
          <w:rFonts w:ascii="Calibri" w:hAnsi="Calibri" w:cs="Calibri"/>
          <w:sz w:val="22"/>
        </w:rPr>
        <w:t xml:space="preserve">Jika</w:t>
      </w:r>
      <w:r>
        <w:rPr>
          <w:rFonts w:ascii="Calibri" w:hAnsi="Calibri" w:cs="Calibri"/>
          <w:sz w:val="22"/>
        </w:rPr>
        <w:t xml:space="preserve"> </w:t>
      </w:r>
      <w:r>
        <w:rPr>
          <w:rStyle w:val="VerbatimChar"/>
          <w:rFonts w:ascii="Calibri" w:hAnsi="Calibri" w:cs="Calibri"/>
          <w:sz w:val="22"/>
        </w:rPr>
        <w:t xml:space="preserve">bitApprovalRequired = 0</w:t>
      </w:r>
      <w:r>
        <w:rPr>
          <w:rFonts w:ascii="Calibri" w:hAnsi="Calibri" w:cs="Calibri"/>
          <w:sz w:val="22"/>
        </w:rPr>
        <w:t xml:space="preserve">: status berubah menjadi</w:t>
      </w:r>
      <w:r>
        <w:rPr>
          <w:rFonts w:ascii="Calibri" w:hAnsi="Calibri" w:cs="Calibri"/>
          <w:sz w:val="22"/>
        </w:rPr>
        <w:t xml:space="preserve"> </w:t>
      </w:r>
      <w:r>
        <w:rPr>
          <w:rStyle w:val="VerbatimChar"/>
          <w:rFonts w:ascii="Calibri" w:hAnsi="Calibri" w:cs="Calibri"/>
          <w:sz w:val="22"/>
        </w:rPr>
        <w:t xml:space="preserve">COMPLETED</w:t>
      </w:r>
      <w:r>
        <w:rPr>
          <w:rFonts w:ascii="Calibri" w:hAnsi="Calibri" w:cs="Calibri"/>
          <w:sz w:val="22"/>
        </w:rPr>
        <w:t xml:space="preserve">.</w:t>
      </w:r>
    </w:p>
    <w:p>
      <w:pPr>
        <w:pStyle w:val="Compact"/>
        <w:numPr>
          <w:ilvl w:val="1"/>
          <w:numId w:val="1015"/>
        </w:numPr>
      </w:pPr>
      <w:r>
        <w:rPr>
          <w:rFonts w:ascii="Calibri" w:hAnsi="Calibri" w:cs="Calibri"/>
          <w:sz w:val="22"/>
        </w:rPr>
        <w:t xml:space="preserve">Jika</w:t>
      </w:r>
      <w:r>
        <w:rPr>
          <w:rFonts w:ascii="Calibri" w:hAnsi="Calibri" w:cs="Calibri"/>
          <w:sz w:val="22"/>
        </w:rPr>
        <w:t xml:space="preserve"> </w:t>
      </w:r>
      <w:r>
        <w:rPr>
          <w:rStyle w:val="VerbatimChar"/>
          <w:rFonts w:ascii="Calibri" w:hAnsi="Calibri" w:cs="Calibri"/>
          <w:sz w:val="22"/>
        </w:rPr>
        <w:t xml:space="preserve">bitApprovalRequired = 1</w:t>
      </w:r>
      <w:r>
        <w:rPr>
          <w:rFonts w:ascii="Calibri" w:hAnsi="Calibri" w:cs="Calibri"/>
          <w:sz w:val="22"/>
        </w:rPr>
        <w:t xml:space="preserve">: status berubah menjadi</w:t>
      </w:r>
      <w:r>
        <w:rPr>
          <w:rFonts w:ascii="Calibri" w:hAnsi="Calibri" w:cs="Calibri"/>
          <w:sz w:val="22"/>
        </w:rPr>
        <w:t xml:space="preserve"> </w:t>
      </w:r>
      <w:r>
        <w:rPr>
          <w:rStyle w:val="VerbatimChar"/>
          <w:rFonts w:ascii="Calibri" w:hAnsi="Calibri" w:cs="Calibri"/>
          <w:sz w:val="22"/>
        </w:rPr>
        <w:t xml:space="preserve">PENDING_APPROVAL</w:t>
      </w:r>
      <w:r>
        <w:rPr>
          <w:rFonts w:ascii="Calibri" w:hAnsi="Calibri" w:cs="Calibri"/>
          <w:sz w:val="22"/>
        </w:rPr>
        <w:t xml:space="preserve">, notifikasi dikirim ke Approver.</w:t>
      </w:r>
    </w:p>
    <w:p>
      <w:pPr>
        <w:pStyle w:val="Compact"/>
        <w:numPr>
          <w:ilvl w:val="0"/>
          <w:numId w:val="1014"/>
        </w:numPr>
      </w:pPr>
      <w:r>
        <w:rPr>
          <w:rFonts w:ascii="Calibri" w:hAnsi="Calibri" w:cs="Calibri"/>
          <w:sz w:val="22"/>
        </w:rPr>
        <w:t xml:space="preserve">Sample dengan status</w:t>
      </w:r>
      <w:r>
        <w:rPr>
          <w:rFonts w:ascii="Calibri" w:hAnsi="Calibri" w:cs="Calibri"/>
          <w:sz w:val="22"/>
        </w:rPr>
        <w:t xml:space="preserve"> </w:t>
      </w:r>
      <w:r>
        <w:rPr>
          <w:rFonts w:ascii="Calibri" w:hAnsi="Calibri" w:cs="Calibri"/>
          <w:b/>
          <w:bCs/>
          <w:sz w:val="22"/>
        </w:rPr>
        <w:t xml:space="preserve">Completed</w:t>
      </w:r>
      <w:r>
        <w:rPr>
          <w:rFonts w:ascii="Calibri" w:hAnsi="Calibri" w:cs="Calibri"/>
          <w:sz w:val="22"/>
        </w:rPr>
        <w:t xml:space="preserve"> </w:t>
      </w:r>
      <w:r>
        <w:rPr>
          <w:rFonts w:ascii="Calibri" w:hAnsi="Calibri" w:cs="Calibri"/>
          <w:sz w:val="22"/>
        </w:rPr>
        <w:t xml:space="preserve">atau</w:t>
      </w:r>
      <w:r>
        <w:rPr>
          <w:rFonts w:ascii="Calibri" w:hAnsi="Calibri" w:cs="Calibri"/>
          <w:sz w:val="22"/>
        </w:rPr>
        <w:t xml:space="preserve"> </w:t>
      </w:r>
      <w:r>
        <w:rPr>
          <w:rFonts w:ascii="Calibri" w:hAnsi="Calibri" w:cs="Calibri"/>
          <w:b/>
          <w:bCs/>
          <w:sz w:val="22"/>
        </w:rPr>
        <w:t xml:space="preserve">Rejected</w:t>
      </w:r>
      <w:r>
        <w:rPr>
          <w:rFonts w:ascii="Calibri" w:hAnsi="Calibri" w:cs="Calibri"/>
          <w:sz w:val="22"/>
        </w:rPr>
        <w:t xml:space="preserve"> </w:t>
      </w:r>
      <w:r>
        <w:rPr>
          <w:rFonts w:ascii="Calibri" w:hAnsi="Calibri" w:cs="Calibri"/>
          <w:sz w:val="22"/>
        </w:rPr>
        <w:t xml:space="preserve">tidak bisa diedit dan tidak bisa dihapus.</w:t>
      </w:r>
    </w:p>
    <w:bookmarkEnd w:id="74"/>
    <w:bookmarkStart w:id="75" w:name="eg-deg-multi-select"/>
    <w:p>
      <w:pPr>
        <w:pStyle w:val="Heading3"/>
      </w:pPr>
      <w:r>
        <w:rPr>
          <w:rFonts w:ascii="Calibri" w:hAnsi="Calibri" w:cs="Calibri"/>
          <w:sz w:val="22"/>
        </w:rPr>
        <w:t xml:space="preserve">5.6 EG DEG Multi-Select</w:t>
      </w:r>
    </w:p>
    <w:p>
      <w:pPr>
        <w:pStyle w:val="Compact"/>
        <w:numPr>
          <w:ilvl w:val="0"/>
          <w:numId w:val="1016"/>
        </w:numPr>
      </w:pPr>
      <w:r>
        <w:rPr>
          <w:rFonts w:ascii="Calibri" w:hAnsi="Calibri" w:cs="Calibri"/>
          <w:sz w:val="22"/>
        </w:rPr>
        <w:t xml:space="preserve">Field</w:t>
      </w:r>
      <w:r>
        <w:rPr>
          <w:rFonts w:ascii="Calibri" w:hAnsi="Calibri" w:cs="Calibri"/>
          <w:sz w:val="22"/>
        </w:rPr>
        <w:t xml:space="preserve"> </w:t>
      </w:r>
      <w:r>
        <w:rPr>
          <w:rFonts w:ascii="Calibri" w:hAnsi="Calibri" w:cs="Calibri"/>
          <w:b/>
          <w:bCs/>
          <w:sz w:val="22"/>
        </w:rPr>
        <w:t xml:space="preserve">Potensi Bahan Mengandung EG DEG</w:t>
      </w:r>
      <w:r>
        <w:rPr>
          <w:rFonts w:ascii="Calibri" w:hAnsi="Calibri" w:cs="Calibri"/>
          <w:sz w:val="22"/>
        </w:rPr>
        <w:t xml:space="preserve"> </w:t>
      </w:r>
      <w:r>
        <w:rPr>
          <w:rFonts w:ascii="Calibri" w:hAnsi="Calibri" w:cs="Calibri"/>
          <w:sz w:val="22"/>
        </w:rPr>
        <w:t xml:space="preserve">menggunakan komponen</w:t>
      </w:r>
      <w:r>
        <w:rPr>
          <w:rFonts w:ascii="Calibri" w:hAnsi="Calibri" w:cs="Calibri"/>
          <w:sz w:val="22"/>
        </w:rPr>
        <w:t xml:space="preserve"> </w:t>
      </w:r>
      <w:r>
        <w:rPr>
          <w:rFonts w:ascii="Calibri" w:hAnsi="Calibri" w:cs="Calibri"/>
          <w:b/>
          <w:bCs/>
          <w:sz w:val="22"/>
        </w:rPr>
        <w:t xml:space="preserve">Select2 multi-select</w:t>
      </w:r>
      <w:r>
        <w:rPr>
          <w:rFonts w:ascii="Calibri" w:hAnsi="Calibri" w:cs="Calibri"/>
          <w:sz w:val="22"/>
        </w:rPr>
        <w:t xml:space="preserve"> </w:t>
      </w:r>
      <w:r>
        <w:rPr>
          <w:rFonts w:ascii="Calibri" w:hAnsi="Calibri" w:cs="Calibri"/>
          <w:sz w:val="22"/>
        </w:rPr>
        <w:t xml:space="preserve">sehingga user dapat memilih lebih dari satu opsi.</w:t>
      </w:r>
    </w:p>
    <w:p>
      <w:pPr>
        <w:pStyle w:val="Compact"/>
        <w:numPr>
          <w:ilvl w:val="0"/>
          <w:numId w:val="1016"/>
        </w:numPr>
      </w:pPr>
      <w:r>
        <w:rPr>
          <w:rFonts w:ascii="Calibri" w:hAnsi="Calibri" w:cs="Calibri"/>
          <w:sz w:val="22"/>
        </w:rPr>
        <w:t xml:space="preserve">Pilihan tersedia:</w:t>
      </w:r>
      <w:r>
        <w:rPr>
          <w:rFonts w:ascii="Calibri" w:hAnsi="Calibri" w:cs="Calibri"/>
          <w:sz w:val="22"/>
        </w:rPr>
        <w:t xml:space="preserve"> </w:t>
      </w:r>
      <w:r>
        <w:rPr>
          <w:rFonts w:ascii="Calibri" w:hAnsi="Calibri" w:cs="Calibri"/>
          <w:b/>
          <w:bCs/>
          <w:sz w:val="22"/>
        </w:rPr>
        <w:t xml:space="preserve">N/A</w:t>
      </w:r>
      <w:r>
        <w:rPr>
          <w:rFonts w:ascii="Calibri" w:hAnsi="Calibri" w:cs="Calibri"/>
          <w:sz w:val="22"/>
        </w:rPr>
        <w:t xml:space="preserve">, Gliserol, Polietilen Glikol, Propilen Glikol, Sorbitol Cair.</w:t>
      </w:r>
    </w:p>
    <w:p>
      <w:pPr>
        <w:pStyle w:val="Compact"/>
        <w:numPr>
          <w:ilvl w:val="0"/>
          <w:numId w:val="1016"/>
        </w:numPr>
      </w:pPr>
      <w:r>
        <w:rPr>
          <w:rFonts w:ascii="Calibri" w:hAnsi="Calibri" w:cs="Calibri"/>
          <w:sz w:val="22"/>
        </w:rPr>
        <w:t xml:space="preserve">Nilai tersimpan dalam format JSON/CSV di kolom</w:t>
      </w:r>
      <w:r>
        <w:rPr>
          <w:rFonts w:ascii="Calibri" w:hAnsi="Calibri" w:cs="Calibri"/>
          <w:sz w:val="22"/>
        </w:rPr>
        <w:t xml:space="preserve"> </w:t>
      </w:r>
      <w:r>
        <w:rPr>
          <w:rStyle w:val="VerbatimChar"/>
          <w:rFonts w:ascii="Calibri" w:hAnsi="Calibri" w:cs="Calibri"/>
          <w:sz w:val="22"/>
        </w:rPr>
        <w:t xml:space="preserve">txtEgDegContent</w:t>
      </w:r>
      <w:r>
        <w:rPr>
          <w:rFonts w:ascii="Calibri" w:hAnsi="Calibri" w:cs="Calibri"/>
          <w:sz w:val="22"/>
        </w:rPr>
        <w:t xml:space="preserve"> </w:t>
      </w:r>
      <w:r>
        <w:rPr>
          <w:rFonts w:ascii="Calibri" w:hAnsi="Calibri" w:cs="Calibri"/>
          <w:sz w:val="22"/>
        </w:rPr>
        <w:t xml:space="preserve">pada</w:t>
      </w:r>
      <w:r>
        <w:rPr>
          <w:rFonts w:ascii="Calibri" w:hAnsi="Calibri" w:cs="Calibri"/>
          <w:sz w:val="22"/>
        </w:rPr>
        <w:t xml:space="preserve"> </w:t>
      </w:r>
      <w:r>
        <w:rPr>
          <w:rStyle w:val="VerbatimChar"/>
          <w:rFonts w:ascii="Calibri" w:hAnsi="Calibri" w:cs="Calibri"/>
          <w:sz w:val="22"/>
        </w:rPr>
        <w:t xml:space="preserve">trDocumentSample_Header</w:t>
      </w:r>
      <w:r>
        <w:rPr>
          <w:rFonts w:ascii="Calibri" w:hAnsi="Calibri" w:cs="Calibri"/>
          <w:sz w:val="22"/>
        </w:rPr>
        <w:t xml:space="preserve">.</w:t>
      </w:r>
    </w:p>
    <w:p>
      <w:pPr>
        <w:pStyle w:val="Compact"/>
        <w:numPr>
          <w:ilvl w:val="0"/>
          <w:numId w:val="1016"/>
        </w:numPr>
      </w:pPr>
      <w:r>
        <w:rPr>
          <w:rFonts w:ascii="Calibri" w:hAnsi="Calibri" w:cs="Calibri"/>
          <w:sz w:val="22"/>
        </w:rPr>
        <w:t xml:space="preserve">Default value saat form dibuat:</w:t>
      </w:r>
      <w:r>
        <w:rPr>
          <w:rFonts w:ascii="Calibri" w:hAnsi="Calibri" w:cs="Calibri"/>
          <w:sz w:val="22"/>
        </w:rPr>
        <w:t xml:space="preserve"> </w:t>
      </w:r>
      <w:r>
        <w:rPr>
          <w:rFonts w:ascii="Calibri" w:hAnsi="Calibri" w:cs="Calibri"/>
          <w:b/>
          <w:bCs/>
          <w:sz w:val="22"/>
        </w:rPr>
        <w:t xml:space="preserve">N/A</w:t>
      </w:r>
      <w:r>
        <w:rPr>
          <w:rFonts w:ascii="Calibri" w:hAnsi="Calibri" w:cs="Calibri"/>
          <w:sz w:val="22"/>
        </w:rPr>
        <w:t xml:space="preserve">.</w:t>
      </w:r>
    </w:p>
    <w:p>
      <w:r>
        <w:rPr>
          <w:rFonts w:ascii="Calibri" w:hAnsi="Calibri" w:cs="Calibri"/>
          <w:sz w:val="22"/>
        </w:rPr>
        <w:pict>
          <v:rect style="width:0;height:1.5pt" o:hralign="center" o:hrstd="t" o:hr="t"/>
        </w:pict>
      </w:r>
    </w:p>
    <w:bookmarkEnd w:id="75"/>
    <w:bookmarkEnd w:id="76"/>
    <w:bookmarkStart w:id="77" w:name="list-of-values-lov-referensi-data"/>
    <w:p>
      <w:pPr>
        <w:pStyle w:val="Heading2"/>
      </w:pPr>
      <w:r>
        <w:rPr>
          <w:rFonts w:ascii="Calibri" w:hAnsi="Calibri" w:cs="Calibri"/>
          <w:sz w:val="22"/>
        </w:rPr>
        <w:t xml:space="preserve">6. List of Values (LOV) &amp; Referensi Data</w:t>
      </w:r>
    </w:p>
    <w:tbl>
      <w:tblPr>
        <w:tblStyle w:val="TableGrid"/>
        <w:tblW w:type="pct" w:w="5000"/>
        <w:tblLayout w:type="fixed"/>
        <w:tblLook w:firstRow="1" w:lastRow="0" w:firstColumn="0" w:lastColumn="0" w:noHBand="0" w:noVBand="0" w:val="0020"/>
      </w:tblPr>
      <w:tblGrid>
        <w:gridCol w:w="1110"/>
        <w:gridCol w:w="1014"/>
        <w:gridCol w:w="4104"/>
        <w:gridCol w:w="1690"/>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LOV Name</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Sumber Data</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Query / Endpoint</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Field Tujuan</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Type Document</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M_TYPE_DOCUMENT</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SELECT * FROM M_TYPE_DOCUMENT WHERE bitActive = 1</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txtTypeDocument</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Supplier</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M_SUPPLIER</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SELECT * FROM M_SUPPLIER WHERE bitActive = 1</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txtSupplierName</w:t>
            </w:r>
            <w:r>
              <w:rPr>
                <w:rFonts w:ascii="Calibri" w:hAnsi="Calibri" w:cs="Calibri"/>
                <w:sz w:val="20"/>
              </w:rPr>
              <w:t xml:space="preserve">,</w:t>
            </w:r>
            <w:r>
              <w:rPr>
                <w:rFonts w:ascii="Calibri" w:hAnsi="Calibri" w:cs="Calibri"/>
                <w:sz w:val="20"/>
              </w:rPr>
              <w:t xml:space="preserve"> </w:t>
            </w:r>
            <w:r>
              <w:rPr>
                <w:rStyle w:val="VerbatimChar"/>
                <w:rFonts w:ascii="Calibri" w:hAnsi="Calibri" w:cs="Calibri"/>
                <w:sz w:val="20"/>
              </w:rPr>
              <w:t xml:space="preserve">intSupplierId</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Currency</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M_CURRENCY</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SELECT * FROM M_CURRENCY WHERE bitActive = 1</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txtCurrencyId</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UOM</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M_UOM</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SELECT * FROM M_UOM WHERE bitActive = 1</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txtUOMCode</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Storage Condition</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mAppParam</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WHERE txtAppParamVariable = 'IDC_STORAGE_CONDITION'</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DocumentSample_txtStorageCondition</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Halal Category</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Master Halal Cat</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SELECT * FROM mHalalCategory WHERE bitActive = 1</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Halal_txtHalalDesc</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Halal Body</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Master Halal Body</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SELECT * FROM mHalalBody WHERE bitActive = 1</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Halal_txtHalalBodyInst</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GMO Status</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mAppParam</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WHERE txtAppParamVariable = 'IDC_GMO_STATUS'</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Halal_txtGMOStatusDesc</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b/>
                <w:bCs/>
                <w:sz w:val="20"/>
              </w:rPr>
              <w:t xml:space="preserve">Status Organik</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b/>
                <w:bCs/>
                <w:sz w:val="20"/>
              </w:rPr>
              <w:t xml:space="preserve">mAppParam</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b/>
                <w:bCs/>
                <w:sz w:val="20"/>
              </w:rPr>
              <w:t xml:space="preserve">WHERE txtAppParamVariable = 'IDC_STATUS_ORGANIK'</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b/>
                <w:bCs/>
                <w:sz w:val="20"/>
              </w:rPr>
              <w:t xml:space="preserve">evalStatusOrganik</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b/>
                <w:bCs/>
                <w:sz w:val="20"/>
              </w:rPr>
              <w:t xml:space="preserve">Potensi EG DEG</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b/>
                <w:bCs/>
                <w:sz w:val="20"/>
              </w:rPr>
              <w:t xml:space="preserve">mAppParam</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b/>
                <w:bCs/>
                <w:sz w:val="20"/>
              </w:rPr>
              <w:t xml:space="preserve">WHERE txtAppParamVariable = 'IDC_EG_DEG_OPTION'</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b/>
                <w:bCs/>
                <w:sz w:val="20"/>
              </w:rPr>
              <w:t xml:space="preserve">evalEgDeg</w:t>
            </w:r>
            <w:r>
              <w:rPr>
                <w:rFonts w:ascii="Calibri" w:hAnsi="Calibri" w:cs="Calibri"/>
                <w:b/>
                <w:bCs/>
                <w:sz w:val="20"/>
              </w:rPr>
              <w:t xml:space="preserve"> </w:t>
            </w:r>
            <w:r>
              <w:rPr>
                <w:rFonts w:ascii="Calibri" w:hAnsi="Calibri" w:cs="Calibri"/>
                <w:b/>
                <w:bCs/>
                <w:sz w:val="20"/>
              </w:rPr>
              <w:t xml:space="preserve">(multi-select)</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I2MS Project 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IDC Project Master</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LOV modal dengan search</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txtI2MSProjectNo</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PIC / Pegawai</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M_PEGAWAI</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SELECT * FROM M_PEGAWAI WHERE bitActive = 1</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DocumentSample_txtPegawaiName</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Approver</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M_PEGAWAI</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SELECT * FROM M_PEGAWAI WHERE bitActive = 1 AND txtRole IN ('MANAGER','ADMIN')</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txtApproverId</w:t>
            </w:r>
          </w:p>
        </w:tc>
      </w:tr>
    </w:tbl>
    <w:p>
      <w:pPr>
        <w:pStyle w:val="BlockText"/>
      </w:pPr>
      <w:r>
        <w:rPr>
          <w:rFonts w:ascii="Calibri" w:hAnsi="Calibri" w:cs="Calibri"/>
          <w:b/>
          <w:bCs/>
          <w:sz w:val="22"/>
        </w:rPr>
        <w:t xml:space="preserve">Catatan</w:t>
      </w:r>
      <w:r>
        <w:rPr>
          <w:rFonts w:ascii="Calibri" w:hAnsi="Calibri" w:cs="Calibri"/>
          <w:sz w:val="22"/>
        </w:rPr>
        <w:t xml:space="preserve">: Field</w:t>
      </w:r>
      <w:r>
        <w:rPr>
          <w:rFonts w:ascii="Calibri" w:hAnsi="Calibri" w:cs="Calibri"/>
          <w:sz w:val="22"/>
        </w:rPr>
        <w:t xml:space="preserve"> </w:t>
      </w:r>
      <w:r>
        <w:rPr>
          <w:rStyle w:val="VerbatimChar"/>
          <w:rFonts w:ascii="Calibri" w:hAnsi="Calibri" w:cs="Calibri"/>
          <w:sz w:val="22"/>
        </w:rPr>
        <w:t xml:space="preserve">evalEgDeg</w:t>
      </w:r>
      <w:r>
        <w:rPr>
          <w:rFonts w:ascii="Calibri" w:hAnsi="Calibri" w:cs="Calibri"/>
          <w:sz w:val="22"/>
        </w:rPr>
        <w:t xml:space="preserve"> </w:t>
      </w:r>
      <w:r>
        <w:rPr>
          <w:rFonts w:ascii="Calibri" w:hAnsi="Calibri" w:cs="Calibri"/>
          <w:sz w:val="22"/>
        </w:rPr>
        <w:t xml:space="preserve">menggunakan komponen</w:t>
      </w:r>
      <w:r>
        <w:rPr>
          <w:rFonts w:ascii="Calibri" w:hAnsi="Calibri" w:cs="Calibri"/>
          <w:sz w:val="22"/>
        </w:rPr>
        <w:t xml:space="preserve"> </w:t>
      </w:r>
      <w:r>
        <w:rPr>
          <w:rFonts w:ascii="Calibri" w:hAnsi="Calibri" w:cs="Calibri"/>
          <w:b/>
          <w:bCs/>
          <w:sz w:val="22"/>
        </w:rPr>
        <w:t xml:space="preserve">Select2 multi-select</w:t>
      </w:r>
      <w:r>
        <w:rPr>
          <w:rFonts w:ascii="Calibri" w:hAnsi="Calibri" w:cs="Calibri"/>
          <w:sz w:val="22"/>
        </w:rPr>
        <w:t xml:space="preserve"> </w:t>
      </w:r>
      <w:r>
        <w:rPr>
          <w:rFonts w:ascii="Calibri" w:hAnsi="Calibri" w:cs="Calibri"/>
          <w:sz w:val="22"/>
        </w:rPr>
        <w:t xml:space="preserve">agar user bisa memilih lebih dari satu bahan sekaligus. Opsi data di-load dari</w:t>
      </w:r>
      <w:r>
        <w:rPr>
          <w:rFonts w:ascii="Calibri" w:hAnsi="Calibri" w:cs="Calibri"/>
          <w:sz w:val="22"/>
        </w:rPr>
        <w:t xml:space="preserve"> </w:t>
      </w:r>
      <w:r>
        <w:rPr>
          <w:rStyle w:val="VerbatimChar"/>
          <w:rFonts w:ascii="Calibri" w:hAnsi="Calibri" w:cs="Calibri"/>
          <w:sz w:val="22"/>
        </w:rPr>
        <w:t xml:space="preserve">mAppParam</w:t>
      </w:r>
      <w:r>
        <w:rPr>
          <w:rFonts w:ascii="Calibri" w:hAnsi="Calibri" w:cs="Calibri"/>
          <w:sz w:val="22"/>
        </w:rPr>
        <w:t xml:space="preserve"> </w:t>
      </w:r>
      <w:r>
        <w:rPr>
          <w:rFonts w:ascii="Calibri" w:hAnsi="Calibri" w:cs="Calibri"/>
          <w:sz w:val="22"/>
        </w:rPr>
        <w:t xml:space="preserve">dengan variable</w:t>
      </w:r>
      <w:r>
        <w:rPr>
          <w:rFonts w:ascii="Calibri" w:hAnsi="Calibri" w:cs="Calibri"/>
          <w:sz w:val="22"/>
        </w:rPr>
        <w:t xml:space="preserve"> </w:t>
      </w:r>
      <w:r>
        <w:rPr>
          <w:rStyle w:val="VerbatimChar"/>
          <w:rFonts w:ascii="Calibri" w:hAnsi="Calibri" w:cs="Calibri"/>
          <w:sz w:val="22"/>
        </w:rPr>
        <w:t xml:space="preserve">IDC_EG_DEG_OPTION</w:t>
      </w:r>
      <w:r>
        <w:rPr>
          <w:rFonts w:ascii="Calibri" w:hAnsi="Calibri" w:cs="Calibri"/>
          <w:sz w:val="22"/>
        </w:rPr>
        <w:t xml:space="preserve">.</w:t>
      </w:r>
    </w:p>
    <w:p>
      <w:r>
        <w:rPr>
          <w:rFonts w:ascii="Calibri" w:hAnsi="Calibri" w:cs="Calibri"/>
          <w:sz w:val="22"/>
        </w:rPr>
        <w:pict>
          <v:rect style="width:0;height:1.5pt" o:hralign="center" o:hrstd="t" o:hr="t"/>
        </w:pict>
      </w:r>
    </w:p>
    <w:bookmarkEnd w:id="77"/>
    <w:bookmarkStart w:id="78" w:name="hak-akses-peran-pengguna"/>
    <w:p>
      <w:pPr>
        <w:pStyle w:val="Heading2"/>
      </w:pPr>
      <w:r>
        <w:rPr>
          <w:rFonts w:ascii="Calibri" w:hAnsi="Calibri" w:cs="Calibri"/>
          <w:sz w:val="22"/>
        </w:rPr>
        <w:t xml:space="preserve">7. Hak Akses &amp; Peran Pengguna</w:t>
      </w:r>
    </w:p>
    <w:tbl>
      <w:tblPr>
        <w:tblStyle w:val="TableGrid"/>
        <w:tblW w:type="pct" w:w="5000"/>
        <w:tblLayout w:type="fixed"/>
        <w:tblLook w:firstRow="1" w:lastRow="0" w:firstColumn="0" w:lastColumn="0" w:noHBand="0" w:noVBand="0" w:val="0020"/>
      </w:tblPr>
      <w:tblGrid>
        <w:gridCol w:w="1320"/>
        <w:gridCol w:w="953"/>
        <w:gridCol w:w="1540"/>
        <w:gridCol w:w="1173"/>
        <w:gridCol w:w="1246"/>
        <w:gridCol w:w="733"/>
        <w:gridCol w:w="953"/>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Peran</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Buat Sample</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Edit Sample</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Upload Dokumen</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Submit Complete</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Approve</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Lihat Semua</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PIC / Requestor</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 (milik sendiri)</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R&amp;D Team</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 (milik sendiri)</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Lab / QC Team</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 (Step 3 only)</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Manager</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Administrator</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r>
    </w:tbl>
    <w:p>
      <w:r>
        <w:rPr>
          <w:rFonts w:ascii="Calibri" w:hAnsi="Calibri" w:cs="Calibri"/>
          <w:sz w:val="22"/>
        </w:rPr>
        <w:pict>
          <v:rect style="width:0;height:1.5pt" o:hralign="center" o:hrstd="t" o:hr="t"/>
        </w:pict>
      </w:r>
    </w:p>
    <w:bookmarkEnd w:id="78"/>
    <w:bookmarkStart w:id="79" w:name="notifikasi"/>
    <w:p>
      <w:pPr>
        <w:pStyle w:val="Heading2"/>
      </w:pPr>
      <w:r>
        <w:rPr>
          <w:rFonts w:ascii="Calibri" w:hAnsi="Calibri" w:cs="Calibri"/>
          <w:sz w:val="22"/>
        </w:rPr>
        <w:t xml:space="preserve">8. Notifikasi</w:t>
      </w:r>
    </w:p>
    <w:tbl>
      <w:tblPr>
        <w:tblStyle w:val="TableGrid"/>
        <w:tblW w:type="pct" w:w="5000"/>
        <w:tblLayout w:type="fixed"/>
        <w:tblLook w:firstRow="1" w:lastRow="0" w:firstColumn="0" w:lastColumn="0" w:noHBand="0" w:noVBand="0" w:val="0020"/>
      </w:tblPr>
      <w:tblGrid>
        <w:gridCol w:w="3203"/>
        <w:gridCol w:w="3114"/>
        <w:gridCol w:w="1601"/>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Event</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Penerima</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Jenis</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Sample baru berhasil dibuat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PIC (konfirmasi)</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In-App</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Sample masuk ke Step 3 (Evaluation)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Lab / QC Team terkait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Email + In-App</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Sample Submit Complete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Approver (jika required)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Email + In-App</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Approver telah approve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PIC / Requestor</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Email + In-App</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Approver telah reject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PIC / Requestor</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Email + In-App</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Sample Completed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PIC / Requestor</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Email + In-App</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Sample Rejected (Disposisi)</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PIC / R&amp;D Team</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Email + In-App</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Reminder deadline sample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PIC / Evaluator yang belum action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Email (Terjadwal)</w:t>
            </w:r>
          </w:p>
        </w:tc>
      </w:tr>
    </w:tbl>
    <w:p>
      <w:r>
        <w:rPr>
          <w:rFonts w:ascii="Calibri" w:hAnsi="Calibri" w:cs="Calibri"/>
          <w:sz w:val="22"/>
        </w:rPr>
        <w:pict>
          <v:rect style="width:0;height:1.5pt" o:hralign="center" o:hrstd="t" o:hr="t"/>
        </w:pict>
      </w:r>
    </w:p>
    <w:p>
      <w:pPr>
        <w:pStyle w:val="FirstParagraph"/>
      </w:pPr>
      <w:r>
        <w:rPr>
          <w:rFonts w:ascii="Calibri" w:hAnsi="Calibri" w:cs="Calibri"/>
          <w:i/>
          <w:iCs/>
          <w:sz w:val="22"/>
        </w:rPr>
        <w:t xml:space="preserve">Dokumen ini dibuat berdasarkan analisis kebutuhan sistem dan kode sumber yang ada oleh tim ICT.</w:t>
      </w:r>
      <w:r>
        <w:rPr>
          <w:rFonts w:ascii="Calibri" w:hAnsi="Calibri" w:cs="Calibri"/>
          <w:sz w:val="22"/>
        </w:rPr>
        <w:t xml:space="preserve"> </w:t>
      </w:r>
      <w:r>
        <w:rPr>
          <w:rFonts w:ascii="Calibri" w:hAnsi="Calibri" w:cs="Calibri"/>
          <w:i/>
          <w:iCs/>
          <w:sz w:val="22"/>
        </w:rPr>
        <w:t xml:space="preserve">Revisi dokumen dilakukan jika ada perubahan spesifikasi dari Business Owner.</w:t>
      </w:r>
    </w:p>
    <w:p>
      <w:pPr>
        <w:pStyle w:val="BodyText"/>
      </w:pPr>
      <w:r>
        <w:rPr>
          <w:rFonts w:ascii="Calibri" w:hAnsi="Calibri" w:cs="Calibri"/>
          <w:b/>
          <w:bCs/>
          <w:sz w:val="22"/>
        </w:rPr>
        <w:t xml:space="preserve">End of Document</w:t>
      </w:r>
    </w:p>
    <w:p>
      <w:r>
        <w:rPr>
          <w:rFonts w:ascii="Calibri" w:hAnsi="Calibri" w:cs="Calibri"/>
          <w:sz w:val="22"/>
        </w:rPr>
        <w:pict>
          <v:rect style="width:0;height:1.5pt" o:hralign="center" o:hrstd="t" o:hr="t"/>
        </w:pict>
      </w:r>
    </w:p>
    <w:bookmarkEnd w:id="79"/>
    <w:bookmarkStart w:id="93" w:name="appendix-a-sql-server-ddl-scripts"/>
    <w:p>
      <w:pPr>
        <w:pStyle w:val="Heading2"/>
      </w:pPr>
      <w:r>
        <w:rPr>
          <w:rFonts w:ascii="Calibri" w:hAnsi="Calibri" w:cs="Calibri"/>
          <w:sz w:val="22"/>
        </w:rPr>
        <w:t xml:space="preserve">Appendix A: SQL Server DDL Scripts</w:t>
      </w:r>
    </w:p>
    <w:p>
      <w:pPr>
        <w:pStyle w:val="BlockText"/>
      </w:pPr>
      <w:r>
        <w:rPr>
          <w:rFonts w:ascii="Calibri" w:hAnsi="Calibri" w:cs="Calibri"/>
          <w:b/>
          <w:bCs/>
          <w:sz w:val="22"/>
        </w:rPr>
        <w:t xml:space="preserve">Database:</w:t>
      </w:r>
      <w:r>
        <w:rPr>
          <w:rFonts w:ascii="Calibri" w:hAnsi="Calibri" w:cs="Calibri"/>
          <w:sz w:val="22"/>
        </w:rPr>
        <w:t xml:space="preserve"> </w:t>
      </w:r>
      <w:r>
        <w:rPr>
          <w:rStyle w:val="VerbatimChar"/>
          <w:rFonts w:ascii="Calibri" w:hAnsi="Calibri" w:cs="Calibri"/>
          <w:sz w:val="22"/>
        </w:rPr>
        <w:t xml:space="preserve">IDC_Formulation</w:t>
      </w:r>
      <w:r>
        <w:rPr>
          <w:rFonts w:ascii="Calibri" w:hAnsi="Calibri" w:cs="Calibri"/>
          <w:sz w:val="22"/>
        </w:rPr>
        <w:t xml:space="preserve"> </w:t>
      </w:r>
      <w:r>
        <w:rPr>
          <w:rFonts w:ascii="Calibri" w:hAnsi="Calibri" w:cs="Calibri"/>
          <w:sz w:val="22"/>
        </w:rPr>
        <w:t xml:space="preserve">(SQL Server)</w:t>
      </w:r>
      <w:r>
        <w:rPr>
          <w:rFonts w:ascii="Calibri" w:hAnsi="Calibri" w:cs="Calibri"/>
          <w:sz w:val="22"/>
        </w:rPr>
        <w:t xml:space="preserve"> </w:t>
      </w:r>
      <w:r>
        <w:rPr>
          <w:rFonts w:ascii="Calibri" w:hAnsi="Calibri" w:cs="Calibri"/>
          <w:b/>
          <w:bCs/>
          <w:sz w:val="22"/>
        </w:rPr>
        <w:t xml:space="preserve">Konvensi:</w:t>
      </w:r>
      <w:r>
        <w:rPr>
          <w:rFonts w:ascii="Calibri" w:hAnsi="Calibri" w:cs="Calibri"/>
          <w:sz w:val="22"/>
        </w:rPr>
        <w:t xml:space="preserve"> </w:t>
      </w:r>
      <w:r>
        <w:rPr>
          <w:rFonts w:ascii="Calibri" w:hAnsi="Calibri" w:cs="Calibri"/>
          <w:sz w:val="22"/>
        </w:rPr>
        <w:t xml:space="preserve">Nama tabel</w:t>
      </w:r>
      <w:r>
        <w:rPr>
          <w:rFonts w:ascii="Calibri" w:hAnsi="Calibri" w:cs="Calibri"/>
          <w:sz w:val="22"/>
        </w:rPr>
        <w:t xml:space="preserve"> </w:t>
      </w:r>
      <w:r>
        <w:rPr>
          <w:rStyle w:val="VerbatimChar"/>
          <w:rFonts w:ascii="Calibri" w:hAnsi="Calibri" w:cs="Calibri"/>
          <w:sz w:val="22"/>
        </w:rPr>
        <w:t xml:space="preserve">tr</w:t>
      </w:r>
      <w:r>
        <w:rPr>
          <w:rFonts w:ascii="Calibri" w:hAnsi="Calibri" w:cs="Calibri"/>
          <w:sz w:val="22"/>
        </w:rPr>
        <w:t xml:space="preserve"> </w:t>
      </w:r>
      <w:r>
        <w:rPr>
          <w:rFonts w:ascii="Calibri" w:hAnsi="Calibri" w:cs="Calibri"/>
          <w:sz w:val="22"/>
        </w:rPr>
        <w:t xml:space="preserve">prefix + PascalCase. Dual PK:</w:t>
      </w:r>
      <w:r>
        <w:rPr>
          <w:rFonts w:ascii="Calibri" w:hAnsi="Calibri" w:cs="Calibri"/>
          <w:sz w:val="22"/>
        </w:rPr>
        <w:t xml:space="preserve"> </w:t>
      </w:r>
      <w:r>
        <w:rPr>
          <w:rStyle w:val="VerbatimChar"/>
          <w:rFonts w:ascii="Calibri" w:hAnsi="Calibri" w:cs="Calibri"/>
          <w:sz w:val="22"/>
        </w:rPr>
        <w:t xml:space="preserve">intId</w:t>
      </w:r>
      <w:r>
        <w:rPr>
          <w:rFonts w:ascii="Calibri" w:hAnsi="Calibri" w:cs="Calibri"/>
          <w:sz w:val="22"/>
        </w:rPr>
        <w:t xml:space="preserve"> </w:t>
      </w:r>
      <w:r>
        <w:rPr>
          <w:rFonts w:ascii="Calibri" w:hAnsi="Calibri" w:cs="Calibri"/>
          <w:sz w:val="22"/>
        </w:rPr>
        <w:t xml:space="preserve">(IDENTITY) +</w:t>
      </w:r>
      <w:r>
        <w:rPr>
          <w:rFonts w:ascii="Calibri" w:hAnsi="Calibri" w:cs="Calibri"/>
          <w:sz w:val="22"/>
        </w:rPr>
        <w:t xml:space="preserve"> </w:t>
      </w:r>
      <w:r>
        <w:rPr>
          <w:rStyle w:val="VerbatimChar"/>
          <w:rFonts w:ascii="Calibri" w:hAnsi="Calibri" w:cs="Calibri"/>
          <w:sz w:val="22"/>
        </w:rPr>
        <w:t xml:space="preserve">txtId</w:t>
      </w:r>
      <w:r>
        <w:rPr>
          <w:rFonts w:ascii="Calibri" w:hAnsi="Calibri" w:cs="Calibri"/>
          <w:sz w:val="22"/>
        </w:rPr>
        <w:t xml:space="preserve"> </w:t>
      </w:r>
      <w:r>
        <w:rPr>
          <w:rFonts w:ascii="Calibri" w:hAnsi="Calibri" w:cs="Calibri"/>
          <w:sz w:val="22"/>
        </w:rPr>
        <w:t xml:space="preserve">(VARCHAR GUID).</w:t>
      </w:r>
    </w:p>
    <w:bookmarkStart w:id="80" w:name="Xe17634fbdb005aaa74ae28bb588df1391305a30"/>
    <w:p>
      <w:pPr>
        <w:pStyle w:val="Heading3"/>
      </w:pPr>
      <w:r>
        <w:rPr>
          <w:rFonts w:ascii="Calibri" w:hAnsi="Calibri" w:cs="Calibri"/>
          <w:sz w:val="22"/>
        </w:rPr>
        <w:t xml:space="preserve">A.1</w:t>
      </w:r>
      <w:r>
        <w:rPr>
          <w:rFonts w:ascii="Calibri" w:hAnsi="Calibri" w:cs="Calibri"/>
          <w:sz w:val="22"/>
        </w:rPr>
        <w:t xml:space="preserve"> </w:t>
      </w:r>
      <w:r>
        <w:rPr>
          <w:rStyle w:val="VerbatimChar"/>
          <w:rFonts w:ascii="Calibri" w:hAnsi="Calibri" w:cs="Calibri"/>
          <w:sz w:val="22"/>
        </w:rPr>
        <w:t xml:space="preserve">trRMSample_Header</w:t>
      </w:r>
      <w:r>
        <w:rPr>
          <w:rFonts w:ascii="Calibri" w:hAnsi="Calibri" w:cs="Calibri"/>
          <w:sz w:val="22"/>
        </w:rPr>
        <w:t xml:space="preserve"> </w:t>
      </w:r>
      <w:r>
        <w:rPr>
          <w:rFonts w:ascii="Calibri" w:hAnsi="Calibri" w:cs="Calibri"/>
          <w:sz w:val="22"/>
        </w:rPr>
        <w:t xml:space="preserve">— Unified Workflow Header</w:t>
      </w:r>
    </w:p>
    <w:p>
      <w:pPr>
        <w:pStyle w:val="SourceCode"/>
      </w:pPr>
      <w:r>
        <w:rPr>
          <w:rStyle w:val="ControlFlowTok"/>
          <w:rFonts w:ascii="Calibri" w:hAnsi="Calibri" w:cs="Calibri"/>
          <w:sz w:val="22"/>
        </w:rPr>
        <w:t xml:space="preserve">IF</w:t>
      </w:r>
      <w:r>
        <w:rPr>
          <w:rStyle w:val="NormalTok"/>
          <w:rFonts w:ascii="Calibri" w:hAnsi="Calibri" w:cs="Calibri"/>
          <w:sz w:val="22"/>
        </w:rPr>
        <w:t xml:space="preserve"> OBJECT_ID(</w:t>
      </w:r>
      <w:r>
        <w:rPr>
          <w:rStyle w:val="StringTok"/>
          <w:rFonts w:ascii="Calibri" w:hAnsi="Calibri" w:cs="Calibri"/>
          <w:sz w:val="22"/>
        </w:rPr>
        <w:t xml:space="preserve">'dbo.trRMSample_Header'</w:t>
      </w:r>
      <w:r>
        <w:rPr>
          <w:rStyle w:val="NormalTok"/>
          <w:rFonts w:ascii="Calibri" w:hAnsi="Calibri" w:cs="Calibri"/>
          <w:sz w:val="22"/>
        </w:rPr>
        <w:t xml:space="preserve">, </w:t>
      </w:r>
      <w:r>
        <w:rPr>
          <w:rStyle w:val="StringTok"/>
          <w:rFonts w:ascii="Calibri" w:hAnsi="Calibri" w:cs="Calibri"/>
          <w:sz w:val="22"/>
        </w:rPr>
        <w:t xml:space="preserve">'U'</w:t>
      </w:r>
      <w:r>
        <w:rPr>
          <w:rStyle w:val="NormalTok"/>
          <w:rFonts w:ascii="Calibri" w:hAnsi="Calibri" w:cs="Calibri"/>
          <w:sz w:val="22"/>
        </w:rPr>
        <w:t xml:space="preserve">) </w:t>
      </w:r>
      <w:r>
        <w:rPr>
          <w:rStyle w:val="KeywordTok"/>
          <w:rFonts w:ascii="Calibri" w:hAnsi="Calibri" w:cs="Calibri"/>
          <w:sz w:val="22"/>
        </w:rPr>
        <w:t xml:space="preserve">IS</w:t>
      </w:r>
      <w:r>
        <w:rPr>
          <w:rStyle w:val="NormalTok"/>
          <w:rFonts w:ascii="Calibri" w:hAnsi="Calibri" w:cs="Calibri"/>
          <w:sz w:val="22"/>
        </w:rPr>
        <w:t xml:space="preserve"> </w:t>
      </w:r>
      <w:r>
        <w:rPr>
          <w:rStyle w:val="KeywordTok"/>
          <w:rFonts w:ascii="Calibri" w:hAnsi="Calibri" w:cs="Calibri"/>
          <w:sz w:val="22"/>
        </w:rPr>
        <w:t xml:space="preserve">NULL</w:t>
      </w:r>
      <w:r>
        <w:rPr>
          <w:rFonts w:ascii="Calibri" w:hAnsi="Calibri" w:cs="Calibri"/>
          <w:sz w:val="22"/>
        </w:rPr>
        <w:br/>
      </w:r>
      <w:r>
        <w:rPr>
          <w:rStyle w:val="ControlFlowTok"/>
          <w:rFonts w:ascii="Calibri" w:hAnsi="Calibri" w:cs="Calibri"/>
          <w:sz w:val="22"/>
        </w:rPr>
        <w:t xml:space="preserve">BEGIN</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CREATE</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[dbo].[trRMSample_Header](</w:t>
      </w:r>
      <w:r>
        <w:rPr>
          <w:rFonts w:ascii="Calibri" w:hAnsi="Calibri" w:cs="Calibri"/>
          <w:sz w:val="22"/>
        </w:rPr>
        <w:br/>
      </w:r>
      <w:r>
        <w:rPr>
          <w:rStyle w:val="NormalTok"/>
          <w:rFonts w:ascii="Calibri" w:hAnsi="Calibri" w:cs="Calibri"/>
          <w:sz w:val="22"/>
        </w:rPr>
        <w:t xml:space="preserve">        [intId]           </w:t>
      </w:r>
      <w:r>
        <w:rPr>
          <w:rStyle w:val="DataTypeTok"/>
          <w:rFonts w:ascii="Calibri" w:hAnsi="Calibri" w:cs="Calibri"/>
          <w:sz w:val="22"/>
        </w:rPr>
        <w:t xml:space="preserve">INT</w:t>
      </w:r>
      <w:r>
        <w:rPr>
          <w:rStyle w:val="NormalTok"/>
          <w:rFonts w:ascii="Calibri" w:hAnsi="Calibri" w:cs="Calibri"/>
          <w:sz w:val="22"/>
        </w:rPr>
        <w:t xml:space="preserve">           IDENTITY(</w:t>
      </w:r>
      <w:r>
        <w:rPr>
          <w:rStyle w:val="DecValTok"/>
          <w:rFonts w:ascii="Calibri" w:hAnsi="Calibri" w:cs="Calibri"/>
          <w:sz w:val="22"/>
        </w:rPr>
        <w:t xml:space="preserve">1</w:t>
      </w:r>
      <w:r>
        <w:rPr>
          <w:rStyle w:val="NormalTok"/>
          <w:rFonts w:ascii="Calibri" w:hAnsi="Calibri" w:cs="Calibri"/>
          <w:sz w:val="22"/>
        </w:rPr>
        <w:t xml:space="preserve">,</w:t>
      </w:r>
      <w:r>
        <w:rPr>
          <w:rStyle w:val="DecValTok"/>
          <w:rFonts w:ascii="Calibri" w:hAnsi="Calibri" w:cs="Calibri"/>
          <w:sz w:val="22"/>
        </w:rPr>
        <w:t xml:space="preserve">1</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[txtId]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[txtSampleNo]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[intStatusId]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DecValTok"/>
          <w:rFonts w:ascii="Calibri" w:hAnsi="Calibri" w:cs="Calibri"/>
          <w:sz w:val="22"/>
        </w:rPr>
        <w:t xml:space="preserve">0</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[intCurrentStep]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DecValTok"/>
          <w:rFonts w:ascii="Calibri" w:hAnsi="Calibri" w:cs="Calibri"/>
          <w:sz w:val="22"/>
        </w:rPr>
        <w:t xml:space="preserve">1</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[txtCreatedBy]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[dtmCreatedDate]  DATETIME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GETDATE(),</w:t>
      </w:r>
      <w:r>
        <w:rPr>
          <w:rFonts w:ascii="Calibri" w:hAnsi="Calibri" w:cs="Calibri"/>
          <w:sz w:val="22"/>
        </w:rPr>
        <w:br/>
      </w:r>
      <w:r>
        <w:rPr>
          <w:rStyle w:val="NormalTok"/>
          <w:rFonts w:ascii="Calibri" w:hAnsi="Calibri" w:cs="Calibri"/>
          <w:sz w:val="22"/>
        </w:rPr>
        <w:t xml:space="preserve">        [txtUpdatedBy]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[dtmUpdatedDate]  DATETIME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[bitActive]       BIT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DecValTok"/>
          <w:rFonts w:ascii="Calibri" w:hAnsi="Calibri" w:cs="Calibri"/>
          <w:sz w:val="22"/>
        </w:rPr>
        <w:t xml:space="preserve">1</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[PK_trRMSample_Header] </w:t>
      </w:r>
      <w:r>
        <w:rPr>
          <w:rStyle w:val="KeywordTok"/>
          <w:rFonts w:ascii="Calibri" w:hAnsi="Calibri" w:cs="Calibri"/>
          <w:sz w:val="22"/>
        </w:rPr>
        <w:t xml:space="preserve">PRIMARY</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([intId]),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[UQ_trRMSample_Header_txtId] </w:t>
      </w:r>
      <w:r>
        <w:rPr>
          <w:rStyle w:val="KeywordTok"/>
          <w:rFonts w:ascii="Calibri" w:hAnsi="Calibri" w:cs="Calibri"/>
          <w:sz w:val="22"/>
        </w:rPr>
        <w:t xml:space="preserve">UNIQUE</w:t>
      </w:r>
      <w:r>
        <w:rPr>
          <w:rStyle w:val="NormalTok"/>
          <w:rFonts w:ascii="Calibri" w:hAnsi="Calibri" w:cs="Calibri"/>
          <w:sz w:val="22"/>
        </w:rPr>
        <w:t xml:space="preserve"> ([txtId]),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[UQ_trRMSample_Header_SampleNo] </w:t>
      </w:r>
      <w:r>
        <w:rPr>
          <w:rStyle w:val="KeywordTok"/>
          <w:rFonts w:ascii="Calibri" w:hAnsi="Calibri" w:cs="Calibri"/>
          <w:sz w:val="22"/>
        </w:rPr>
        <w:t xml:space="preserve">UNIQUE</w:t>
      </w:r>
      <w:r>
        <w:rPr>
          <w:rStyle w:val="NormalTok"/>
          <w:rFonts w:ascii="Calibri" w:hAnsi="Calibri" w:cs="Calibri"/>
          <w:sz w:val="22"/>
        </w:rPr>
        <w:t xml:space="preserve"> ([txtSampleNo])</w:t>
      </w:r>
      <w:r>
        <w:rPr>
          <w:rFonts w:ascii="Calibri" w:hAnsi="Calibri" w:cs="Calibri"/>
          <w:sz w:val="22"/>
        </w:rPr>
        <w:br/>
      </w:r>
      <w:r>
        <w:rPr>
          <w:rStyle w:val="NormalTok"/>
          <w:rFonts w:ascii="Calibri" w:hAnsi="Calibri" w:cs="Calibri"/>
          <w:sz w:val="22"/>
        </w:rPr>
        <w:t xml:space="preserve">    )</w:t>
      </w:r>
      <w:r>
        <w:rPr>
          <w:rFonts w:ascii="Calibri" w:hAnsi="Calibri" w:cs="Calibri"/>
          <w:sz w:val="22"/>
        </w:rPr>
        <w:br/>
      </w:r>
      <w:r>
        <w:rPr>
          <w:rStyle w:val="ControlFlowTok"/>
          <w:rFonts w:ascii="Calibri" w:hAnsi="Calibri" w:cs="Calibri"/>
          <w:sz w:val="22"/>
        </w:rPr>
        <w:t xml:space="preserve">END</w:t>
      </w:r>
      <w:r>
        <w:rPr>
          <w:rFonts w:ascii="Calibri" w:hAnsi="Calibri" w:cs="Calibri"/>
          <w:sz w:val="22"/>
        </w:rPr>
        <w:br/>
      </w:r>
      <w:r>
        <w:rPr>
          <w:rStyle w:val="NormalTok"/>
          <w:rFonts w:ascii="Calibri" w:hAnsi="Calibri" w:cs="Calibri"/>
          <w:sz w:val="22"/>
        </w:rPr>
        <w:t xml:space="preserve">GO</w:t>
      </w:r>
    </w:p>
    <w:bookmarkEnd w:id="80"/>
    <w:bookmarkStart w:id="81" w:name="X799fadbc68d372a6e712225a01ded99a812ed6a"/>
    <w:p>
      <w:pPr>
        <w:pStyle w:val="Heading3"/>
      </w:pPr>
      <w:r>
        <w:rPr>
          <w:rFonts w:ascii="Calibri" w:hAnsi="Calibri" w:cs="Calibri"/>
          <w:sz w:val="22"/>
        </w:rPr>
        <w:t xml:space="preserve">A.2</w:t>
      </w:r>
      <w:r>
        <w:rPr>
          <w:rFonts w:ascii="Calibri" w:hAnsi="Calibri" w:cs="Calibri"/>
          <w:sz w:val="22"/>
        </w:rPr>
        <w:t xml:space="preserve"> </w:t>
      </w:r>
      <w:r>
        <w:rPr>
          <w:rStyle w:val="VerbatimChar"/>
          <w:rFonts w:ascii="Calibri" w:hAnsi="Calibri" w:cs="Calibri"/>
          <w:sz w:val="22"/>
        </w:rPr>
        <w:t xml:space="preserve">trDocumentSample_Header</w:t>
      </w:r>
      <w:r>
        <w:rPr>
          <w:rFonts w:ascii="Calibri" w:hAnsi="Calibri" w:cs="Calibri"/>
          <w:sz w:val="22"/>
        </w:rPr>
        <w:t xml:space="preserve"> </w:t>
      </w:r>
      <w:r>
        <w:rPr>
          <w:rFonts w:ascii="Calibri" w:hAnsi="Calibri" w:cs="Calibri"/>
          <w:sz w:val="22"/>
        </w:rPr>
        <w:t xml:space="preserve">— Step 1: Document Registration (v2.0)</w:t>
      </w:r>
    </w:p>
    <w:p>
      <w:pPr>
        <w:pStyle w:val="BlockText"/>
      </w:pPr>
      <w:r>
        <w:rPr>
          <w:rFonts w:ascii="Calibri" w:hAnsi="Calibri" w:cs="Calibri"/>
          <w:b/>
          <w:bCs/>
          <w:sz w:val="22"/>
        </w:rPr>
        <w:t xml:space="preserve">v2.0</w:t>
      </w:r>
      <w:r>
        <w:rPr>
          <w:rFonts w:ascii="Calibri" w:hAnsi="Calibri" w:cs="Calibri"/>
          <w:sz w:val="22"/>
        </w:rPr>
        <w:t xml:space="preserve">: Kolom</w:t>
      </w:r>
      <w:r>
        <w:rPr>
          <w:rFonts w:ascii="Calibri" w:hAnsi="Calibri" w:cs="Calibri"/>
          <w:sz w:val="22"/>
        </w:rPr>
        <w:t xml:space="preserve"> </w:t>
      </w:r>
      <w:r>
        <w:rPr>
          <w:rStyle w:val="VerbatimChar"/>
          <w:rFonts w:ascii="Calibri" w:hAnsi="Calibri" w:cs="Calibri"/>
          <w:sz w:val="22"/>
        </w:rPr>
        <w:t xml:space="preserve">txtShippingMethod</w:t>
      </w:r>
      <w:r>
        <w:rPr>
          <w:rFonts w:ascii="Calibri" w:hAnsi="Calibri" w:cs="Calibri"/>
          <w:sz w:val="22"/>
        </w:rPr>
        <w:t xml:space="preserve"> </w:t>
      </w:r>
      <w:r>
        <w:rPr>
          <w:rFonts w:ascii="Calibri" w:hAnsi="Calibri" w:cs="Calibri"/>
          <w:sz w:val="22"/>
        </w:rPr>
        <w:t xml:space="preserve">dihapus. Ditambah</w:t>
      </w:r>
      <w:r>
        <w:rPr>
          <w:rFonts w:ascii="Calibri" w:hAnsi="Calibri" w:cs="Calibri"/>
          <w:sz w:val="22"/>
        </w:rPr>
        <w:t xml:space="preserve"> </w:t>
      </w:r>
      <w:r>
        <w:rPr>
          <w:rStyle w:val="VerbatimChar"/>
          <w:rFonts w:ascii="Calibri" w:hAnsi="Calibri" w:cs="Calibri"/>
          <w:sz w:val="22"/>
        </w:rPr>
        <w:t xml:space="preserve">txtStatusOrganik</w:t>
      </w:r>
      <w:r>
        <w:rPr>
          <w:rFonts w:ascii="Calibri" w:hAnsi="Calibri" w:cs="Calibri"/>
          <w:sz w:val="22"/>
        </w:rPr>
        <w:t xml:space="preserve"> </w:t>
      </w:r>
      <w:r>
        <w:rPr>
          <w:rFonts w:ascii="Calibri" w:hAnsi="Calibri" w:cs="Calibri"/>
          <w:sz w:val="22"/>
        </w:rPr>
        <w:t xml:space="preserve">dan</w:t>
      </w:r>
      <w:r>
        <w:rPr>
          <w:rFonts w:ascii="Calibri" w:hAnsi="Calibri" w:cs="Calibri"/>
          <w:sz w:val="22"/>
        </w:rPr>
        <w:t xml:space="preserve"> </w:t>
      </w:r>
      <w:r>
        <w:rPr>
          <w:rStyle w:val="VerbatimChar"/>
          <w:rFonts w:ascii="Calibri" w:hAnsi="Calibri" w:cs="Calibri"/>
          <w:sz w:val="22"/>
        </w:rPr>
        <w:t xml:space="preserve">txtEgDegContent</w:t>
      </w:r>
      <w:r>
        <w:rPr>
          <w:rFonts w:ascii="Calibri" w:hAnsi="Calibri" w:cs="Calibri"/>
          <w:sz w:val="22"/>
        </w:rPr>
        <w:t xml:space="preserve">.</w:t>
      </w:r>
    </w:p>
    <w:p>
      <w:pPr>
        <w:pStyle w:val="SourceCode"/>
      </w:pPr>
      <w:r>
        <w:rPr>
          <w:rStyle w:val="ControlFlowTok"/>
          <w:rFonts w:ascii="Calibri" w:hAnsi="Calibri" w:cs="Calibri"/>
          <w:sz w:val="22"/>
        </w:rPr>
        <w:t xml:space="preserve">IF</w:t>
      </w:r>
      <w:r>
        <w:rPr>
          <w:rStyle w:val="NormalTok"/>
          <w:rFonts w:ascii="Calibri" w:hAnsi="Calibri" w:cs="Calibri"/>
          <w:sz w:val="22"/>
        </w:rPr>
        <w:t xml:space="preserve"> OBJECT_ID(</w:t>
      </w:r>
      <w:r>
        <w:rPr>
          <w:rStyle w:val="StringTok"/>
          <w:rFonts w:ascii="Calibri" w:hAnsi="Calibri" w:cs="Calibri"/>
          <w:sz w:val="22"/>
        </w:rPr>
        <w:t xml:space="preserve">'dbo.trDocumentSample_Header'</w:t>
      </w:r>
      <w:r>
        <w:rPr>
          <w:rStyle w:val="NormalTok"/>
          <w:rFonts w:ascii="Calibri" w:hAnsi="Calibri" w:cs="Calibri"/>
          <w:sz w:val="22"/>
        </w:rPr>
        <w:t xml:space="preserve">, </w:t>
      </w:r>
      <w:r>
        <w:rPr>
          <w:rStyle w:val="StringTok"/>
          <w:rFonts w:ascii="Calibri" w:hAnsi="Calibri" w:cs="Calibri"/>
          <w:sz w:val="22"/>
        </w:rPr>
        <w:t xml:space="preserve">'U'</w:t>
      </w:r>
      <w:r>
        <w:rPr>
          <w:rStyle w:val="NormalTok"/>
          <w:rFonts w:ascii="Calibri" w:hAnsi="Calibri" w:cs="Calibri"/>
          <w:sz w:val="22"/>
        </w:rPr>
        <w:t xml:space="preserve">) </w:t>
      </w:r>
      <w:r>
        <w:rPr>
          <w:rStyle w:val="KeywordTok"/>
          <w:rFonts w:ascii="Calibri" w:hAnsi="Calibri" w:cs="Calibri"/>
          <w:sz w:val="22"/>
        </w:rPr>
        <w:t xml:space="preserve">IS</w:t>
      </w:r>
      <w:r>
        <w:rPr>
          <w:rStyle w:val="NormalTok"/>
          <w:rFonts w:ascii="Calibri" w:hAnsi="Calibri" w:cs="Calibri"/>
          <w:sz w:val="22"/>
        </w:rPr>
        <w:t xml:space="preserve"> </w:t>
      </w:r>
      <w:r>
        <w:rPr>
          <w:rStyle w:val="KeywordTok"/>
          <w:rFonts w:ascii="Calibri" w:hAnsi="Calibri" w:cs="Calibri"/>
          <w:sz w:val="22"/>
        </w:rPr>
        <w:t xml:space="preserve">NULL</w:t>
      </w:r>
      <w:r>
        <w:rPr>
          <w:rFonts w:ascii="Calibri" w:hAnsi="Calibri" w:cs="Calibri"/>
          <w:sz w:val="22"/>
        </w:rPr>
        <w:br/>
      </w:r>
      <w:r>
        <w:rPr>
          <w:rStyle w:val="ControlFlowTok"/>
          <w:rFonts w:ascii="Calibri" w:hAnsi="Calibri" w:cs="Calibri"/>
          <w:sz w:val="22"/>
        </w:rPr>
        <w:t xml:space="preserve">BEGIN</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CREATE</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[dbo].[trDocumentSample_Header](</w:t>
      </w:r>
      <w:r>
        <w:rPr>
          <w:rFonts w:ascii="Calibri" w:hAnsi="Calibri" w:cs="Calibri"/>
          <w:sz w:val="22"/>
        </w:rPr>
        <w:br/>
      </w:r>
      <w:r>
        <w:rPr>
          <w:rStyle w:val="NormalTok"/>
          <w:rFonts w:ascii="Calibri" w:hAnsi="Calibri" w:cs="Calibri"/>
          <w:sz w:val="22"/>
        </w:rPr>
        <w:t xml:space="preserve">        [intId]                </w:t>
      </w:r>
      <w:r>
        <w:rPr>
          <w:rStyle w:val="DataTypeTok"/>
          <w:rFonts w:ascii="Calibri" w:hAnsi="Calibri" w:cs="Calibri"/>
          <w:sz w:val="22"/>
        </w:rPr>
        <w:t xml:space="preserve">INT</w:t>
      </w:r>
      <w:r>
        <w:rPr>
          <w:rStyle w:val="NormalTok"/>
          <w:rFonts w:ascii="Calibri" w:hAnsi="Calibri" w:cs="Calibri"/>
          <w:sz w:val="22"/>
        </w:rPr>
        <w:t xml:space="preserve">           IDENTITY(</w:t>
      </w:r>
      <w:r>
        <w:rPr>
          <w:rStyle w:val="DecValTok"/>
          <w:rFonts w:ascii="Calibri" w:hAnsi="Calibri" w:cs="Calibri"/>
          <w:sz w:val="22"/>
        </w:rPr>
        <w:t xml:space="preserve">1</w:t>
      </w:r>
      <w:r>
        <w:rPr>
          <w:rStyle w:val="NormalTok"/>
          <w:rFonts w:ascii="Calibri" w:hAnsi="Calibri" w:cs="Calibri"/>
          <w:sz w:val="22"/>
        </w:rPr>
        <w:t xml:space="preserve">,</w:t>
      </w:r>
      <w:r>
        <w:rPr>
          <w:rStyle w:val="DecValTok"/>
          <w:rFonts w:ascii="Calibri" w:hAnsi="Calibri" w:cs="Calibri"/>
          <w:sz w:val="22"/>
        </w:rPr>
        <w:t xml:space="preserve">1</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[txtId]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[intSampleHeaderId]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[dtSampleDate]         </w:t>
      </w:r>
      <w:r>
        <w:rPr>
          <w:rStyle w:val="DataTypeTok"/>
          <w:rFonts w:ascii="Calibri" w:hAnsi="Calibri" w:cs="Calibri"/>
          <w:sz w:val="22"/>
        </w:rPr>
        <w:t xml:space="preserve">DATE</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[intTypeDocumentId]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[txtMaterialName]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[txtPrincipalName]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[intSupplierId]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[txtSupplierName]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[intShelfLifeMonth]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[txtPackaging]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CommentTok"/>
          <w:rFonts w:ascii="Calibri" w:hAnsi="Calibri" w:cs="Calibri"/>
          <w:sz w:val="22"/>
        </w:rPr>
        <w:t xml:space="preserve">-- [txtShippingMethod] VARCHAR(200) NULL  -- REMOVED in v2.0</w:t>
      </w:r>
      <w:r>
        <w:rPr>
          <w:rFonts w:ascii="Calibri" w:hAnsi="Calibri" w:cs="Calibri"/>
          <w:sz w:val="22"/>
        </w:rPr>
        <w:br/>
      </w:r>
      <w:r>
        <w:rPr>
          <w:rStyle w:val="NormalTok"/>
          <w:rFonts w:ascii="Calibri" w:hAnsi="Calibri" w:cs="Calibri"/>
          <w:sz w:val="22"/>
        </w:rPr>
        <w:t xml:space="preserve">        [intStorageId]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[txtHalalCategoryCode]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[intHalalBodyId]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[dtDateReceipt]        </w:t>
      </w:r>
      <w:r>
        <w:rPr>
          <w:rStyle w:val="DataTypeTok"/>
          <w:rFonts w:ascii="Calibri" w:hAnsi="Calibri" w:cs="Calibri"/>
          <w:sz w:val="22"/>
        </w:rPr>
        <w:t xml:space="preserve">DATE</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[txtCurrencyCode]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[txtUOMCode]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[decPricePerUOM]       </w:t>
      </w:r>
      <w:r>
        <w:rPr>
          <w:rStyle w:val="DataTypeTok"/>
          <w:rFonts w:ascii="Calibri" w:hAnsi="Calibri" w:cs="Calibri"/>
          <w:sz w:val="22"/>
        </w:rPr>
        <w:t xml:space="preserve">DECIMAL</w:t>
      </w:r>
      <w:r>
        <w:rPr>
          <w:rStyle w:val="NormalTok"/>
          <w:rFonts w:ascii="Calibri" w:hAnsi="Calibri" w:cs="Calibri"/>
          <w:sz w:val="22"/>
        </w:rPr>
        <w:t xml:space="preserve">(</w:t>
      </w:r>
      <w:r>
        <w:rPr>
          <w:rStyle w:val="DecValTok"/>
          <w:rFonts w:ascii="Calibri" w:hAnsi="Calibri" w:cs="Calibri"/>
          <w:sz w:val="22"/>
        </w:rPr>
        <w:t xml:space="preserve">18</w:t>
      </w:r>
      <w:r>
        <w:rPr>
          <w:rStyle w:val="NormalTok"/>
          <w:rFonts w:ascii="Calibri" w:hAnsi="Calibri" w:cs="Calibri"/>
          <w:sz w:val="22"/>
        </w:rPr>
        <w:t xml:space="preserve">,</w:t>
      </w:r>
      <w:r>
        <w:rPr>
          <w:rStyle w:val="DecValTok"/>
          <w:rFonts w:ascii="Calibri" w:hAnsi="Calibri" w:cs="Calibri"/>
          <w:sz w:val="22"/>
        </w:rPr>
        <w:t xml:space="preserve">2</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[decNetWeight]         </w:t>
      </w:r>
      <w:r>
        <w:rPr>
          <w:rStyle w:val="DataTypeTok"/>
          <w:rFonts w:ascii="Calibri" w:hAnsi="Calibri" w:cs="Calibri"/>
          <w:sz w:val="22"/>
        </w:rPr>
        <w:t xml:space="preserve">DECIMAL</w:t>
      </w:r>
      <w:r>
        <w:rPr>
          <w:rStyle w:val="NormalTok"/>
          <w:rFonts w:ascii="Calibri" w:hAnsi="Calibri" w:cs="Calibri"/>
          <w:sz w:val="22"/>
        </w:rPr>
        <w:t xml:space="preserve">(</w:t>
      </w:r>
      <w:r>
        <w:rPr>
          <w:rStyle w:val="DecValTok"/>
          <w:rFonts w:ascii="Calibri" w:hAnsi="Calibri" w:cs="Calibri"/>
          <w:sz w:val="22"/>
        </w:rPr>
        <w:t xml:space="preserve">18</w:t>
      </w:r>
      <w:r>
        <w:rPr>
          <w:rStyle w:val="NormalTok"/>
          <w:rFonts w:ascii="Calibri" w:hAnsi="Calibri" w:cs="Calibri"/>
          <w:sz w:val="22"/>
        </w:rPr>
        <w:t xml:space="preserve">,</w:t>
      </w:r>
      <w:r>
        <w:rPr>
          <w:rStyle w:val="DecValTok"/>
          <w:rFonts w:ascii="Calibri" w:hAnsi="Calibri" w:cs="Calibri"/>
          <w:sz w:val="22"/>
        </w:rPr>
        <w:t xml:space="preserve">4</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[intPegawaiId]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[txtGMOStatus]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[bitContainPHO]        BIT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DecValTok"/>
          <w:rFonts w:ascii="Calibri" w:hAnsi="Calibri" w:cs="Calibri"/>
          <w:sz w:val="22"/>
        </w:rPr>
        <w:t xml:space="preserve">0</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[txtStatusOrganik]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CommentTok"/>
          <w:rFonts w:ascii="Calibri" w:hAnsi="Calibri" w:cs="Calibri"/>
          <w:sz w:val="22"/>
        </w:rPr>
        <w:t xml:space="preserve">-- NEW in v2.0: NON ORGANIK / ORGANIK</w:t>
      </w:r>
      <w:r>
        <w:rPr>
          <w:rFonts w:ascii="Calibri" w:hAnsi="Calibri" w:cs="Calibri"/>
          <w:sz w:val="22"/>
        </w:rPr>
        <w:br/>
      </w:r>
      <w:r>
        <w:rPr>
          <w:rStyle w:val="NormalTok"/>
          <w:rFonts w:ascii="Calibri" w:hAnsi="Calibri" w:cs="Calibri"/>
          <w:sz w:val="22"/>
        </w:rPr>
        <w:t xml:space="preserve">        [txtEgDegContent]      </w:t>
      </w:r>
      <w:r>
        <w:rPr>
          <w:rStyle w:val="DataTypeTok"/>
          <w:rFonts w:ascii="Calibri" w:hAnsi="Calibri" w:cs="Calibri"/>
          <w:sz w:val="22"/>
        </w:rPr>
        <w:t xml:space="preserve">VARCHAR</w:t>
      </w:r>
      <w:r>
        <w:rPr>
          <w:rStyle w:val="NormalTok"/>
          <w:rFonts w:ascii="Calibri" w:hAnsi="Calibri" w:cs="Calibri"/>
          <w:sz w:val="22"/>
        </w:rPr>
        <w:t xml:space="preserve">(</w:t>
      </w:r>
      <w:r>
        <w:rPr>
          <w:rStyle w:val="FunctionTok"/>
          <w:rFonts w:ascii="Calibri" w:hAnsi="Calibri" w:cs="Calibri"/>
          <w:sz w:val="22"/>
        </w:rPr>
        <w:t xml:space="preserve">MAX</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CommentTok"/>
          <w:rFonts w:ascii="Calibri" w:hAnsi="Calibri" w:cs="Calibri"/>
          <w:sz w:val="22"/>
        </w:rPr>
        <w:t xml:space="preserve">-- NEW in v2.0: JSON multi-select EG DEG</w:t>
      </w:r>
      <w:r>
        <w:rPr>
          <w:rFonts w:ascii="Calibri" w:hAnsi="Calibri" w:cs="Calibri"/>
          <w:sz w:val="22"/>
        </w:rPr>
        <w:br/>
      </w:r>
      <w:r>
        <w:rPr>
          <w:rStyle w:val="NormalTok"/>
          <w:rFonts w:ascii="Calibri" w:hAnsi="Calibri" w:cs="Calibri"/>
          <w:sz w:val="22"/>
        </w:rPr>
        <w:t xml:space="preserve">        [txtCreatedBy]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[dtmCreatedDate]       DATETIME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GETDATE(),</w:t>
      </w:r>
      <w:r>
        <w:rPr>
          <w:rFonts w:ascii="Calibri" w:hAnsi="Calibri" w:cs="Calibri"/>
          <w:sz w:val="22"/>
        </w:rPr>
        <w:br/>
      </w:r>
      <w:r>
        <w:rPr>
          <w:rStyle w:val="NormalTok"/>
          <w:rFonts w:ascii="Calibri" w:hAnsi="Calibri" w:cs="Calibri"/>
          <w:sz w:val="22"/>
        </w:rPr>
        <w:t xml:space="preserve">        [txtUpdatedBy]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[dtmUpdatedDate]       DATETIME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[bitActive]            BIT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DecValTok"/>
          <w:rFonts w:ascii="Calibri" w:hAnsi="Calibri" w:cs="Calibri"/>
          <w:sz w:val="22"/>
        </w:rPr>
        <w:t xml:space="preserve">1</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[PK_trDocumentSample_Header] </w:t>
      </w:r>
      <w:r>
        <w:rPr>
          <w:rStyle w:val="KeywordTok"/>
          <w:rFonts w:ascii="Calibri" w:hAnsi="Calibri" w:cs="Calibri"/>
          <w:sz w:val="22"/>
        </w:rPr>
        <w:t xml:space="preserve">PRIMARY</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([intId]),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[UQ_trDocumentSample_Header_txtId] </w:t>
      </w:r>
      <w:r>
        <w:rPr>
          <w:rStyle w:val="KeywordTok"/>
          <w:rFonts w:ascii="Calibri" w:hAnsi="Calibri" w:cs="Calibri"/>
          <w:sz w:val="22"/>
        </w:rPr>
        <w:t xml:space="preserve">UNIQUE</w:t>
      </w:r>
      <w:r>
        <w:rPr>
          <w:rStyle w:val="NormalTok"/>
          <w:rFonts w:ascii="Calibri" w:hAnsi="Calibri" w:cs="Calibri"/>
          <w:sz w:val="22"/>
        </w:rPr>
        <w:t xml:space="preserve"> ([txtId]),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[FK_trDocumentSample_Header_Sample] </w:t>
      </w:r>
      <w:r>
        <w:rPr>
          <w:rStyle w:val="KeywordTok"/>
          <w:rFonts w:ascii="Calibri" w:hAnsi="Calibri" w:cs="Calibri"/>
          <w:sz w:val="22"/>
        </w:rPr>
        <w:t xml:space="preserve">FOREIGN</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([intSampleHeaderId])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REFERENCES</w:t>
      </w:r>
      <w:r>
        <w:rPr>
          <w:rStyle w:val="NormalTok"/>
          <w:rFonts w:ascii="Calibri" w:hAnsi="Calibri" w:cs="Calibri"/>
          <w:sz w:val="22"/>
        </w:rPr>
        <w:t xml:space="preserve"> [dbo].[trRMSample_Header]([intId])</w:t>
      </w:r>
      <w:r>
        <w:rPr>
          <w:rFonts w:ascii="Calibri" w:hAnsi="Calibri" w:cs="Calibri"/>
          <w:sz w:val="22"/>
        </w:rPr>
        <w:br/>
      </w:r>
      <w:r>
        <w:rPr>
          <w:rStyle w:val="NormalTok"/>
          <w:rFonts w:ascii="Calibri" w:hAnsi="Calibri" w:cs="Calibri"/>
          <w:sz w:val="22"/>
        </w:rPr>
        <w:t xml:space="preserve">    )</w:t>
      </w:r>
      <w:r>
        <w:rPr>
          <w:rFonts w:ascii="Calibri" w:hAnsi="Calibri" w:cs="Calibri"/>
          <w:sz w:val="22"/>
        </w:rPr>
        <w:br/>
      </w:r>
      <w:r>
        <w:rPr>
          <w:rStyle w:val="ControlFlowTok"/>
          <w:rFonts w:ascii="Calibri" w:hAnsi="Calibri" w:cs="Calibri"/>
          <w:sz w:val="22"/>
        </w:rPr>
        <w:t xml:space="preserve">END</w:t>
      </w:r>
      <w:r>
        <w:rPr>
          <w:rFonts w:ascii="Calibri" w:hAnsi="Calibri" w:cs="Calibri"/>
          <w:sz w:val="22"/>
        </w:rPr>
        <w:br/>
      </w:r>
      <w:r>
        <w:rPr>
          <w:rStyle w:val="NormalTok"/>
          <w:rFonts w:ascii="Calibri" w:hAnsi="Calibri" w:cs="Calibri"/>
          <w:sz w:val="22"/>
        </w:rPr>
        <w:t xml:space="preserve">GO</w:t>
      </w:r>
    </w:p>
    <w:bookmarkEnd w:id="81"/>
    <w:bookmarkStart w:id="82" w:name="a.3-child-tables-step-1"/>
    <w:p>
      <w:pPr>
        <w:pStyle w:val="Heading3"/>
      </w:pPr>
      <w:r>
        <w:rPr>
          <w:rFonts w:ascii="Calibri" w:hAnsi="Calibri" w:cs="Calibri"/>
          <w:sz w:val="22"/>
        </w:rPr>
        <w:t xml:space="preserve">A.3 Child Tables Step 1</w:t>
      </w:r>
    </w:p>
    <w:p>
      <w:pPr>
        <w:pStyle w:val="SourceCode"/>
      </w:pPr>
      <w:r>
        <w:rPr>
          <w:rStyle w:val="CommentTok"/>
          <w:rFonts w:ascii="Calibri" w:hAnsi="Calibri" w:cs="Calibri"/>
          <w:sz w:val="22"/>
        </w:rPr>
        <w:t xml:space="preserve">-- trDocumentSample_Allergen</w:t>
      </w:r>
      <w:r>
        <w:rPr>
          <w:rFonts w:ascii="Calibri" w:hAnsi="Calibri" w:cs="Calibri"/>
          <w:sz w:val="22"/>
        </w:rPr>
        <w:br/>
      </w:r>
      <w:r>
        <w:rPr>
          <w:rStyle w:val="ControlFlowTok"/>
          <w:rFonts w:ascii="Calibri" w:hAnsi="Calibri" w:cs="Calibri"/>
          <w:sz w:val="22"/>
        </w:rPr>
        <w:t xml:space="preserve">IF</w:t>
      </w:r>
      <w:r>
        <w:rPr>
          <w:rStyle w:val="NormalTok"/>
          <w:rFonts w:ascii="Calibri" w:hAnsi="Calibri" w:cs="Calibri"/>
          <w:sz w:val="22"/>
        </w:rPr>
        <w:t xml:space="preserve"> OBJECT_ID(</w:t>
      </w:r>
      <w:r>
        <w:rPr>
          <w:rStyle w:val="StringTok"/>
          <w:rFonts w:ascii="Calibri" w:hAnsi="Calibri" w:cs="Calibri"/>
          <w:sz w:val="22"/>
        </w:rPr>
        <w:t xml:space="preserve">'dbo.trDocumentSample_Allergen'</w:t>
      </w:r>
      <w:r>
        <w:rPr>
          <w:rStyle w:val="NormalTok"/>
          <w:rFonts w:ascii="Calibri" w:hAnsi="Calibri" w:cs="Calibri"/>
          <w:sz w:val="22"/>
        </w:rPr>
        <w:t xml:space="preserve">, </w:t>
      </w:r>
      <w:r>
        <w:rPr>
          <w:rStyle w:val="StringTok"/>
          <w:rFonts w:ascii="Calibri" w:hAnsi="Calibri" w:cs="Calibri"/>
          <w:sz w:val="22"/>
        </w:rPr>
        <w:t xml:space="preserve">'U'</w:t>
      </w:r>
      <w:r>
        <w:rPr>
          <w:rStyle w:val="NormalTok"/>
          <w:rFonts w:ascii="Calibri" w:hAnsi="Calibri" w:cs="Calibri"/>
          <w:sz w:val="22"/>
        </w:rPr>
        <w:t xml:space="preserve">) </w:t>
      </w:r>
      <w:r>
        <w:rPr>
          <w:rStyle w:val="KeywordTok"/>
          <w:rFonts w:ascii="Calibri" w:hAnsi="Calibri" w:cs="Calibri"/>
          <w:sz w:val="22"/>
        </w:rPr>
        <w:t xml:space="preserve">IS</w:t>
      </w:r>
      <w:r>
        <w:rPr>
          <w:rStyle w:val="NormalTok"/>
          <w:rFonts w:ascii="Calibri" w:hAnsi="Calibri" w:cs="Calibri"/>
          <w:sz w:val="22"/>
        </w:rPr>
        <w:t xml:space="preserve"> </w:t>
      </w:r>
      <w:r>
        <w:rPr>
          <w:rStyle w:val="KeywordTok"/>
          <w:rFonts w:ascii="Calibri" w:hAnsi="Calibri" w:cs="Calibri"/>
          <w:sz w:val="22"/>
        </w:rPr>
        <w:t xml:space="preserve">NULL</w:t>
      </w:r>
      <w:r>
        <w:rPr>
          <w:rFonts w:ascii="Calibri" w:hAnsi="Calibri" w:cs="Calibri"/>
          <w:sz w:val="22"/>
        </w:rPr>
        <w:br/>
      </w:r>
      <w:r>
        <w:rPr>
          <w:rStyle w:val="ControlFlowTok"/>
          <w:rFonts w:ascii="Calibri" w:hAnsi="Calibri" w:cs="Calibri"/>
          <w:sz w:val="22"/>
        </w:rPr>
        <w:t xml:space="preserve">BEGIN</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CREATE</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[dbo].[trDocumentSample_Allergen](</w:t>
      </w:r>
      <w:r>
        <w:rPr>
          <w:rFonts w:ascii="Calibri" w:hAnsi="Calibri" w:cs="Calibri"/>
          <w:sz w:val="22"/>
        </w:rPr>
        <w:br/>
      </w:r>
      <w:r>
        <w:rPr>
          <w:rStyle w:val="NormalTok"/>
          <w:rFonts w:ascii="Calibri" w:hAnsi="Calibri" w:cs="Calibri"/>
          <w:sz w:val="22"/>
        </w:rPr>
        <w:t xml:space="preserve">        [intId]                </w:t>
      </w:r>
      <w:r>
        <w:rPr>
          <w:rStyle w:val="DataTypeTok"/>
          <w:rFonts w:ascii="Calibri" w:hAnsi="Calibri" w:cs="Calibri"/>
          <w:sz w:val="22"/>
        </w:rPr>
        <w:t xml:space="preserve">INT</w:t>
      </w:r>
      <w:r>
        <w:rPr>
          <w:rStyle w:val="NormalTok"/>
          <w:rFonts w:ascii="Calibri" w:hAnsi="Calibri" w:cs="Calibri"/>
          <w:sz w:val="22"/>
        </w:rPr>
        <w:t xml:space="preserve">          IDENTITY(</w:t>
      </w:r>
      <w:r>
        <w:rPr>
          <w:rStyle w:val="DecValTok"/>
          <w:rFonts w:ascii="Calibri" w:hAnsi="Calibri" w:cs="Calibri"/>
          <w:sz w:val="22"/>
        </w:rPr>
        <w:t xml:space="preserve">1</w:t>
      </w:r>
      <w:r>
        <w:rPr>
          <w:rStyle w:val="NormalTok"/>
          <w:rFonts w:ascii="Calibri" w:hAnsi="Calibri" w:cs="Calibri"/>
          <w:sz w:val="22"/>
        </w:rPr>
        <w:t xml:space="preserve">,</w:t>
      </w:r>
      <w:r>
        <w:rPr>
          <w:rStyle w:val="DecValTok"/>
          <w:rFonts w:ascii="Calibri" w:hAnsi="Calibri" w:cs="Calibri"/>
          <w:sz w:val="22"/>
        </w:rPr>
        <w:t xml:space="preserve">1</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[txtId]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[intSampleHeaderId]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[intDocSampleHeaderId]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[txtAllergenCode]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[txtAllergenName]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[bitIsChecked]         BIT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DecValTok"/>
          <w:rFonts w:ascii="Calibri" w:hAnsi="Calibri" w:cs="Calibri"/>
          <w:sz w:val="22"/>
        </w:rPr>
        <w:t xml:space="preserve">0</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[txtCreatedBy]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[dtmCreatedDate]       DATETIME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GETDATE(),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[PK_trDocumentSample_Allergen] </w:t>
      </w:r>
      <w:r>
        <w:rPr>
          <w:rStyle w:val="KeywordTok"/>
          <w:rFonts w:ascii="Calibri" w:hAnsi="Calibri" w:cs="Calibri"/>
          <w:sz w:val="22"/>
        </w:rPr>
        <w:t xml:space="preserve">PRIMARY</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([intId]),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[FK_trDocumentSample_Allergen_Sample] </w:t>
      </w:r>
      <w:r>
        <w:rPr>
          <w:rStyle w:val="KeywordTok"/>
          <w:rFonts w:ascii="Calibri" w:hAnsi="Calibri" w:cs="Calibri"/>
          <w:sz w:val="22"/>
        </w:rPr>
        <w:t xml:space="preserve">FOREIGN</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([intSampleHeaderId])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REFERENCES</w:t>
      </w:r>
      <w:r>
        <w:rPr>
          <w:rStyle w:val="NormalTok"/>
          <w:rFonts w:ascii="Calibri" w:hAnsi="Calibri" w:cs="Calibri"/>
          <w:sz w:val="22"/>
        </w:rPr>
        <w:t xml:space="preserve"> [dbo].[trRMSample_Header]([intId]),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[FK_trDocumentSample_Allergen_DocHeader] </w:t>
      </w:r>
      <w:r>
        <w:rPr>
          <w:rStyle w:val="KeywordTok"/>
          <w:rFonts w:ascii="Calibri" w:hAnsi="Calibri" w:cs="Calibri"/>
          <w:sz w:val="22"/>
        </w:rPr>
        <w:t xml:space="preserve">FOREIGN</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([intDocSampleHeaderId])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REFERENCES</w:t>
      </w:r>
      <w:r>
        <w:rPr>
          <w:rStyle w:val="NormalTok"/>
          <w:rFonts w:ascii="Calibri" w:hAnsi="Calibri" w:cs="Calibri"/>
          <w:sz w:val="22"/>
        </w:rPr>
        <w:t xml:space="preserve"> [dbo].[trDocumentSample_Header]([intId])</w:t>
      </w:r>
      <w:r>
        <w:rPr>
          <w:rFonts w:ascii="Calibri" w:hAnsi="Calibri" w:cs="Calibri"/>
          <w:sz w:val="22"/>
        </w:rPr>
        <w:br/>
      </w:r>
      <w:r>
        <w:rPr>
          <w:rStyle w:val="NormalTok"/>
          <w:rFonts w:ascii="Calibri" w:hAnsi="Calibri" w:cs="Calibri"/>
          <w:sz w:val="22"/>
        </w:rPr>
        <w:t xml:space="preserve">    )</w:t>
      </w:r>
      <w:r>
        <w:rPr>
          <w:rFonts w:ascii="Calibri" w:hAnsi="Calibri" w:cs="Calibri"/>
          <w:sz w:val="22"/>
        </w:rPr>
        <w:br/>
      </w:r>
      <w:r>
        <w:rPr>
          <w:rStyle w:val="ControlFlowTok"/>
          <w:rFonts w:ascii="Calibri" w:hAnsi="Calibri" w:cs="Calibri"/>
          <w:sz w:val="22"/>
        </w:rPr>
        <w:t xml:space="preserve">END</w:t>
      </w:r>
      <w:r>
        <w:rPr>
          <w:rFonts w:ascii="Calibri" w:hAnsi="Calibri" w:cs="Calibri"/>
          <w:sz w:val="22"/>
        </w:rPr>
        <w:br/>
      </w:r>
      <w:r>
        <w:rPr>
          <w:rStyle w:val="NormalTok"/>
          <w:rFonts w:ascii="Calibri" w:hAnsi="Calibri" w:cs="Calibri"/>
          <w:sz w:val="22"/>
        </w:rPr>
        <w:t xml:space="preserve">GO</w:t>
      </w:r>
      <w:r>
        <w:rPr>
          <w:rFonts w:ascii="Calibri" w:hAnsi="Calibri" w:cs="Calibri"/>
          <w:sz w:val="22"/>
        </w:rPr>
        <w:br/>
      </w:r>
      <w:r>
        <w:rPr>
          <w:rFonts w:ascii="Calibri" w:hAnsi="Calibri" w:cs="Calibri"/>
          <w:sz w:val="22"/>
        </w:rPr>
        <w:br/>
      </w:r>
      <w:r>
        <w:rPr>
          <w:rStyle w:val="CommentTok"/>
          <w:rFonts w:ascii="Calibri" w:hAnsi="Calibri" w:cs="Calibri"/>
          <w:sz w:val="22"/>
        </w:rPr>
        <w:t xml:space="preserve">-- trDocumentSample_BTP</w:t>
      </w:r>
      <w:r>
        <w:rPr>
          <w:rFonts w:ascii="Calibri" w:hAnsi="Calibri" w:cs="Calibri"/>
          <w:sz w:val="22"/>
        </w:rPr>
        <w:br/>
      </w:r>
      <w:r>
        <w:rPr>
          <w:rStyle w:val="ControlFlowTok"/>
          <w:rFonts w:ascii="Calibri" w:hAnsi="Calibri" w:cs="Calibri"/>
          <w:sz w:val="22"/>
        </w:rPr>
        <w:t xml:space="preserve">IF</w:t>
      </w:r>
      <w:r>
        <w:rPr>
          <w:rStyle w:val="NormalTok"/>
          <w:rFonts w:ascii="Calibri" w:hAnsi="Calibri" w:cs="Calibri"/>
          <w:sz w:val="22"/>
        </w:rPr>
        <w:t xml:space="preserve"> OBJECT_ID(</w:t>
      </w:r>
      <w:r>
        <w:rPr>
          <w:rStyle w:val="StringTok"/>
          <w:rFonts w:ascii="Calibri" w:hAnsi="Calibri" w:cs="Calibri"/>
          <w:sz w:val="22"/>
        </w:rPr>
        <w:t xml:space="preserve">'dbo.trDocumentSample_BTP'</w:t>
      </w:r>
      <w:r>
        <w:rPr>
          <w:rStyle w:val="NormalTok"/>
          <w:rFonts w:ascii="Calibri" w:hAnsi="Calibri" w:cs="Calibri"/>
          <w:sz w:val="22"/>
        </w:rPr>
        <w:t xml:space="preserve">, </w:t>
      </w:r>
      <w:r>
        <w:rPr>
          <w:rStyle w:val="StringTok"/>
          <w:rFonts w:ascii="Calibri" w:hAnsi="Calibri" w:cs="Calibri"/>
          <w:sz w:val="22"/>
        </w:rPr>
        <w:t xml:space="preserve">'U'</w:t>
      </w:r>
      <w:r>
        <w:rPr>
          <w:rStyle w:val="NormalTok"/>
          <w:rFonts w:ascii="Calibri" w:hAnsi="Calibri" w:cs="Calibri"/>
          <w:sz w:val="22"/>
        </w:rPr>
        <w:t xml:space="preserve">) </w:t>
      </w:r>
      <w:r>
        <w:rPr>
          <w:rStyle w:val="KeywordTok"/>
          <w:rFonts w:ascii="Calibri" w:hAnsi="Calibri" w:cs="Calibri"/>
          <w:sz w:val="22"/>
        </w:rPr>
        <w:t xml:space="preserve">IS</w:t>
      </w:r>
      <w:r>
        <w:rPr>
          <w:rStyle w:val="NormalTok"/>
          <w:rFonts w:ascii="Calibri" w:hAnsi="Calibri" w:cs="Calibri"/>
          <w:sz w:val="22"/>
        </w:rPr>
        <w:t xml:space="preserve"> </w:t>
      </w:r>
      <w:r>
        <w:rPr>
          <w:rStyle w:val="KeywordTok"/>
          <w:rFonts w:ascii="Calibri" w:hAnsi="Calibri" w:cs="Calibri"/>
          <w:sz w:val="22"/>
        </w:rPr>
        <w:t xml:space="preserve">NULL</w:t>
      </w:r>
      <w:r>
        <w:rPr>
          <w:rFonts w:ascii="Calibri" w:hAnsi="Calibri" w:cs="Calibri"/>
          <w:sz w:val="22"/>
        </w:rPr>
        <w:br/>
      </w:r>
      <w:r>
        <w:rPr>
          <w:rStyle w:val="ControlFlowTok"/>
          <w:rFonts w:ascii="Calibri" w:hAnsi="Calibri" w:cs="Calibri"/>
          <w:sz w:val="22"/>
        </w:rPr>
        <w:t xml:space="preserve">BEGIN</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CREATE</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[dbo].[trDocumentSample_BTP](</w:t>
      </w:r>
      <w:r>
        <w:rPr>
          <w:rFonts w:ascii="Calibri" w:hAnsi="Calibri" w:cs="Calibri"/>
          <w:sz w:val="22"/>
        </w:rPr>
        <w:br/>
      </w:r>
      <w:r>
        <w:rPr>
          <w:rStyle w:val="NormalTok"/>
          <w:rFonts w:ascii="Calibri" w:hAnsi="Calibri" w:cs="Calibri"/>
          <w:sz w:val="22"/>
        </w:rPr>
        <w:t xml:space="preserve">        [intId]                </w:t>
      </w:r>
      <w:r>
        <w:rPr>
          <w:rStyle w:val="DataTypeTok"/>
          <w:rFonts w:ascii="Calibri" w:hAnsi="Calibri" w:cs="Calibri"/>
          <w:sz w:val="22"/>
        </w:rPr>
        <w:t xml:space="preserve">INT</w:t>
      </w:r>
      <w:r>
        <w:rPr>
          <w:rStyle w:val="NormalTok"/>
          <w:rFonts w:ascii="Calibri" w:hAnsi="Calibri" w:cs="Calibri"/>
          <w:sz w:val="22"/>
        </w:rPr>
        <w:t xml:space="preserve">            IDENTITY(</w:t>
      </w:r>
      <w:r>
        <w:rPr>
          <w:rStyle w:val="DecValTok"/>
          <w:rFonts w:ascii="Calibri" w:hAnsi="Calibri" w:cs="Calibri"/>
          <w:sz w:val="22"/>
        </w:rPr>
        <w:t xml:space="preserve">1</w:t>
      </w:r>
      <w:r>
        <w:rPr>
          <w:rStyle w:val="NormalTok"/>
          <w:rFonts w:ascii="Calibri" w:hAnsi="Calibri" w:cs="Calibri"/>
          <w:sz w:val="22"/>
        </w:rPr>
        <w:t xml:space="preserve">,</w:t>
      </w:r>
      <w:r>
        <w:rPr>
          <w:rStyle w:val="DecValTok"/>
          <w:rFonts w:ascii="Calibri" w:hAnsi="Calibri" w:cs="Calibri"/>
          <w:sz w:val="22"/>
        </w:rPr>
        <w:t xml:space="preserve">1</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[txtId]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[intSampleHeaderId]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[intDocSampleHeaderId]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[intLineNo]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[txtBTPName]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[txtFunctionName]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[decPercentagePPM]     </w:t>
      </w:r>
      <w:r>
        <w:rPr>
          <w:rStyle w:val="DataTypeTok"/>
          <w:rFonts w:ascii="Calibri" w:hAnsi="Calibri" w:cs="Calibri"/>
          <w:sz w:val="22"/>
        </w:rPr>
        <w:t xml:space="preserve">DECIMAL</w:t>
      </w:r>
      <w:r>
        <w:rPr>
          <w:rStyle w:val="NormalTok"/>
          <w:rFonts w:ascii="Calibri" w:hAnsi="Calibri" w:cs="Calibri"/>
          <w:sz w:val="22"/>
        </w:rPr>
        <w:t xml:space="preserve">(</w:t>
      </w:r>
      <w:r>
        <w:rPr>
          <w:rStyle w:val="DecValTok"/>
          <w:rFonts w:ascii="Calibri" w:hAnsi="Calibri" w:cs="Calibri"/>
          <w:sz w:val="22"/>
        </w:rPr>
        <w:t xml:space="preserve">18</w:t>
      </w:r>
      <w:r>
        <w:rPr>
          <w:rStyle w:val="NormalTok"/>
          <w:rFonts w:ascii="Calibri" w:hAnsi="Calibri" w:cs="Calibri"/>
          <w:sz w:val="22"/>
        </w:rPr>
        <w:t xml:space="preserve">,</w:t>
      </w:r>
      <w:r>
        <w:rPr>
          <w:rStyle w:val="DecValTok"/>
          <w:rFonts w:ascii="Calibri" w:hAnsi="Calibri" w:cs="Calibri"/>
          <w:sz w:val="22"/>
        </w:rPr>
        <w:t xml:space="preserve">4</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[txtCreatedBy]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[dtmCreatedDate]       DATETIME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GETDATE(),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[PK_trDocumentSample_BTP] </w:t>
      </w:r>
      <w:r>
        <w:rPr>
          <w:rStyle w:val="KeywordTok"/>
          <w:rFonts w:ascii="Calibri" w:hAnsi="Calibri" w:cs="Calibri"/>
          <w:sz w:val="22"/>
        </w:rPr>
        <w:t xml:space="preserve">PRIMARY</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([intId]),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[FK_trDocumentSample_BTP_Sample] </w:t>
      </w:r>
      <w:r>
        <w:rPr>
          <w:rStyle w:val="KeywordTok"/>
          <w:rFonts w:ascii="Calibri" w:hAnsi="Calibri" w:cs="Calibri"/>
          <w:sz w:val="22"/>
        </w:rPr>
        <w:t xml:space="preserve">FOREIGN</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([intSampleHeaderId])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REFERENCES</w:t>
      </w:r>
      <w:r>
        <w:rPr>
          <w:rStyle w:val="NormalTok"/>
          <w:rFonts w:ascii="Calibri" w:hAnsi="Calibri" w:cs="Calibri"/>
          <w:sz w:val="22"/>
        </w:rPr>
        <w:t xml:space="preserve"> [dbo].[trRMSample_Header]([intId])</w:t>
      </w:r>
      <w:r>
        <w:rPr>
          <w:rFonts w:ascii="Calibri" w:hAnsi="Calibri" w:cs="Calibri"/>
          <w:sz w:val="22"/>
        </w:rPr>
        <w:br/>
      </w:r>
      <w:r>
        <w:rPr>
          <w:rStyle w:val="NormalTok"/>
          <w:rFonts w:ascii="Calibri" w:hAnsi="Calibri" w:cs="Calibri"/>
          <w:sz w:val="22"/>
        </w:rPr>
        <w:t xml:space="preserve">    )</w:t>
      </w:r>
      <w:r>
        <w:rPr>
          <w:rFonts w:ascii="Calibri" w:hAnsi="Calibri" w:cs="Calibri"/>
          <w:sz w:val="22"/>
        </w:rPr>
        <w:br/>
      </w:r>
      <w:r>
        <w:rPr>
          <w:rStyle w:val="ControlFlowTok"/>
          <w:rFonts w:ascii="Calibri" w:hAnsi="Calibri" w:cs="Calibri"/>
          <w:sz w:val="22"/>
        </w:rPr>
        <w:t xml:space="preserve">END</w:t>
      </w:r>
      <w:r>
        <w:rPr>
          <w:rFonts w:ascii="Calibri" w:hAnsi="Calibri" w:cs="Calibri"/>
          <w:sz w:val="22"/>
        </w:rPr>
        <w:br/>
      </w:r>
      <w:r>
        <w:rPr>
          <w:rStyle w:val="NormalTok"/>
          <w:rFonts w:ascii="Calibri" w:hAnsi="Calibri" w:cs="Calibri"/>
          <w:sz w:val="22"/>
        </w:rPr>
        <w:t xml:space="preserve">GO</w:t>
      </w:r>
      <w:r>
        <w:rPr>
          <w:rFonts w:ascii="Calibri" w:hAnsi="Calibri" w:cs="Calibri"/>
          <w:sz w:val="22"/>
        </w:rPr>
        <w:br/>
      </w:r>
      <w:r>
        <w:rPr>
          <w:rFonts w:ascii="Calibri" w:hAnsi="Calibri" w:cs="Calibri"/>
          <w:sz w:val="22"/>
        </w:rPr>
        <w:br/>
      </w:r>
      <w:r>
        <w:rPr>
          <w:rStyle w:val="CommentTok"/>
          <w:rFonts w:ascii="Calibri" w:hAnsi="Calibri" w:cs="Calibri"/>
          <w:sz w:val="22"/>
        </w:rPr>
        <w:t xml:space="preserve">-- trDocumentSample_Document</w:t>
      </w:r>
      <w:r>
        <w:rPr>
          <w:rFonts w:ascii="Calibri" w:hAnsi="Calibri" w:cs="Calibri"/>
          <w:sz w:val="22"/>
        </w:rPr>
        <w:br/>
      </w:r>
      <w:r>
        <w:rPr>
          <w:rStyle w:val="ControlFlowTok"/>
          <w:rFonts w:ascii="Calibri" w:hAnsi="Calibri" w:cs="Calibri"/>
          <w:sz w:val="22"/>
        </w:rPr>
        <w:t xml:space="preserve">IF</w:t>
      </w:r>
      <w:r>
        <w:rPr>
          <w:rStyle w:val="NormalTok"/>
          <w:rFonts w:ascii="Calibri" w:hAnsi="Calibri" w:cs="Calibri"/>
          <w:sz w:val="22"/>
        </w:rPr>
        <w:t xml:space="preserve"> OBJECT_ID(</w:t>
      </w:r>
      <w:r>
        <w:rPr>
          <w:rStyle w:val="StringTok"/>
          <w:rFonts w:ascii="Calibri" w:hAnsi="Calibri" w:cs="Calibri"/>
          <w:sz w:val="22"/>
        </w:rPr>
        <w:t xml:space="preserve">'dbo.trDocumentSample_Document'</w:t>
      </w:r>
      <w:r>
        <w:rPr>
          <w:rStyle w:val="NormalTok"/>
          <w:rFonts w:ascii="Calibri" w:hAnsi="Calibri" w:cs="Calibri"/>
          <w:sz w:val="22"/>
        </w:rPr>
        <w:t xml:space="preserve">, </w:t>
      </w:r>
      <w:r>
        <w:rPr>
          <w:rStyle w:val="StringTok"/>
          <w:rFonts w:ascii="Calibri" w:hAnsi="Calibri" w:cs="Calibri"/>
          <w:sz w:val="22"/>
        </w:rPr>
        <w:t xml:space="preserve">'U'</w:t>
      </w:r>
      <w:r>
        <w:rPr>
          <w:rStyle w:val="NormalTok"/>
          <w:rFonts w:ascii="Calibri" w:hAnsi="Calibri" w:cs="Calibri"/>
          <w:sz w:val="22"/>
        </w:rPr>
        <w:t xml:space="preserve">) </w:t>
      </w:r>
      <w:r>
        <w:rPr>
          <w:rStyle w:val="KeywordTok"/>
          <w:rFonts w:ascii="Calibri" w:hAnsi="Calibri" w:cs="Calibri"/>
          <w:sz w:val="22"/>
        </w:rPr>
        <w:t xml:space="preserve">IS</w:t>
      </w:r>
      <w:r>
        <w:rPr>
          <w:rStyle w:val="NormalTok"/>
          <w:rFonts w:ascii="Calibri" w:hAnsi="Calibri" w:cs="Calibri"/>
          <w:sz w:val="22"/>
        </w:rPr>
        <w:t xml:space="preserve"> </w:t>
      </w:r>
      <w:r>
        <w:rPr>
          <w:rStyle w:val="KeywordTok"/>
          <w:rFonts w:ascii="Calibri" w:hAnsi="Calibri" w:cs="Calibri"/>
          <w:sz w:val="22"/>
        </w:rPr>
        <w:t xml:space="preserve">NULL</w:t>
      </w:r>
      <w:r>
        <w:rPr>
          <w:rFonts w:ascii="Calibri" w:hAnsi="Calibri" w:cs="Calibri"/>
          <w:sz w:val="22"/>
        </w:rPr>
        <w:br/>
      </w:r>
      <w:r>
        <w:rPr>
          <w:rStyle w:val="ControlFlowTok"/>
          <w:rFonts w:ascii="Calibri" w:hAnsi="Calibri" w:cs="Calibri"/>
          <w:sz w:val="22"/>
        </w:rPr>
        <w:t xml:space="preserve">BEGIN</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CREATE</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[dbo].[trDocumentSample_Document](</w:t>
      </w:r>
      <w:r>
        <w:rPr>
          <w:rFonts w:ascii="Calibri" w:hAnsi="Calibri" w:cs="Calibri"/>
          <w:sz w:val="22"/>
        </w:rPr>
        <w:br/>
      </w:r>
      <w:r>
        <w:rPr>
          <w:rStyle w:val="NormalTok"/>
          <w:rFonts w:ascii="Calibri" w:hAnsi="Calibri" w:cs="Calibri"/>
          <w:sz w:val="22"/>
        </w:rPr>
        <w:t xml:space="preserve">        [intId]                </w:t>
      </w:r>
      <w:r>
        <w:rPr>
          <w:rStyle w:val="DataTypeTok"/>
          <w:rFonts w:ascii="Calibri" w:hAnsi="Calibri" w:cs="Calibri"/>
          <w:sz w:val="22"/>
        </w:rPr>
        <w:t xml:space="preserve">INT</w:t>
      </w:r>
      <w:r>
        <w:rPr>
          <w:rStyle w:val="NormalTok"/>
          <w:rFonts w:ascii="Calibri" w:hAnsi="Calibri" w:cs="Calibri"/>
          <w:sz w:val="22"/>
        </w:rPr>
        <w:t xml:space="preserve">           IDENTITY(</w:t>
      </w:r>
      <w:r>
        <w:rPr>
          <w:rStyle w:val="DecValTok"/>
          <w:rFonts w:ascii="Calibri" w:hAnsi="Calibri" w:cs="Calibri"/>
          <w:sz w:val="22"/>
        </w:rPr>
        <w:t xml:space="preserve">1</w:t>
      </w:r>
      <w:r>
        <w:rPr>
          <w:rStyle w:val="NormalTok"/>
          <w:rFonts w:ascii="Calibri" w:hAnsi="Calibri" w:cs="Calibri"/>
          <w:sz w:val="22"/>
        </w:rPr>
        <w:t xml:space="preserve">,</w:t>
      </w:r>
      <w:r>
        <w:rPr>
          <w:rStyle w:val="DecValTok"/>
          <w:rFonts w:ascii="Calibri" w:hAnsi="Calibri" w:cs="Calibri"/>
          <w:sz w:val="22"/>
        </w:rPr>
        <w:t xml:space="preserve">1</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[txtId]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[intSampleHeaderId]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[intDocSampleHeaderId]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[txtDocumentType]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[txtFileName]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255</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[txtFilePath]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[txtFileExtension]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[intFileSize]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[txtSpecNumber]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[txtCertificateNo]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[dtExpiredDate]        </w:t>
      </w:r>
      <w:r>
        <w:rPr>
          <w:rStyle w:val="DataTypeTok"/>
          <w:rFonts w:ascii="Calibri" w:hAnsi="Calibri" w:cs="Calibri"/>
          <w:sz w:val="22"/>
        </w:rPr>
        <w:t xml:space="preserve">DATE</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[txtRemarks]           </w:t>
      </w:r>
      <w:r>
        <w:rPr>
          <w:rStyle w:val="DataTypeTok"/>
          <w:rFonts w:ascii="Calibri" w:hAnsi="Calibri" w:cs="Calibri"/>
          <w:sz w:val="22"/>
        </w:rPr>
        <w:t xml:space="preserve">VARCHAR</w:t>
      </w:r>
      <w:r>
        <w:rPr>
          <w:rStyle w:val="NormalTok"/>
          <w:rFonts w:ascii="Calibri" w:hAnsi="Calibri" w:cs="Calibri"/>
          <w:sz w:val="22"/>
        </w:rPr>
        <w:t xml:space="preserve">(</w:t>
      </w:r>
      <w:r>
        <w:rPr>
          <w:rStyle w:val="FunctionTok"/>
          <w:rFonts w:ascii="Calibri" w:hAnsi="Calibri" w:cs="Calibri"/>
          <w:sz w:val="22"/>
        </w:rPr>
        <w:t xml:space="preserve">MAX</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[txtCreatedBy]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[dtmCreatedDate]       DATETIME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GETDATE(),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[PK_trDocumentSample_Document] </w:t>
      </w:r>
      <w:r>
        <w:rPr>
          <w:rStyle w:val="KeywordTok"/>
          <w:rFonts w:ascii="Calibri" w:hAnsi="Calibri" w:cs="Calibri"/>
          <w:sz w:val="22"/>
        </w:rPr>
        <w:t xml:space="preserve">PRIMARY</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([intId]),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[FK_trDocumentSample_Document_Sample] </w:t>
      </w:r>
      <w:r>
        <w:rPr>
          <w:rStyle w:val="KeywordTok"/>
          <w:rFonts w:ascii="Calibri" w:hAnsi="Calibri" w:cs="Calibri"/>
          <w:sz w:val="22"/>
        </w:rPr>
        <w:t xml:space="preserve">FOREIGN</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([intSampleHeaderId])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REFERENCES</w:t>
      </w:r>
      <w:r>
        <w:rPr>
          <w:rStyle w:val="NormalTok"/>
          <w:rFonts w:ascii="Calibri" w:hAnsi="Calibri" w:cs="Calibri"/>
          <w:sz w:val="22"/>
        </w:rPr>
        <w:t xml:space="preserve"> [dbo].[trRMSample_Header]([intId])</w:t>
      </w:r>
      <w:r>
        <w:rPr>
          <w:rFonts w:ascii="Calibri" w:hAnsi="Calibri" w:cs="Calibri"/>
          <w:sz w:val="22"/>
        </w:rPr>
        <w:br/>
      </w:r>
      <w:r>
        <w:rPr>
          <w:rStyle w:val="NormalTok"/>
          <w:rFonts w:ascii="Calibri" w:hAnsi="Calibri" w:cs="Calibri"/>
          <w:sz w:val="22"/>
        </w:rPr>
        <w:t xml:space="preserve">    )</w:t>
      </w:r>
      <w:r>
        <w:rPr>
          <w:rFonts w:ascii="Calibri" w:hAnsi="Calibri" w:cs="Calibri"/>
          <w:sz w:val="22"/>
        </w:rPr>
        <w:br/>
      </w:r>
      <w:r>
        <w:rPr>
          <w:rStyle w:val="ControlFlowTok"/>
          <w:rFonts w:ascii="Calibri" w:hAnsi="Calibri" w:cs="Calibri"/>
          <w:sz w:val="22"/>
        </w:rPr>
        <w:t xml:space="preserve">END</w:t>
      </w:r>
      <w:r>
        <w:rPr>
          <w:rFonts w:ascii="Calibri" w:hAnsi="Calibri" w:cs="Calibri"/>
          <w:sz w:val="22"/>
        </w:rPr>
        <w:br/>
      </w:r>
      <w:r>
        <w:rPr>
          <w:rStyle w:val="NormalTok"/>
          <w:rFonts w:ascii="Calibri" w:hAnsi="Calibri" w:cs="Calibri"/>
          <w:sz w:val="22"/>
        </w:rPr>
        <w:t xml:space="preserve">GO</w:t>
      </w:r>
    </w:p>
    <w:bookmarkEnd w:id="82"/>
    <w:bookmarkStart w:id="83" w:name="a.4-step-2-document-sample"/>
    <w:p>
      <w:pPr>
        <w:pStyle w:val="Heading3"/>
      </w:pPr>
      <w:r>
        <w:rPr>
          <w:rFonts w:ascii="Calibri" w:hAnsi="Calibri" w:cs="Calibri"/>
          <w:sz w:val="22"/>
        </w:rPr>
        <w:t xml:space="preserve">A.4 Step 2 – Document Sample</w:t>
      </w:r>
    </w:p>
    <w:p>
      <w:pPr>
        <w:pStyle w:val="SourceCode"/>
      </w:pPr>
      <w:r>
        <w:rPr>
          <w:rStyle w:val="CommentTok"/>
          <w:rFonts w:ascii="Calibri" w:hAnsi="Calibri" w:cs="Calibri"/>
          <w:sz w:val="22"/>
        </w:rPr>
        <w:t xml:space="preserve">-- trSamplePurpose_Header</w:t>
      </w:r>
      <w:r>
        <w:rPr>
          <w:rFonts w:ascii="Calibri" w:hAnsi="Calibri" w:cs="Calibri"/>
          <w:sz w:val="22"/>
        </w:rPr>
        <w:br/>
      </w:r>
      <w:r>
        <w:rPr>
          <w:rStyle w:val="ControlFlowTok"/>
          <w:rFonts w:ascii="Calibri" w:hAnsi="Calibri" w:cs="Calibri"/>
          <w:sz w:val="22"/>
        </w:rPr>
        <w:t xml:space="preserve">IF</w:t>
      </w:r>
      <w:r>
        <w:rPr>
          <w:rStyle w:val="NormalTok"/>
          <w:rFonts w:ascii="Calibri" w:hAnsi="Calibri" w:cs="Calibri"/>
          <w:sz w:val="22"/>
        </w:rPr>
        <w:t xml:space="preserve"> OBJECT_ID(</w:t>
      </w:r>
      <w:r>
        <w:rPr>
          <w:rStyle w:val="StringTok"/>
          <w:rFonts w:ascii="Calibri" w:hAnsi="Calibri" w:cs="Calibri"/>
          <w:sz w:val="22"/>
        </w:rPr>
        <w:t xml:space="preserve">'dbo.trSamplePurpose_Header'</w:t>
      </w:r>
      <w:r>
        <w:rPr>
          <w:rStyle w:val="NormalTok"/>
          <w:rFonts w:ascii="Calibri" w:hAnsi="Calibri" w:cs="Calibri"/>
          <w:sz w:val="22"/>
        </w:rPr>
        <w:t xml:space="preserve">, </w:t>
      </w:r>
      <w:r>
        <w:rPr>
          <w:rStyle w:val="StringTok"/>
          <w:rFonts w:ascii="Calibri" w:hAnsi="Calibri" w:cs="Calibri"/>
          <w:sz w:val="22"/>
        </w:rPr>
        <w:t xml:space="preserve">'U'</w:t>
      </w:r>
      <w:r>
        <w:rPr>
          <w:rStyle w:val="NormalTok"/>
          <w:rFonts w:ascii="Calibri" w:hAnsi="Calibri" w:cs="Calibri"/>
          <w:sz w:val="22"/>
        </w:rPr>
        <w:t xml:space="preserve">) </w:t>
      </w:r>
      <w:r>
        <w:rPr>
          <w:rStyle w:val="KeywordTok"/>
          <w:rFonts w:ascii="Calibri" w:hAnsi="Calibri" w:cs="Calibri"/>
          <w:sz w:val="22"/>
        </w:rPr>
        <w:t xml:space="preserve">IS</w:t>
      </w:r>
      <w:r>
        <w:rPr>
          <w:rStyle w:val="NormalTok"/>
          <w:rFonts w:ascii="Calibri" w:hAnsi="Calibri" w:cs="Calibri"/>
          <w:sz w:val="22"/>
        </w:rPr>
        <w:t xml:space="preserve"> </w:t>
      </w:r>
      <w:r>
        <w:rPr>
          <w:rStyle w:val="KeywordTok"/>
          <w:rFonts w:ascii="Calibri" w:hAnsi="Calibri" w:cs="Calibri"/>
          <w:sz w:val="22"/>
        </w:rPr>
        <w:t xml:space="preserve">NULL</w:t>
      </w:r>
      <w:r>
        <w:rPr>
          <w:rFonts w:ascii="Calibri" w:hAnsi="Calibri" w:cs="Calibri"/>
          <w:sz w:val="22"/>
        </w:rPr>
        <w:br/>
      </w:r>
      <w:r>
        <w:rPr>
          <w:rStyle w:val="ControlFlowTok"/>
          <w:rFonts w:ascii="Calibri" w:hAnsi="Calibri" w:cs="Calibri"/>
          <w:sz w:val="22"/>
        </w:rPr>
        <w:t xml:space="preserve">BEGIN</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CREATE</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[dbo].[trSamplePurpose_Header](</w:t>
      </w:r>
      <w:r>
        <w:rPr>
          <w:rFonts w:ascii="Calibri" w:hAnsi="Calibri" w:cs="Calibri"/>
          <w:sz w:val="22"/>
        </w:rPr>
        <w:br/>
      </w:r>
      <w:r>
        <w:rPr>
          <w:rStyle w:val="NormalTok"/>
          <w:rFonts w:ascii="Calibri" w:hAnsi="Calibri" w:cs="Calibri"/>
          <w:sz w:val="22"/>
        </w:rPr>
        <w:t xml:space="preserve">        [intId]                   </w:t>
      </w:r>
      <w:r>
        <w:rPr>
          <w:rStyle w:val="DataTypeTok"/>
          <w:rFonts w:ascii="Calibri" w:hAnsi="Calibri" w:cs="Calibri"/>
          <w:sz w:val="22"/>
        </w:rPr>
        <w:t xml:space="preserve">INT</w:t>
      </w:r>
      <w:r>
        <w:rPr>
          <w:rStyle w:val="NormalTok"/>
          <w:rFonts w:ascii="Calibri" w:hAnsi="Calibri" w:cs="Calibri"/>
          <w:sz w:val="22"/>
        </w:rPr>
        <w:t xml:space="preserve">           IDENTITY(</w:t>
      </w:r>
      <w:r>
        <w:rPr>
          <w:rStyle w:val="DecValTok"/>
          <w:rFonts w:ascii="Calibri" w:hAnsi="Calibri" w:cs="Calibri"/>
          <w:sz w:val="22"/>
        </w:rPr>
        <w:t xml:space="preserve">1</w:t>
      </w:r>
      <w:r>
        <w:rPr>
          <w:rStyle w:val="NormalTok"/>
          <w:rFonts w:ascii="Calibri" w:hAnsi="Calibri" w:cs="Calibri"/>
          <w:sz w:val="22"/>
        </w:rPr>
        <w:t xml:space="preserve">,</w:t>
      </w:r>
      <w:r>
        <w:rPr>
          <w:rStyle w:val="DecValTok"/>
          <w:rFonts w:ascii="Calibri" w:hAnsi="Calibri" w:cs="Calibri"/>
          <w:sz w:val="22"/>
        </w:rPr>
        <w:t xml:space="preserve">1</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[txtId]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[intSampleHeaderId]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[intRMCategoryId]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[txtRMCategoryCode]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[txtRMCategoryName]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[intSamplePurposeTypeId]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[txtSamplePurposeType]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[txtItemCodeTrial]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[txtItemDescTrial]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[txtItemCodeExisting]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[txtItemDescExisting]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[txtObjective]            </w:t>
      </w:r>
      <w:r>
        <w:rPr>
          <w:rStyle w:val="DataTypeTok"/>
          <w:rFonts w:ascii="Calibri" w:hAnsi="Calibri" w:cs="Calibri"/>
          <w:sz w:val="22"/>
        </w:rPr>
        <w:t xml:space="preserve">VARCHAR</w:t>
      </w:r>
      <w:r>
        <w:rPr>
          <w:rStyle w:val="NormalTok"/>
          <w:rFonts w:ascii="Calibri" w:hAnsi="Calibri" w:cs="Calibri"/>
          <w:sz w:val="22"/>
        </w:rPr>
        <w:t xml:space="preserve">(</w:t>
      </w:r>
      <w:r>
        <w:rPr>
          <w:rStyle w:val="FunctionTok"/>
          <w:rFonts w:ascii="Calibri" w:hAnsi="Calibri" w:cs="Calibri"/>
          <w:sz w:val="22"/>
        </w:rPr>
        <w:t xml:space="preserve">MAX</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[txtCreatedBy]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[dtmCreatedDate]          DATETIME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GETDATE(),</w:t>
      </w:r>
      <w:r>
        <w:rPr>
          <w:rFonts w:ascii="Calibri" w:hAnsi="Calibri" w:cs="Calibri"/>
          <w:sz w:val="22"/>
        </w:rPr>
        <w:br/>
      </w:r>
      <w:r>
        <w:rPr>
          <w:rStyle w:val="NormalTok"/>
          <w:rFonts w:ascii="Calibri" w:hAnsi="Calibri" w:cs="Calibri"/>
          <w:sz w:val="22"/>
        </w:rPr>
        <w:t xml:space="preserve">        [txtUpdatedBy]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[dtmUpdatedDate]          DATETIME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[bitActive]               BIT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DecValTok"/>
          <w:rFonts w:ascii="Calibri" w:hAnsi="Calibri" w:cs="Calibri"/>
          <w:sz w:val="22"/>
        </w:rPr>
        <w:t xml:space="preserve">1</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[PK_trSamplePurpose_Header] </w:t>
      </w:r>
      <w:r>
        <w:rPr>
          <w:rStyle w:val="KeywordTok"/>
          <w:rFonts w:ascii="Calibri" w:hAnsi="Calibri" w:cs="Calibri"/>
          <w:sz w:val="22"/>
        </w:rPr>
        <w:t xml:space="preserve">PRIMARY</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([intId]),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[FK_trSamplePurpose_Header_Sample] </w:t>
      </w:r>
      <w:r>
        <w:rPr>
          <w:rStyle w:val="KeywordTok"/>
          <w:rFonts w:ascii="Calibri" w:hAnsi="Calibri" w:cs="Calibri"/>
          <w:sz w:val="22"/>
        </w:rPr>
        <w:t xml:space="preserve">FOREIGN</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([intSampleHeaderId])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REFERENCES</w:t>
      </w:r>
      <w:r>
        <w:rPr>
          <w:rStyle w:val="NormalTok"/>
          <w:rFonts w:ascii="Calibri" w:hAnsi="Calibri" w:cs="Calibri"/>
          <w:sz w:val="22"/>
        </w:rPr>
        <w:t xml:space="preserve"> [dbo].[trRMSample_Header]([intId])</w:t>
      </w:r>
      <w:r>
        <w:rPr>
          <w:rFonts w:ascii="Calibri" w:hAnsi="Calibri" w:cs="Calibri"/>
          <w:sz w:val="22"/>
        </w:rPr>
        <w:br/>
      </w:r>
      <w:r>
        <w:rPr>
          <w:rStyle w:val="NormalTok"/>
          <w:rFonts w:ascii="Calibri" w:hAnsi="Calibri" w:cs="Calibri"/>
          <w:sz w:val="22"/>
        </w:rPr>
        <w:t xml:space="preserve">    )</w:t>
      </w:r>
      <w:r>
        <w:rPr>
          <w:rFonts w:ascii="Calibri" w:hAnsi="Calibri" w:cs="Calibri"/>
          <w:sz w:val="22"/>
        </w:rPr>
        <w:br/>
      </w:r>
      <w:r>
        <w:rPr>
          <w:rStyle w:val="ControlFlowTok"/>
          <w:rFonts w:ascii="Calibri" w:hAnsi="Calibri" w:cs="Calibri"/>
          <w:sz w:val="22"/>
        </w:rPr>
        <w:t xml:space="preserve">END</w:t>
      </w:r>
      <w:r>
        <w:rPr>
          <w:rFonts w:ascii="Calibri" w:hAnsi="Calibri" w:cs="Calibri"/>
          <w:sz w:val="22"/>
        </w:rPr>
        <w:br/>
      </w:r>
      <w:r>
        <w:rPr>
          <w:rStyle w:val="NormalTok"/>
          <w:rFonts w:ascii="Calibri" w:hAnsi="Calibri" w:cs="Calibri"/>
          <w:sz w:val="22"/>
        </w:rPr>
        <w:t xml:space="preserve">GO</w:t>
      </w:r>
      <w:r>
        <w:rPr>
          <w:rFonts w:ascii="Calibri" w:hAnsi="Calibri" w:cs="Calibri"/>
          <w:sz w:val="22"/>
        </w:rPr>
        <w:br/>
      </w:r>
      <w:r>
        <w:rPr>
          <w:rFonts w:ascii="Calibri" w:hAnsi="Calibri" w:cs="Calibri"/>
          <w:sz w:val="22"/>
        </w:rPr>
        <w:br/>
      </w:r>
      <w:r>
        <w:rPr>
          <w:rStyle w:val="CommentTok"/>
          <w:rFonts w:ascii="Calibri" w:hAnsi="Calibri" w:cs="Calibri"/>
          <w:sz w:val="22"/>
        </w:rPr>
        <w:t xml:space="preserve">-- trSamplePurpose_Product</w:t>
      </w:r>
      <w:r>
        <w:rPr>
          <w:rFonts w:ascii="Calibri" w:hAnsi="Calibri" w:cs="Calibri"/>
          <w:sz w:val="22"/>
        </w:rPr>
        <w:br/>
      </w:r>
      <w:r>
        <w:rPr>
          <w:rStyle w:val="ControlFlowTok"/>
          <w:rFonts w:ascii="Calibri" w:hAnsi="Calibri" w:cs="Calibri"/>
          <w:sz w:val="22"/>
        </w:rPr>
        <w:t xml:space="preserve">IF</w:t>
      </w:r>
      <w:r>
        <w:rPr>
          <w:rStyle w:val="NormalTok"/>
          <w:rFonts w:ascii="Calibri" w:hAnsi="Calibri" w:cs="Calibri"/>
          <w:sz w:val="22"/>
        </w:rPr>
        <w:t xml:space="preserve"> OBJECT_ID(</w:t>
      </w:r>
      <w:r>
        <w:rPr>
          <w:rStyle w:val="StringTok"/>
          <w:rFonts w:ascii="Calibri" w:hAnsi="Calibri" w:cs="Calibri"/>
          <w:sz w:val="22"/>
        </w:rPr>
        <w:t xml:space="preserve">'dbo.trSamplePurpose_Product'</w:t>
      </w:r>
      <w:r>
        <w:rPr>
          <w:rStyle w:val="NormalTok"/>
          <w:rFonts w:ascii="Calibri" w:hAnsi="Calibri" w:cs="Calibri"/>
          <w:sz w:val="22"/>
        </w:rPr>
        <w:t xml:space="preserve">, </w:t>
      </w:r>
      <w:r>
        <w:rPr>
          <w:rStyle w:val="StringTok"/>
          <w:rFonts w:ascii="Calibri" w:hAnsi="Calibri" w:cs="Calibri"/>
          <w:sz w:val="22"/>
        </w:rPr>
        <w:t xml:space="preserve">'U'</w:t>
      </w:r>
      <w:r>
        <w:rPr>
          <w:rStyle w:val="NormalTok"/>
          <w:rFonts w:ascii="Calibri" w:hAnsi="Calibri" w:cs="Calibri"/>
          <w:sz w:val="22"/>
        </w:rPr>
        <w:t xml:space="preserve">) </w:t>
      </w:r>
      <w:r>
        <w:rPr>
          <w:rStyle w:val="KeywordTok"/>
          <w:rFonts w:ascii="Calibri" w:hAnsi="Calibri" w:cs="Calibri"/>
          <w:sz w:val="22"/>
        </w:rPr>
        <w:t xml:space="preserve">IS</w:t>
      </w:r>
      <w:r>
        <w:rPr>
          <w:rStyle w:val="NormalTok"/>
          <w:rFonts w:ascii="Calibri" w:hAnsi="Calibri" w:cs="Calibri"/>
          <w:sz w:val="22"/>
        </w:rPr>
        <w:t xml:space="preserve"> </w:t>
      </w:r>
      <w:r>
        <w:rPr>
          <w:rStyle w:val="KeywordTok"/>
          <w:rFonts w:ascii="Calibri" w:hAnsi="Calibri" w:cs="Calibri"/>
          <w:sz w:val="22"/>
        </w:rPr>
        <w:t xml:space="preserve">NULL</w:t>
      </w:r>
      <w:r>
        <w:rPr>
          <w:rFonts w:ascii="Calibri" w:hAnsi="Calibri" w:cs="Calibri"/>
          <w:sz w:val="22"/>
        </w:rPr>
        <w:br/>
      </w:r>
      <w:r>
        <w:rPr>
          <w:rStyle w:val="ControlFlowTok"/>
          <w:rFonts w:ascii="Calibri" w:hAnsi="Calibri" w:cs="Calibri"/>
          <w:sz w:val="22"/>
        </w:rPr>
        <w:t xml:space="preserve">BEGIN</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CREATE</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[dbo].[trSamplePurpose_Product](</w:t>
      </w:r>
      <w:r>
        <w:rPr>
          <w:rFonts w:ascii="Calibri" w:hAnsi="Calibri" w:cs="Calibri"/>
          <w:sz w:val="22"/>
        </w:rPr>
        <w:br/>
      </w:r>
      <w:r>
        <w:rPr>
          <w:rStyle w:val="NormalTok"/>
          <w:rFonts w:ascii="Calibri" w:hAnsi="Calibri" w:cs="Calibri"/>
          <w:sz w:val="22"/>
        </w:rPr>
        <w:t xml:space="preserve">        [intId]                     </w:t>
      </w:r>
      <w:r>
        <w:rPr>
          <w:rStyle w:val="DataTypeTok"/>
          <w:rFonts w:ascii="Calibri" w:hAnsi="Calibri" w:cs="Calibri"/>
          <w:sz w:val="22"/>
        </w:rPr>
        <w:t xml:space="preserve">INT</w:t>
      </w:r>
      <w:r>
        <w:rPr>
          <w:rStyle w:val="NormalTok"/>
          <w:rFonts w:ascii="Calibri" w:hAnsi="Calibri" w:cs="Calibri"/>
          <w:sz w:val="22"/>
        </w:rPr>
        <w:t xml:space="preserve">           IDENTITY(</w:t>
      </w:r>
      <w:r>
        <w:rPr>
          <w:rStyle w:val="DecValTok"/>
          <w:rFonts w:ascii="Calibri" w:hAnsi="Calibri" w:cs="Calibri"/>
          <w:sz w:val="22"/>
        </w:rPr>
        <w:t xml:space="preserve">1</w:t>
      </w:r>
      <w:r>
        <w:rPr>
          <w:rStyle w:val="NormalTok"/>
          <w:rFonts w:ascii="Calibri" w:hAnsi="Calibri" w:cs="Calibri"/>
          <w:sz w:val="22"/>
        </w:rPr>
        <w:t xml:space="preserve">,</w:t>
      </w:r>
      <w:r>
        <w:rPr>
          <w:rStyle w:val="DecValTok"/>
          <w:rFonts w:ascii="Calibri" w:hAnsi="Calibri" w:cs="Calibri"/>
          <w:sz w:val="22"/>
        </w:rPr>
        <w:t xml:space="preserve">1</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[txtId]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[intSampleHeaderId]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[intSamplePurposeHeaderId]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[intLineNo]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[intGroupProductTypeId]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[txtGroupProductTypeName]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[intChildProductTypeId]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[txtChildProductTypeName]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[intVariantId]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[txtVariantName]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[decCarryOverBTP]           </w:t>
      </w:r>
      <w:r>
        <w:rPr>
          <w:rStyle w:val="DataTypeTok"/>
          <w:rFonts w:ascii="Calibri" w:hAnsi="Calibri" w:cs="Calibri"/>
          <w:sz w:val="22"/>
        </w:rPr>
        <w:t xml:space="preserve">DECIMAL</w:t>
      </w:r>
      <w:r>
        <w:rPr>
          <w:rStyle w:val="NormalTok"/>
          <w:rFonts w:ascii="Calibri" w:hAnsi="Calibri" w:cs="Calibri"/>
          <w:sz w:val="22"/>
        </w:rPr>
        <w:t xml:space="preserve">(</w:t>
      </w:r>
      <w:r>
        <w:rPr>
          <w:rStyle w:val="DecValTok"/>
          <w:rFonts w:ascii="Calibri" w:hAnsi="Calibri" w:cs="Calibri"/>
          <w:sz w:val="22"/>
        </w:rPr>
        <w:t xml:space="preserve">18</w:t>
      </w:r>
      <w:r>
        <w:rPr>
          <w:rStyle w:val="NormalTok"/>
          <w:rFonts w:ascii="Calibri" w:hAnsi="Calibri" w:cs="Calibri"/>
          <w:sz w:val="22"/>
        </w:rPr>
        <w:t xml:space="preserve">,</w:t>
      </w:r>
      <w:r>
        <w:rPr>
          <w:rStyle w:val="DecValTok"/>
          <w:rFonts w:ascii="Calibri" w:hAnsi="Calibri" w:cs="Calibri"/>
          <w:sz w:val="22"/>
        </w:rPr>
        <w:t xml:space="preserve">4</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[txtCreatedBy]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[dtmCreatedDate]            DATETIME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GETDATE(),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[PK_trSamplePurpose_Product] </w:t>
      </w:r>
      <w:r>
        <w:rPr>
          <w:rStyle w:val="KeywordTok"/>
          <w:rFonts w:ascii="Calibri" w:hAnsi="Calibri" w:cs="Calibri"/>
          <w:sz w:val="22"/>
        </w:rPr>
        <w:t xml:space="preserve">PRIMARY</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([intId]),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[FK_trSamplePurpose_Product_Sample] </w:t>
      </w:r>
      <w:r>
        <w:rPr>
          <w:rStyle w:val="KeywordTok"/>
          <w:rFonts w:ascii="Calibri" w:hAnsi="Calibri" w:cs="Calibri"/>
          <w:sz w:val="22"/>
        </w:rPr>
        <w:t xml:space="preserve">FOREIGN</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([intSampleHeaderId])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REFERENCES</w:t>
      </w:r>
      <w:r>
        <w:rPr>
          <w:rStyle w:val="NormalTok"/>
          <w:rFonts w:ascii="Calibri" w:hAnsi="Calibri" w:cs="Calibri"/>
          <w:sz w:val="22"/>
        </w:rPr>
        <w:t xml:space="preserve"> [dbo].[trRMSample_Header]([intId]),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[FK_trSamplePurpose_Product_Purpose] </w:t>
      </w:r>
      <w:r>
        <w:rPr>
          <w:rStyle w:val="KeywordTok"/>
          <w:rFonts w:ascii="Calibri" w:hAnsi="Calibri" w:cs="Calibri"/>
          <w:sz w:val="22"/>
        </w:rPr>
        <w:t xml:space="preserve">FOREIGN</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([intSamplePurposeHeaderId])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REFERENCES</w:t>
      </w:r>
      <w:r>
        <w:rPr>
          <w:rStyle w:val="NormalTok"/>
          <w:rFonts w:ascii="Calibri" w:hAnsi="Calibri" w:cs="Calibri"/>
          <w:sz w:val="22"/>
        </w:rPr>
        <w:t xml:space="preserve"> [dbo].[trSamplePurpose_Header]([intId])</w:t>
      </w:r>
      <w:r>
        <w:rPr>
          <w:rFonts w:ascii="Calibri" w:hAnsi="Calibri" w:cs="Calibri"/>
          <w:sz w:val="22"/>
        </w:rPr>
        <w:br/>
      </w:r>
      <w:r>
        <w:rPr>
          <w:rStyle w:val="NormalTok"/>
          <w:rFonts w:ascii="Calibri" w:hAnsi="Calibri" w:cs="Calibri"/>
          <w:sz w:val="22"/>
        </w:rPr>
        <w:t xml:space="preserve">    )</w:t>
      </w:r>
      <w:r>
        <w:rPr>
          <w:rFonts w:ascii="Calibri" w:hAnsi="Calibri" w:cs="Calibri"/>
          <w:sz w:val="22"/>
        </w:rPr>
        <w:br/>
      </w:r>
      <w:r>
        <w:rPr>
          <w:rStyle w:val="ControlFlowTok"/>
          <w:rFonts w:ascii="Calibri" w:hAnsi="Calibri" w:cs="Calibri"/>
          <w:sz w:val="22"/>
        </w:rPr>
        <w:t xml:space="preserve">END</w:t>
      </w:r>
      <w:r>
        <w:rPr>
          <w:rFonts w:ascii="Calibri" w:hAnsi="Calibri" w:cs="Calibri"/>
          <w:sz w:val="22"/>
        </w:rPr>
        <w:br/>
      </w:r>
      <w:r>
        <w:rPr>
          <w:rStyle w:val="NormalTok"/>
          <w:rFonts w:ascii="Calibri" w:hAnsi="Calibri" w:cs="Calibri"/>
          <w:sz w:val="22"/>
        </w:rPr>
        <w:t xml:space="preserve">GO</w:t>
      </w:r>
    </w:p>
    <w:bookmarkEnd w:id="83"/>
    <w:bookmarkStart w:id="84" w:name="a.5-step-3-rm-evaluation"/>
    <w:p>
      <w:pPr>
        <w:pStyle w:val="Heading3"/>
      </w:pPr>
      <w:r>
        <w:rPr>
          <w:rFonts w:ascii="Calibri" w:hAnsi="Calibri" w:cs="Calibri"/>
          <w:sz w:val="22"/>
        </w:rPr>
        <w:t xml:space="preserve">A.5 Step 3 – RM Evaluation</w:t>
      </w:r>
    </w:p>
    <w:p>
      <w:pPr>
        <w:pStyle w:val="SourceCode"/>
      </w:pPr>
      <w:r>
        <w:rPr>
          <w:rStyle w:val="CommentTok"/>
          <w:rFonts w:ascii="Calibri" w:hAnsi="Calibri" w:cs="Calibri"/>
          <w:sz w:val="22"/>
        </w:rPr>
        <w:t xml:space="preserve">-- trRMEvaluation_Header</w:t>
      </w:r>
      <w:r>
        <w:rPr>
          <w:rFonts w:ascii="Calibri" w:hAnsi="Calibri" w:cs="Calibri"/>
          <w:sz w:val="22"/>
        </w:rPr>
        <w:br/>
      </w:r>
      <w:r>
        <w:rPr>
          <w:rStyle w:val="ControlFlowTok"/>
          <w:rFonts w:ascii="Calibri" w:hAnsi="Calibri" w:cs="Calibri"/>
          <w:sz w:val="22"/>
        </w:rPr>
        <w:t xml:space="preserve">IF</w:t>
      </w:r>
      <w:r>
        <w:rPr>
          <w:rStyle w:val="NormalTok"/>
          <w:rFonts w:ascii="Calibri" w:hAnsi="Calibri" w:cs="Calibri"/>
          <w:sz w:val="22"/>
        </w:rPr>
        <w:t xml:space="preserve"> OBJECT_ID(</w:t>
      </w:r>
      <w:r>
        <w:rPr>
          <w:rStyle w:val="StringTok"/>
          <w:rFonts w:ascii="Calibri" w:hAnsi="Calibri" w:cs="Calibri"/>
          <w:sz w:val="22"/>
        </w:rPr>
        <w:t xml:space="preserve">'dbo.trRMEvaluation_Header'</w:t>
      </w:r>
      <w:r>
        <w:rPr>
          <w:rStyle w:val="NormalTok"/>
          <w:rFonts w:ascii="Calibri" w:hAnsi="Calibri" w:cs="Calibri"/>
          <w:sz w:val="22"/>
        </w:rPr>
        <w:t xml:space="preserve">, </w:t>
      </w:r>
      <w:r>
        <w:rPr>
          <w:rStyle w:val="StringTok"/>
          <w:rFonts w:ascii="Calibri" w:hAnsi="Calibri" w:cs="Calibri"/>
          <w:sz w:val="22"/>
        </w:rPr>
        <w:t xml:space="preserve">'U'</w:t>
      </w:r>
      <w:r>
        <w:rPr>
          <w:rStyle w:val="NormalTok"/>
          <w:rFonts w:ascii="Calibri" w:hAnsi="Calibri" w:cs="Calibri"/>
          <w:sz w:val="22"/>
        </w:rPr>
        <w:t xml:space="preserve">) </w:t>
      </w:r>
      <w:r>
        <w:rPr>
          <w:rStyle w:val="KeywordTok"/>
          <w:rFonts w:ascii="Calibri" w:hAnsi="Calibri" w:cs="Calibri"/>
          <w:sz w:val="22"/>
        </w:rPr>
        <w:t xml:space="preserve">IS</w:t>
      </w:r>
      <w:r>
        <w:rPr>
          <w:rStyle w:val="NormalTok"/>
          <w:rFonts w:ascii="Calibri" w:hAnsi="Calibri" w:cs="Calibri"/>
          <w:sz w:val="22"/>
        </w:rPr>
        <w:t xml:space="preserve"> </w:t>
      </w:r>
      <w:r>
        <w:rPr>
          <w:rStyle w:val="KeywordTok"/>
          <w:rFonts w:ascii="Calibri" w:hAnsi="Calibri" w:cs="Calibri"/>
          <w:sz w:val="22"/>
        </w:rPr>
        <w:t xml:space="preserve">NULL</w:t>
      </w:r>
      <w:r>
        <w:rPr>
          <w:rFonts w:ascii="Calibri" w:hAnsi="Calibri" w:cs="Calibri"/>
          <w:sz w:val="22"/>
        </w:rPr>
        <w:br/>
      </w:r>
      <w:r>
        <w:rPr>
          <w:rStyle w:val="ControlFlowTok"/>
          <w:rFonts w:ascii="Calibri" w:hAnsi="Calibri" w:cs="Calibri"/>
          <w:sz w:val="22"/>
        </w:rPr>
        <w:t xml:space="preserve">BEGIN</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CREATE</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[dbo].[trRMEvaluation_Header](</w:t>
      </w:r>
      <w:r>
        <w:rPr>
          <w:rFonts w:ascii="Calibri" w:hAnsi="Calibri" w:cs="Calibri"/>
          <w:sz w:val="22"/>
        </w:rPr>
        <w:br/>
      </w:r>
      <w:r>
        <w:rPr>
          <w:rStyle w:val="NormalTok"/>
          <w:rFonts w:ascii="Calibri" w:hAnsi="Calibri" w:cs="Calibri"/>
          <w:sz w:val="22"/>
        </w:rPr>
        <w:t xml:space="preserve">        [intId]                   </w:t>
      </w:r>
      <w:r>
        <w:rPr>
          <w:rStyle w:val="DataTypeTok"/>
          <w:rFonts w:ascii="Calibri" w:hAnsi="Calibri" w:cs="Calibri"/>
          <w:sz w:val="22"/>
        </w:rPr>
        <w:t xml:space="preserve">INT</w:t>
      </w:r>
      <w:r>
        <w:rPr>
          <w:rStyle w:val="NormalTok"/>
          <w:rFonts w:ascii="Calibri" w:hAnsi="Calibri" w:cs="Calibri"/>
          <w:sz w:val="22"/>
        </w:rPr>
        <w:t xml:space="preserve">           IDENTITY(</w:t>
      </w:r>
      <w:r>
        <w:rPr>
          <w:rStyle w:val="DecValTok"/>
          <w:rFonts w:ascii="Calibri" w:hAnsi="Calibri" w:cs="Calibri"/>
          <w:sz w:val="22"/>
        </w:rPr>
        <w:t xml:space="preserve">1</w:t>
      </w:r>
      <w:r>
        <w:rPr>
          <w:rStyle w:val="NormalTok"/>
          <w:rFonts w:ascii="Calibri" w:hAnsi="Calibri" w:cs="Calibri"/>
          <w:sz w:val="22"/>
        </w:rPr>
        <w:t xml:space="preserve">,</w:t>
      </w:r>
      <w:r>
        <w:rPr>
          <w:rStyle w:val="DecValTok"/>
          <w:rFonts w:ascii="Calibri" w:hAnsi="Calibri" w:cs="Calibri"/>
          <w:sz w:val="22"/>
        </w:rPr>
        <w:t xml:space="preserve">1</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[txtId]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[intSampleHeaderId]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[decOverallScore]         </w:t>
      </w:r>
      <w:r>
        <w:rPr>
          <w:rStyle w:val="DataTypeTok"/>
          <w:rFonts w:ascii="Calibri" w:hAnsi="Calibri" w:cs="Calibri"/>
          <w:sz w:val="22"/>
        </w:rPr>
        <w:t xml:space="preserve">DECIMAL</w:t>
      </w:r>
      <w:r>
        <w:rPr>
          <w:rStyle w:val="NormalTok"/>
          <w:rFonts w:ascii="Calibri" w:hAnsi="Calibri" w:cs="Calibri"/>
          <w:sz w:val="22"/>
        </w:rPr>
        <w:t xml:space="preserve">(</w:t>
      </w:r>
      <w:r>
        <w:rPr>
          <w:rStyle w:val="DecValTok"/>
          <w:rFonts w:ascii="Calibri" w:hAnsi="Calibri" w:cs="Calibri"/>
          <w:sz w:val="22"/>
        </w:rPr>
        <w:t xml:space="preserve">5</w:t>
      </w:r>
      <w:r>
        <w:rPr>
          <w:rStyle w:val="NormalTok"/>
          <w:rFonts w:ascii="Calibri" w:hAnsi="Calibri" w:cs="Calibri"/>
          <w:sz w:val="22"/>
        </w:rPr>
        <w:t xml:space="preserve">,</w:t>
      </w:r>
      <w:r>
        <w:rPr>
          <w:rStyle w:val="DecValTok"/>
          <w:rFonts w:ascii="Calibri" w:hAnsi="Calibri" w:cs="Calibri"/>
          <w:sz w:val="22"/>
        </w:rPr>
        <w:t xml:space="preserve">2</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[txtEvaluationStatus]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[txtEvaluationNotes]      </w:t>
      </w:r>
      <w:r>
        <w:rPr>
          <w:rStyle w:val="DataTypeTok"/>
          <w:rFonts w:ascii="Calibri" w:hAnsi="Calibri" w:cs="Calibri"/>
          <w:sz w:val="22"/>
        </w:rPr>
        <w:t xml:space="preserve">VARCHAR</w:t>
      </w:r>
      <w:r>
        <w:rPr>
          <w:rStyle w:val="NormalTok"/>
          <w:rFonts w:ascii="Calibri" w:hAnsi="Calibri" w:cs="Calibri"/>
          <w:sz w:val="22"/>
        </w:rPr>
        <w:t xml:space="preserve">(</w:t>
      </w:r>
      <w:r>
        <w:rPr>
          <w:rStyle w:val="FunctionTok"/>
          <w:rFonts w:ascii="Calibri" w:hAnsi="Calibri" w:cs="Calibri"/>
          <w:sz w:val="22"/>
        </w:rPr>
        <w:t xml:space="preserve">MAX</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[txtStatusOrganik]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[txtEgDegContent]         </w:t>
      </w:r>
      <w:r>
        <w:rPr>
          <w:rStyle w:val="DataTypeTok"/>
          <w:rFonts w:ascii="Calibri" w:hAnsi="Calibri" w:cs="Calibri"/>
          <w:sz w:val="22"/>
        </w:rPr>
        <w:t xml:space="preserve">VARCHAR</w:t>
      </w:r>
      <w:r>
        <w:rPr>
          <w:rStyle w:val="NormalTok"/>
          <w:rFonts w:ascii="Calibri" w:hAnsi="Calibri" w:cs="Calibri"/>
          <w:sz w:val="22"/>
        </w:rPr>
        <w:t xml:space="preserve">(</w:t>
      </w:r>
      <w:r>
        <w:rPr>
          <w:rStyle w:val="FunctionTok"/>
          <w:rFonts w:ascii="Calibri" w:hAnsi="Calibri" w:cs="Calibri"/>
          <w:sz w:val="22"/>
        </w:rPr>
        <w:t xml:space="preserve">MAX</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[txtMaterialComposition]  </w:t>
      </w:r>
      <w:r>
        <w:rPr>
          <w:rStyle w:val="DataTypeTok"/>
          <w:rFonts w:ascii="Calibri" w:hAnsi="Calibri" w:cs="Calibri"/>
          <w:sz w:val="22"/>
        </w:rPr>
        <w:t xml:space="preserve">VARCHAR</w:t>
      </w:r>
      <w:r>
        <w:rPr>
          <w:rStyle w:val="NormalTok"/>
          <w:rFonts w:ascii="Calibri" w:hAnsi="Calibri" w:cs="Calibri"/>
          <w:sz w:val="22"/>
        </w:rPr>
        <w:t xml:space="preserve">(</w:t>
      </w:r>
      <w:r>
        <w:rPr>
          <w:rStyle w:val="FunctionTok"/>
          <w:rFonts w:ascii="Calibri" w:hAnsi="Calibri" w:cs="Calibri"/>
          <w:sz w:val="22"/>
        </w:rPr>
        <w:t xml:space="preserve">MAX</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[txtCreatedBy]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[dtmCreatedDate]          DATETIME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GETDATE(),</w:t>
      </w:r>
      <w:r>
        <w:rPr>
          <w:rFonts w:ascii="Calibri" w:hAnsi="Calibri" w:cs="Calibri"/>
          <w:sz w:val="22"/>
        </w:rPr>
        <w:br/>
      </w:r>
      <w:r>
        <w:rPr>
          <w:rStyle w:val="NormalTok"/>
          <w:rFonts w:ascii="Calibri" w:hAnsi="Calibri" w:cs="Calibri"/>
          <w:sz w:val="22"/>
        </w:rPr>
        <w:t xml:space="preserve">        [txtUpdatedBy]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[dtmUpdatedDate]          DATETIME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[bitActive]               BIT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DecValTok"/>
          <w:rFonts w:ascii="Calibri" w:hAnsi="Calibri" w:cs="Calibri"/>
          <w:sz w:val="22"/>
        </w:rPr>
        <w:t xml:space="preserve">1</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[PK_trRMEvaluation_Header] </w:t>
      </w:r>
      <w:r>
        <w:rPr>
          <w:rStyle w:val="KeywordTok"/>
          <w:rFonts w:ascii="Calibri" w:hAnsi="Calibri" w:cs="Calibri"/>
          <w:sz w:val="22"/>
        </w:rPr>
        <w:t xml:space="preserve">PRIMARY</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([intId]),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[FK_trRMEvaluation_Header_Sample] </w:t>
      </w:r>
      <w:r>
        <w:rPr>
          <w:rStyle w:val="KeywordTok"/>
          <w:rFonts w:ascii="Calibri" w:hAnsi="Calibri" w:cs="Calibri"/>
          <w:sz w:val="22"/>
        </w:rPr>
        <w:t xml:space="preserve">FOREIGN</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([intSampleHeaderId])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REFERENCES</w:t>
      </w:r>
      <w:r>
        <w:rPr>
          <w:rStyle w:val="NormalTok"/>
          <w:rFonts w:ascii="Calibri" w:hAnsi="Calibri" w:cs="Calibri"/>
          <w:sz w:val="22"/>
        </w:rPr>
        <w:t xml:space="preserve"> [dbo].[trRMSample_Header]([intId])</w:t>
      </w:r>
      <w:r>
        <w:rPr>
          <w:rFonts w:ascii="Calibri" w:hAnsi="Calibri" w:cs="Calibri"/>
          <w:sz w:val="22"/>
        </w:rPr>
        <w:br/>
      </w:r>
      <w:r>
        <w:rPr>
          <w:rStyle w:val="NormalTok"/>
          <w:rFonts w:ascii="Calibri" w:hAnsi="Calibri" w:cs="Calibri"/>
          <w:sz w:val="22"/>
        </w:rPr>
        <w:t xml:space="preserve">    )</w:t>
      </w:r>
      <w:r>
        <w:rPr>
          <w:rFonts w:ascii="Calibri" w:hAnsi="Calibri" w:cs="Calibri"/>
          <w:sz w:val="22"/>
        </w:rPr>
        <w:br/>
      </w:r>
      <w:r>
        <w:rPr>
          <w:rStyle w:val="ControlFlowTok"/>
          <w:rFonts w:ascii="Calibri" w:hAnsi="Calibri" w:cs="Calibri"/>
          <w:sz w:val="22"/>
        </w:rPr>
        <w:t xml:space="preserve">END</w:t>
      </w:r>
      <w:r>
        <w:rPr>
          <w:rFonts w:ascii="Calibri" w:hAnsi="Calibri" w:cs="Calibri"/>
          <w:sz w:val="22"/>
        </w:rPr>
        <w:br/>
      </w:r>
      <w:r>
        <w:rPr>
          <w:rStyle w:val="NormalTok"/>
          <w:rFonts w:ascii="Calibri" w:hAnsi="Calibri" w:cs="Calibri"/>
          <w:sz w:val="22"/>
        </w:rPr>
        <w:t xml:space="preserve">GO</w:t>
      </w:r>
      <w:r>
        <w:rPr>
          <w:rFonts w:ascii="Calibri" w:hAnsi="Calibri" w:cs="Calibri"/>
          <w:sz w:val="22"/>
        </w:rPr>
        <w:br/>
      </w:r>
      <w:r>
        <w:rPr>
          <w:rFonts w:ascii="Calibri" w:hAnsi="Calibri" w:cs="Calibri"/>
          <w:sz w:val="22"/>
        </w:rPr>
        <w:br/>
      </w:r>
      <w:r>
        <w:rPr>
          <w:rStyle w:val="CommentTok"/>
          <w:rFonts w:ascii="Calibri" w:hAnsi="Calibri" w:cs="Calibri"/>
          <w:sz w:val="22"/>
        </w:rPr>
        <w:t xml:space="preserve">-- trRMEvaluation_Detail &amp; trRMEvaluation_FoodCategory</w:t>
      </w:r>
      <w:r>
        <w:rPr>
          <w:rFonts w:ascii="Calibri" w:hAnsi="Calibri" w:cs="Calibri"/>
          <w:sz w:val="22"/>
        </w:rPr>
        <w:br/>
      </w:r>
      <w:r>
        <w:rPr>
          <w:rStyle w:val="CommentTok"/>
          <w:rFonts w:ascii="Calibri" w:hAnsi="Calibri" w:cs="Calibri"/>
          <w:sz w:val="22"/>
        </w:rPr>
        <w:t xml:space="preserve">-- (lihat: 05_Step3_RMEvaluation_DDL.sql)</w:t>
      </w:r>
    </w:p>
    <w:bookmarkEnd w:id="84"/>
    <w:bookmarkStart w:id="85" w:name="a.6-step-4-disposition"/>
    <w:p>
      <w:pPr>
        <w:pStyle w:val="Heading3"/>
      </w:pPr>
      <w:r>
        <w:rPr>
          <w:rFonts w:ascii="Calibri" w:hAnsi="Calibri" w:cs="Calibri"/>
          <w:sz w:val="22"/>
        </w:rPr>
        <w:t xml:space="preserve">A.6 Step 4 – Disposition</w:t>
      </w:r>
    </w:p>
    <w:p>
      <w:pPr>
        <w:pStyle w:val="SourceCode"/>
      </w:pPr>
      <w:r>
        <w:rPr>
          <w:rStyle w:val="ControlFlowTok"/>
          <w:rFonts w:ascii="Calibri" w:hAnsi="Calibri" w:cs="Calibri"/>
          <w:sz w:val="22"/>
        </w:rPr>
        <w:t xml:space="preserve">IF</w:t>
      </w:r>
      <w:r>
        <w:rPr>
          <w:rStyle w:val="NormalTok"/>
          <w:rFonts w:ascii="Calibri" w:hAnsi="Calibri" w:cs="Calibri"/>
          <w:sz w:val="22"/>
        </w:rPr>
        <w:t xml:space="preserve"> OBJECT_ID(</w:t>
      </w:r>
      <w:r>
        <w:rPr>
          <w:rStyle w:val="StringTok"/>
          <w:rFonts w:ascii="Calibri" w:hAnsi="Calibri" w:cs="Calibri"/>
          <w:sz w:val="22"/>
        </w:rPr>
        <w:t xml:space="preserve">'dbo.trRMDisposition_Header'</w:t>
      </w:r>
      <w:r>
        <w:rPr>
          <w:rStyle w:val="NormalTok"/>
          <w:rFonts w:ascii="Calibri" w:hAnsi="Calibri" w:cs="Calibri"/>
          <w:sz w:val="22"/>
        </w:rPr>
        <w:t xml:space="preserve">, </w:t>
      </w:r>
      <w:r>
        <w:rPr>
          <w:rStyle w:val="StringTok"/>
          <w:rFonts w:ascii="Calibri" w:hAnsi="Calibri" w:cs="Calibri"/>
          <w:sz w:val="22"/>
        </w:rPr>
        <w:t xml:space="preserve">'U'</w:t>
      </w:r>
      <w:r>
        <w:rPr>
          <w:rStyle w:val="NormalTok"/>
          <w:rFonts w:ascii="Calibri" w:hAnsi="Calibri" w:cs="Calibri"/>
          <w:sz w:val="22"/>
        </w:rPr>
        <w:t xml:space="preserve">) </w:t>
      </w:r>
      <w:r>
        <w:rPr>
          <w:rStyle w:val="KeywordTok"/>
          <w:rFonts w:ascii="Calibri" w:hAnsi="Calibri" w:cs="Calibri"/>
          <w:sz w:val="22"/>
        </w:rPr>
        <w:t xml:space="preserve">IS</w:t>
      </w:r>
      <w:r>
        <w:rPr>
          <w:rStyle w:val="NormalTok"/>
          <w:rFonts w:ascii="Calibri" w:hAnsi="Calibri" w:cs="Calibri"/>
          <w:sz w:val="22"/>
        </w:rPr>
        <w:t xml:space="preserve"> </w:t>
      </w:r>
      <w:r>
        <w:rPr>
          <w:rStyle w:val="KeywordTok"/>
          <w:rFonts w:ascii="Calibri" w:hAnsi="Calibri" w:cs="Calibri"/>
          <w:sz w:val="22"/>
        </w:rPr>
        <w:t xml:space="preserve">NULL</w:t>
      </w:r>
      <w:r>
        <w:rPr>
          <w:rFonts w:ascii="Calibri" w:hAnsi="Calibri" w:cs="Calibri"/>
          <w:sz w:val="22"/>
        </w:rPr>
        <w:br/>
      </w:r>
      <w:r>
        <w:rPr>
          <w:rStyle w:val="ControlFlowTok"/>
          <w:rFonts w:ascii="Calibri" w:hAnsi="Calibri" w:cs="Calibri"/>
          <w:sz w:val="22"/>
        </w:rPr>
        <w:t xml:space="preserve">BEGIN</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CREATE</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[dbo].[trRMDisposition_Header](</w:t>
      </w:r>
      <w:r>
        <w:rPr>
          <w:rFonts w:ascii="Calibri" w:hAnsi="Calibri" w:cs="Calibri"/>
          <w:sz w:val="22"/>
        </w:rPr>
        <w:br/>
      </w:r>
      <w:r>
        <w:rPr>
          <w:rStyle w:val="NormalTok"/>
          <w:rFonts w:ascii="Calibri" w:hAnsi="Calibri" w:cs="Calibri"/>
          <w:sz w:val="22"/>
        </w:rPr>
        <w:t xml:space="preserve">        [intId]                </w:t>
      </w:r>
      <w:r>
        <w:rPr>
          <w:rStyle w:val="DataTypeTok"/>
          <w:rFonts w:ascii="Calibri" w:hAnsi="Calibri" w:cs="Calibri"/>
          <w:sz w:val="22"/>
        </w:rPr>
        <w:t xml:space="preserve">INT</w:t>
      </w:r>
      <w:r>
        <w:rPr>
          <w:rStyle w:val="NormalTok"/>
          <w:rFonts w:ascii="Calibri" w:hAnsi="Calibri" w:cs="Calibri"/>
          <w:sz w:val="22"/>
        </w:rPr>
        <w:t xml:space="preserve">           IDENTITY(</w:t>
      </w:r>
      <w:r>
        <w:rPr>
          <w:rStyle w:val="DecValTok"/>
          <w:rFonts w:ascii="Calibri" w:hAnsi="Calibri" w:cs="Calibri"/>
          <w:sz w:val="22"/>
        </w:rPr>
        <w:t xml:space="preserve">1</w:t>
      </w:r>
      <w:r>
        <w:rPr>
          <w:rStyle w:val="NormalTok"/>
          <w:rFonts w:ascii="Calibri" w:hAnsi="Calibri" w:cs="Calibri"/>
          <w:sz w:val="22"/>
        </w:rPr>
        <w:t xml:space="preserve">,</w:t>
      </w:r>
      <w:r>
        <w:rPr>
          <w:rStyle w:val="DecValTok"/>
          <w:rFonts w:ascii="Calibri" w:hAnsi="Calibri" w:cs="Calibri"/>
          <w:sz w:val="22"/>
        </w:rPr>
        <w:t xml:space="preserve">1</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[txtId]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[intSampleHeaderId]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[txtRecommendation]    </w:t>
      </w:r>
      <w:r>
        <w:rPr>
          <w:rStyle w:val="DataTypeTok"/>
          <w:rFonts w:ascii="Calibri" w:hAnsi="Calibri" w:cs="Calibri"/>
          <w:sz w:val="22"/>
        </w:rPr>
        <w:t xml:space="preserve">VARCHAR</w:t>
      </w:r>
      <w:r>
        <w:rPr>
          <w:rStyle w:val="NormalTok"/>
          <w:rFonts w:ascii="Calibri" w:hAnsi="Calibri" w:cs="Calibri"/>
          <w:sz w:val="22"/>
        </w:rPr>
        <w:t xml:space="preserve">(</w:t>
      </w:r>
      <w:r>
        <w:rPr>
          <w:rStyle w:val="FunctionTok"/>
          <w:rFonts w:ascii="Calibri" w:hAnsi="Calibri" w:cs="Calibri"/>
          <w:sz w:val="22"/>
        </w:rPr>
        <w:t xml:space="preserve">MAX</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[txtDecision]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[txtDecisionReason]    </w:t>
      </w:r>
      <w:r>
        <w:rPr>
          <w:rStyle w:val="DataTypeTok"/>
          <w:rFonts w:ascii="Calibri" w:hAnsi="Calibri" w:cs="Calibri"/>
          <w:sz w:val="22"/>
        </w:rPr>
        <w:t xml:space="preserve">VARCHAR</w:t>
      </w:r>
      <w:r>
        <w:rPr>
          <w:rStyle w:val="NormalTok"/>
          <w:rFonts w:ascii="Calibri" w:hAnsi="Calibri" w:cs="Calibri"/>
          <w:sz w:val="22"/>
        </w:rPr>
        <w:t xml:space="preserve">(</w:t>
      </w:r>
      <w:r>
        <w:rPr>
          <w:rStyle w:val="FunctionTok"/>
          <w:rFonts w:ascii="Calibri" w:hAnsi="Calibri" w:cs="Calibri"/>
          <w:sz w:val="22"/>
        </w:rPr>
        <w:t xml:space="preserve">MAX</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[dtDecisionDate]       DATETIME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[bitApprovalRequired]  BIT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DecValTok"/>
          <w:rFonts w:ascii="Calibri" w:hAnsi="Calibri" w:cs="Calibri"/>
          <w:sz w:val="22"/>
        </w:rPr>
        <w:t xml:space="preserve">0</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[intApproverId]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[txtApproverName]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[txtApprovalStatus]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[dtApprovalDate]       DATETIME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[txtApprovalNotes]     </w:t>
      </w:r>
      <w:r>
        <w:rPr>
          <w:rStyle w:val="DataTypeTok"/>
          <w:rFonts w:ascii="Calibri" w:hAnsi="Calibri" w:cs="Calibri"/>
          <w:sz w:val="22"/>
        </w:rPr>
        <w:t xml:space="preserve">VARCHAR</w:t>
      </w:r>
      <w:r>
        <w:rPr>
          <w:rStyle w:val="NormalTok"/>
          <w:rFonts w:ascii="Calibri" w:hAnsi="Calibri" w:cs="Calibri"/>
          <w:sz w:val="22"/>
        </w:rPr>
        <w:t xml:space="preserve">(</w:t>
      </w:r>
      <w:r>
        <w:rPr>
          <w:rStyle w:val="FunctionTok"/>
          <w:rFonts w:ascii="Calibri" w:hAnsi="Calibri" w:cs="Calibri"/>
          <w:sz w:val="22"/>
        </w:rPr>
        <w:t xml:space="preserve">MAX</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[txtCreatedBy]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[dtmCreatedDate]       DATETIME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GETDATE(),</w:t>
      </w:r>
      <w:r>
        <w:rPr>
          <w:rFonts w:ascii="Calibri" w:hAnsi="Calibri" w:cs="Calibri"/>
          <w:sz w:val="22"/>
        </w:rPr>
        <w:br/>
      </w:r>
      <w:r>
        <w:rPr>
          <w:rStyle w:val="NormalTok"/>
          <w:rFonts w:ascii="Calibri" w:hAnsi="Calibri" w:cs="Calibri"/>
          <w:sz w:val="22"/>
        </w:rPr>
        <w:t xml:space="preserve">        [txtUpdatedBy]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[dtmUpdatedDate]       DATETIME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[bitActive]            BIT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DecValTok"/>
          <w:rFonts w:ascii="Calibri" w:hAnsi="Calibri" w:cs="Calibri"/>
          <w:sz w:val="22"/>
        </w:rPr>
        <w:t xml:space="preserve">1</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[PK_trRMDisposition_Header] </w:t>
      </w:r>
      <w:r>
        <w:rPr>
          <w:rStyle w:val="KeywordTok"/>
          <w:rFonts w:ascii="Calibri" w:hAnsi="Calibri" w:cs="Calibri"/>
          <w:sz w:val="22"/>
        </w:rPr>
        <w:t xml:space="preserve">PRIMARY</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([intId]),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[UQ_trRMDisposition_Header_txtId] </w:t>
      </w:r>
      <w:r>
        <w:rPr>
          <w:rStyle w:val="KeywordTok"/>
          <w:rFonts w:ascii="Calibri" w:hAnsi="Calibri" w:cs="Calibri"/>
          <w:sz w:val="22"/>
        </w:rPr>
        <w:t xml:space="preserve">UNIQUE</w:t>
      </w:r>
      <w:r>
        <w:rPr>
          <w:rStyle w:val="NormalTok"/>
          <w:rFonts w:ascii="Calibri" w:hAnsi="Calibri" w:cs="Calibri"/>
          <w:sz w:val="22"/>
        </w:rPr>
        <w:t xml:space="preserve"> ([txtId]),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[FK_trRMDisposition_Header_Sample] </w:t>
      </w:r>
      <w:r>
        <w:rPr>
          <w:rStyle w:val="KeywordTok"/>
          <w:rFonts w:ascii="Calibri" w:hAnsi="Calibri" w:cs="Calibri"/>
          <w:sz w:val="22"/>
        </w:rPr>
        <w:t xml:space="preserve">FOREIGN</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([intSampleHeaderId])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REFERENCES</w:t>
      </w:r>
      <w:r>
        <w:rPr>
          <w:rStyle w:val="NormalTok"/>
          <w:rFonts w:ascii="Calibri" w:hAnsi="Calibri" w:cs="Calibri"/>
          <w:sz w:val="22"/>
        </w:rPr>
        <w:t xml:space="preserve"> [dbo].[trRMSample_Header]([intId])</w:t>
      </w:r>
      <w:r>
        <w:rPr>
          <w:rFonts w:ascii="Calibri" w:hAnsi="Calibri" w:cs="Calibri"/>
          <w:sz w:val="22"/>
        </w:rPr>
        <w:br/>
      </w:r>
      <w:r>
        <w:rPr>
          <w:rStyle w:val="NormalTok"/>
          <w:rFonts w:ascii="Calibri" w:hAnsi="Calibri" w:cs="Calibri"/>
          <w:sz w:val="22"/>
        </w:rPr>
        <w:t xml:space="preserve">    )</w:t>
      </w:r>
      <w:r>
        <w:rPr>
          <w:rFonts w:ascii="Calibri" w:hAnsi="Calibri" w:cs="Calibri"/>
          <w:sz w:val="22"/>
        </w:rPr>
        <w:br/>
      </w:r>
      <w:r>
        <w:rPr>
          <w:rStyle w:val="ControlFlowTok"/>
          <w:rFonts w:ascii="Calibri" w:hAnsi="Calibri" w:cs="Calibri"/>
          <w:sz w:val="22"/>
        </w:rPr>
        <w:t xml:space="preserve">END</w:t>
      </w:r>
      <w:r>
        <w:rPr>
          <w:rFonts w:ascii="Calibri" w:hAnsi="Calibri" w:cs="Calibri"/>
          <w:sz w:val="22"/>
        </w:rPr>
        <w:br/>
      </w:r>
      <w:r>
        <w:rPr>
          <w:rStyle w:val="NormalTok"/>
          <w:rFonts w:ascii="Calibri" w:hAnsi="Calibri" w:cs="Calibri"/>
          <w:sz w:val="22"/>
        </w:rPr>
        <w:t xml:space="preserve">GO</w:t>
      </w:r>
    </w:p>
    <w:bookmarkEnd w:id="85"/>
    <w:bookmarkStart w:id="86" w:name="X6dda8fc1e639d1a86b50e443fc907ddcacd71a9"/>
    <w:p>
      <w:pPr>
        <w:pStyle w:val="Heading3"/>
      </w:pPr>
      <w:r>
        <w:rPr>
          <w:rFonts w:ascii="Calibri" w:hAnsi="Calibri" w:cs="Calibri"/>
          <w:sz w:val="22"/>
        </w:rPr>
        <w:t xml:space="preserve">A.1 Tabel Header Sample (</w:t>
      </w:r>
      <w:r>
        <w:rPr>
          <w:rStyle w:val="VerbatimChar"/>
          <w:rFonts w:ascii="Calibri" w:hAnsi="Calibri" w:cs="Calibri"/>
          <w:sz w:val="22"/>
        </w:rPr>
        <w:t xml:space="preserve">T_RM_SAMPLE_HEADER</w:t>
      </w:r>
      <w:r>
        <w:rPr>
          <w:rFonts w:ascii="Calibri" w:hAnsi="Calibri" w:cs="Calibri"/>
          <w:sz w:val="22"/>
        </w:rPr>
        <w:t xml:space="preserve">)</w:t>
      </w:r>
    </w:p>
    <w:p>
      <w:pPr>
        <w:pStyle w:val="SourceCode"/>
      </w:pPr>
      <w:r>
        <w:rPr>
          <w:rStyle w:val="KeywordTok"/>
          <w:rFonts w:ascii="Calibri" w:hAnsi="Calibri" w:cs="Calibri"/>
          <w:sz w:val="22"/>
        </w:rPr>
        <w:t xml:space="preserve">CREATE</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w:t>
      </w:r>
      <w:r>
        <w:rPr>
          <w:rStyle w:val="OtherTok"/>
          <w:rFonts w:ascii="Calibri" w:hAnsi="Calibri" w:cs="Calibri"/>
          <w:sz w:val="22"/>
        </w:rPr>
        <w:t xml:space="preserve">"T_RM_SAMPLE_HEADER"</w:t>
      </w:r>
      <w:r>
        <w:rPr>
          <w:rStyle w:val="NormalTok"/>
          <w:rFonts w:ascii="Calibri" w:hAnsi="Calibri" w:cs="Calibri"/>
          <w:sz w:val="22"/>
        </w:rPr>
        <w:t xml:space="preserve"> (</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"intSampleId"</w:t>
      </w:r>
      <w:r>
        <w:rPr>
          <w:rStyle w:val="NormalTok"/>
          <w:rFonts w:ascii="Calibri" w:hAnsi="Calibri" w:cs="Calibri"/>
          <w:sz w:val="22"/>
        </w:rPr>
        <w:t xml:space="preserve">       BIGSERIAL       </w:t>
      </w:r>
      <w:r>
        <w:rPr>
          <w:rStyle w:val="KeywordTok"/>
          <w:rFonts w:ascii="Calibri" w:hAnsi="Calibri" w:cs="Calibri"/>
          <w:sz w:val="22"/>
        </w:rPr>
        <w:t xml:space="preserve">PRIMARY</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"txtSampleNo"</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UNIQUE</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"intTypeDocumentId"</w:t>
      </w:r>
      <w:r>
        <w:rPr>
          <w:rStyle w:val="NormalTok"/>
          <w:rFonts w:ascii="Calibri" w:hAnsi="Calibri" w:cs="Calibri"/>
          <w:sz w:val="22"/>
        </w:rPr>
        <w:t xml:space="preserve"> BIGINT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"txtMaterialName"</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"intSupplierId"</w:t>
      </w:r>
      <w:r>
        <w:rPr>
          <w:rStyle w:val="NormalTok"/>
          <w:rFonts w:ascii="Calibri" w:hAnsi="Calibri" w:cs="Calibri"/>
          <w:sz w:val="22"/>
        </w:rPr>
        <w:t xml:space="preserve">     BIGINT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"txtSupplierName"</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200</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"decPrice"</w:t>
      </w:r>
      <w:r>
        <w:rPr>
          <w:rStyle w:val="NormalTok"/>
          <w:rFonts w:ascii="Calibri" w:hAnsi="Calibri" w:cs="Calibri"/>
          <w:sz w:val="22"/>
        </w:rPr>
        <w:t xml:space="preserve">          </w:t>
      </w:r>
      <w:r>
        <w:rPr>
          <w:rStyle w:val="DataTypeTok"/>
          <w:rFonts w:ascii="Calibri" w:hAnsi="Calibri" w:cs="Calibri"/>
          <w:sz w:val="22"/>
        </w:rPr>
        <w:t xml:space="preserve">DECIMAL</w:t>
      </w:r>
      <w:r>
        <w:rPr>
          <w:rStyle w:val="NormalTok"/>
          <w:rFonts w:ascii="Calibri" w:hAnsi="Calibri" w:cs="Calibri"/>
          <w:sz w:val="22"/>
        </w:rPr>
        <w:t xml:space="preserve">(</w:t>
      </w:r>
      <w:r>
        <w:rPr>
          <w:rStyle w:val="DecValTok"/>
          <w:rFonts w:ascii="Calibri" w:hAnsi="Calibri" w:cs="Calibri"/>
          <w:sz w:val="22"/>
        </w:rPr>
        <w:t xml:space="preserve">18</w:t>
      </w:r>
      <w:r>
        <w:rPr>
          <w:rStyle w:val="NormalTok"/>
          <w:rFonts w:ascii="Calibri" w:hAnsi="Calibri" w:cs="Calibri"/>
          <w:sz w:val="22"/>
        </w:rPr>
        <w:t xml:space="preserve">,</w:t>
      </w:r>
      <w:r>
        <w:rPr>
          <w:rStyle w:val="DecValTok"/>
          <w:rFonts w:ascii="Calibri" w:hAnsi="Calibri" w:cs="Calibri"/>
          <w:sz w:val="22"/>
        </w:rPr>
        <w:t xml:space="preserve">4</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"intCurrencyId"</w:t>
      </w:r>
      <w:r>
        <w:rPr>
          <w:rStyle w:val="NormalTok"/>
          <w:rFonts w:ascii="Calibri" w:hAnsi="Calibri" w:cs="Calibri"/>
          <w:sz w:val="22"/>
        </w:rPr>
        <w:t xml:space="preserve">     BIGINT,</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"intUOMId"</w:t>
      </w:r>
      <w:r>
        <w:rPr>
          <w:rStyle w:val="NormalTok"/>
          <w:rFonts w:ascii="Calibri" w:hAnsi="Calibri" w:cs="Calibri"/>
          <w:sz w:val="22"/>
        </w:rPr>
        <w:t xml:space="preserve">          BIGINT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"decQuantity"</w:t>
      </w:r>
      <w:r>
        <w:rPr>
          <w:rStyle w:val="NormalTok"/>
          <w:rFonts w:ascii="Calibri" w:hAnsi="Calibri" w:cs="Calibri"/>
          <w:sz w:val="22"/>
        </w:rPr>
        <w:t xml:space="preserve">       </w:t>
      </w:r>
      <w:r>
        <w:rPr>
          <w:rStyle w:val="DataTypeTok"/>
          <w:rFonts w:ascii="Calibri" w:hAnsi="Calibri" w:cs="Calibri"/>
          <w:sz w:val="22"/>
        </w:rPr>
        <w:t xml:space="preserve">DECIMAL</w:t>
      </w:r>
      <w:r>
        <w:rPr>
          <w:rStyle w:val="NormalTok"/>
          <w:rFonts w:ascii="Calibri" w:hAnsi="Calibri" w:cs="Calibri"/>
          <w:sz w:val="22"/>
        </w:rPr>
        <w:t xml:space="preserve">(</w:t>
      </w:r>
      <w:r>
        <w:rPr>
          <w:rStyle w:val="DecValTok"/>
          <w:rFonts w:ascii="Calibri" w:hAnsi="Calibri" w:cs="Calibri"/>
          <w:sz w:val="22"/>
        </w:rPr>
        <w:t xml:space="preserve">18</w:t>
      </w:r>
      <w:r>
        <w:rPr>
          <w:rStyle w:val="NormalTok"/>
          <w:rFonts w:ascii="Calibri" w:hAnsi="Calibri" w:cs="Calibri"/>
          <w:sz w:val="22"/>
        </w:rPr>
        <w:t xml:space="preserve">,</w:t>
      </w:r>
      <w:r>
        <w:rPr>
          <w:rStyle w:val="DecValTok"/>
          <w:rFonts w:ascii="Calibri" w:hAnsi="Calibri" w:cs="Calibri"/>
          <w:sz w:val="22"/>
        </w:rPr>
        <w:t xml:space="preserve">4</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"intPICId"</w:t>
      </w:r>
      <w:r>
        <w:rPr>
          <w:rStyle w:val="NormalTok"/>
          <w:rFonts w:ascii="Calibri" w:hAnsi="Calibri" w:cs="Calibri"/>
          <w:sz w:val="22"/>
        </w:rPr>
        <w:t xml:space="preserve">          BIGINT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"dtSubmissionDate"</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FunctionTok"/>
          <w:rFonts w:ascii="Calibri" w:hAnsi="Calibri" w:cs="Calibri"/>
          <w:sz w:val="22"/>
        </w:rPr>
        <w:t xml:space="preserve">CURRENT_TIMESTAMP</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"txtRemarks"</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500</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"txtWorkflowStage"</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StringTok"/>
          <w:rFonts w:ascii="Calibri" w:hAnsi="Calibri" w:cs="Calibri"/>
          <w:sz w:val="22"/>
        </w:rPr>
        <w:t xml:space="preserve">'Document'</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CHECK</w:t>
      </w:r>
      <w:r>
        <w:rPr>
          <w:rStyle w:val="NormalTok"/>
          <w:rFonts w:ascii="Calibri" w:hAnsi="Calibri" w:cs="Calibri"/>
          <w:sz w:val="22"/>
        </w:rPr>
        <w:t xml:space="preserve"> (</w:t>
      </w:r>
      <w:r>
        <w:rPr>
          <w:rStyle w:val="OtherTok"/>
          <w:rFonts w:ascii="Calibri" w:hAnsi="Calibri" w:cs="Calibri"/>
          <w:sz w:val="22"/>
        </w:rPr>
        <w:t xml:space="preserve">"txtWorkflowStage"</w:t>
      </w:r>
      <w:r>
        <w:rPr>
          <w:rStyle w:val="NormalTok"/>
          <w:rFonts w:ascii="Calibri" w:hAnsi="Calibri" w:cs="Calibri"/>
          <w:sz w:val="22"/>
        </w:rPr>
        <w:t xml:space="preserve"> </w:t>
      </w:r>
      <w:r>
        <w:rPr>
          <w:rStyle w:val="KeywordTok"/>
          <w:rFonts w:ascii="Calibri" w:hAnsi="Calibri" w:cs="Calibri"/>
          <w:sz w:val="22"/>
        </w:rPr>
        <w:t xml:space="preserve">IN</w:t>
      </w:r>
      <w:r>
        <w:rPr>
          <w:rStyle w:val="NormalTok"/>
          <w:rFonts w:ascii="Calibri" w:hAnsi="Calibri" w:cs="Calibri"/>
          <w:sz w:val="22"/>
        </w:rPr>
        <w:t xml:space="preserve"> (</w:t>
      </w:r>
      <w:r>
        <w:rPr>
          <w:rStyle w:val="StringTok"/>
          <w:rFonts w:ascii="Calibri" w:hAnsi="Calibri" w:cs="Calibri"/>
          <w:sz w:val="22"/>
        </w:rPr>
        <w:t xml:space="preserve">'Document'</w:t>
      </w:r>
      <w:r>
        <w:rPr>
          <w:rStyle w:val="NormalTok"/>
          <w:rFonts w:ascii="Calibri" w:hAnsi="Calibri" w:cs="Calibri"/>
          <w:sz w:val="22"/>
        </w:rPr>
        <w:t xml:space="preserve">,</w:t>
      </w:r>
      <w:r>
        <w:rPr>
          <w:rStyle w:val="StringTok"/>
          <w:rFonts w:ascii="Calibri" w:hAnsi="Calibri" w:cs="Calibri"/>
          <w:sz w:val="22"/>
        </w:rPr>
        <w:t xml:space="preserve">'Purpose'</w:t>
      </w:r>
      <w:r>
        <w:rPr>
          <w:rStyle w:val="NormalTok"/>
          <w:rFonts w:ascii="Calibri" w:hAnsi="Calibri" w:cs="Calibri"/>
          <w:sz w:val="22"/>
        </w:rPr>
        <w:t xml:space="preserve">,</w:t>
      </w:r>
      <w:r>
        <w:rPr>
          <w:rStyle w:val="StringTok"/>
          <w:rFonts w:ascii="Calibri" w:hAnsi="Calibri" w:cs="Calibri"/>
          <w:sz w:val="22"/>
        </w:rPr>
        <w:t xml:space="preserve">'Evaluation'</w:t>
      </w:r>
      <w:r>
        <w:rPr>
          <w:rStyle w:val="NormalTok"/>
          <w:rFonts w:ascii="Calibri" w:hAnsi="Calibri" w:cs="Calibri"/>
          <w:sz w:val="22"/>
        </w:rPr>
        <w:t xml:space="preserve">,</w:t>
      </w:r>
      <w:r>
        <w:rPr>
          <w:rStyle w:val="StringTok"/>
          <w:rFonts w:ascii="Calibri" w:hAnsi="Calibri" w:cs="Calibri"/>
          <w:sz w:val="22"/>
        </w:rPr>
        <w:t xml:space="preserve">'Disposition'</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"txtStatus"</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StringTok"/>
          <w:rFonts w:ascii="Calibri" w:hAnsi="Calibri" w:cs="Calibri"/>
          <w:sz w:val="22"/>
        </w:rPr>
        <w:t xml:space="preserve">'DRAFT'</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CHECK</w:t>
      </w:r>
      <w:r>
        <w:rPr>
          <w:rStyle w:val="NormalTok"/>
          <w:rFonts w:ascii="Calibri" w:hAnsi="Calibri" w:cs="Calibri"/>
          <w:sz w:val="22"/>
        </w:rPr>
        <w:t xml:space="preserve"> (</w:t>
      </w:r>
      <w:r>
        <w:rPr>
          <w:rStyle w:val="OtherTok"/>
          <w:rFonts w:ascii="Calibri" w:hAnsi="Calibri" w:cs="Calibri"/>
          <w:sz w:val="22"/>
        </w:rPr>
        <w:t xml:space="preserve">"txtStatus"</w:t>
      </w:r>
      <w:r>
        <w:rPr>
          <w:rStyle w:val="NormalTok"/>
          <w:rFonts w:ascii="Calibri" w:hAnsi="Calibri" w:cs="Calibri"/>
          <w:sz w:val="22"/>
        </w:rPr>
        <w:t xml:space="preserve"> </w:t>
      </w:r>
      <w:r>
        <w:rPr>
          <w:rStyle w:val="KeywordTok"/>
          <w:rFonts w:ascii="Calibri" w:hAnsi="Calibri" w:cs="Calibri"/>
          <w:sz w:val="22"/>
        </w:rPr>
        <w:t xml:space="preserve">IN</w:t>
      </w:r>
      <w:r>
        <w:rPr>
          <w:rStyle w:val="NormalTok"/>
          <w:rFonts w:ascii="Calibri" w:hAnsi="Calibri" w:cs="Calibri"/>
          <w:sz w:val="22"/>
        </w:rPr>
        <w:t xml:space="preserve"> (</w:t>
      </w:r>
      <w:r>
        <w:rPr>
          <w:rStyle w:val="StringTok"/>
          <w:rFonts w:ascii="Calibri" w:hAnsi="Calibri" w:cs="Calibri"/>
          <w:sz w:val="22"/>
        </w:rPr>
        <w:t xml:space="preserve">'DRAFT'</w:t>
      </w:r>
      <w:r>
        <w:rPr>
          <w:rStyle w:val="NormalTok"/>
          <w:rFonts w:ascii="Calibri" w:hAnsi="Calibri" w:cs="Calibri"/>
          <w:sz w:val="22"/>
        </w:rPr>
        <w:t xml:space="preserve">,</w:t>
      </w:r>
      <w:r>
        <w:rPr>
          <w:rStyle w:val="StringTok"/>
          <w:rFonts w:ascii="Calibri" w:hAnsi="Calibri" w:cs="Calibri"/>
          <w:sz w:val="22"/>
        </w:rPr>
        <w:t xml:space="preserve">'PENDING'</w:t>
      </w:r>
      <w:r>
        <w:rPr>
          <w:rStyle w:val="NormalTok"/>
          <w:rFonts w:ascii="Calibri" w:hAnsi="Calibri" w:cs="Calibri"/>
          <w:sz w:val="22"/>
        </w:rPr>
        <w:t xml:space="preserve">,</w:t>
      </w:r>
      <w:r>
        <w:rPr>
          <w:rStyle w:val="StringTok"/>
          <w:rFonts w:ascii="Calibri" w:hAnsi="Calibri" w:cs="Calibri"/>
          <w:sz w:val="22"/>
        </w:rPr>
        <w:t xml:space="preserve">'PENDING_APPROVAL'</w:t>
      </w:r>
      <w:r>
        <w:rPr>
          <w:rStyle w:val="NormalTok"/>
          <w:rFonts w:ascii="Calibri" w:hAnsi="Calibri" w:cs="Calibri"/>
          <w:sz w:val="22"/>
        </w:rPr>
        <w:t xml:space="preserve">,</w:t>
      </w:r>
      <w:r>
        <w:rPr>
          <w:rStyle w:val="StringTok"/>
          <w:rFonts w:ascii="Calibri" w:hAnsi="Calibri" w:cs="Calibri"/>
          <w:sz w:val="22"/>
        </w:rPr>
        <w:t xml:space="preserve">'COMPLETED'</w:t>
      </w:r>
      <w:r>
        <w:rPr>
          <w:rStyle w:val="NormalTok"/>
          <w:rFonts w:ascii="Calibri" w:hAnsi="Calibri" w:cs="Calibri"/>
          <w:sz w:val="22"/>
        </w:rPr>
        <w:t xml:space="preserve">,</w:t>
      </w:r>
      <w:r>
        <w:rPr>
          <w:rStyle w:val="StringTok"/>
          <w:rFonts w:ascii="Calibri" w:hAnsi="Calibri" w:cs="Calibri"/>
          <w:sz w:val="22"/>
        </w:rPr>
        <w:t xml:space="preserve">'REJECTED'</w:t>
      </w:r>
      <w:r>
        <w:rPr>
          <w:rStyle w:val="NormalTok"/>
          <w:rFonts w:ascii="Calibri" w:hAnsi="Calibri" w:cs="Calibri"/>
          <w:sz w:val="22"/>
        </w:rPr>
        <w:t xml:space="preserve">,</w:t>
      </w:r>
      <w:r>
        <w:rPr>
          <w:rStyle w:val="StringTok"/>
          <w:rFonts w:ascii="Calibri" w:hAnsi="Calibri" w:cs="Calibri"/>
          <w:sz w:val="22"/>
        </w:rPr>
        <w:t xml:space="preserve">'ON_HOLD'</w:t>
      </w:r>
      <w:r>
        <w:rPr>
          <w:rStyle w:val="NormalTok"/>
          <w:rFonts w:ascii="Calibri" w:hAnsi="Calibri" w:cs="Calibri"/>
          <w:sz w:val="22"/>
        </w:rPr>
        <w:t xml:space="preserve">,</w:t>
      </w:r>
      <w:r>
        <w:rPr>
          <w:rStyle w:val="StringTok"/>
          <w:rFonts w:ascii="Calibri" w:hAnsi="Calibri" w:cs="Calibri"/>
          <w:sz w:val="22"/>
        </w:rPr>
        <w:t xml:space="preserve">'CANCELLED'</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"bitActive"</w:t>
      </w:r>
      <w:r>
        <w:rPr>
          <w:rStyle w:val="NormalTok"/>
          <w:rFonts w:ascii="Calibri" w:hAnsi="Calibri" w:cs="Calibri"/>
          <w:sz w:val="22"/>
        </w:rPr>
        <w:t xml:space="preserve">         </w:t>
      </w:r>
      <w:r>
        <w:rPr>
          <w:rStyle w:val="DataTypeTok"/>
          <w:rFonts w:ascii="Calibri" w:hAnsi="Calibri" w:cs="Calibri"/>
          <w:sz w:val="22"/>
        </w:rPr>
        <w:t xml:space="preserve">BOOLEAN</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KeywordTok"/>
          <w:rFonts w:ascii="Calibri" w:hAnsi="Calibri" w:cs="Calibri"/>
          <w:sz w:val="22"/>
        </w:rPr>
        <w:t xml:space="preserve">TRUE</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"txtCreatedBy"</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"dtCreatedDate"</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FunctionTok"/>
          <w:rFonts w:ascii="Calibri" w:hAnsi="Calibri" w:cs="Calibri"/>
          <w:sz w:val="22"/>
        </w:rPr>
        <w:t xml:space="preserve">CURRENT_TIMESTAMP</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"txtModifiedBy"</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"dtModifiedDate"</w:t>
      </w:r>
      <w:r>
        <w:rPr>
          <w:rStyle w:val="NormalTok"/>
          <w:rFonts w:ascii="Calibri" w:hAnsi="Calibri" w:cs="Calibri"/>
          <w:sz w:val="22"/>
        </w:rPr>
        <w:t xml:space="preserve">    </w:t>
      </w:r>
      <w:r>
        <w:rPr>
          <w:rStyle w:val="DataTypeTok"/>
          <w:rFonts w:ascii="Calibri" w:hAnsi="Calibri" w:cs="Calibri"/>
          <w:sz w:val="22"/>
        </w:rPr>
        <w:t xml:space="preserve">TIMESTAMP</w:t>
      </w:r>
      <w:r>
        <w:rPr>
          <w:rFonts w:ascii="Calibri" w:hAnsi="Calibri" w:cs="Calibri"/>
          <w:sz w:val="22"/>
        </w:rPr>
        <w:br/>
      </w:r>
      <w:r>
        <w:rPr>
          <w:rStyle w:val="NormalTok"/>
          <w:rFonts w:ascii="Calibri" w:hAnsi="Calibri" w:cs="Calibri"/>
          <w:sz w:val="22"/>
        </w:rPr>
        <w:t xml:space="preserve">);</w:t>
      </w:r>
      <w:r>
        <w:rPr>
          <w:rFonts w:ascii="Calibri" w:hAnsi="Calibri" w:cs="Calibri"/>
          <w:sz w:val="22"/>
        </w:rPr>
        <w:br/>
      </w:r>
      <w:r>
        <w:rPr>
          <w:rFonts w:ascii="Calibri" w:hAnsi="Calibri" w:cs="Calibri"/>
          <w:sz w:val="22"/>
        </w:rPr>
        <w:br/>
      </w:r>
      <w:r>
        <w:rPr>
          <w:rStyle w:val="KeywordTok"/>
          <w:rFonts w:ascii="Calibri" w:hAnsi="Calibri" w:cs="Calibri"/>
          <w:sz w:val="22"/>
        </w:rPr>
        <w:t xml:space="preserve">COMMENT</w:t>
      </w:r>
      <w:r>
        <w:rPr>
          <w:rStyle w:val="NormalTok"/>
          <w:rFonts w:ascii="Calibri" w:hAnsi="Calibri" w:cs="Calibri"/>
          <w:sz w:val="22"/>
        </w:rPr>
        <w:t xml:space="preserve"> </w:t>
      </w:r>
      <w:r>
        <w:rPr>
          <w:rStyle w:val="KeywordTok"/>
          <w:rFonts w:ascii="Calibri" w:hAnsi="Calibri" w:cs="Calibri"/>
          <w:sz w:val="22"/>
        </w:rPr>
        <w:t xml:space="preserve">ON</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w:t>
      </w:r>
      <w:r>
        <w:rPr>
          <w:rStyle w:val="OtherTok"/>
          <w:rFonts w:ascii="Calibri" w:hAnsi="Calibri" w:cs="Calibri"/>
          <w:sz w:val="22"/>
        </w:rPr>
        <w:t xml:space="preserve">"T_RM_SAMPLE_HEADER"</w:t>
      </w:r>
      <w:r>
        <w:rPr>
          <w:rStyle w:val="NormalTok"/>
          <w:rFonts w:ascii="Calibri" w:hAnsi="Calibri" w:cs="Calibri"/>
          <w:sz w:val="22"/>
        </w:rPr>
        <w:t xml:space="preserve">              </w:t>
      </w:r>
      <w:r>
        <w:rPr>
          <w:rStyle w:val="KeywordTok"/>
          <w:rFonts w:ascii="Calibri" w:hAnsi="Calibri" w:cs="Calibri"/>
          <w:sz w:val="22"/>
        </w:rPr>
        <w:t xml:space="preserve">IS</w:t>
      </w:r>
      <w:r>
        <w:rPr>
          <w:rStyle w:val="NormalTok"/>
          <w:rFonts w:ascii="Calibri" w:hAnsi="Calibri" w:cs="Calibri"/>
          <w:sz w:val="22"/>
        </w:rPr>
        <w:t xml:space="preserve"> </w:t>
      </w:r>
      <w:r>
        <w:rPr>
          <w:rStyle w:val="StringTok"/>
          <w:rFonts w:ascii="Calibri" w:hAnsi="Calibri" w:cs="Calibri"/>
          <w:sz w:val="22"/>
        </w:rPr>
        <w:t xml:space="preserve">'Header utama New RM Sample Management'</w:t>
      </w:r>
      <w:r>
        <w:rPr>
          <w:rStyle w:val="NormalTok"/>
          <w:rFonts w:ascii="Calibri" w:hAnsi="Calibri" w:cs="Calibri"/>
          <w:sz w:val="22"/>
        </w:rPr>
        <w:t xml:space="preserve">;</w:t>
      </w:r>
      <w:r>
        <w:rPr>
          <w:rFonts w:ascii="Calibri" w:hAnsi="Calibri" w:cs="Calibri"/>
          <w:sz w:val="22"/>
        </w:rPr>
        <w:br/>
      </w:r>
      <w:r>
        <w:rPr>
          <w:rStyle w:val="KeywordTok"/>
          <w:rFonts w:ascii="Calibri" w:hAnsi="Calibri" w:cs="Calibri"/>
          <w:sz w:val="22"/>
        </w:rPr>
        <w:t xml:space="preserve">COMMENT</w:t>
      </w:r>
      <w:r>
        <w:rPr>
          <w:rStyle w:val="NormalTok"/>
          <w:rFonts w:ascii="Calibri" w:hAnsi="Calibri" w:cs="Calibri"/>
          <w:sz w:val="22"/>
        </w:rPr>
        <w:t xml:space="preserve"> </w:t>
      </w:r>
      <w:r>
        <w:rPr>
          <w:rStyle w:val="KeywordTok"/>
          <w:rFonts w:ascii="Calibri" w:hAnsi="Calibri" w:cs="Calibri"/>
          <w:sz w:val="22"/>
        </w:rPr>
        <w:t xml:space="preserve">ON</w:t>
      </w:r>
      <w:r>
        <w:rPr>
          <w:rStyle w:val="NormalTok"/>
          <w:rFonts w:ascii="Calibri" w:hAnsi="Calibri" w:cs="Calibri"/>
          <w:sz w:val="22"/>
        </w:rPr>
        <w:t xml:space="preserve"> </w:t>
      </w:r>
      <w:r>
        <w:rPr>
          <w:rStyle w:val="KeywordTok"/>
          <w:rFonts w:ascii="Calibri" w:hAnsi="Calibri" w:cs="Calibri"/>
          <w:sz w:val="22"/>
        </w:rPr>
        <w:t xml:space="preserve">COLUMN</w:t>
      </w:r>
      <w:r>
        <w:rPr>
          <w:rStyle w:val="NormalTok"/>
          <w:rFonts w:ascii="Calibri" w:hAnsi="Calibri" w:cs="Calibri"/>
          <w:sz w:val="22"/>
        </w:rPr>
        <w:t xml:space="preserve"> </w:t>
      </w:r>
      <w:r>
        <w:rPr>
          <w:rStyle w:val="OtherTok"/>
          <w:rFonts w:ascii="Calibri" w:hAnsi="Calibri" w:cs="Calibri"/>
          <w:sz w:val="22"/>
        </w:rPr>
        <w:t xml:space="preserve">"T_RM_SAMPLE_HEADER"</w:t>
      </w:r>
      <w:r>
        <w:rPr>
          <w:rStyle w:val="NormalTok"/>
          <w:rFonts w:ascii="Calibri" w:hAnsi="Calibri" w:cs="Calibri"/>
          <w:sz w:val="22"/>
        </w:rPr>
        <w:t xml:space="preserve">.</w:t>
      </w:r>
      <w:r>
        <w:rPr>
          <w:rStyle w:val="OtherTok"/>
          <w:rFonts w:ascii="Calibri" w:hAnsi="Calibri" w:cs="Calibri"/>
          <w:sz w:val="22"/>
        </w:rPr>
        <w:t xml:space="preserve">"txtSampleNo"</w:t>
      </w:r>
      <w:r>
        <w:rPr>
          <w:rStyle w:val="NormalTok"/>
          <w:rFonts w:ascii="Calibri" w:hAnsi="Calibri" w:cs="Calibri"/>
          <w:sz w:val="22"/>
        </w:rPr>
        <w:t xml:space="preserve"> </w:t>
      </w:r>
      <w:r>
        <w:rPr>
          <w:rStyle w:val="KeywordTok"/>
          <w:rFonts w:ascii="Calibri" w:hAnsi="Calibri" w:cs="Calibri"/>
          <w:sz w:val="22"/>
        </w:rPr>
        <w:t xml:space="preserve">IS</w:t>
      </w:r>
      <w:r>
        <w:rPr>
          <w:rStyle w:val="NormalTok"/>
          <w:rFonts w:ascii="Calibri" w:hAnsi="Calibri" w:cs="Calibri"/>
          <w:sz w:val="22"/>
        </w:rPr>
        <w:t xml:space="preserve"> </w:t>
      </w:r>
      <w:r>
        <w:rPr>
          <w:rStyle w:val="StringTok"/>
          <w:rFonts w:ascii="Calibri" w:hAnsi="Calibri" w:cs="Calibri"/>
          <w:sz w:val="22"/>
        </w:rPr>
        <w:t xml:space="preserve">'Nomor unik sample, auto-generated'</w:t>
      </w:r>
      <w:r>
        <w:rPr>
          <w:rStyle w:val="NormalTok"/>
          <w:rFonts w:ascii="Calibri" w:hAnsi="Calibri" w:cs="Calibri"/>
          <w:sz w:val="22"/>
        </w:rPr>
        <w:t xml:space="preserve">;</w:t>
      </w:r>
      <w:r>
        <w:rPr>
          <w:rFonts w:ascii="Calibri" w:hAnsi="Calibri" w:cs="Calibri"/>
          <w:sz w:val="22"/>
        </w:rPr>
        <w:br/>
      </w:r>
      <w:r>
        <w:rPr>
          <w:rStyle w:val="KeywordTok"/>
          <w:rFonts w:ascii="Calibri" w:hAnsi="Calibri" w:cs="Calibri"/>
          <w:sz w:val="22"/>
        </w:rPr>
        <w:t xml:space="preserve">COMMENT</w:t>
      </w:r>
      <w:r>
        <w:rPr>
          <w:rStyle w:val="NormalTok"/>
          <w:rFonts w:ascii="Calibri" w:hAnsi="Calibri" w:cs="Calibri"/>
          <w:sz w:val="22"/>
        </w:rPr>
        <w:t xml:space="preserve"> </w:t>
      </w:r>
      <w:r>
        <w:rPr>
          <w:rStyle w:val="KeywordTok"/>
          <w:rFonts w:ascii="Calibri" w:hAnsi="Calibri" w:cs="Calibri"/>
          <w:sz w:val="22"/>
        </w:rPr>
        <w:t xml:space="preserve">ON</w:t>
      </w:r>
      <w:r>
        <w:rPr>
          <w:rStyle w:val="NormalTok"/>
          <w:rFonts w:ascii="Calibri" w:hAnsi="Calibri" w:cs="Calibri"/>
          <w:sz w:val="22"/>
        </w:rPr>
        <w:t xml:space="preserve"> </w:t>
      </w:r>
      <w:r>
        <w:rPr>
          <w:rStyle w:val="KeywordTok"/>
          <w:rFonts w:ascii="Calibri" w:hAnsi="Calibri" w:cs="Calibri"/>
          <w:sz w:val="22"/>
        </w:rPr>
        <w:t xml:space="preserve">COLUMN</w:t>
      </w:r>
      <w:r>
        <w:rPr>
          <w:rStyle w:val="NormalTok"/>
          <w:rFonts w:ascii="Calibri" w:hAnsi="Calibri" w:cs="Calibri"/>
          <w:sz w:val="22"/>
        </w:rPr>
        <w:t xml:space="preserve"> </w:t>
      </w:r>
      <w:r>
        <w:rPr>
          <w:rStyle w:val="OtherTok"/>
          <w:rFonts w:ascii="Calibri" w:hAnsi="Calibri" w:cs="Calibri"/>
          <w:sz w:val="22"/>
        </w:rPr>
        <w:t xml:space="preserve">"T_RM_SAMPLE_HEADER"</w:t>
      </w:r>
      <w:r>
        <w:rPr>
          <w:rStyle w:val="NormalTok"/>
          <w:rFonts w:ascii="Calibri" w:hAnsi="Calibri" w:cs="Calibri"/>
          <w:sz w:val="22"/>
        </w:rPr>
        <w:t xml:space="preserve">.</w:t>
      </w:r>
      <w:r>
        <w:rPr>
          <w:rStyle w:val="OtherTok"/>
          <w:rFonts w:ascii="Calibri" w:hAnsi="Calibri" w:cs="Calibri"/>
          <w:sz w:val="22"/>
        </w:rPr>
        <w:t xml:space="preserve">"txtStatus"</w:t>
      </w:r>
      <w:r>
        <w:rPr>
          <w:rStyle w:val="NormalTok"/>
          <w:rFonts w:ascii="Calibri" w:hAnsi="Calibri" w:cs="Calibri"/>
          <w:sz w:val="22"/>
        </w:rPr>
        <w:t xml:space="preserve">   </w:t>
      </w:r>
      <w:r>
        <w:rPr>
          <w:rStyle w:val="KeywordTok"/>
          <w:rFonts w:ascii="Calibri" w:hAnsi="Calibri" w:cs="Calibri"/>
          <w:sz w:val="22"/>
        </w:rPr>
        <w:t xml:space="preserve">IS</w:t>
      </w:r>
      <w:r>
        <w:rPr>
          <w:rStyle w:val="NormalTok"/>
          <w:rFonts w:ascii="Calibri" w:hAnsi="Calibri" w:cs="Calibri"/>
          <w:sz w:val="22"/>
        </w:rPr>
        <w:t xml:space="preserve"> </w:t>
      </w:r>
      <w:r>
        <w:rPr>
          <w:rStyle w:val="StringTok"/>
          <w:rFonts w:ascii="Calibri" w:hAnsi="Calibri" w:cs="Calibri"/>
          <w:sz w:val="22"/>
        </w:rPr>
        <w:t xml:space="preserve">'Status mengikuti workflow New RM Sample'</w:t>
      </w:r>
      <w:r>
        <w:rPr>
          <w:rStyle w:val="NormalTok"/>
          <w:rFonts w:ascii="Calibri" w:hAnsi="Calibri" w:cs="Calibri"/>
          <w:sz w:val="22"/>
        </w:rPr>
        <w:t xml:space="preserve">;</w:t>
      </w:r>
    </w:p>
    <w:bookmarkEnd w:id="86"/>
    <w:bookmarkStart w:id="87" w:name="X64d33b726eefd8affd525486da3c8513724c941"/>
    <w:p>
      <w:pPr>
        <w:pStyle w:val="Heading3"/>
      </w:pPr>
      <w:r>
        <w:rPr>
          <w:rFonts w:ascii="Calibri" w:hAnsi="Calibri" w:cs="Calibri"/>
          <w:sz w:val="22"/>
        </w:rPr>
        <w:t xml:space="preserve">A.2 Tabel Attachment (</w:t>
      </w:r>
      <w:r>
        <w:rPr>
          <w:rStyle w:val="VerbatimChar"/>
          <w:rFonts w:ascii="Calibri" w:hAnsi="Calibri" w:cs="Calibri"/>
          <w:sz w:val="22"/>
        </w:rPr>
        <w:t xml:space="preserve">T_RM_SAMPLE_ATTACHMENT</w:t>
      </w:r>
      <w:r>
        <w:rPr>
          <w:rFonts w:ascii="Calibri" w:hAnsi="Calibri" w:cs="Calibri"/>
          <w:sz w:val="22"/>
        </w:rPr>
        <w:t xml:space="preserve">)</w:t>
      </w:r>
    </w:p>
    <w:p>
      <w:pPr>
        <w:pStyle w:val="SourceCode"/>
      </w:pPr>
      <w:r>
        <w:rPr>
          <w:rStyle w:val="KeywordTok"/>
          <w:rFonts w:ascii="Calibri" w:hAnsi="Calibri" w:cs="Calibri"/>
          <w:sz w:val="22"/>
        </w:rPr>
        <w:t xml:space="preserve">CREATE</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w:t>
      </w:r>
      <w:r>
        <w:rPr>
          <w:rStyle w:val="OtherTok"/>
          <w:rFonts w:ascii="Calibri" w:hAnsi="Calibri" w:cs="Calibri"/>
          <w:sz w:val="22"/>
        </w:rPr>
        <w:t xml:space="preserve">"T_RM_SAMPLE_ATTACHMENT"</w:t>
      </w:r>
      <w:r>
        <w:rPr>
          <w:rStyle w:val="NormalTok"/>
          <w:rFonts w:ascii="Calibri" w:hAnsi="Calibri" w:cs="Calibri"/>
          <w:sz w:val="22"/>
        </w:rPr>
        <w:t xml:space="preserve"> (</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"intAttachId"</w:t>
      </w:r>
      <w:r>
        <w:rPr>
          <w:rStyle w:val="NormalTok"/>
          <w:rFonts w:ascii="Calibri" w:hAnsi="Calibri" w:cs="Calibri"/>
          <w:sz w:val="22"/>
        </w:rPr>
        <w:t xml:space="preserve">       BIGSERIAL       </w:t>
      </w:r>
      <w:r>
        <w:rPr>
          <w:rStyle w:val="KeywordTok"/>
          <w:rFonts w:ascii="Calibri" w:hAnsi="Calibri" w:cs="Calibri"/>
          <w:sz w:val="22"/>
        </w:rPr>
        <w:t xml:space="preserve">PRIMARY</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"intSampleId"</w:t>
      </w:r>
      <w:r>
        <w:rPr>
          <w:rStyle w:val="NormalTok"/>
          <w:rFonts w:ascii="Calibri" w:hAnsi="Calibri" w:cs="Calibri"/>
          <w:sz w:val="22"/>
        </w:rPr>
        <w:t xml:space="preserve">       BIGINT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REFERENCES</w:t>
      </w:r>
      <w:r>
        <w:rPr>
          <w:rStyle w:val="NormalTok"/>
          <w:rFonts w:ascii="Calibri" w:hAnsi="Calibri" w:cs="Calibri"/>
          <w:sz w:val="22"/>
        </w:rPr>
        <w:t xml:space="preserve"> </w:t>
      </w:r>
      <w:r>
        <w:rPr>
          <w:rStyle w:val="OtherTok"/>
          <w:rFonts w:ascii="Calibri" w:hAnsi="Calibri" w:cs="Calibri"/>
          <w:sz w:val="22"/>
        </w:rPr>
        <w:t xml:space="preserve">"T_RM_SAMPLE_HEADER"</w:t>
      </w:r>
      <w:r>
        <w:rPr>
          <w:rStyle w:val="NormalTok"/>
          <w:rFonts w:ascii="Calibri" w:hAnsi="Calibri" w:cs="Calibri"/>
          <w:sz w:val="22"/>
        </w:rPr>
        <w:t xml:space="preserve">(</w:t>
      </w:r>
      <w:r>
        <w:rPr>
          <w:rStyle w:val="OtherTok"/>
          <w:rFonts w:ascii="Calibri" w:hAnsi="Calibri" w:cs="Calibri"/>
          <w:sz w:val="22"/>
        </w:rPr>
        <w:t xml:space="preserve">"intSampleId"</w:t>
      </w:r>
      <w:r>
        <w:rPr>
          <w:rStyle w:val="NormalTok"/>
          <w:rFonts w:ascii="Calibri" w:hAnsi="Calibri" w:cs="Calibri"/>
          <w:sz w:val="22"/>
        </w:rPr>
        <w:t xml:space="preserve">) </w:t>
      </w:r>
      <w:r>
        <w:rPr>
          <w:rStyle w:val="KeywordTok"/>
          <w:rFonts w:ascii="Calibri" w:hAnsi="Calibri" w:cs="Calibri"/>
          <w:sz w:val="22"/>
        </w:rPr>
        <w:t xml:space="preserve">ON</w:t>
      </w:r>
      <w:r>
        <w:rPr>
          <w:rStyle w:val="NormalTok"/>
          <w:rFonts w:ascii="Calibri" w:hAnsi="Calibri" w:cs="Calibri"/>
          <w:sz w:val="22"/>
        </w:rPr>
        <w:t xml:space="preserve"> </w:t>
      </w:r>
      <w:r>
        <w:rPr>
          <w:rStyle w:val="KeywordTok"/>
          <w:rFonts w:ascii="Calibri" w:hAnsi="Calibri" w:cs="Calibri"/>
          <w:sz w:val="22"/>
        </w:rPr>
        <w:t xml:space="preserve">DELETE</w:t>
      </w:r>
      <w:r>
        <w:rPr>
          <w:rStyle w:val="NormalTok"/>
          <w:rFonts w:ascii="Calibri" w:hAnsi="Calibri" w:cs="Calibri"/>
          <w:sz w:val="22"/>
        </w:rPr>
        <w:t xml:space="preserve"> </w:t>
      </w:r>
      <w:r>
        <w:rPr>
          <w:rStyle w:val="KeywordTok"/>
          <w:rFonts w:ascii="Calibri" w:hAnsi="Calibri" w:cs="Calibri"/>
          <w:sz w:val="22"/>
        </w:rPr>
        <w:t xml:space="preserve">CASCADE</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"intDocTypeId"</w:t>
      </w:r>
      <w:r>
        <w:rPr>
          <w:rStyle w:val="NormalTok"/>
          <w:rFonts w:ascii="Calibri" w:hAnsi="Calibri" w:cs="Calibri"/>
          <w:sz w:val="22"/>
        </w:rPr>
        <w:t xml:space="preserve">      BIGINT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"txtRemarks"</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500</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"txtFileName"</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255</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"txtFilePath"</w:t>
      </w:r>
      <w:r>
        <w:rPr>
          <w:rStyle w:val="NormalTok"/>
          <w:rFonts w:ascii="Calibri" w:hAnsi="Calibri" w:cs="Calibri"/>
          <w:sz w:val="22"/>
        </w:rPr>
        <w:t xml:space="preserve">       TEXT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"intFileSizeKb"</w:t>
      </w:r>
      <w:r>
        <w:rPr>
          <w:rStyle w:val="NormalTok"/>
          <w:rFonts w:ascii="Calibri" w:hAnsi="Calibri" w:cs="Calibri"/>
          <w:sz w:val="22"/>
        </w:rPr>
        <w:t xml:space="preserve">     </w:t>
      </w:r>
      <w:r>
        <w:rPr>
          <w:rStyle w:val="DataTypeTok"/>
          <w:rFonts w:ascii="Calibri" w:hAnsi="Calibri" w:cs="Calibri"/>
          <w:sz w:val="22"/>
        </w:rPr>
        <w:t xml:space="preserve">INT</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"txtFileType"</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20</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"txtUploadedBy"</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"dtUploadedDate"</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FunctionTok"/>
          <w:rFonts w:ascii="Calibri" w:hAnsi="Calibri" w:cs="Calibri"/>
          <w:sz w:val="22"/>
        </w:rPr>
        <w:t xml:space="preserve">CURRENT_TIMESTAMP</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"bitActive"</w:t>
      </w:r>
      <w:r>
        <w:rPr>
          <w:rStyle w:val="NormalTok"/>
          <w:rFonts w:ascii="Calibri" w:hAnsi="Calibri" w:cs="Calibri"/>
          <w:sz w:val="22"/>
        </w:rPr>
        <w:t xml:space="preserve">         </w:t>
      </w:r>
      <w:r>
        <w:rPr>
          <w:rStyle w:val="DataTypeTok"/>
          <w:rFonts w:ascii="Calibri" w:hAnsi="Calibri" w:cs="Calibri"/>
          <w:sz w:val="22"/>
        </w:rPr>
        <w:t xml:space="preserve">BOOLEAN</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KeywordTok"/>
          <w:rFonts w:ascii="Calibri" w:hAnsi="Calibri" w:cs="Calibri"/>
          <w:sz w:val="22"/>
        </w:rPr>
        <w:t xml:space="preserve">TRUE</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"txtCreatedBy"</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"dtCreatedDate"</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FunctionTok"/>
          <w:rFonts w:ascii="Calibri" w:hAnsi="Calibri" w:cs="Calibri"/>
          <w:sz w:val="22"/>
        </w:rPr>
        <w:t xml:space="preserve">CURRENT_TIMESTAMP</w:t>
      </w:r>
      <w:r>
        <w:rPr>
          <w:rFonts w:ascii="Calibri" w:hAnsi="Calibri" w:cs="Calibri"/>
          <w:sz w:val="22"/>
        </w:rPr>
        <w:br/>
      </w:r>
      <w:r>
        <w:rPr>
          <w:rStyle w:val="NormalTok"/>
          <w:rFonts w:ascii="Calibri" w:hAnsi="Calibri" w:cs="Calibri"/>
          <w:sz w:val="22"/>
        </w:rPr>
        <w:t xml:space="preserve">);</w:t>
      </w:r>
      <w:r>
        <w:rPr>
          <w:rFonts w:ascii="Calibri" w:hAnsi="Calibri" w:cs="Calibri"/>
          <w:sz w:val="22"/>
        </w:rPr>
        <w:br/>
      </w:r>
      <w:r>
        <w:rPr>
          <w:rFonts w:ascii="Calibri" w:hAnsi="Calibri" w:cs="Calibri"/>
          <w:sz w:val="22"/>
        </w:rPr>
        <w:br/>
      </w:r>
      <w:r>
        <w:rPr>
          <w:rStyle w:val="KeywordTok"/>
          <w:rFonts w:ascii="Calibri" w:hAnsi="Calibri" w:cs="Calibri"/>
          <w:sz w:val="22"/>
        </w:rPr>
        <w:t xml:space="preserve">COMMENT</w:t>
      </w:r>
      <w:r>
        <w:rPr>
          <w:rStyle w:val="NormalTok"/>
          <w:rFonts w:ascii="Calibri" w:hAnsi="Calibri" w:cs="Calibri"/>
          <w:sz w:val="22"/>
        </w:rPr>
        <w:t xml:space="preserve"> </w:t>
      </w:r>
      <w:r>
        <w:rPr>
          <w:rStyle w:val="KeywordTok"/>
          <w:rFonts w:ascii="Calibri" w:hAnsi="Calibri" w:cs="Calibri"/>
          <w:sz w:val="22"/>
        </w:rPr>
        <w:t xml:space="preserve">ON</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w:t>
      </w:r>
      <w:r>
        <w:rPr>
          <w:rStyle w:val="OtherTok"/>
          <w:rFonts w:ascii="Calibri" w:hAnsi="Calibri" w:cs="Calibri"/>
          <w:sz w:val="22"/>
        </w:rPr>
        <w:t xml:space="preserve">"T_RM_SAMPLE_ATTACHMENT"</w:t>
      </w:r>
      <w:r>
        <w:rPr>
          <w:rStyle w:val="NormalTok"/>
          <w:rFonts w:ascii="Calibri" w:hAnsi="Calibri" w:cs="Calibri"/>
          <w:sz w:val="22"/>
        </w:rPr>
        <w:t xml:space="preserve">           </w:t>
      </w:r>
      <w:r>
        <w:rPr>
          <w:rStyle w:val="KeywordTok"/>
          <w:rFonts w:ascii="Calibri" w:hAnsi="Calibri" w:cs="Calibri"/>
          <w:sz w:val="22"/>
        </w:rPr>
        <w:t xml:space="preserve">IS</w:t>
      </w:r>
      <w:r>
        <w:rPr>
          <w:rStyle w:val="NormalTok"/>
          <w:rFonts w:ascii="Calibri" w:hAnsi="Calibri" w:cs="Calibri"/>
          <w:sz w:val="22"/>
        </w:rPr>
        <w:t xml:space="preserve"> </w:t>
      </w:r>
      <w:r>
        <w:rPr>
          <w:rStyle w:val="StringTok"/>
          <w:rFonts w:ascii="Calibri" w:hAnsi="Calibri" w:cs="Calibri"/>
          <w:sz w:val="22"/>
        </w:rPr>
        <w:t xml:space="preserve">'File attachment per RM Sample'</w:t>
      </w:r>
      <w:r>
        <w:rPr>
          <w:rStyle w:val="NormalTok"/>
          <w:rFonts w:ascii="Calibri" w:hAnsi="Calibri" w:cs="Calibri"/>
          <w:sz w:val="22"/>
        </w:rPr>
        <w:t xml:space="preserve">;</w:t>
      </w:r>
    </w:p>
    <w:bookmarkEnd w:id="87"/>
    <w:bookmarkStart w:id="88" w:name="a.3-tabel-purpose-t_rm_sample_purpose"/>
    <w:p>
      <w:pPr>
        <w:pStyle w:val="Heading3"/>
      </w:pPr>
      <w:r>
        <w:rPr>
          <w:rFonts w:ascii="Calibri" w:hAnsi="Calibri" w:cs="Calibri"/>
          <w:sz w:val="22"/>
        </w:rPr>
        <w:t xml:space="preserve">A.3 Tabel Purpose (</w:t>
      </w:r>
      <w:r>
        <w:rPr>
          <w:rStyle w:val="VerbatimChar"/>
          <w:rFonts w:ascii="Calibri" w:hAnsi="Calibri" w:cs="Calibri"/>
          <w:sz w:val="22"/>
        </w:rPr>
        <w:t xml:space="preserve">T_RM_SAMPLE_PURPOSE</w:t>
      </w:r>
      <w:r>
        <w:rPr>
          <w:rFonts w:ascii="Calibri" w:hAnsi="Calibri" w:cs="Calibri"/>
          <w:sz w:val="22"/>
        </w:rPr>
        <w:t xml:space="preserve">)</w:t>
      </w:r>
    </w:p>
    <w:p>
      <w:pPr>
        <w:pStyle w:val="SourceCode"/>
      </w:pPr>
      <w:r>
        <w:rPr>
          <w:rStyle w:val="KeywordTok"/>
          <w:rFonts w:ascii="Calibri" w:hAnsi="Calibri" w:cs="Calibri"/>
          <w:sz w:val="22"/>
        </w:rPr>
        <w:t xml:space="preserve">CREATE</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w:t>
      </w:r>
      <w:r>
        <w:rPr>
          <w:rStyle w:val="OtherTok"/>
          <w:rFonts w:ascii="Calibri" w:hAnsi="Calibri" w:cs="Calibri"/>
          <w:sz w:val="22"/>
        </w:rPr>
        <w:t xml:space="preserve">"T_RM_SAMPLE_PURPOSE"</w:t>
      </w:r>
      <w:r>
        <w:rPr>
          <w:rStyle w:val="NormalTok"/>
          <w:rFonts w:ascii="Calibri" w:hAnsi="Calibri" w:cs="Calibri"/>
          <w:sz w:val="22"/>
        </w:rPr>
        <w:t xml:space="preserve"> (</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"intPurposeId"</w:t>
      </w:r>
      <w:r>
        <w:rPr>
          <w:rStyle w:val="NormalTok"/>
          <w:rFonts w:ascii="Calibri" w:hAnsi="Calibri" w:cs="Calibri"/>
          <w:sz w:val="22"/>
        </w:rPr>
        <w:t xml:space="preserve">          BIGSERIAL       </w:t>
      </w:r>
      <w:r>
        <w:rPr>
          <w:rStyle w:val="KeywordTok"/>
          <w:rFonts w:ascii="Calibri" w:hAnsi="Calibri" w:cs="Calibri"/>
          <w:sz w:val="22"/>
        </w:rPr>
        <w:t xml:space="preserve">PRIMARY</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"intSampleId"</w:t>
      </w:r>
      <w:r>
        <w:rPr>
          <w:rStyle w:val="NormalTok"/>
          <w:rFonts w:ascii="Calibri" w:hAnsi="Calibri" w:cs="Calibri"/>
          <w:sz w:val="22"/>
        </w:rPr>
        <w:t xml:space="preserve">           BIGINT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REFERENCES</w:t>
      </w:r>
      <w:r>
        <w:rPr>
          <w:rStyle w:val="NormalTok"/>
          <w:rFonts w:ascii="Calibri" w:hAnsi="Calibri" w:cs="Calibri"/>
          <w:sz w:val="22"/>
        </w:rPr>
        <w:t xml:space="preserve"> </w:t>
      </w:r>
      <w:r>
        <w:rPr>
          <w:rStyle w:val="OtherTok"/>
          <w:rFonts w:ascii="Calibri" w:hAnsi="Calibri" w:cs="Calibri"/>
          <w:sz w:val="22"/>
        </w:rPr>
        <w:t xml:space="preserve">"T_RM_SAMPLE_HEADER"</w:t>
      </w:r>
      <w:r>
        <w:rPr>
          <w:rStyle w:val="NormalTok"/>
          <w:rFonts w:ascii="Calibri" w:hAnsi="Calibri" w:cs="Calibri"/>
          <w:sz w:val="22"/>
        </w:rPr>
        <w:t xml:space="preserve">(</w:t>
      </w:r>
      <w:r>
        <w:rPr>
          <w:rStyle w:val="OtherTok"/>
          <w:rFonts w:ascii="Calibri" w:hAnsi="Calibri" w:cs="Calibri"/>
          <w:sz w:val="22"/>
        </w:rPr>
        <w:t xml:space="preserve">"intSampleId"</w:t>
      </w:r>
      <w:r>
        <w:rPr>
          <w:rStyle w:val="NormalTok"/>
          <w:rFonts w:ascii="Calibri" w:hAnsi="Calibri" w:cs="Calibri"/>
          <w:sz w:val="22"/>
        </w:rPr>
        <w:t xml:space="preserve">) </w:t>
      </w:r>
      <w:r>
        <w:rPr>
          <w:rStyle w:val="KeywordTok"/>
          <w:rFonts w:ascii="Calibri" w:hAnsi="Calibri" w:cs="Calibri"/>
          <w:sz w:val="22"/>
        </w:rPr>
        <w:t xml:space="preserve">ON</w:t>
      </w:r>
      <w:r>
        <w:rPr>
          <w:rStyle w:val="NormalTok"/>
          <w:rFonts w:ascii="Calibri" w:hAnsi="Calibri" w:cs="Calibri"/>
          <w:sz w:val="22"/>
        </w:rPr>
        <w:t xml:space="preserve"> </w:t>
      </w:r>
      <w:r>
        <w:rPr>
          <w:rStyle w:val="KeywordTok"/>
          <w:rFonts w:ascii="Calibri" w:hAnsi="Calibri" w:cs="Calibri"/>
          <w:sz w:val="22"/>
        </w:rPr>
        <w:t xml:space="preserve">DELETE</w:t>
      </w:r>
      <w:r>
        <w:rPr>
          <w:rStyle w:val="NormalTok"/>
          <w:rFonts w:ascii="Calibri" w:hAnsi="Calibri" w:cs="Calibri"/>
          <w:sz w:val="22"/>
        </w:rPr>
        <w:t xml:space="preserve"> </w:t>
      </w:r>
      <w:r>
        <w:rPr>
          <w:rStyle w:val="KeywordTok"/>
          <w:rFonts w:ascii="Calibri" w:hAnsi="Calibri" w:cs="Calibri"/>
          <w:sz w:val="22"/>
        </w:rPr>
        <w:t xml:space="preserve">CASCADE</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"intPurposeCategoryId"</w:t>
      </w:r>
      <w:r>
        <w:rPr>
          <w:rStyle w:val="NormalTok"/>
          <w:rFonts w:ascii="Calibri" w:hAnsi="Calibri" w:cs="Calibri"/>
          <w:sz w:val="22"/>
        </w:rPr>
        <w:t xml:space="preserve">  BIGINT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"txtTargetProduct"</w:t>
      </w:r>
      <w:r>
        <w:rPr>
          <w:rStyle w:val="NormalTok"/>
          <w:rFonts w:ascii="Calibri" w:hAnsi="Calibri" w:cs="Calibri"/>
          <w:sz w:val="22"/>
        </w:rPr>
        <w:t xml:space="preserve">      TEXT,</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"txtExpectedBenefit"</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"decUsagePercentage"</w:t>
      </w:r>
      <w:r>
        <w:rPr>
          <w:rStyle w:val="NormalTok"/>
          <w:rFonts w:ascii="Calibri" w:hAnsi="Calibri" w:cs="Calibri"/>
          <w:sz w:val="22"/>
        </w:rPr>
        <w:t xml:space="preserve">    </w:t>
      </w:r>
      <w:r>
        <w:rPr>
          <w:rStyle w:val="DataTypeTok"/>
          <w:rFonts w:ascii="Calibri" w:hAnsi="Calibri" w:cs="Calibri"/>
          <w:sz w:val="22"/>
        </w:rPr>
        <w:t xml:space="preserve">DECIMAL</w:t>
      </w:r>
      <w:r>
        <w:rPr>
          <w:rStyle w:val="NormalTok"/>
          <w:rFonts w:ascii="Calibri" w:hAnsi="Calibri" w:cs="Calibri"/>
          <w:sz w:val="22"/>
        </w:rPr>
        <w:t xml:space="preserve">(</w:t>
      </w:r>
      <w:r>
        <w:rPr>
          <w:rStyle w:val="DecValTok"/>
          <w:rFonts w:ascii="Calibri" w:hAnsi="Calibri" w:cs="Calibri"/>
          <w:sz w:val="22"/>
        </w:rPr>
        <w:t xml:space="preserve">5</w:t>
      </w:r>
      <w:r>
        <w:rPr>
          <w:rStyle w:val="NormalTok"/>
          <w:rFonts w:ascii="Calibri" w:hAnsi="Calibri" w:cs="Calibri"/>
          <w:sz w:val="22"/>
        </w:rPr>
        <w:t xml:space="preserve">,</w:t>
      </w:r>
      <w:r>
        <w:rPr>
          <w:rStyle w:val="DecValTok"/>
          <w:rFonts w:ascii="Calibri" w:hAnsi="Calibri" w:cs="Calibri"/>
          <w:sz w:val="22"/>
        </w:rPr>
        <w:t xml:space="preserve">2</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"intReplaceMaterialId"</w:t>
      </w:r>
      <w:r>
        <w:rPr>
          <w:rStyle w:val="NormalTok"/>
          <w:rFonts w:ascii="Calibri" w:hAnsi="Calibri" w:cs="Calibri"/>
          <w:sz w:val="22"/>
        </w:rPr>
        <w:t xml:space="preserve">  BIGINT,</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"dtAnalysisDeadline"</w:t>
      </w:r>
      <w:r>
        <w:rPr>
          <w:rStyle w:val="NormalTok"/>
          <w:rFonts w:ascii="Calibri" w:hAnsi="Calibri" w:cs="Calibri"/>
          <w:sz w:val="22"/>
        </w:rPr>
        <w:t xml:space="preserve">    </w:t>
      </w:r>
      <w:r>
        <w:rPr>
          <w:rStyle w:val="DataTypeTok"/>
          <w:rFonts w:ascii="Calibri" w:hAnsi="Calibri" w:cs="Calibri"/>
          <w:sz w:val="22"/>
        </w:rPr>
        <w:t xml:space="preserve">DATE</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"txtCreatedBy"</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"dtCreatedDate"</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FunctionTok"/>
          <w:rFonts w:ascii="Calibri" w:hAnsi="Calibri" w:cs="Calibri"/>
          <w:sz w:val="22"/>
        </w:rPr>
        <w:t xml:space="preserve">CURRENT_TIMESTAMP</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"txtModifiedBy"</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"dtModifiedDate"</w:t>
      </w:r>
      <w:r>
        <w:rPr>
          <w:rStyle w:val="NormalTok"/>
          <w:rFonts w:ascii="Calibri" w:hAnsi="Calibri" w:cs="Calibri"/>
          <w:sz w:val="22"/>
        </w:rPr>
        <w:t xml:space="preserve">        </w:t>
      </w:r>
      <w:r>
        <w:rPr>
          <w:rStyle w:val="DataTypeTok"/>
          <w:rFonts w:ascii="Calibri" w:hAnsi="Calibri" w:cs="Calibri"/>
          <w:sz w:val="22"/>
        </w:rPr>
        <w:t xml:space="preserve">TIMESTAMP</w:t>
      </w:r>
      <w:r>
        <w:rPr>
          <w:rFonts w:ascii="Calibri" w:hAnsi="Calibri" w:cs="Calibri"/>
          <w:sz w:val="22"/>
        </w:rPr>
        <w:br/>
      </w:r>
      <w:r>
        <w:rPr>
          <w:rStyle w:val="NormalTok"/>
          <w:rFonts w:ascii="Calibri" w:hAnsi="Calibri" w:cs="Calibri"/>
          <w:sz w:val="22"/>
        </w:rPr>
        <w:t xml:space="preserve">);</w:t>
      </w:r>
      <w:r>
        <w:rPr>
          <w:rFonts w:ascii="Calibri" w:hAnsi="Calibri" w:cs="Calibri"/>
          <w:sz w:val="22"/>
        </w:rPr>
        <w:br/>
      </w:r>
      <w:r>
        <w:rPr>
          <w:rFonts w:ascii="Calibri" w:hAnsi="Calibri" w:cs="Calibri"/>
          <w:sz w:val="22"/>
        </w:rPr>
        <w:br/>
      </w:r>
      <w:r>
        <w:rPr>
          <w:rStyle w:val="KeywordTok"/>
          <w:rFonts w:ascii="Calibri" w:hAnsi="Calibri" w:cs="Calibri"/>
          <w:sz w:val="22"/>
        </w:rPr>
        <w:t xml:space="preserve">COMMENT</w:t>
      </w:r>
      <w:r>
        <w:rPr>
          <w:rStyle w:val="NormalTok"/>
          <w:rFonts w:ascii="Calibri" w:hAnsi="Calibri" w:cs="Calibri"/>
          <w:sz w:val="22"/>
        </w:rPr>
        <w:t xml:space="preserve"> </w:t>
      </w:r>
      <w:r>
        <w:rPr>
          <w:rStyle w:val="KeywordTok"/>
          <w:rFonts w:ascii="Calibri" w:hAnsi="Calibri" w:cs="Calibri"/>
          <w:sz w:val="22"/>
        </w:rPr>
        <w:t xml:space="preserve">ON</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w:t>
      </w:r>
      <w:r>
        <w:rPr>
          <w:rStyle w:val="OtherTok"/>
          <w:rFonts w:ascii="Calibri" w:hAnsi="Calibri" w:cs="Calibri"/>
          <w:sz w:val="22"/>
        </w:rPr>
        <w:t xml:space="preserve">"T_RM_SAMPLE_PURPOSE"</w:t>
      </w:r>
      <w:r>
        <w:rPr>
          <w:rStyle w:val="NormalTok"/>
          <w:rFonts w:ascii="Calibri" w:hAnsi="Calibri" w:cs="Calibri"/>
          <w:sz w:val="22"/>
        </w:rPr>
        <w:t xml:space="preserve">                      </w:t>
      </w:r>
      <w:r>
        <w:rPr>
          <w:rStyle w:val="KeywordTok"/>
          <w:rFonts w:ascii="Calibri" w:hAnsi="Calibri" w:cs="Calibri"/>
          <w:sz w:val="22"/>
        </w:rPr>
        <w:t xml:space="preserve">IS</w:t>
      </w:r>
      <w:r>
        <w:rPr>
          <w:rStyle w:val="NormalTok"/>
          <w:rFonts w:ascii="Calibri" w:hAnsi="Calibri" w:cs="Calibri"/>
          <w:sz w:val="22"/>
        </w:rPr>
        <w:t xml:space="preserve"> </w:t>
      </w:r>
      <w:r>
        <w:rPr>
          <w:rStyle w:val="StringTok"/>
          <w:rFonts w:ascii="Calibri" w:hAnsi="Calibri" w:cs="Calibri"/>
          <w:sz w:val="22"/>
        </w:rPr>
        <w:t xml:space="preserve">'Data purpose &amp; target product per RM Sample'</w:t>
      </w:r>
      <w:r>
        <w:rPr>
          <w:rStyle w:val="NormalTok"/>
          <w:rFonts w:ascii="Calibri" w:hAnsi="Calibri" w:cs="Calibri"/>
          <w:sz w:val="22"/>
        </w:rPr>
        <w:t xml:space="preserve">;</w:t>
      </w:r>
      <w:r>
        <w:rPr>
          <w:rFonts w:ascii="Calibri" w:hAnsi="Calibri" w:cs="Calibri"/>
          <w:sz w:val="22"/>
        </w:rPr>
        <w:br/>
      </w:r>
      <w:r>
        <w:rPr>
          <w:rStyle w:val="KeywordTok"/>
          <w:rFonts w:ascii="Calibri" w:hAnsi="Calibri" w:cs="Calibri"/>
          <w:sz w:val="22"/>
        </w:rPr>
        <w:t xml:space="preserve">COMMENT</w:t>
      </w:r>
      <w:r>
        <w:rPr>
          <w:rStyle w:val="NormalTok"/>
          <w:rFonts w:ascii="Calibri" w:hAnsi="Calibri" w:cs="Calibri"/>
          <w:sz w:val="22"/>
        </w:rPr>
        <w:t xml:space="preserve"> </w:t>
      </w:r>
      <w:r>
        <w:rPr>
          <w:rStyle w:val="KeywordTok"/>
          <w:rFonts w:ascii="Calibri" w:hAnsi="Calibri" w:cs="Calibri"/>
          <w:sz w:val="22"/>
        </w:rPr>
        <w:t xml:space="preserve">ON</w:t>
      </w:r>
      <w:r>
        <w:rPr>
          <w:rStyle w:val="NormalTok"/>
          <w:rFonts w:ascii="Calibri" w:hAnsi="Calibri" w:cs="Calibri"/>
          <w:sz w:val="22"/>
        </w:rPr>
        <w:t xml:space="preserve"> </w:t>
      </w:r>
      <w:r>
        <w:rPr>
          <w:rStyle w:val="KeywordTok"/>
          <w:rFonts w:ascii="Calibri" w:hAnsi="Calibri" w:cs="Calibri"/>
          <w:sz w:val="22"/>
        </w:rPr>
        <w:t xml:space="preserve">COLUMN</w:t>
      </w:r>
      <w:r>
        <w:rPr>
          <w:rStyle w:val="NormalTok"/>
          <w:rFonts w:ascii="Calibri" w:hAnsi="Calibri" w:cs="Calibri"/>
          <w:sz w:val="22"/>
        </w:rPr>
        <w:t xml:space="preserve"> </w:t>
      </w:r>
      <w:r>
        <w:rPr>
          <w:rStyle w:val="OtherTok"/>
          <w:rFonts w:ascii="Calibri" w:hAnsi="Calibri" w:cs="Calibri"/>
          <w:sz w:val="22"/>
        </w:rPr>
        <w:t xml:space="preserve">"T_RM_SAMPLE_PURPOSE"</w:t>
      </w:r>
      <w:r>
        <w:rPr>
          <w:rStyle w:val="NormalTok"/>
          <w:rFonts w:ascii="Calibri" w:hAnsi="Calibri" w:cs="Calibri"/>
          <w:sz w:val="22"/>
        </w:rPr>
        <w:t xml:space="preserve">.</w:t>
      </w:r>
      <w:r>
        <w:rPr>
          <w:rStyle w:val="OtherTok"/>
          <w:rFonts w:ascii="Calibri" w:hAnsi="Calibri" w:cs="Calibri"/>
          <w:sz w:val="22"/>
        </w:rPr>
        <w:t xml:space="preserve">"decUsagePercentage"</w:t>
      </w:r>
      <w:r>
        <w:rPr>
          <w:rStyle w:val="NormalTok"/>
          <w:rFonts w:ascii="Calibri" w:hAnsi="Calibri" w:cs="Calibri"/>
          <w:sz w:val="22"/>
        </w:rPr>
        <w:t xml:space="preserve"> </w:t>
      </w:r>
      <w:r>
        <w:rPr>
          <w:rStyle w:val="KeywordTok"/>
          <w:rFonts w:ascii="Calibri" w:hAnsi="Calibri" w:cs="Calibri"/>
          <w:sz w:val="22"/>
        </w:rPr>
        <w:t xml:space="preserve">IS</w:t>
      </w:r>
      <w:r>
        <w:rPr>
          <w:rStyle w:val="NormalTok"/>
          <w:rFonts w:ascii="Calibri" w:hAnsi="Calibri" w:cs="Calibri"/>
          <w:sz w:val="22"/>
        </w:rPr>
        <w:t xml:space="preserve"> </w:t>
      </w:r>
      <w:r>
        <w:rPr>
          <w:rStyle w:val="StringTok"/>
          <w:rFonts w:ascii="Calibri" w:hAnsi="Calibri" w:cs="Calibri"/>
          <w:sz w:val="22"/>
        </w:rPr>
        <w:t xml:space="preserve">'Persentase usage dalam formula, 0-100'</w:t>
      </w:r>
      <w:r>
        <w:rPr>
          <w:rStyle w:val="NormalTok"/>
          <w:rFonts w:ascii="Calibri" w:hAnsi="Calibri" w:cs="Calibri"/>
          <w:sz w:val="22"/>
        </w:rPr>
        <w:t xml:space="preserve">;</w:t>
      </w:r>
    </w:p>
    <w:bookmarkEnd w:id="88"/>
    <w:bookmarkStart w:id="89" w:name="Xf728f1e50da05d4385553bc391579bf53e25a95"/>
    <w:p>
      <w:pPr>
        <w:pStyle w:val="Heading3"/>
      </w:pPr>
      <w:r>
        <w:rPr>
          <w:rFonts w:ascii="Calibri" w:hAnsi="Calibri" w:cs="Calibri"/>
          <w:sz w:val="22"/>
        </w:rPr>
        <w:t xml:space="preserve">A.4 Tabel Evaluasi (</w:t>
      </w:r>
      <w:r>
        <w:rPr>
          <w:rStyle w:val="VerbatimChar"/>
          <w:rFonts w:ascii="Calibri" w:hAnsi="Calibri" w:cs="Calibri"/>
          <w:sz w:val="22"/>
        </w:rPr>
        <w:t xml:space="preserve">T_RM_SAMPLE_EVALUATION</w:t>
      </w:r>
      <w:r>
        <w:rPr>
          <w:rFonts w:ascii="Calibri" w:hAnsi="Calibri" w:cs="Calibri"/>
          <w:sz w:val="22"/>
        </w:rPr>
        <w:t xml:space="preserve">)</w:t>
      </w:r>
    </w:p>
    <w:p>
      <w:pPr>
        <w:pStyle w:val="SourceCode"/>
      </w:pPr>
      <w:r>
        <w:rPr>
          <w:rStyle w:val="KeywordTok"/>
          <w:rFonts w:ascii="Calibri" w:hAnsi="Calibri" w:cs="Calibri"/>
          <w:sz w:val="22"/>
        </w:rPr>
        <w:t xml:space="preserve">CREATE</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w:t>
      </w:r>
      <w:r>
        <w:rPr>
          <w:rStyle w:val="OtherTok"/>
          <w:rFonts w:ascii="Calibri" w:hAnsi="Calibri" w:cs="Calibri"/>
          <w:sz w:val="22"/>
        </w:rPr>
        <w:t xml:space="preserve">"T_RM_SAMPLE_EVALUATION"</w:t>
      </w:r>
      <w:r>
        <w:rPr>
          <w:rStyle w:val="NormalTok"/>
          <w:rFonts w:ascii="Calibri" w:hAnsi="Calibri" w:cs="Calibri"/>
          <w:sz w:val="22"/>
        </w:rPr>
        <w:t xml:space="preserve"> (</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"intEvalId"</w:t>
      </w:r>
      <w:r>
        <w:rPr>
          <w:rStyle w:val="NormalTok"/>
          <w:rFonts w:ascii="Calibri" w:hAnsi="Calibri" w:cs="Calibri"/>
          <w:sz w:val="22"/>
        </w:rPr>
        <w:t xml:space="preserve">             BIGSERIAL       </w:t>
      </w:r>
      <w:r>
        <w:rPr>
          <w:rStyle w:val="KeywordTok"/>
          <w:rFonts w:ascii="Calibri" w:hAnsi="Calibri" w:cs="Calibri"/>
          <w:sz w:val="22"/>
        </w:rPr>
        <w:t xml:space="preserve">PRIMARY</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"intSampleId"</w:t>
      </w:r>
      <w:r>
        <w:rPr>
          <w:rStyle w:val="NormalTok"/>
          <w:rFonts w:ascii="Calibri" w:hAnsi="Calibri" w:cs="Calibri"/>
          <w:sz w:val="22"/>
        </w:rPr>
        <w:t xml:space="preserve">           BIGINT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REFERENCES</w:t>
      </w:r>
      <w:r>
        <w:rPr>
          <w:rStyle w:val="NormalTok"/>
          <w:rFonts w:ascii="Calibri" w:hAnsi="Calibri" w:cs="Calibri"/>
          <w:sz w:val="22"/>
        </w:rPr>
        <w:t xml:space="preserve"> </w:t>
      </w:r>
      <w:r>
        <w:rPr>
          <w:rStyle w:val="OtherTok"/>
          <w:rFonts w:ascii="Calibri" w:hAnsi="Calibri" w:cs="Calibri"/>
          <w:sz w:val="22"/>
        </w:rPr>
        <w:t xml:space="preserve">"T_RM_SAMPLE_HEADER"</w:t>
      </w:r>
      <w:r>
        <w:rPr>
          <w:rStyle w:val="NormalTok"/>
          <w:rFonts w:ascii="Calibri" w:hAnsi="Calibri" w:cs="Calibri"/>
          <w:sz w:val="22"/>
        </w:rPr>
        <w:t xml:space="preserve">(</w:t>
      </w:r>
      <w:r>
        <w:rPr>
          <w:rStyle w:val="OtherTok"/>
          <w:rFonts w:ascii="Calibri" w:hAnsi="Calibri" w:cs="Calibri"/>
          <w:sz w:val="22"/>
        </w:rPr>
        <w:t xml:space="preserve">"intSampleId"</w:t>
      </w:r>
      <w:r>
        <w:rPr>
          <w:rStyle w:val="NormalTok"/>
          <w:rFonts w:ascii="Calibri" w:hAnsi="Calibri" w:cs="Calibri"/>
          <w:sz w:val="22"/>
        </w:rPr>
        <w:t xml:space="preserve">) </w:t>
      </w:r>
      <w:r>
        <w:rPr>
          <w:rStyle w:val="KeywordTok"/>
          <w:rFonts w:ascii="Calibri" w:hAnsi="Calibri" w:cs="Calibri"/>
          <w:sz w:val="22"/>
        </w:rPr>
        <w:t xml:space="preserve">ON</w:t>
      </w:r>
      <w:r>
        <w:rPr>
          <w:rStyle w:val="NormalTok"/>
          <w:rFonts w:ascii="Calibri" w:hAnsi="Calibri" w:cs="Calibri"/>
          <w:sz w:val="22"/>
        </w:rPr>
        <w:t xml:space="preserve"> </w:t>
      </w:r>
      <w:r>
        <w:rPr>
          <w:rStyle w:val="KeywordTok"/>
          <w:rFonts w:ascii="Calibri" w:hAnsi="Calibri" w:cs="Calibri"/>
          <w:sz w:val="22"/>
        </w:rPr>
        <w:t xml:space="preserve">DELETE</w:t>
      </w:r>
      <w:r>
        <w:rPr>
          <w:rStyle w:val="NormalTok"/>
          <w:rFonts w:ascii="Calibri" w:hAnsi="Calibri" w:cs="Calibri"/>
          <w:sz w:val="22"/>
        </w:rPr>
        <w:t xml:space="preserve"> </w:t>
      </w:r>
      <w:r>
        <w:rPr>
          <w:rStyle w:val="KeywordTok"/>
          <w:rFonts w:ascii="Calibri" w:hAnsi="Calibri" w:cs="Calibri"/>
          <w:sz w:val="22"/>
        </w:rPr>
        <w:t xml:space="preserve">CASCADE</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"dtTestDate"</w:t>
      </w:r>
      <w:r>
        <w:rPr>
          <w:rStyle w:val="NormalTok"/>
          <w:rFonts w:ascii="Calibri" w:hAnsi="Calibri" w:cs="Calibri"/>
          <w:sz w:val="22"/>
        </w:rPr>
        <w:t xml:space="preserve">            </w:t>
      </w:r>
      <w:r>
        <w:rPr>
          <w:rStyle w:val="DataTypeTok"/>
          <w:rFonts w:ascii="Calibri" w:hAnsi="Calibri" w:cs="Calibri"/>
          <w:sz w:val="22"/>
        </w:rPr>
        <w:t xml:space="preserve">DATE</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"intTestTypeId"</w:t>
      </w:r>
      <w:r>
        <w:rPr>
          <w:rStyle w:val="NormalTok"/>
          <w:rFonts w:ascii="Calibri" w:hAnsi="Calibri" w:cs="Calibri"/>
          <w:sz w:val="22"/>
        </w:rPr>
        <w:t xml:space="preserve">         BIGINT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"txtTestResult"</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CHECK</w:t>
      </w:r>
      <w:r>
        <w:rPr>
          <w:rStyle w:val="NormalTok"/>
          <w:rFonts w:ascii="Calibri" w:hAnsi="Calibri" w:cs="Calibri"/>
          <w:sz w:val="22"/>
        </w:rPr>
        <w:t xml:space="preserve"> (</w:t>
      </w:r>
      <w:r>
        <w:rPr>
          <w:rStyle w:val="OtherTok"/>
          <w:rFonts w:ascii="Calibri" w:hAnsi="Calibri" w:cs="Calibri"/>
          <w:sz w:val="22"/>
        </w:rPr>
        <w:t xml:space="preserve">"txtTestResult"</w:t>
      </w:r>
      <w:r>
        <w:rPr>
          <w:rStyle w:val="NormalTok"/>
          <w:rFonts w:ascii="Calibri" w:hAnsi="Calibri" w:cs="Calibri"/>
          <w:sz w:val="22"/>
        </w:rPr>
        <w:t xml:space="preserve"> </w:t>
      </w:r>
      <w:r>
        <w:rPr>
          <w:rStyle w:val="KeywordTok"/>
          <w:rFonts w:ascii="Calibri" w:hAnsi="Calibri" w:cs="Calibri"/>
          <w:sz w:val="22"/>
        </w:rPr>
        <w:t xml:space="preserve">IN</w:t>
      </w:r>
      <w:r>
        <w:rPr>
          <w:rStyle w:val="NormalTok"/>
          <w:rFonts w:ascii="Calibri" w:hAnsi="Calibri" w:cs="Calibri"/>
          <w:sz w:val="22"/>
        </w:rPr>
        <w:t xml:space="preserve"> (</w:t>
      </w:r>
      <w:r>
        <w:rPr>
          <w:rStyle w:val="StringTok"/>
          <w:rFonts w:ascii="Calibri" w:hAnsi="Calibri" w:cs="Calibri"/>
          <w:sz w:val="22"/>
        </w:rPr>
        <w:t xml:space="preserve">'Pass'</w:t>
      </w:r>
      <w:r>
        <w:rPr>
          <w:rStyle w:val="NormalTok"/>
          <w:rFonts w:ascii="Calibri" w:hAnsi="Calibri" w:cs="Calibri"/>
          <w:sz w:val="22"/>
        </w:rPr>
        <w:t xml:space="preserve">,</w:t>
      </w:r>
      <w:r>
        <w:rPr>
          <w:rStyle w:val="StringTok"/>
          <w:rFonts w:ascii="Calibri" w:hAnsi="Calibri" w:cs="Calibri"/>
          <w:sz w:val="22"/>
        </w:rPr>
        <w:t xml:space="preserve">'Fail'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"txtSpecCompliance"</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CHECK</w:t>
      </w:r>
      <w:r>
        <w:rPr>
          <w:rStyle w:val="NormalTok"/>
          <w:rFonts w:ascii="Calibri" w:hAnsi="Calibri" w:cs="Calibri"/>
          <w:sz w:val="22"/>
        </w:rPr>
        <w:t xml:space="preserve"> (</w:t>
      </w:r>
      <w:r>
        <w:rPr>
          <w:rStyle w:val="OtherTok"/>
          <w:rFonts w:ascii="Calibri" w:hAnsi="Calibri" w:cs="Calibri"/>
          <w:sz w:val="22"/>
        </w:rPr>
        <w:t xml:space="preserve">"txtSpecCompliance"</w:t>
      </w:r>
      <w:r>
        <w:rPr>
          <w:rStyle w:val="NormalTok"/>
          <w:rFonts w:ascii="Calibri" w:hAnsi="Calibri" w:cs="Calibri"/>
          <w:sz w:val="22"/>
        </w:rPr>
        <w:t xml:space="preserve"> </w:t>
      </w:r>
      <w:r>
        <w:rPr>
          <w:rStyle w:val="KeywordTok"/>
          <w:rFonts w:ascii="Calibri" w:hAnsi="Calibri" w:cs="Calibri"/>
          <w:sz w:val="22"/>
        </w:rPr>
        <w:t xml:space="preserve">IN</w:t>
      </w:r>
      <w:r>
        <w:rPr>
          <w:rStyle w:val="NormalTok"/>
          <w:rFonts w:ascii="Calibri" w:hAnsi="Calibri" w:cs="Calibri"/>
          <w:sz w:val="22"/>
        </w:rPr>
        <w:t xml:space="preserve"> (</w:t>
      </w:r>
      <w:r>
        <w:rPr>
          <w:rStyle w:val="StringTok"/>
          <w:rFonts w:ascii="Calibri" w:hAnsi="Calibri" w:cs="Calibri"/>
          <w:sz w:val="22"/>
        </w:rPr>
        <w:t xml:space="preserve">'Yes'</w:t>
      </w:r>
      <w:r>
        <w:rPr>
          <w:rStyle w:val="NormalTok"/>
          <w:rFonts w:ascii="Calibri" w:hAnsi="Calibri" w:cs="Calibri"/>
          <w:sz w:val="22"/>
        </w:rPr>
        <w:t xml:space="preserve">,</w:t>
      </w:r>
      <w:r>
        <w:rPr>
          <w:rStyle w:val="StringTok"/>
          <w:rFonts w:ascii="Calibri" w:hAnsi="Calibri" w:cs="Calibri"/>
          <w:sz w:val="22"/>
        </w:rPr>
        <w:t xml:space="preserve">'No'</w:t>
      </w:r>
      <w:r>
        <w:rPr>
          <w:rStyle w:val="NormalTok"/>
          <w:rFonts w:ascii="Calibri" w:hAnsi="Calibri" w:cs="Calibri"/>
          <w:sz w:val="22"/>
        </w:rPr>
        <w:t xml:space="preserve">,</w:t>
      </w:r>
      <w:r>
        <w:rPr>
          <w:rStyle w:val="StringTok"/>
          <w:rFonts w:ascii="Calibri" w:hAnsi="Calibri" w:cs="Calibri"/>
          <w:sz w:val="22"/>
        </w:rPr>
        <w:t xml:space="preserve">'Partial'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"intQualityScore"</w:t>
      </w:r>
      <w:r>
        <w:rPr>
          <w:rStyle w:val="NormalTok"/>
          <w:rFonts w:ascii="Calibri" w:hAnsi="Calibri" w:cs="Calibri"/>
          <w:sz w:val="22"/>
        </w:rPr>
        <w:t xml:space="preserve">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CHECK</w:t>
      </w:r>
      <w:r>
        <w:rPr>
          <w:rStyle w:val="NormalTok"/>
          <w:rFonts w:ascii="Calibri" w:hAnsi="Calibri" w:cs="Calibri"/>
          <w:sz w:val="22"/>
        </w:rPr>
        <w:t xml:space="preserve"> (</w:t>
      </w:r>
      <w:r>
        <w:rPr>
          <w:rStyle w:val="OtherTok"/>
          <w:rFonts w:ascii="Calibri" w:hAnsi="Calibri" w:cs="Calibri"/>
          <w:sz w:val="22"/>
        </w:rPr>
        <w:t xml:space="preserve">"intQualityScore"</w:t>
      </w:r>
      <w:r>
        <w:rPr>
          <w:rStyle w:val="NormalTok"/>
          <w:rFonts w:ascii="Calibri" w:hAnsi="Calibri" w:cs="Calibri"/>
          <w:sz w:val="22"/>
        </w:rPr>
        <w:t xml:space="preserve"> </w:t>
      </w:r>
      <w:r>
        <w:rPr>
          <w:rStyle w:val="KeywordTok"/>
          <w:rFonts w:ascii="Calibri" w:hAnsi="Calibri" w:cs="Calibri"/>
          <w:sz w:val="22"/>
        </w:rPr>
        <w:t xml:space="preserve">BETWEEN</w:t>
      </w:r>
      <w:r>
        <w:rPr>
          <w:rStyle w:val="NormalTok"/>
          <w:rFonts w:ascii="Calibri" w:hAnsi="Calibri" w:cs="Calibri"/>
          <w:sz w:val="22"/>
        </w:rPr>
        <w:t xml:space="preserve"> </w:t>
      </w:r>
      <w:r>
        <w:rPr>
          <w:rStyle w:val="DecValTok"/>
          <w:rFonts w:ascii="Calibri" w:hAnsi="Calibri" w:cs="Calibri"/>
          <w:sz w:val="22"/>
        </w:rPr>
        <w:t xml:space="preserve">0</w:t>
      </w:r>
      <w:r>
        <w:rPr>
          <w:rStyle w:val="NormalTok"/>
          <w:rFonts w:ascii="Calibri" w:hAnsi="Calibri" w:cs="Calibri"/>
          <w:sz w:val="22"/>
        </w:rPr>
        <w:t xml:space="preserve"> </w:t>
      </w:r>
      <w:r>
        <w:rPr>
          <w:rStyle w:val="KeywordTok"/>
          <w:rFonts w:ascii="Calibri" w:hAnsi="Calibri" w:cs="Calibri"/>
          <w:sz w:val="22"/>
        </w:rPr>
        <w:t xml:space="preserve">AND</w:t>
      </w:r>
      <w:r>
        <w:rPr>
          <w:rStyle w:val="NormalTok"/>
          <w:rFonts w:ascii="Calibri" w:hAnsi="Calibri" w:cs="Calibri"/>
          <w:sz w:val="22"/>
        </w:rPr>
        <w:t xml:space="preserve"> </w:t>
      </w:r>
      <w:r>
        <w:rPr>
          <w:rStyle w:val="DecValTok"/>
          <w:rFonts w:ascii="Calibri" w:hAnsi="Calibri" w:cs="Calibri"/>
          <w:sz w:val="22"/>
        </w:rPr>
        <w:t xml:space="preserve">100</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"txtEvaluationNotes"</w:t>
      </w:r>
      <w:r>
        <w:rPr>
          <w:rStyle w:val="NormalTok"/>
          <w:rFonts w:ascii="Calibri" w:hAnsi="Calibri" w:cs="Calibri"/>
          <w:sz w:val="22"/>
        </w:rPr>
        <w:t xml:space="preserve">    TEXT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"txtPotensiEGDEG"</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500</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"intEvaluatorId"</w:t>
      </w:r>
      <w:r>
        <w:rPr>
          <w:rStyle w:val="NormalTok"/>
          <w:rFonts w:ascii="Calibri" w:hAnsi="Calibri" w:cs="Calibri"/>
          <w:sz w:val="22"/>
        </w:rPr>
        <w:t xml:space="preserve">        BIGINT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"txtCreatedBy"</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"dtCreatedDate"</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FunctionTok"/>
          <w:rFonts w:ascii="Calibri" w:hAnsi="Calibri" w:cs="Calibri"/>
          <w:sz w:val="22"/>
        </w:rPr>
        <w:t xml:space="preserve">CURRENT_TIMESTAMP</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"txtModifiedBy"</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"dtModifiedDate"</w:t>
      </w:r>
      <w:r>
        <w:rPr>
          <w:rStyle w:val="NormalTok"/>
          <w:rFonts w:ascii="Calibri" w:hAnsi="Calibri" w:cs="Calibri"/>
          <w:sz w:val="22"/>
        </w:rPr>
        <w:t xml:space="preserve">        </w:t>
      </w:r>
      <w:r>
        <w:rPr>
          <w:rStyle w:val="DataTypeTok"/>
          <w:rFonts w:ascii="Calibri" w:hAnsi="Calibri" w:cs="Calibri"/>
          <w:sz w:val="22"/>
        </w:rPr>
        <w:t xml:space="preserve">TIMESTAMP</w:t>
      </w:r>
      <w:r>
        <w:rPr>
          <w:rFonts w:ascii="Calibri" w:hAnsi="Calibri" w:cs="Calibri"/>
          <w:sz w:val="22"/>
        </w:rPr>
        <w:br/>
      </w:r>
      <w:r>
        <w:rPr>
          <w:rStyle w:val="NormalTok"/>
          <w:rFonts w:ascii="Calibri" w:hAnsi="Calibri" w:cs="Calibri"/>
          <w:sz w:val="22"/>
        </w:rPr>
        <w:t xml:space="preserve">);</w:t>
      </w:r>
      <w:r>
        <w:rPr>
          <w:rFonts w:ascii="Calibri" w:hAnsi="Calibri" w:cs="Calibri"/>
          <w:sz w:val="22"/>
        </w:rPr>
        <w:br/>
      </w:r>
      <w:r>
        <w:rPr>
          <w:rFonts w:ascii="Calibri" w:hAnsi="Calibri" w:cs="Calibri"/>
          <w:sz w:val="22"/>
        </w:rPr>
        <w:br/>
      </w:r>
      <w:r>
        <w:rPr>
          <w:rStyle w:val="KeywordTok"/>
          <w:rFonts w:ascii="Calibri" w:hAnsi="Calibri" w:cs="Calibri"/>
          <w:sz w:val="22"/>
        </w:rPr>
        <w:t xml:space="preserve">COMMENT</w:t>
      </w:r>
      <w:r>
        <w:rPr>
          <w:rStyle w:val="NormalTok"/>
          <w:rFonts w:ascii="Calibri" w:hAnsi="Calibri" w:cs="Calibri"/>
          <w:sz w:val="22"/>
        </w:rPr>
        <w:t xml:space="preserve"> </w:t>
      </w:r>
      <w:r>
        <w:rPr>
          <w:rStyle w:val="KeywordTok"/>
          <w:rFonts w:ascii="Calibri" w:hAnsi="Calibri" w:cs="Calibri"/>
          <w:sz w:val="22"/>
        </w:rPr>
        <w:t xml:space="preserve">ON</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w:t>
      </w:r>
      <w:r>
        <w:rPr>
          <w:rStyle w:val="OtherTok"/>
          <w:rFonts w:ascii="Calibri" w:hAnsi="Calibri" w:cs="Calibri"/>
          <w:sz w:val="22"/>
        </w:rPr>
        <w:t xml:space="preserve">"T_RM_SAMPLE_EVALUATION"</w:t>
      </w:r>
      <w:r>
        <w:rPr>
          <w:rStyle w:val="NormalTok"/>
          <w:rFonts w:ascii="Calibri" w:hAnsi="Calibri" w:cs="Calibri"/>
          <w:sz w:val="22"/>
        </w:rPr>
        <w:t xml:space="preserve">                  </w:t>
      </w:r>
      <w:r>
        <w:rPr>
          <w:rStyle w:val="KeywordTok"/>
          <w:rFonts w:ascii="Calibri" w:hAnsi="Calibri" w:cs="Calibri"/>
          <w:sz w:val="22"/>
        </w:rPr>
        <w:t xml:space="preserve">IS</w:t>
      </w:r>
      <w:r>
        <w:rPr>
          <w:rStyle w:val="NormalTok"/>
          <w:rFonts w:ascii="Calibri" w:hAnsi="Calibri" w:cs="Calibri"/>
          <w:sz w:val="22"/>
        </w:rPr>
        <w:t xml:space="preserve"> </w:t>
      </w:r>
      <w:r>
        <w:rPr>
          <w:rStyle w:val="StringTok"/>
          <w:rFonts w:ascii="Calibri" w:hAnsi="Calibri" w:cs="Calibri"/>
          <w:sz w:val="22"/>
        </w:rPr>
        <w:t xml:space="preserve">'Hasil evaluasi &amp; testing teknis per RM Sample'</w:t>
      </w:r>
      <w:r>
        <w:rPr>
          <w:rStyle w:val="NormalTok"/>
          <w:rFonts w:ascii="Calibri" w:hAnsi="Calibri" w:cs="Calibri"/>
          <w:sz w:val="22"/>
        </w:rPr>
        <w:t xml:space="preserve">;</w:t>
      </w:r>
      <w:r>
        <w:rPr>
          <w:rFonts w:ascii="Calibri" w:hAnsi="Calibri" w:cs="Calibri"/>
          <w:sz w:val="22"/>
        </w:rPr>
        <w:br/>
      </w:r>
      <w:r>
        <w:rPr>
          <w:rStyle w:val="KeywordTok"/>
          <w:rFonts w:ascii="Calibri" w:hAnsi="Calibri" w:cs="Calibri"/>
          <w:sz w:val="22"/>
        </w:rPr>
        <w:t xml:space="preserve">COMMENT</w:t>
      </w:r>
      <w:r>
        <w:rPr>
          <w:rStyle w:val="NormalTok"/>
          <w:rFonts w:ascii="Calibri" w:hAnsi="Calibri" w:cs="Calibri"/>
          <w:sz w:val="22"/>
        </w:rPr>
        <w:t xml:space="preserve"> </w:t>
      </w:r>
      <w:r>
        <w:rPr>
          <w:rStyle w:val="KeywordTok"/>
          <w:rFonts w:ascii="Calibri" w:hAnsi="Calibri" w:cs="Calibri"/>
          <w:sz w:val="22"/>
        </w:rPr>
        <w:t xml:space="preserve">ON</w:t>
      </w:r>
      <w:r>
        <w:rPr>
          <w:rStyle w:val="NormalTok"/>
          <w:rFonts w:ascii="Calibri" w:hAnsi="Calibri" w:cs="Calibri"/>
          <w:sz w:val="22"/>
        </w:rPr>
        <w:t xml:space="preserve"> </w:t>
      </w:r>
      <w:r>
        <w:rPr>
          <w:rStyle w:val="KeywordTok"/>
          <w:rFonts w:ascii="Calibri" w:hAnsi="Calibri" w:cs="Calibri"/>
          <w:sz w:val="22"/>
        </w:rPr>
        <w:t xml:space="preserve">COLUMN</w:t>
      </w:r>
      <w:r>
        <w:rPr>
          <w:rStyle w:val="NormalTok"/>
          <w:rFonts w:ascii="Calibri" w:hAnsi="Calibri" w:cs="Calibri"/>
          <w:sz w:val="22"/>
        </w:rPr>
        <w:t xml:space="preserve"> </w:t>
      </w:r>
      <w:r>
        <w:rPr>
          <w:rStyle w:val="OtherTok"/>
          <w:rFonts w:ascii="Calibri" w:hAnsi="Calibri" w:cs="Calibri"/>
          <w:sz w:val="22"/>
        </w:rPr>
        <w:t xml:space="preserve">"T_RM_SAMPLE_EVALUATION"</w:t>
      </w:r>
      <w:r>
        <w:rPr>
          <w:rStyle w:val="NormalTok"/>
          <w:rFonts w:ascii="Calibri" w:hAnsi="Calibri" w:cs="Calibri"/>
          <w:sz w:val="22"/>
        </w:rPr>
        <w:t xml:space="preserve">.</w:t>
      </w:r>
      <w:r>
        <w:rPr>
          <w:rStyle w:val="OtherTok"/>
          <w:rFonts w:ascii="Calibri" w:hAnsi="Calibri" w:cs="Calibri"/>
          <w:sz w:val="22"/>
        </w:rPr>
        <w:t xml:space="preserve">"txtPotensiEGDEG"</w:t>
      </w:r>
      <w:r>
        <w:rPr>
          <w:rStyle w:val="NormalTok"/>
          <w:rFonts w:ascii="Calibri" w:hAnsi="Calibri" w:cs="Calibri"/>
          <w:sz w:val="22"/>
        </w:rPr>
        <w:t xml:space="preserve"> </w:t>
      </w:r>
      <w:r>
        <w:rPr>
          <w:rStyle w:val="KeywordTok"/>
          <w:rFonts w:ascii="Calibri" w:hAnsi="Calibri" w:cs="Calibri"/>
          <w:sz w:val="22"/>
        </w:rPr>
        <w:t xml:space="preserve">IS</w:t>
      </w:r>
      <w:r>
        <w:rPr>
          <w:rStyle w:val="NormalTok"/>
          <w:rFonts w:ascii="Calibri" w:hAnsi="Calibri" w:cs="Calibri"/>
          <w:sz w:val="22"/>
        </w:rPr>
        <w:t xml:space="preserve"> </w:t>
      </w:r>
      <w:r>
        <w:rPr>
          <w:rStyle w:val="StringTok"/>
          <w:rFonts w:ascii="Calibri" w:hAnsi="Calibri" w:cs="Calibri"/>
          <w:sz w:val="22"/>
        </w:rPr>
        <w:t xml:space="preserve">'Potensi bahan mengandung Ethylene/Diethylene Glycol'</w:t>
      </w:r>
      <w:r>
        <w:rPr>
          <w:rStyle w:val="NormalTok"/>
          <w:rFonts w:ascii="Calibri" w:hAnsi="Calibri" w:cs="Calibri"/>
          <w:sz w:val="22"/>
        </w:rPr>
        <w:t xml:space="preserve">;</w:t>
      </w:r>
    </w:p>
    <w:bookmarkEnd w:id="89"/>
    <w:bookmarkStart w:id="90" w:name="Xbc269b8768a901ab7ce6c736a19323b795b8ac0"/>
    <w:p>
      <w:pPr>
        <w:pStyle w:val="Heading3"/>
      </w:pPr>
      <w:r>
        <w:rPr>
          <w:rFonts w:ascii="Calibri" w:hAnsi="Calibri" w:cs="Calibri"/>
          <w:sz w:val="22"/>
        </w:rPr>
        <w:t xml:space="preserve">A.5 Tabel Disposisi (</w:t>
      </w:r>
      <w:r>
        <w:rPr>
          <w:rStyle w:val="VerbatimChar"/>
          <w:rFonts w:ascii="Calibri" w:hAnsi="Calibri" w:cs="Calibri"/>
          <w:sz w:val="22"/>
        </w:rPr>
        <w:t xml:space="preserve">T_RM_SAMPLE_DISPOSITION</w:t>
      </w:r>
      <w:r>
        <w:rPr>
          <w:rFonts w:ascii="Calibri" w:hAnsi="Calibri" w:cs="Calibri"/>
          <w:sz w:val="22"/>
        </w:rPr>
        <w:t xml:space="preserve">)</w:t>
      </w:r>
    </w:p>
    <w:p>
      <w:pPr>
        <w:pStyle w:val="SourceCode"/>
      </w:pPr>
      <w:r>
        <w:rPr>
          <w:rStyle w:val="KeywordTok"/>
          <w:rFonts w:ascii="Calibri" w:hAnsi="Calibri" w:cs="Calibri"/>
          <w:sz w:val="22"/>
        </w:rPr>
        <w:t xml:space="preserve">CREATE</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w:t>
      </w:r>
      <w:r>
        <w:rPr>
          <w:rStyle w:val="OtherTok"/>
          <w:rFonts w:ascii="Calibri" w:hAnsi="Calibri" w:cs="Calibri"/>
          <w:sz w:val="22"/>
        </w:rPr>
        <w:t xml:space="preserve">"T_RM_SAMPLE_DISPOSITION"</w:t>
      </w:r>
      <w:r>
        <w:rPr>
          <w:rStyle w:val="NormalTok"/>
          <w:rFonts w:ascii="Calibri" w:hAnsi="Calibri" w:cs="Calibri"/>
          <w:sz w:val="22"/>
        </w:rPr>
        <w:t xml:space="preserve"> (</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"intDispId"</w:t>
      </w:r>
      <w:r>
        <w:rPr>
          <w:rStyle w:val="NormalTok"/>
          <w:rFonts w:ascii="Calibri" w:hAnsi="Calibri" w:cs="Calibri"/>
          <w:sz w:val="22"/>
        </w:rPr>
        <w:t xml:space="preserve">             BIGSERIAL       </w:t>
      </w:r>
      <w:r>
        <w:rPr>
          <w:rStyle w:val="KeywordTok"/>
          <w:rFonts w:ascii="Calibri" w:hAnsi="Calibri" w:cs="Calibri"/>
          <w:sz w:val="22"/>
        </w:rPr>
        <w:t xml:space="preserve">PRIMARY</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"intSampleId"</w:t>
      </w:r>
      <w:r>
        <w:rPr>
          <w:rStyle w:val="NormalTok"/>
          <w:rFonts w:ascii="Calibri" w:hAnsi="Calibri" w:cs="Calibri"/>
          <w:sz w:val="22"/>
        </w:rPr>
        <w:t xml:space="preserve">           BIGINT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UNIQUE</w:t>
      </w:r>
      <w:r>
        <w:rPr>
          <w:rStyle w:val="NormalTok"/>
          <w:rFonts w:ascii="Calibri" w:hAnsi="Calibri" w:cs="Calibri"/>
          <w:sz w:val="22"/>
        </w:rPr>
        <w:t xml:space="preserve"> </w:t>
      </w:r>
      <w:r>
        <w:rPr>
          <w:rStyle w:val="KeywordTok"/>
          <w:rFonts w:ascii="Calibri" w:hAnsi="Calibri" w:cs="Calibri"/>
          <w:sz w:val="22"/>
        </w:rPr>
        <w:t xml:space="preserve">REFERENCES</w:t>
      </w:r>
      <w:r>
        <w:rPr>
          <w:rStyle w:val="NormalTok"/>
          <w:rFonts w:ascii="Calibri" w:hAnsi="Calibri" w:cs="Calibri"/>
          <w:sz w:val="22"/>
        </w:rPr>
        <w:t xml:space="preserve"> </w:t>
      </w:r>
      <w:r>
        <w:rPr>
          <w:rStyle w:val="OtherTok"/>
          <w:rFonts w:ascii="Calibri" w:hAnsi="Calibri" w:cs="Calibri"/>
          <w:sz w:val="22"/>
        </w:rPr>
        <w:t xml:space="preserve">"T_RM_SAMPLE_HEADER"</w:t>
      </w:r>
      <w:r>
        <w:rPr>
          <w:rStyle w:val="NormalTok"/>
          <w:rFonts w:ascii="Calibri" w:hAnsi="Calibri" w:cs="Calibri"/>
          <w:sz w:val="22"/>
        </w:rPr>
        <w:t xml:space="preserve">(</w:t>
      </w:r>
      <w:r>
        <w:rPr>
          <w:rStyle w:val="OtherTok"/>
          <w:rFonts w:ascii="Calibri" w:hAnsi="Calibri" w:cs="Calibri"/>
          <w:sz w:val="22"/>
        </w:rPr>
        <w:t xml:space="preserve">"intSampleId"</w:t>
      </w:r>
      <w:r>
        <w:rPr>
          <w:rStyle w:val="NormalTok"/>
          <w:rFonts w:ascii="Calibri" w:hAnsi="Calibri" w:cs="Calibri"/>
          <w:sz w:val="22"/>
        </w:rPr>
        <w:t xml:space="preserve">) </w:t>
      </w:r>
      <w:r>
        <w:rPr>
          <w:rStyle w:val="KeywordTok"/>
          <w:rFonts w:ascii="Calibri" w:hAnsi="Calibri" w:cs="Calibri"/>
          <w:sz w:val="22"/>
        </w:rPr>
        <w:t xml:space="preserve">ON</w:t>
      </w:r>
      <w:r>
        <w:rPr>
          <w:rStyle w:val="NormalTok"/>
          <w:rFonts w:ascii="Calibri" w:hAnsi="Calibri" w:cs="Calibri"/>
          <w:sz w:val="22"/>
        </w:rPr>
        <w:t xml:space="preserve"> </w:t>
      </w:r>
      <w:r>
        <w:rPr>
          <w:rStyle w:val="KeywordTok"/>
          <w:rFonts w:ascii="Calibri" w:hAnsi="Calibri" w:cs="Calibri"/>
          <w:sz w:val="22"/>
        </w:rPr>
        <w:t xml:space="preserve">DELETE</w:t>
      </w:r>
      <w:r>
        <w:rPr>
          <w:rStyle w:val="NormalTok"/>
          <w:rFonts w:ascii="Calibri" w:hAnsi="Calibri" w:cs="Calibri"/>
          <w:sz w:val="22"/>
        </w:rPr>
        <w:t xml:space="preserve"> </w:t>
      </w:r>
      <w:r>
        <w:rPr>
          <w:rStyle w:val="KeywordTok"/>
          <w:rFonts w:ascii="Calibri" w:hAnsi="Calibri" w:cs="Calibri"/>
          <w:sz w:val="22"/>
        </w:rPr>
        <w:t xml:space="preserve">CASCADE</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"txtDecision"</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CHECK</w:t>
      </w:r>
      <w:r>
        <w:rPr>
          <w:rStyle w:val="NormalTok"/>
          <w:rFonts w:ascii="Calibri" w:hAnsi="Calibri" w:cs="Calibri"/>
          <w:sz w:val="22"/>
        </w:rPr>
        <w:t xml:space="preserve"> (</w:t>
      </w:r>
      <w:r>
        <w:rPr>
          <w:rStyle w:val="OtherTok"/>
          <w:rFonts w:ascii="Calibri" w:hAnsi="Calibri" w:cs="Calibri"/>
          <w:sz w:val="22"/>
        </w:rPr>
        <w:t xml:space="preserve">"txtDecision"</w:t>
      </w:r>
      <w:r>
        <w:rPr>
          <w:rStyle w:val="NormalTok"/>
          <w:rFonts w:ascii="Calibri" w:hAnsi="Calibri" w:cs="Calibri"/>
          <w:sz w:val="22"/>
        </w:rPr>
        <w:t xml:space="preserve"> </w:t>
      </w:r>
      <w:r>
        <w:rPr>
          <w:rStyle w:val="KeywordTok"/>
          <w:rFonts w:ascii="Calibri" w:hAnsi="Calibri" w:cs="Calibri"/>
          <w:sz w:val="22"/>
        </w:rPr>
        <w:t xml:space="preserve">IN</w:t>
      </w:r>
      <w:r>
        <w:rPr>
          <w:rStyle w:val="NormalTok"/>
          <w:rFonts w:ascii="Calibri" w:hAnsi="Calibri" w:cs="Calibri"/>
          <w:sz w:val="22"/>
        </w:rPr>
        <w:t xml:space="preserve"> (</w:t>
      </w:r>
      <w:r>
        <w:rPr>
          <w:rStyle w:val="StringTok"/>
          <w:rFonts w:ascii="Calibri" w:hAnsi="Calibri" w:cs="Calibri"/>
          <w:sz w:val="22"/>
        </w:rPr>
        <w:t xml:space="preserve">'Approved'</w:t>
      </w:r>
      <w:r>
        <w:rPr>
          <w:rStyle w:val="NormalTok"/>
          <w:rFonts w:ascii="Calibri" w:hAnsi="Calibri" w:cs="Calibri"/>
          <w:sz w:val="22"/>
        </w:rPr>
        <w:t xml:space="preserve">,</w:t>
      </w:r>
      <w:r>
        <w:rPr>
          <w:rStyle w:val="StringTok"/>
          <w:rFonts w:ascii="Calibri" w:hAnsi="Calibri" w:cs="Calibri"/>
          <w:sz w:val="22"/>
        </w:rPr>
        <w:t xml:space="preserve">'Rejected'</w:t>
      </w:r>
      <w:r>
        <w:rPr>
          <w:rStyle w:val="NormalTok"/>
          <w:rFonts w:ascii="Calibri" w:hAnsi="Calibri" w:cs="Calibri"/>
          <w:sz w:val="22"/>
        </w:rPr>
        <w:t xml:space="preserve">,</w:t>
      </w:r>
      <w:r>
        <w:rPr>
          <w:rStyle w:val="StringTok"/>
          <w:rFonts w:ascii="Calibri" w:hAnsi="Calibri" w:cs="Calibri"/>
          <w:sz w:val="22"/>
        </w:rPr>
        <w:t xml:space="preserve">'On Hold'</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"dtDecisionDate"</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FunctionTok"/>
          <w:rFonts w:ascii="Calibri" w:hAnsi="Calibri" w:cs="Calibri"/>
          <w:sz w:val="22"/>
        </w:rPr>
        <w:t xml:space="preserve">CURRENT_TIMESTAMP</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"intDecisionById"</w:t>
      </w:r>
      <w:r>
        <w:rPr>
          <w:rStyle w:val="NormalTok"/>
          <w:rFonts w:ascii="Calibri" w:hAnsi="Calibri" w:cs="Calibri"/>
          <w:sz w:val="22"/>
        </w:rPr>
        <w:t xml:space="preserve">       BIGINT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"txtReason"</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"txtNextAction"</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500</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"bitApprovalRequired"</w:t>
      </w:r>
      <w:r>
        <w:rPr>
          <w:rStyle w:val="NormalTok"/>
          <w:rFonts w:ascii="Calibri" w:hAnsi="Calibri" w:cs="Calibri"/>
          <w:sz w:val="22"/>
        </w:rPr>
        <w:t xml:space="preserve">   </w:t>
      </w:r>
      <w:r>
        <w:rPr>
          <w:rStyle w:val="DataTypeTok"/>
          <w:rFonts w:ascii="Calibri" w:hAnsi="Calibri" w:cs="Calibri"/>
          <w:sz w:val="22"/>
        </w:rPr>
        <w:t xml:space="preserve">BOOLEAN</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KeywordTok"/>
          <w:rFonts w:ascii="Calibri" w:hAnsi="Calibri" w:cs="Calibri"/>
          <w:sz w:val="22"/>
        </w:rPr>
        <w:t xml:space="preserve">FALSE</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"intApproverId"</w:t>
      </w:r>
      <w:r>
        <w:rPr>
          <w:rStyle w:val="NormalTok"/>
          <w:rFonts w:ascii="Calibri" w:hAnsi="Calibri" w:cs="Calibri"/>
          <w:sz w:val="22"/>
        </w:rPr>
        <w:t xml:space="preserve">         BIGINT,</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"txtApprovalStatus"</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20</w:t>
      </w:r>
      <w:r>
        <w:rPr>
          <w:rStyle w:val="NormalTok"/>
          <w:rFonts w:ascii="Calibri" w:hAnsi="Calibri" w:cs="Calibri"/>
          <w:sz w:val="22"/>
        </w:rPr>
        <w:t xml:space="preserve">)     </w:t>
      </w:r>
      <w:r>
        <w:rPr>
          <w:rStyle w:val="KeywordTok"/>
          <w:rFonts w:ascii="Calibri" w:hAnsi="Calibri" w:cs="Calibri"/>
          <w:sz w:val="22"/>
        </w:rPr>
        <w:t xml:space="preserve">CHECK</w:t>
      </w:r>
      <w:r>
        <w:rPr>
          <w:rStyle w:val="NormalTok"/>
          <w:rFonts w:ascii="Calibri" w:hAnsi="Calibri" w:cs="Calibri"/>
          <w:sz w:val="22"/>
        </w:rPr>
        <w:t xml:space="preserve"> (</w:t>
      </w:r>
      <w:r>
        <w:rPr>
          <w:rStyle w:val="OtherTok"/>
          <w:rFonts w:ascii="Calibri" w:hAnsi="Calibri" w:cs="Calibri"/>
          <w:sz w:val="22"/>
        </w:rPr>
        <w:t xml:space="preserve">"txtApprovalStatus"</w:t>
      </w:r>
      <w:r>
        <w:rPr>
          <w:rStyle w:val="NormalTok"/>
          <w:rFonts w:ascii="Calibri" w:hAnsi="Calibri" w:cs="Calibri"/>
          <w:sz w:val="22"/>
        </w:rPr>
        <w:t xml:space="preserve"> </w:t>
      </w:r>
      <w:r>
        <w:rPr>
          <w:rStyle w:val="KeywordTok"/>
          <w:rFonts w:ascii="Calibri" w:hAnsi="Calibri" w:cs="Calibri"/>
          <w:sz w:val="22"/>
        </w:rPr>
        <w:t xml:space="preserve">IN</w:t>
      </w:r>
      <w:r>
        <w:rPr>
          <w:rStyle w:val="NormalTok"/>
          <w:rFonts w:ascii="Calibri" w:hAnsi="Calibri" w:cs="Calibri"/>
          <w:sz w:val="22"/>
        </w:rPr>
        <w:t xml:space="preserve"> (</w:t>
      </w:r>
      <w:r>
        <w:rPr>
          <w:rStyle w:val="StringTok"/>
          <w:rFonts w:ascii="Calibri" w:hAnsi="Calibri" w:cs="Calibri"/>
          <w:sz w:val="22"/>
        </w:rPr>
        <w:t xml:space="preserve">'Pending'</w:t>
      </w:r>
      <w:r>
        <w:rPr>
          <w:rStyle w:val="NormalTok"/>
          <w:rFonts w:ascii="Calibri" w:hAnsi="Calibri" w:cs="Calibri"/>
          <w:sz w:val="22"/>
        </w:rPr>
        <w:t xml:space="preserve">,</w:t>
      </w:r>
      <w:r>
        <w:rPr>
          <w:rStyle w:val="StringTok"/>
          <w:rFonts w:ascii="Calibri" w:hAnsi="Calibri" w:cs="Calibri"/>
          <w:sz w:val="22"/>
        </w:rPr>
        <w:t xml:space="preserve">'Approved'</w:t>
      </w:r>
      <w:r>
        <w:rPr>
          <w:rStyle w:val="NormalTok"/>
          <w:rFonts w:ascii="Calibri" w:hAnsi="Calibri" w:cs="Calibri"/>
          <w:sz w:val="22"/>
        </w:rPr>
        <w:t xml:space="preserve">,</w:t>
      </w:r>
      <w:r>
        <w:rPr>
          <w:rStyle w:val="StringTok"/>
          <w:rFonts w:ascii="Calibri" w:hAnsi="Calibri" w:cs="Calibri"/>
          <w:sz w:val="22"/>
        </w:rPr>
        <w:t xml:space="preserve">'Rejected'</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"dtApprovalDate"</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"txtApprovalNotes"</w:t>
      </w:r>
      <w:r>
        <w:rPr>
          <w:rStyle w:val="NormalTok"/>
          <w:rFonts w:ascii="Calibri" w:hAnsi="Calibri" w:cs="Calibri"/>
          <w:sz w:val="22"/>
        </w:rPr>
        <w:t xml:space="preserve">      TEXT,</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"txtCreatedBy"</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"dtCreatedDate"</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FunctionTok"/>
          <w:rFonts w:ascii="Calibri" w:hAnsi="Calibri" w:cs="Calibri"/>
          <w:sz w:val="22"/>
        </w:rPr>
        <w:t xml:space="preserve">CURRENT_TIMESTAMP</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"txtModifiedBy"</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"dtModifiedDate"</w:t>
      </w:r>
      <w:r>
        <w:rPr>
          <w:rStyle w:val="NormalTok"/>
          <w:rFonts w:ascii="Calibri" w:hAnsi="Calibri" w:cs="Calibri"/>
          <w:sz w:val="22"/>
        </w:rPr>
        <w:t xml:space="preserve">        </w:t>
      </w:r>
      <w:r>
        <w:rPr>
          <w:rStyle w:val="DataTypeTok"/>
          <w:rFonts w:ascii="Calibri" w:hAnsi="Calibri" w:cs="Calibri"/>
          <w:sz w:val="22"/>
        </w:rPr>
        <w:t xml:space="preserve">TIMESTAMP</w:t>
      </w:r>
      <w:r>
        <w:rPr>
          <w:rFonts w:ascii="Calibri" w:hAnsi="Calibri" w:cs="Calibri"/>
          <w:sz w:val="22"/>
        </w:rPr>
        <w:br/>
      </w:r>
      <w:r>
        <w:rPr>
          <w:rStyle w:val="NormalTok"/>
          <w:rFonts w:ascii="Calibri" w:hAnsi="Calibri" w:cs="Calibri"/>
          <w:sz w:val="22"/>
        </w:rPr>
        <w:t xml:space="preserve">);</w:t>
      </w:r>
      <w:r>
        <w:rPr>
          <w:rFonts w:ascii="Calibri" w:hAnsi="Calibri" w:cs="Calibri"/>
          <w:sz w:val="22"/>
        </w:rPr>
        <w:br/>
      </w:r>
      <w:r>
        <w:rPr>
          <w:rFonts w:ascii="Calibri" w:hAnsi="Calibri" w:cs="Calibri"/>
          <w:sz w:val="22"/>
        </w:rPr>
        <w:br/>
      </w:r>
      <w:r>
        <w:rPr>
          <w:rStyle w:val="KeywordTok"/>
          <w:rFonts w:ascii="Calibri" w:hAnsi="Calibri" w:cs="Calibri"/>
          <w:sz w:val="22"/>
        </w:rPr>
        <w:t xml:space="preserve">COMMENT</w:t>
      </w:r>
      <w:r>
        <w:rPr>
          <w:rStyle w:val="NormalTok"/>
          <w:rFonts w:ascii="Calibri" w:hAnsi="Calibri" w:cs="Calibri"/>
          <w:sz w:val="22"/>
        </w:rPr>
        <w:t xml:space="preserve"> </w:t>
      </w:r>
      <w:r>
        <w:rPr>
          <w:rStyle w:val="KeywordTok"/>
          <w:rFonts w:ascii="Calibri" w:hAnsi="Calibri" w:cs="Calibri"/>
          <w:sz w:val="22"/>
        </w:rPr>
        <w:t xml:space="preserve">ON</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w:t>
      </w:r>
      <w:r>
        <w:rPr>
          <w:rStyle w:val="OtherTok"/>
          <w:rFonts w:ascii="Calibri" w:hAnsi="Calibri" w:cs="Calibri"/>
          <w:sz w:val="22"/>
        </w:rPr>
        <w:t xml:space="preserve">"T_RM_SAMPLE_DISPOSITION"</w:t>
      </w:r>
      <w:r>
        <w:rPr>
          <w:rStyle w:val="NormalTok"/>
          <w:rFonts w:ascii="Calibri" w:hAnsi="Calibri" w:cs="Calibri"/>
          <w:sz w:val="22"/>
        </w:rPr>
        <w:t xml:space="preserve">                       </w:t>
      </w:r>
      <w:r>
        <w:rPr>
          <w:rStyle w:val="KeywordTok"/>
          <w:rFonts w:ascii="Calibri" w:hAnsi="Calibri" w:cs="Calibri"/>
          <w:sz w:val="22"/>
        </w:rPr>
        <w:t xml:space="preserve">IS</w:t>
      </w:r>
      <w:r>
        <w:rPr>
          <w:rStyle w:val="NormalTok"/>
          <w:rFonts w:ascii="Calibri" w:hAnsi="Calibri" w:cs="Calibri"/>
          <w:sz w:val="22"/>
        </w:rPr>
        <w:t xml:space="preserve"> </w:t>
      </w:r>
      <w:r>
        <w:rPr>
          <w:rStyle w:val="StringTok"/>
          <w:rFonts w:ascii="Calibri" w:hAnsi="Calibri" w:cs="Calibri"/>
          <w:sz w:val="22"/>
        </w:rPr>
        <w:t xml:space="preserve">'Keputusan disposisi &amp; approval workflow per RM Sample'</w:t>
      </w:r>
      <w:r>
        <w:rPr>
          <w:rStyle w:val="NormalTok"/>
          <w:rFonts w:ascii="Calibri" w:hAnsi="Calibri" w:cs="Calibri"/>
          <w:sz w:val="22"/>
        </w:rPr>
        <w:t xml:space="preserve">;</w:t>
      </w:r>
      <w:r>
        <w:rPr>
          <w:rFonts w:ascii="Calibri" w:hAnsi="Calibri" w:cs="Calibri"/>
          <w:sz w:val="22"/>
        </w:rPr>
        <w:br/>
      </w:r>
      <w:r>
        <w:rPr>
          <w:rStyle w:val="KeywordTok"/>
          <w:rFonts w:ascii="Calibri" w:hAnsi="Calibri" w:cs="Calibri"/>
          <w:sz w:val="22"/>
        </w:rPr>
        <w:t xml:space="preserve">COMMENT</w:t>
      </w:r>
      <w:r>
        <w:rPr>
          <w:rStyle w:val="NormalTok"/>
          <w:rFonts w:ascii="Calibri" w:hAnsi="Calibri" w:cs="Calibri"/>
          <w:sz w:val="22"/>
        </w:rPr>
        <w:t xml:space="preserve"> </w:t>
      </w:r>
      <w:r>
        <w:rPr>
          <w:rStyle w:val="KeywordTok"/>
          <w:rFonts w:ascii="Calibri" w:hAnsi="Calibri" w:cs="Calibri"/>
          <w:sz w:val="22"/>
        </w:rPr>
        <w:t xml:space="preserve">ON</w:t>
      </w:r>
      <w:r>
        <w:rPr>
          <w:rStyle w:val="NormalTok"/>
          <w:rFonts w:ascii="Calibri" w:hAnsi="Calibri" w:cs="Calibri"/>
          <w:sz w:val="22"/>
        </w:rPr>
        <w:t xml:space="preserve"> </w:t>
      </w:r>
      <w:r>
        <w:rPr>
          <w:rStyle w:val="KeywordTok"/>
          <w:rFonts w:ascii="Calibri" w:hAnsi="Calibri" w:cs="Calibri"/>
          <w:sz w:val="22"/>
        </w:rPr>
        <w:t xml:space="preserve">COLUMN</w:t>
      </w:r>
      <w:r>
        <w:rPr>
          <w:rStyle w:val="NormalTok"/>
          <w:rFonts w:ascii="Calibri" w:hAnsi="Calibri" w:cs="Calibri"/>
          <w:sz w:val="22"/>
        </w:rPr>
        <w:t xml:space="preserve"> </w:t>
      </w:r>
      <w:r>
        <w:rPr>
          <w:rStyle w:val="OtherTok"/>
          <w:rFonts w:ascii="Calibri" w:hAnsi="Calibri" w:cs="Calibri"/>
          <w:sz w:val="22"/>
        </w:rPr>
        <w:t xml:space="preserve">"T_RM_SAMPLE_DISPOSITION"</w:t>
      </w:r>
      <w:r>
        <w:rPr>
          <w:rStyle w:val="NormalTok"/>
          <w:rFonts w:ascii="Calibri" w:hAnsi="Calibri" w:cs="Calibri"/>
          <w:sz w:val="22"/>
        </w:rPr>
        <w:t xml:space="preserve">.</w:t>
      </w:r>
      <w:r>
        <w:rPr>
          <w:rStyle w:val="OtherTok"/>
          <w:rFonts w:ascii="Calibri" w:hAnsi="Calibri" w:cs="Calibri"/>
          <w:sz w:val="22"/>
        </w:rPr>
        <w:t xml:space="preserve">"intSampleId"</w:t>
      </w:r>
      <w:r>
        <w:rPr>
          <w:rStyle w:val="NormalTok"/>
          <w:rFonts w:ascii="Calibri" w:hAnsi="Calibri" w:cs="Calibri"/>
          <w:sz w:val="22"/>
        </w:rPr>
        <w:t xml:space="preserve">         </w:t>
      </w:r>
      <w:r>
        <w:rPr>
          <w:rStyle w:val="KeywordTok"/>
          <w:rFonts w:ascii="Calibri" w:hAnsi="Calibri" w:cs="Calibri"/>
          <w:sz w:val="22"/>
        </w:rPr>
        <w:t xml:space="preserve">IS</w:t>
      </w:r>
      <w:r>
        <w:rPr>
          <w:rStyle w:val="NormalTok"/>
          <w:rFonts w:ascii="Calibri" w:hAnsi="Calibri" w:cs="Calibri"/>
          <w:sz w:val="22"/>
        </w:rPr>
        <w:t xml:space="preserve"> </w:t>
      </w:r>
      <w:r>
        <w:rPr>
          <w:rStyle w:val="StringTok"/>
          <w:rFonts w:ascii="Calibri" w:hAnsi="Calibri" w:cs="Calibri"/>
          <w:sz w:val="22"/>
        </w:rPr>
        <w:t xml:space="preserve">'One-to-one dengan T_RM_SAMPLE_HEADER'</w:t>
      </w:r>
      <w:r>
        <w:rPr>
          <w:rStyle w:val="NormalTok"/>
          <w:rFonts w:ascii="Calibri" w:hAnsi="Calibri" w:cs="Calibri"/>
          <w:sz w:val="22"/>
        </w:rPr>
        <w:t xml:space="preserve">;</w:t>
      </w:r>
      <w:r>
        <w:rPr>
          <w:rFonts w:ascii="Calibri" w:hAnsi="Calibri" w:cs="Calibri"/>
          <w:sz w:val="22"/>
        </w:rPr>
        <w:br/>
      </w:r>
      <w:r>
        <w:rPr>
          <w:rStyle w:val="KeywordTok"/>
          <w:rFonts w:ascii="Calibri" w:hAnsi="Calibri" w:cs="Calibri"/>
          <w:sz w:val="22"/>
        </w:rPr>
        <w:t xml:space="preserve">COMMENT</w:t>
      </w:r>
      <w:r>
        <w:rPr>
          <w:rStyle w:val="NormalTok"/>
          <w:rFonts w:ascii="Calibri" w:hAnsi="Calibri" w:cs="Calibri"/>
          <w:sz w:val="22"/>
        </w:rPr>
        <w:t xml:space="preserve"> </w:t>
      </w:r>
      <w:r>
        <w:rPr>
          <w:rStyle w:val="KeywordTok"/>
          <w:rFonts w:ascii="Calibri" w:hAnsi="Calibri" w:cs="Calibri"/>
          <w:sz w:val="22"/>
        </w:rPr>
        <w:t xml:space="preserve">ON</w:t>
      </w:r>
      <w:r>
        <w:rPr>
          <w:rStyle w:val="NormalTok"/>
          <w:rFonts w:ascii="Calibri" w:hAnsi="Calibri" w:cs="Calibri"/>
          <w:sz w:val="22"/>
        </w:rPr>
        <w:t xml:space="preserve"> </w:t>
      </w:r>
      <w:r>
        <w:rPr>
          <w:rStyle w:val="KeywordTok"/>
          <w:rFonts w:ascii="Calibri" w:hAnsi="Calibri" w:cs="Calibri"/>
          <w:sz w:val="22"/>
        </w:rPr>
        <w:t xml:space="preserve">COLUMN</w:t>
      </w:r>
      <w:r>
        <w:rPr>
          <w:rStyle w:val="NormalTok"/>
          <w:rFonts w:ascii="Calibri" w:hAnsi="Calibri" w:cs="Calibri"/>
          <w:sz w:val="22"/>
        </w:rPr>
        <w:t xml:space="preserve"> </w:t>
      </w:r>
      <w:r>
        <w:rPr>
          <w:rStyle w:val="OtherTok"/>
          <w:rFonts w:ascii="Calibri" w:hAnsi="Calibri" w:cs="Calibri"/>
          <w:sz w:val="22"/>
        </w:rPr>
        <w:t xml:space="preserve">"T_RM_SAMPLE_DISPOSITION"</w:t>
      </w:r>
      <w:r>
        <w:rPr>
          <w:rStyle w:val="NormalTok"/>
          <w:rFonts w:ascii="Calibri" w:hAnsi="Calibri" w:cs="Calibri"/>
          <w:sz w:val="22"/>
        </w:rPr>
        <w:t xml:space="preserve">.</w:t>
      </w:r>
      <w:r>
        <w:rPr>
          <w:rStyle w:val="OtherTok"/>
          <w:rFonts w:ascii="Calibri" w:hAnsi="Calibri" w:cs="Calibri"/>
          <w:sz w:val="22"/>
        </w:rPr>
        <w:t xml:space="preserve">"bitApprovalRequired"</w:t>
      </w:r>
      <w:r>
        <w:rPr>
          <w:rStyle w:val="NormalTok"/>
          <w:rFonts w:ascii="Calibri" w:hAnsi="Calibri" w:cs="Calibri"/>
          <w:sz w:val="22"/>
        </w:rPr>
        <w:t xml:space="preserve"> </w:t>
      </w:r>
      <w:r>
        <w:rPr>
          <w:rStyle w:val="KeywordTok"/>
          <w:rFonts w:ascii="Calibri" w:hAnsi="Calibri" w:cs="Calibri"/>
          <w:sz w:val="22"/>
        </w:rPr>
        <w:t xml:space="preserve">IS</w:t>
      </w:r>
      <w:r>
        <w:rPr>
          <w:rStyle w:val="NormalTok"/>
          <w:rFonts w:ascii="Calibri" w:hAnsi="Calibri" w:cs="Calibri"/>
          <w:sz w:val="22"/>
        </w:rPr>
        <w:t xml:space="preserve"> </w:t>
      </w:r>
      <w:r>
        <w:rPr>
          <w:rStyle w:val="StringTok"/>
          <w:rFonts w:ascii="Calibri" w:hAnsi="Calibri" w:cs="Calibri"/>
          <w:sz w:val="22"/>
        </w:rPr>
        <w:t xml:space="preserve">'TRUE = butuh approval atasan setelah disposition Approved'</w:t>
      </w:r>
      <w:r>
        <w:rPr>
          <w:rStyle w:val="NormalTok"/>
          <w:rFonts w:ascii="Calibri" w:hAnsi="Calibri" w:cs="Calibri"/>
          <w:sz w:val="22"/>
        </w:rPr>
        <w:t xml:space="preserve">;</w:t>
      </w:r>
    </w:p>
    <w:p>
      <w:r>
        <w:rPr>
          <w:rFonts w:ascii="Calibri" w:hAnsi="Calibri" w:cs="Calibri"/>
          <w:sz w:val="22"/>
        </w:rPr>
        <w:pict>
          <v:rect style="width:0;height:1.5pt" o:hralign="center" o:hrstd="t" o:hr="t"/>
        </w:pict>
      </w:r>
    </w:p>
    <w:bookmarkEnd w:id="90"/>
    <w:bookmarkStart w:id="91" w:name="X66f819cf4d78bbc98efeada65e70aee0689be16"/>
    <w:p>
      <w:pPr>
        <w:pStyle w:val="Heading3"/>
      </w:pPr>
      <w:r>
        <w:rPr>
          <w:rFonts w:ascii="Calibri" w:hAnsi="Calibri" w:cs="Calibri"/>
          <w:sz w:val="22"/>
        </w:rPr>
        <w:t xml:space="preserve">A.7 Script Alter untuk Database Existing (Migrasi v1.9 → v2.0)</w:t>
      </w:r>
    </w:p>
    <w:p>
      <w:pPr>
        <w:pStyle w:val="SourceCode"/>
      </w:pPr>
      <w:r>
        <w:rPr>
          <w:rStyle w:val="CommentTok"/>
          <w:rFonts w:ascii="Calibri" w:hAnsi="Calibri" w:cs="Calibri"/>
          <w:sz w:val="22"/>
        </w:rPr>
        <w:t xml:space="preserve">-- Hapus kolom Shipping Method (jika sudah ada di database)</w:t>
      </w:r>
      <w:r>
        <w:rPr>
          <w:rFonts w:ascii="Calibri" w:hAnsi="Calibri" w:cs="Calibri"/>
          <w:sz w:val="22"/>
        </w:rPr>
        <w:br/>
      </w:r>
      <w:r>
        <w:rPr>
          <w:rStyle w:val="ControlFlowTok"/>
          <w:rFonts w:ascii="Calibri" w:hAnsi="Calibri" w:cs="Calibri"/>
          <w:sz w:val="22"/>
        </w:rPr>
        <w:t xml:space="preserve">IF</w:t>
      </w:r>
      <w:r>
        <w:rPr>
          <w:rStyle w:val="NormalTok"/>
          <w:rFonts w:ascii="Calibri" w:hAnsi="Calibri" w:cs="Calibri"/>
          <w:sz w:val="22"/>
        </w:rPr>
        <w:t xml:space="preserve"> COL_LENGTH(</w:t>
      </w:r>
      <w:r>
        <w:rPr>
          <w:rStyle w:val="StringTok"/>
          <w:rFonts w:ascii="Calibri" w:hAnsi="Calibri" w:cs="Calibri"/>
          <w:sz w:val="22"/>
        </w:rPr>
        <w:t xml:space="preserve">'dbo.trDocumentSample_Header'</w:t>
      </w:r>
      <w:r>
        <w:rPr>
          <w:rStyle w:val="NormalTok"/>
          <w:rFonts w:ascii="Calibri" w:hAnsi="Calibri" w:cs="Calibri"/>
          <w:sz w:val="22"/>
        </w:rPr>
        <w:t xml:space="preserve">, </w:t>
      </w:r>
      <w:r>
        <w:rPr>
          <w:rStyle w:val="StringTok"/>
          <w:rFonts w:ascii="Calibri" w:hAnsi="Calibri" w:cs="Calibri"/>
          <w:sz w:val="22"/>
        </w:rPr>
        <w:t xml:space="preserve">'txtShippingMethod'</w:t>
      </w:r>
      <w:r>
        <w:rPr>
          <w:rStyle w:val="NormalTok"/>
          <w:rFonts w:ascii="Calibri" w:hAnsi="Calibri" w:cs="Calibri"/>
          <w:sz w:val="22"/>
        </w:rPr>
        <w:t xml:space="preserve">) </w:t>
      </w:r>
      <w:r>
        <w:rPr>
          <w:rStyle w:val="KeywordTok"/>
          <w:rFonts w:ascii="Calibri" w:hAnsi="Calibri" w:cs="Calibri"/>
          <w:sz w:val="22"/>
        </w:rPr>
        <w:t xml:space="preserve">IS</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Fonts w:ascii="Calibri" w:hAnsi="Calibri" w:cs="Calibri"/>
          <w:sz w:val="22"/>
        </w:rPr>
        <w:br/>
      </w:r>
      <w:r>
        <w:rPr>
          <w:rStyle w:val="ControlFlowTok"/>
          <w:rFonts w:ascii="Calibri" w:hAnsi="Calibri" w:cs="Calibri"/>
          <w:sz w:val="22"/>
        </w:rPr>
        <w:t xml:space="preserve">BEGIN</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ALTER</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[dbo].[trDocumentSample_Header]</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DROP</w:t>
      </w:r>
      <w:r>
        <w:rPr>
          <w:rStyle w:val="NormalTok"/>
          <w:rFonts w:ascii="Calibri" w:hAnsi="Calibri" w:cs="Calibri"/>
          <w:sz w:val="22"/>
        </w:rPr>
        <w:t xml:space="preserve"> </w:t>
      </w:r>
      <w:r>
        <w:rPr>
          <w:rStyle w:val="KeywordTok"/>
          <w:rFonts w:ascii="Calibri" w:hAnsi="Calibri" w:cs="Calibri"/>
          <w:sz w:val="22"/>
        </w:rPr>
        <w:t xml:space="preserve">COLUMN</w:t>
      </w:r>
      <w:r>
        <w:rPr>
          <w:rStyle w:val="NormalTok"/>
          <w:rFonts w:ascii="Calibri" w:hAnsi="Calibri" w:cs="Calibri"/>
          <w:sz w:val="22"/>
        </w:rPr>
        <w:t xml:space="preserve"> [txtShippingMethod];</w:t>
      </w:r>
      <w:r>
        <w:rPr>
          <w:rFonts w:ascii="Calibri" w:hAnsi="Calibri" w:cs="Calibri"/>
          <w:sz w:val="22"/>
        </w:rPr>
        <w:br/>
      </w:r>
      <w:r>
        <w:rPr>
          <w:rStyle w:val="NormalTok"/>
          <w:rFonts w:ascii="Calibri" w:hAnsi="Calibri" w:cs="Calibri"/>
          <w:sz w:val="22"/>
        </w:rPr>
        <w:t xml:space="preserve">    PRINT </w:t>
      </w:r>
      <w:r>
        <w:rPr>
          <w:rStyle w:val="StringTok"/>
          <w:rFonts w:ascii="Calibri" w:hAnsi="Calibri" w:cs="Calibri"/>
          <w:sz w:val="22"/>
        </w:rPr>
        <w:t xml:space="preserve">'txtShippingMethod column dropped.'</w:t>
      </w:r>
      <w:r>
        <w:rPr>
          <w:rStyle w:val="NormalTok"/>
          <w:rFonts w:ascii="Calibri" w:hAnsi="Calibri" w:cs="Calibri"/>
          <w:sz w:val="22"/>
        </w:rPr>
        <w:t xml:space="preserve">;</w:t>
      </w:r>
      <w:r>
        <w:rPr>
          <w:rFonts w:ascii="Calibri" w:hAnsi="Calibri" w:cs="Calibri"/>
          <w:sz w:val="22"/>
        </w:rPr>
        <w:br/>
      </w:r>
      <w:r>
        <w:rPr>
          <w:rStyle w:val="ControlFlowTok"/>
          <w:rFonts w:ascii="Calibri" w:hAnsi="Calibri" w:cs="Calibri"/>
          <w:sz w:val="22"/>
        </w:rPr>
        <w:t xml:space="preserve">END</w:t>
      </w:r>
      <w:r>
        <w:rPr>
          <w:rFonts w:ascii="Calibri" w:hAnsi="Calibri" w:cs="Calibri"/>
          <w:sz w:val="22"/>
        </w:rPr>
        <w:br/>
      </w:r>
      <w:r>
        <w:rPr>
          <w:rStyle w:val="NormalTok"/>
          <w:rFonts w:ascii="Calibri" w:hAnsi="Calibri" w:cs="Calibri"/>
          <w:sz w:val="22"/>
        </w:rPr>
        <w:t xml:space="preserve">GO</w:t>
      </w:r>
      <w:r>
        <w:rPr>
          <w:rFonts w:ascii="Calibri" w:hAnsi="Calibri" w:cs="Calibri"/>
          <w:sz w:val="22"/>
        </w:rPr>
        <w:br/>
      </w:r>
      <w:r>
        <w:rPr>
          <w:rFonts w:ascii="Calibri" w:hAnsi="Calibri" w:cs="Calibri"/>
          <w:sz w:val="22"/>
        </w:rPr>
        <w:br/>
      </w:r>
      <w:r>
        <w:rPr>
          <w:rStyle w:val="CommentTok"/>
          <w:rFonts w:ascii="Calibri" w:hAnsi="Calibri" w:cs="Calibri"/>
          <w:sz w:val="22"/>
        </w:rPr>
        <w:t xml:space="preserve">-- Tambah kolom Status Organik (jika belum ada)</w:t>
      </w:r>
      <w:r>
        <w:rPr>
          <w:rFonts w:ascii="Calibri" w:hAnsi="Calibri" w:cs="Calibri"/>
          <w:sz w:val="22"/>
        </w:rPr>
        <w:br/>
      </w:r>
      <w:r>
        <w:rPr>
          <w:rStyle w:val="ControlFlowTok"/>
          <w:rFonts w:ascii="Calibri" w:hAnsi="Calibri" w:cs="Calibri"/>
          <w:sz w:val="22"/>
        </w:rPr>
        <w:t xml:space="preserve">IF</w:t>
      </w:r>
      <w:r>
        <w:rPr>
          <w:rStyle w:val="NormalTok"/>
          <w:rFonts w:ascii="Calibri" w:hAnsi="Calibri" w:cs="Calibri"/>
          <w:sz w:val="22"/>
        </w:rPr>
        <w:t xml:space="preserve"> COL_LENGTH(</w:t>
      </w:r>
      <w:r>
        <w:rPr>
          <w:rStyle w:val="StringTok"/>
          <w:rFonts w:ascii="Calibri" w:hAnsi="Calibri" w:cs="Calibri"/>
          <w:sz w:val="22"/>
        </w:rPr>
        <w:t xml:space="preserve">'dbo.trDocumentSample_Header'</w:t>
      </w:r>
      <w:r>
        <w:rPr>
          <w:rStyle w:val="NormalTok"/>
          <w:rFonts w:ascii="Calibri" w:hAnsi="Calibri" w:cs="Calibri"/>
          <w:sz w:val="22"/>
        </w:rPr>
        <w:t xml:space="preserve">, </w:t>
      </w:r>
      <w:r>
        <w:rPr>
          <w:rStyle w:val="StringTok"/>
          <w:rFonts w:ascii="Calibri" w:hAnsi="Calibri" w:cs="Calibri"/>
          <w:sz w:val="22"/>
        </w:rPr>
        <w:t xml:space="preserve">'txtStatusOrganik'</w:t>
      </w:r>
      <w:r>
        <w:rPr>
          <w:rStyle w:val="NormalTok"/>
          <w:rFonts w:ascii="Calibri" w:hAnsi="Calibri" w:cs="Calibri"/>
          <w:sz w:val="22"/>
        </w:rPr>
        <w:t xml:space="preserve">) </w:t>
      </w:r>
      <w:r>
        <w:rPr>
          <w:rStyle w:val="KeywordTok"/>
          <w:rFonts w:ascii="Calibri" w:hAnsi="Calibri" w:cs="Calibri"/>
          <w:sz w:val="22"/>
        </w:rPr>
        <w:t xml:space="preserve">IS</w:t>
      </w:r>
      <w:r>
        <w:rPr>
          <w:rStyle w:val="NormalTok"/>
          <w:rFonts w:ascii="Calibri" w:hAnsi="Calibri" w:cs="Calibri"/>
          <w:sz w:val="22"/>
        </w:rPr>
        <w:t xml:space="preserve"> </w:t>
      </w:r>
      <w:r>
        <w:rPr>
          <w:rStyle w:val="KeywordTok"/>
          <w:rFonts w:ascii="Calibri" w:hAnsi="Calibri" w:cs="Calibri"/>
          <w:sz w:val="22"/>
        </w:rPr>
        <w:t xml:space="preserve">NULL</w:t>
      </w:r>
      <w:r>
        <w:rPr>
          <w:rFonts w:ascii="Calibri" w:hAnsi="Calibri" w:cs="Calibri"/>
          <w:sz w:val="22"/>
        </w:rPr>
        <w:br/>
      </w:r>
      <w:r>
        <w:rPr>
          <w:rStyle w:val="ControlFlowTok"/>
          <w:rFonts w:ascii="Calibri" w:hAnsi="Calibri" w:cs="Calibri"/>
          <w:sz w:val="22"/>
        </w:rPr>
        <w:t xml:space="preserve">BEGIN</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ALTER</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[dbo].[trDocumentSample_Header]</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ADD</w:t>
      </w:r>
      <w:r>
        <w:rPr>
          <w:rStyle w:val="NormalTok"/>
          <w:rFonts w:ascii="Calibri" w:hAnsi="Calibri" w:cs="Calibri"/>
          <w:sz w:val="22"/>
        </w:rPr>
        <w:t xml:space="preserve"> [txtStatusOrganik]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PRINT </w:t>
      </w:r>
      <w:r>
        <w:rPr>
          <w:rStyle w:val="StringTok"/>
          <w:rFonts w:ascii="Calibri" w:hAnsi="Calibri" w:cs="Calibri"/>
          <w:sz w:val="22"/>
        </w:rPr>
        <w:t xml:space="preserve">'txtStatusOrganik column added.'</w:t>
      </w:r>
      <w:r>
        <w:rPr>
          <w:rStyle w:val="NormalTok"/>
          <w:rFonts w:ascii="Calibri" w:hAnsi="Calibri" w:cs="Calibri"/>
          <w:sz w:val="22"/>
        </w:rPr>
        <w:t xml:space="preserve">;</w:t>
      </w:r>
      <w:r>
        <w:rPr>
          <w:rFonts w:ascii="Calibri" w:hAnsi="Calibri" w:cs="Calibri"/>
          <w:sz w:val="22"/>
        </w:rPr>
        <w:br/>
      </w:r>
      <w:r>
        <w:rPr>
          <w:rStyle w:val="ControlFlowTok"/>
          <w:rFonts w:ascii="Calibri" w:hAnsi="Calibri" w:cs="Calibri"/>
          <w:sz w:val="22"/>
        </w:rPr>
        <w:t xml:space="preserve">END</w:t>
      </w:r>
      <w:r>
        <w:rPr>
          <w:rFonts w:ascii="Calibri" w:hAnsi="Calibri" w:cs="Calibri"/>
          <w:sz w:val="22"/>
        </w:rPr>
        <w:br/>
      </w:r>
      <w:r>
        <w:rPr>
          <w:rStyle w:val="NormalTok"/>
          <w:rFonts w:ascii="Calibri" w:hAnsi="Calibri" w:cs="Calibri"/>
          <w:sz w:val="22"/>
        </w:rPr>
        <w:t xml:space="preserve">GO</w:t>
      </w:r>
      <w:r>
        <w:rPr>
          <w:rFonts w:ascii="Calibri" w:hAnsi="Calibri" w:cs="Calibri"/>
          <w:sz w:val="22"/>
        </w:rPr>
        <w:br/>
      </w:r>
      <w:r>
        <w:rPr>
          <w:rFonts w:ascii="Calibri" w:hAnsi="Calibri" w:cs="Calibri"/>
          <w:sz w:val="22"/>
        </w:rPr>
        <w:br/>
      </w:r>
      <w:r>
        <w:rPr>
          <w:rStyle w:val="CommentTok"/>
          <w:rFonts w:ascii="Calibri" w:hAnsi="Calibri" w:cs="Calibri"/>
          <w:sz w:val="22"/>
        </w:rPr>
        <w:t xml:space="preserve">-- Tambah kolom EG DEG Content (jika belum ada)</w:t>
      </w:r>
      <w:r>
        <w:rPr>
          <w:rFonts w:ascii="Calibri" w:hAnsi="Calibri" w:cs="Calibri"/>
          <w:sz w:val="22"/>
        </w:rPr>
        <w:br/>
      </w:r>
      <w:r>
        <w:rPr>
          <w:rStyle w:val="ControlFlowTok"/>
          <w:rFonts w:ascii="Calibri" w:hAnsi="Calibri" w:cs="Calibri"/>
          <w:sz w:val="22"/>
        </w:rPr>
        <w:t xml:space="preserve">IF</w:t>
      </w:r>
      <w:r>
        <w:rPr>
          <w:rStyle w:val="NormalTok"/>
          <w:rFonts w:ascii="Calibri" w:hAnsi="Calibri" w:cs="Calibri"/>
          <w:sz w:val="22"/>
        </w:rPr>
        <w:t xml:space="preserve"> COL_LENGTH(</w:t>
      </w:r>
      <w:r>
        <w:rPr>
          <w:rStyle w:val="StringTok"/>
          <w:rFonts w:ascii="Calibri" w:hAnsi="Calibri" w:cs="Calibri"/>
          <w:sz w:val="22"/>
        </w:rPr>
        <w:t xml:space="preserve">'dbo.trDocumentSample_Header'</w:t>
      </w:r>
      <w:r>
        <w:rPr>
          <w:rStyle w:val="NormalTok"/>
          <w:rFonts w:ascii="Calibri" w:hAnsi="Calibri" w:cs="Calibri"/>
          <w:sz w:val="22"/>
        </w:rPr>
        <w:t xml:space="preserve">, </w:t>
      </w:r>
      <w:r>
        <w:rPr>
          <w:rStyle w:val="StringTok"/>
          <w:rFonts w:ascii="Calibri" w:hAnsi="Calibri" w:cs="Calibri"/>
          <w:sz w:val="22"/>
        </w:rPr>
        <w:t xml:space="preserve">'txtEgDegContent'</w:t>
      </w:r>
      <w:r>
        <w:rPr>
          <w:rStyle w:val="NormalTok"/>
          <w:rFonts w:ascii="Calibri" w:hAnsi="Calibri" w:cs="Calibri"/>
          <w:sz w:val="22"/>
        </w:rPr>
        <w:t xml:space="preserve">) </w:t>
      </w:r>
      <w:r>
        <w:rPr>
          <w:rStyle w:val="KeywordTok"/>
          <w:rFonts w:ascii="Calibri" w:hAnsi="Calibri" w:cs="Calibri"/>
          <w:sz w:val="22"/>
        </w:rPr>
        <w:t xml:space="preserve">IS</w:t>
      </w:r>
      <w:r>
        <w:rPr>
          <w:rStyle w:val="NormalTok"/>
          <w:rFonts w:ascii="Calibri" w:hAnsi="Calibri" w:cs="Calibri"/>
          <w:sz w:val="22"/>
        </w:rPr>
        <w:t xml:space="preserve"> </w:t>
      </w:r>
      <w:r>
        <w:rPr>
          <w:rStyle w:val="KeywordTok"/>
          <w:rFonts w:ascii="Calibri" w:hAnsi="Calibri" w:cs="Calibri"/>
          <w:sz w:val="22"/>
        </w:rPr>
        <w:t xml:space="preserve">NULL</w:t>
      </w:r>
      <w:r>
        <w:rPr>
          <w:rFonts w:ascii="Calibri" w:hAnsi="Calibri" w:cs="Calibri"/>
          <w:sz w:val="22"/>
        </w:rPr>
        <w:br/>
      </w:r>
      <w:r>
        <w:rPr>
          <w:rStyle w:val="ControlFlowTok"/>
          <w:rFonts w:ascii="Calibri" w:hAnsi="Calibri" w:cs="Calibri"/>
          <w:sz w:val="22"/>
        </w:rPr>
        <w:t xml:space="preserve">BEGIN</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ALTER</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[dbo].[trDocumentSample_Header]</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ADD</w:t>
      </w:r>
      <w:r>
        <w:rPr>
          <w:rStyle w:val="NormalTok"/>
          <w:rFonts w:ascii="Calibri" w:hAnsi="Calibri" w:cs="Calibri"/>
          <w:sz w:val="22"/>
        </w:rPr>
        <w:t xml:space="preserve"> [txtEgDegContent] </w:t>
      </w:r>
      <w:r>
        <w:rPr>
          <w:rStyle w:val="DataTypeTok"/>
          <w:rFonts w:ascii="Calibri" w:hAnsi="Calibri" w:cs="Calibri"/>
          <w:sz w:val="22"/>
        </w:rPr>
        <w:t xml:space="preserve">VARCHAR</w:t>
      </w:r>
      <w:r>
        <w:rPr>
          <w:rStyle w:val="NormalTok"/>
          <w:rFonts w:ascii="Calibri" w:hAnsi="Calibri" w:cs="Calibri"/>
          <w:sz w:val="22"/>
        </w:rPr>
        <w:t xml:space="preserve">(</w:t>
      </w:r>
      <w:r>
        <w:rPr>
          <w:rStyle w:val="FunctionTok"/>
          <w:rFonts w:ascii="Calibri" w:hAnsi="Calibri" w:cs="Calibri"/>
          <w:sz w:val="22"/>
        </w:rPr>
        <w:t xml:space="preserve">MAX</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PRINT </w:t>
      </w:r>
      <w:r>
        <w:rPr>
          <w:rStyle w:val="StringTok"/>
          <w:rFonts w:ascii="Calibri" w:hAnsi="Calibri" w:cs="Calibri"/>
          <w:sz w:val="22"/>
        </w:rPr>
        <w:t xml:space="preserve">'txtEgDegContent column added.'</w:t>
      </w:r>
      <w:r>
        <w:rPr>
          <w:rStyle w:val="NormalTok"/>
          <w:rFonts w:ascii="Calibri" w:hAnsi="Calibri" w:cs="Calibri"/>
          <w:sz w:val="22"/>
        </w:rPr>
        <w:t xml:space="preserve">;</w:t>
      </w:r>
      <w:r>
        <w:rPr>
          <w:rFonts w:ascii="Calibri" w:hAnsi="Calibri" w:cs="Calibri"/>
          <w:sz w:val="22"/>
        </w:rPr>
        <w:br/>
      </w:r>
      <w:r>
        <w:rPr>
          <w:rStyle w:val="ControlFlowTok"/>
          <w:rFonts w:ascii="Calibri" w:hAnsi="Calibri" w:cs="Calibri"/>
          <w:sz w:val="22"/>
        </w:rPr>
        <w:t xml:space="preserve">END</w:t>
      </w:r>
      <w:r>
        <w:rPr>
          <w:rFonts w:ascii="Calibri" w:hAnsi="Calibri" w:cs="Calibri"/>
          <w:sz w:val="22"/>
        </w:rPr>
        <w:br/>
      </w:r>
      <w:r>
        <w:rPr>
          <w:rStyle w:val="NormalTok"/>
          <w:rFonts w:ascii="Calibri" w:hAnsi="Calibri" w:cs="Calibri"/>
          <w:sz w:val="22"/>
        </w:rPr>
        <w:t xml:space="preserve">GO</w:t>
      </w:r>
    </w:p>
    <w:bookmarkEnd w:id="91"/>
    <w:bookmarkStart w:id="92" w:name="X7d7e6828fa7abd2e92c450b7a663ce38def57f0"/>
    <w:p>
      <w:pPr>
        <w:pStyle w:val="Heading3"/>
      </w:pPr>
      <w:r>
        <w:rPr>
          <w:rFonts w:ascii="Calibri" w:hAnsi="Calibri" w:cs="Calibri"/>
          <w:sz w:val="22"/>
        </w:rPr>
        <w:t xml:space="preserve">A.8 Seed Data MAppParam untuk Opsi EG-DEG dan Status Organik</w:t>
      </w:r>
    </w:p>
    <w:p>
      <w:pPr>
        <w:pStyle w:val="SourceCode"/>
      </w:pPr>
      <w:r>
        <w:rPr>
          <w:rStyle w:val="CommentTok"/>
          <w:rFonts w:ascii="Calibri" w:hAnsi="Calibri" w:cs="Calibri"/>
          <w:sz w:val="22"/>
        </w:rPr>
        <w:t xml:space="preserve">-- Seeding mAppParam untuk Status Organik</w:t>
      </w:r>
      <w:r>
        <w:rPr>
          <w:rFonts w:ascii="Calibri" w:hAnsi="Calibri" w:cs="Calibri"/>
          <w:sz w:val="22"/>
        </w:rPr>
        <w:br/>
      </w:r>
      <w:r>
        <w:rPr>
          <w:rStyle w:val="KeywordTok"/>
          <w:rFonts w:ascii="Calibri" w:hAnsi="Calibri" w:cs="Calibri"/>
          <w:sz w:val="22"/>
        </w:rPr>
        <w:t xml:space="preserve">INSERT</w:t>
      </w:r>
      <w:r>
        <w:rPr>
          <w:rStyle w:val="NormalTok"/>
          <w:rFonts w:ascii="Calibri" w:hAnsi="Calibri" w:cs="Calibri"/>
          <w:sz w:val="22"/>
        </w:rPr>
        <w:t xml:space="preserve"> </w:t>
      </w:r>
      <w:r>
        <w:rPr>
          <w:rStyle w:val="KeywordTok"/>
          <w:rFonts w:ascii="Calibri" w:hAnsi="Calibri" w:cs="Calibri"/>
          <w:sz w:val="22"/>
        </w:rPr>
        <w:t xml:space="preserve">INTO</w:t>
      </w:r>
      <w:r>
        <w:rPr>
          <w:rStyle w:val="NormalTok"/>
          <w:rFonts w:ascii="Calibri" w:hAnsi="Calibri" w:cs="Calibri"/>
          <w:sz w:val="22"/>
        </w:rPr>
        <w:t xml:space="preserve"> [dbo].[mAppParam] (txtAppParamVariable, txtAppParamCode, txtAppParamName, bitActive)</w:t>
      </w:r>
      <w:r>
        <w:rPr>
          <w:rFonts w:ascii="Calibri" w:hAnsi="Calibri" w:cs="Calibri"/>
          <w:sz w:val="22"/>
        </w:rPr>
        <w:br/>
      </w:r>
      <w:r>
        <w:rPr>
          <w:rStyle w:val="KeywordTok"/>
          <w:rFonts w:ascii="Calibri" w:hAnsi="Calibri" w:cs="Calibri"/>
          <w:sz w:val="22"/>
        </w:rPr>
        <w:t xml:space="preserve">SELECT</w:t>
      </w:r>
      <w:r>
        <w:rPr>
          <w:rStyle w:val="NormalTok"/>
          <w:rFonts w:ascii="Calibri" w:hAnsi="Calibri" w:cs="Calibri"/>
          <w:sz w:val="22"/>
        </w:rPr>
        <w:t xml:space="preserve"> </w:t>
      </w:r>
      <w:r>
        <w:rPr>
          <w:rStyle w:val="StringTok"/>
          <w:rFonts w:ascii="Calibri" w:hAnsi="Calibri" w:cs="Calibri"/>
          <w:sz w:val="22"/>
        </w:rPr>
        <w:t xml:space="preserve">'IDC_STATUS_ORGANIK'</w:t>
      </w:r>
      <w:r>
        <w:rPr>
          <w:rStyle w:val="NormalTok"/>
          <w:rFonts w:ascii="Calibri" w:hAnsi="Calibri" w:cs="Calibri"/>
          <w:sz w:val="22"/>
        </w:rPr>
        <w:t xml:space="preserve">, </w:t>
      </w:r>
      <w:r>
        <w:rPr>
          <w:rStyle w:val="StringTok"/>
          <w:rFonts w:ascii="Calibri" w:hAnsi="Calibri" w:cs="Calibri"/>
          <w:sz w:val="22"/>
        </w:rPr>
        <w:t xml:space="preserve">'NON_ORGANIK'</w:t>
      </w:r>
      <w:r>
        <w:rPr>
          <w:rStyle w:val="NormalTok"/>
          <w:rFonts w:ascii="Calibri" w:hAnsi="Calibri" w:cs="Calibri"/>
          <w:sz w:val="22"/>
        </w:rPr>
        <w:t xml:space="preserve">, </w:t>
      </w:r>
      <w:r>
        <w:rPr>
          <w:rStyle w:val="StringTok"/>
          <w:rFonts w:ascii="Calibri" w:hAnsi="Calibri" w:cs="Calibri"/>
          <w:sz w:val="22"/>
        </w:rPr>
        <w:t xml:space="preserve">'NON ORGANIK'</w:t>
      </w:r>
      <w:r>
        <w:rPr>
          <w:rStyle w:val="NormalTok"/>
          <w:rFonts w:ascii="Calibri" w:hAnsi="Calibri" w:cs="Calibri"/>
          <w:sz w:val="22"/>
        </w:rPr>
        <w:t xml:space="preserve">, </w:t>
      </w:r>
      <w:r>
        <w:rPr>
          <w:rStyle w:val="DecValTok"/>
          <w:rFonts w:ascii="Calibri" w:hAnsi="Calibri" w:cs="Calibri"/>
          <w:sz w:val="22"/>
        </w:rPr>
        <w:t xml:space="preserve">1</w:t>
      </w:r>
      <w:r>
        <w:rPr>
          <w:rFonts w:ascii="Calibri" w:hAnsi="Calibri" w:cs="Calibri"/>
          <w:sz w:val="22"/>
        </w:rPr>
        <w:br/>
      </w:r>
      <w:r>
        <w:rPr>
          <w:rStyle w:val="KeywordTok"/>
          <w:rFonts w:ascii="Calibri" w:hAnsi="Calibri" w:cs="Calibri"/>
          <w:sz w:val="22"/>
        </w:rPr>
        <w:t xml:space="preserve">WHERE</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EXISTS</w:t>
      </w:r>
      <w:r>
        <w:rPr>
          <w:rStyle w:val="NormalTok"/>
          <w:rFonts w:ascii="Calibri" w:hAnsi="Calibri" w:cs="Calibri"/>
          <w:sz w:val="22"/>
        </w:rPr>
        <w:t xml:space="preserve"> (</w:t>
      </w:r>
      <w:r>
        <w:rPr>
          <w:rStyle w:val="KeywordTok"/>
          <w:rFonts w:ascii="Calibri" w:hAnsi="Calibri" w:cs="Calibri"/>
          <w:sz w:val="22"/>
        </w:rPr>
        <w:t xml:space="preserve">SELECT</w:t>
      </w:r>
      <w:r>
        <w:rPr>
          <w:rStyle w:val="NormalTok"/>
          <w:rFonts w:ascii="Calibri" w:hAnsi="Calibri" w:cs="Calibri"/>
          <w:sz w:val="22"/>
        </w:rPr>
        <w:t xml:space="preserve"> </w:t>
      </w:r>
      <w:r>
        <w:rPr>
          <w:rStyle w:val="DecValTok"/>
          <w:rFonts w:ascii="Calibri" w:hAnsi="Calibri" w:cs="Calibri"/>
          <w:sz w:val="22"/>
        </w:rPr>
        <w:t xml:space="preserve">1</w:t>
      </w:r>
      <w:r>
        <w:rPr>
          <w:rStyle w:val="NormalTok"/>
          <w:rFonts w:ascii="Calibri" w:hAnsi="Calibri" w:cs="Calibri"/>
          <w:sz w:val="22"/>
        </w:rPr>
        <w:t xml:space="preserve"> </w:t>
      </w:r>
      <w:r>
        <w:rPr>
          <w:rStyle w:val="KeywordTok"/>
          <w:rFonts w:ascii="Calibri" w:hAnsi="Calibri" w:cs="Calibri"/>
          <w:sz w:val="22"/>
        </w:rPr>
        <w:t xml:space="preserve">FROM</w:t>
      </w:r>
      <w:r>
        <w:rPr>
          <w:rStyle w:val="NormalTok"/>
          <w:rFonts w:ascii="Calibri" w:hAnsi="Calibri" w:cs="Calibri"/>
          <w:sz w:val="22"/>
        </w:rPr>
        <w:t xml:space="preserve"> [dbo].[mAppParam] </w:t>
      </w:r>
      <w:r>
        <w:rPr>
          <w:rStyle w:val="KeywordTok"/>
          <w:rFonts w:ascii="Calibri" w:hAnsi="Calibri" w:cs="Calibri"/>
          <w:sz w:val="22"/>
        </w:rPr>
        <w:t xml:space="preserve">WHERE</w:t>
      </w:r>
      <w:r>
        <w:rPr>
          <w:rStyle w:val="NormalTok"/>
          <w:rFonts w:ascii="Calibri" w:hAnsi="Calibri" w:cs="Calibri"/>
          <w:sz w:val="22"/>
        </w:rPr>
        <w:t xml:space="preserve"> txtAppParamVariable </w:t>
      </w:r>
      <w:r>
        <w:rPr>
          <w:rStyle w:val="OperatorTok"/>
          <w:rFonts w:ascii="Calibri" w:hAnsi="Calibri" w:cs="Calibri"/>
          <w:sz w:val="22"/>
        </w:rPr>
        <w:t xml:space="preserve">=</w:t>
      </w:r>
      <w:r>
        <w:rPr>
          <w:rStyle w:val="NormalTok"/>
          <w:rFonts w:ascii="Calibri" w:hAnsi="Calibri" w:cs="Calibri"/>
          <w:sz w:val="22"/>
        </w:rPr>
        <w:t xml:space="preserve"> </w:t>
      </w:r>
      <w:r>
        <w:rPr>
          <w:rStyle w:val="StringTok"/>
          <w:rFonts w:ascii="Calibri" w:hAnsi="Calibri" w:cs="Calibri"/>
          <w:sz w:val="22"/>
        </w:rPr>
        <w:t xml:space="preserve">'IDC_STATUS_ORGANIK'</w:t>
      </w:r>
      <w:r>
        <w:rPr>
          <w:rStyle w:val="NormalTok"/>
          <w:rFonts w:ascii="Calibri" w:hAnsi="Calibri" w:cs="Calibri"/>
          <w:sz w:val="22"/>
        </w:rPr>
        <w:t xml:space="preserve"> </w:t>
      </w:r>
      <w:r>
        <w:rPr>
          <w:rStyle w:val="KeywordTok"/>
          <w:rFonts w:ascii="Calibri" w:hAnsi="Calibri" w:cs="Calibri"/>
          <w:sz w:val="22"/>
        </w:rPr>
        <w:t xml:space="preserve">AND</w:t>
      </w:r>
      <w:r>
        <w:rPr>
          <w:rStyle w:val="NormalTok"/>
          <w:rFonts w:ascii="Calibri" w:hAnsi="Calibri" w:cs="Calibri"/>
          <w:sz w:val="22"/>
        </w:rPr>
        <w:t xml:space="preserve"> txtAppParamCode </w:t>
      </w:r>
      <w:r>
        <w:rPr>
          <w:rStyle w:val="OperatorTok"/>
          <w:rFonts w:ascii="Calibri" w:hAnsi="Calibri" w:cs="Calibri"/>
          <w:sz w:val="22"/>
        </w:rPr>
        <w:t xml:space="preserve">=</w:t>
      </w:r>
      <w:r>
        <w:rPr>
          <w:rStyle w:val="NormalTok"/>
          <w:rFonts w:ascii="Calibri" w:hAnsi="Calibri" w:cs="Calibri"/>
          <w:sz w:val="22"/>
        </w:rPr>
        <w:t xml:space="preserve"> </w:t>
      </w:r>
      <w:r>
        <w:rPr>
          <w:rStyle w:val="StringTok"/>
          <w:rFonts w:ascii="Calibri" w:hAnsi="Calibri" w:cs="Calibri"/>
          <w:sz w:val="22"/>
        </w:rPr>
        <w:t xml:space="preserve">'NON_ORGANIK'</w:t>
      </w:r>
      <w:r>
        <w:rPr>
          <w:rStyle w:val="NormalTok"/>
          <w:rFonts w:ascii="Calibri" w:hAnsi="Calibri" w:cs="Calibri"/>
          <w:sz w:val="22"/>
        </w:rPr>
        <w:t xml:space="preserve">);</w:t>
      </w:r>
      <w:r>
        <w:rPr>
          <w:rFonts w:ascii="Calibri" w:hAnsi="Calibri" w:cs="Calibri"/>
          <w:sz w:val="22"/>
        </w:rPr>
        <w:br/>
      </w:r>
      <w:r>
        <w:rPr>
          <w:rFonts w:ascii="Calibri" w:hAnsi="Calibri" w:cs="Calibri"/>
          <w:sz w:val="22"/>
        </w:rPr>
        <w:br/>
      </w:r>
      <w:r>
        <w:rPr>
          <w:rStyle w:val="KeywordTok"/>
          <w:rFonts w:ascii="Calibri" w:hAnsi="Calibri" w:cs="Calibri"/>
          <w:sz w:val="22"/>
        </w:rPr>
        <w:t xml:space="preserve">INSERT</w:t>
      </w:r>
      <w:r>
        <w:rPr>
          <w:rStyle w:val="NormalTok"/>
          <w:rFonts w:ascii="Calibri" w:hAnsi="Calibri" w:cs="Calibri"/>
          <w:sz w:val="22"/>
        </w:rPr>
        <w:t xml:space="preserve"> </w:t>
      </w:r>
      <w:r>
        <w:rPr>
          <w:rStyle w:val="KeywordTok"/>
          <w:rFonts w:ascii="Calibri" w:hAnsi="Calibri" w:cs="Calibri"/>
          <w:sz w:val="22"/>
        </w:rPr>
        <w:t xml:space="preserve">INTO</w:t>
      </w:r>
      <w:r>
        <w:rPr>
          <w:rStyle w:val="NormalTok"/>
          <w:rFonts w:ascii="Calibri" w:hAnsi="Calibri" w:cs="Calibri"/>
          <w:sz w:val="22"/>
        </w:rPr>
        <w:t xml:space="preserve"> [dbo].[mAppParam] (txtAppParamVariable, txtAppParamCode, txtAppParamName, bitActive)</w:t>
      </w:r>
      <w:r>
        <w:rPr>
          <w:rFonts w:ascii="Calibri" w:hAnsi="Calibri" w:cs="Calibri"/>
          <w:sz w:val="22"/>
        </w:rPr>
        <w:br/>
      </w:r>
      <w:r>
        <w:rPr>
          <w:rStyle w:val="KeywordTok"/>
          <w:rFonts w:ascii="Calibri" w:hAnsi="Calibri" w:cs="Calibri"/>
          <w:sz w:val="22"/>
        </w:rPr>
        <w:t xml:space="preserve">SELECT</w:t>
      </w:r>
      <w:r>
        <w:rPr>
          <w:rStyle w:val="NormalTok"/>
          <w:rFonts w:ascii="Calibri" w:hAnsi="Calibri" w:cs="Calibri"/>
          <w:sz w:val="22"/>
        </w:rPr>
        <w:t xml:space="preserve"> </w:t>
      </w:r>
      <w:r>
        <w:rPr>
          <w:rStyle w:val="StringTok"/>
          <w:rFonts w:ascii="Calibri" w:hAnsi="Calibri" w:cs="Calibri"/>
          <w:sz w:val="22"/>
        </w:rPr>
        <w:t xml:space="preserve">'IDC_STATUS_ORGANIK'</w:t>
      </w:r>
      <w:r>
        <w:rPr>
          <w:rStyle w:val="NormalTok"/>
          <w:rFonts w:ascii="Calibri" w:hAnsi="Calibri" w:cs="Calibri"/>
          <w:sz w:val="22"/>
        </w:rPr>
        <w:t xml:space="preserve">, </w:t>
      </w:r>
      <w:r>
        <w:rPr>
          <w:rStyle w:val="StringTok"/>
          <w:rFonts w:ascii="Calibri" w:hAnsi="Calibri" w:cs="Calibri"/>
          <w:sz w:val="22"/>
        </w:rPr>
        <w:t xml:space="preserve">'ORGANIK'</w:t>
      </w:r>
      <w:r>
        <w:rPr>
          <w:rStyle w:val="NormalTok"/>
          <w:rFonts w:ascii="Calibri" w:hAnsi="Calibri" w:cs="Calibri"/>
          <w:sz w:val="22"/>
        </w:rPr>
        <w:t xml:space="preserve">, </w:t>
      </w:r>
      <w:r>
        <w:rPr>
          <w:rStyle w:val="StringTok"/>
          <w:rFonts w:ascii="Calibri" w:hAnsi="Calibri" w:cs="Calibri"/>
          <w:sz w:val="22"/>
        </w:rPr>
        <w:t xml:space="preserve">'ORGANIK'</w:t>
      </w:r>
      <w:r>
        <w:rPr>
          <w:rStyle w:val="NormalTok"/>
          <w:rFonts w:ascii="Calibri" w:hAnsi="Calibri" w:cs="Calibri"/>
          <w:sz w:val="22"/>
        </w:rPr>
        <w:t xml:space="preserve">, </w:t>
      </w:r>
      <w:r>
        <w:rPr>
          <w:rStyle w:val="DecValTok"/>
          <w:rFonts w:ascii="Calibri" w:hAnsi="Calibri" w:cs="Calibri"/>
          <w:sz w:val="22"/>
        </w:rPr>
        <w:t xml:space="preserve">1</w:t>
      </w:r>
      <w:r>
        <w:rPr>
          <w:rFonts w:ascii="Calibri" w:hAnsi="Calibri" w:cs="Calibri"/>
          <w:sz w:val="22"/>
        </w:rPr>
        <w:br/>
      </w:r>
      <w:r>
        <w:rPr>
          <w:rStyle w:val="KeywordTok"/>
          <w:rFonts w:ascii="Calibri" w:hAnsi="Calibri" w:cs="Calibri"/>
          <w:sz w:val="22"/>
        </w:rPr>
        <w:t xml:space="preserve">WHERE</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EXISTS</w:t>
      </w:r>
      <w:r>
        <w:rPr>
          <w:rStyle w:val="NormalTok"/>
          <w:rFonts w:ascii="Calibri" w:hAnsi="Calibri" w:cs="Calibri"/>
          <w:sz w:val="22"/>
        </w:rPr>
        <w:t xml:space="preserve"> (</w:t>
      </w:r>
      <w:r>
        <w:rPr>
          <w:rStyle w:val="KeywordTok"/>
          <w:rFonts w:ascii="Calibri" w:hAnsi="Calibri" w:cs="Calibri"/>
          <w:sz w:val="22"/>
        </w:rPr>
        <w:t xml:space="preserve">SELECT</w:t>
      </w:r>
      <w:r>
        <w:rPr>
          <w:rStyle w:val="NormalTok"/>
          <w:rFonts w:ascii="Calibri" w:hAnsi="Calibri" w:cs="Calibri"/>
          <w:sz w:val="22"/>
        </w:rPr>
        <w:t xml:space="preserve"> </w:t>
      </w:r>
      <w:r>
        <w:rPr>
          <w:rStyle w:val="DecValTok"/>
          <w:rFonts w:ascii="Calibri" w:hAnsi="Calibri" w:cs="Calibri"/>
          <w:sz w:val="22"/>
        </w:rPr>
        <w:t xml:space="preserve">1</w:t>
      </w:r>
      <w:r>
        <w:rPr>
          <w:rStyle w:val="NormalTok"/>
          <w:rFonts w:ascii="Calibri" w:hAnsi="Calibri" w:cs="Calibri"/>
          <w:sz w:val="22"/>
        </w:rPr>
        <w:t xml:space="preserve"> </w:t>
      </w:r>
      <w:r>
        <w:rPr>
          <w:rStyle w:val="KeywordTok"/>
          <w:rFonts w:ascii="Calibri" w:hAnsi="Calibri" w:cs="Calibri"/>
          <w:sz w:val="22"/>
        </w:rPr>
        <w:t xml:space="preserve">FROM</w:t>
      </w:r>
      <w:r>
        <w:rPr>
          <w:rStyle w:val="NormalTok"/>
          <w:rFonts w:ascii="Calibri" w:hAnsi="Calibri" w:cs="Calibri"/>
          <w:sz w:val="22"/>
        </w:rPr>
        <w:t xml:space="preserve"> [dbo].[mAppParam] </w:t>
      </w:r>
      <w:r>
        <w:rPr>
          <w:rStyle w:val="KeywordTok"/>
          <w:rFonts w:ascii="Calibri" w:hAnsi="Calibri" w:cs="Calibri"/>
          <w:sz w:val="22"/>
        </w:rPr>
        <w:t xml:space="preserve">WHERE</w:t>
      </w:r>
      <w:r>
        <w:rPr>
          <w:rStyle w:val="NormalTok"/>
          <w:rFonts w:ascii="Calibri" w:hAnsi="Calibri" w:cs="Calibri"/>
          <w:sz w:val="22"/>
        </w:rPr>
        <w:t xml:space="preserve"> txtAppParamVariable </w:t>
      </w:r>
      <w:r>
        <w:rPr>
          <w:rStyle w:val="OperatorTok"/>
          <w:rFonts w:ascii="Calibri" w:hAnsi="Calibri" w:cs="Calibri"/>
          <w:sz w:val="22"/>
        </w:rPr>
        <w:t xml:space="preserve">=</w:t>
      </w:r>
      <w:r>
        <w:rPr>
          <w:rStyle w:val="NormalTok"/>
          <w:rFonts w:ascii="Calibri" w:hAnsi="Calibri" w:cs="Calibri"/>
          <w:sz w:val="22"/>
        </w:rPr>
        <w:t xml:space="preserve"> </w:t>
      </w:r>
      <w:r>
        <w:rPr>
          <w:rStyle w:val="StringTok"/>
          <w:rFonts w:ascii="Calibri" w:hAnsi="Calibri" w:cs="Calibri"/>
          <w:sz w:val="22"/>
        </w:rPr>
        <w:t xml:space="preserve">'IDC_STATUS_ORGANIK'</w:t>
      </w:r>
      <w:r>
        <w:rPr>
          <w:rStyle w:val="NormalTok"/>
          <w:rFonts w:ascii="Calibri" w:hAnsi="Calibri" w:cs="Calibri"/>
          <w:sz w:val="22"/>
        </w:rPr>
        <w:t xml:space="preserve"> </w:t>
      </w:r>
      <w:r>
        <w:rPr>
          <w:rStyle w:val="KeywordTok"/>
          <w:rFonts w:ascii="Calibri" w:hAnsi="Calibri" w:cs="Calibri"/>
          <w:sz w:val="22"/>
        </w:rPr>
        <w:t xml:space="preserve">AND</w:t>
      </w:r>
      <w:r>
        <w:rPr>
          <w:rStyle w:val="NormalTok"/>
          <w:rFonts w:ascii="Calibri" w:hAnsi="Calibri" w:cs="Calibri"/>
          <w:sz w:val="22"/>
        </w:rPr>
        <w:t xml:space="preserve"> txtAppParamCode </w:t>
      </w:r>
      <w:r>
        <w:rPr>
          <w:rStyle w:val="OperatorTok"/>
          <w:rFonts w:ascii="Calibri" w:hAnsi="Calibri" w:cs="Calibri"/>
          <w:sz w:val="22"/>
        </w:rPr>
        <w:t xml:space="preserve">=</w:t>
      </w:r>
      <w:r>
        <w:rPr>
          <w:rStyle w:val="NormalTok"/>
          <w:rFonts w:ascii="Calibri" w:hAnsi="Calibri" w:cs="Calibri"/>
          <w:sz w:val="22"/>
        </w:rPr>
        <w:t xml:space="preserve"> </w:t>
      </w:r>
      <w:r>
        <w:rPr>
          <w:rStyle w:val="StringTok"/>
          <w:rFonts w:ascii="Calibri" w:hAnsi="Calibri" w:cs="Calibri"/>
          <w:sz w:val="22"/>
        </w:rPr>
        <w:t xml:space="preserve">'ORGANIK'</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GO</w:t>
      </w:r>
      <w:r>
        <w:rPr>
          <w:rFonts w:ascii="Calibri" w:hAnsi="Calibri" w:cs="Calibri"/>
          <w:sz w:val="22"/>
        </w:rPr>
        <w:br/>
      </w:r>
      <w:r>
        <w:rPr>
          <w:rFonts w:ascii="Calibri" w:hAnsi="Calibri" w:cs="Calibri"/>
          <w:sz w:val="22"/>
        </w:rPr>
        <w:br/>
      </w:r>
      <w:r>
        <w:rPr>
          <w:rStyle w:val="CommentTok"/>
          <w:rFonts w:ascii="Calibri" w:hAnsi="Calibri" w:cs="Calibri"/>
          <w:sz w:val="22"/>
        </w:rPr>
        <w:t xml:space="preserve">-- Seeding mAppParam untuk Opsi EG DEG</w:t>
      </w:r>
      <w:r>
        <w:rPr>
          <w:rFonts w:ascii="Calibri" w:hAnsi="Calibri" w:cs="Calibri"/>
          <w:sz w:val="22"/>
        </w:rPr>
        <w:br/>
      </w:r>
      <w:r>
        <w:rPr>
          <w:rStyle w:val="KeywordTok"/>
          <w:rFonts w:ascii="Calibri" w:hAnsi="Calibri" w:cs="Calibri"/>
          <w:sz w:val="22"/>
        </w:rPr>
        <w:t xml:space="preserve">INSERT</w:t>
      </w:r>
      <w:r>
        <w:rPr>
          <w:rStyle w:val="NormalTok"/>
          <w:rFonts w:ascii="Calibri" w:hAnsi="Calibri" w:cs="Calibri"/>
          <w:sz w:val="22"/>
        </w:rPr>
        <w:t xml:space="preserve"> </w:t>
      </w:r>
      <w:r>
        <w:rPr>
          <w:rStyle w:val="KeywordTok"/>
          <w:rFonts w:ascii="Calibri" w:hAnsi="Calibri" w:cs="Calibri"/>
          <w:sz w:val="22"/>
        </w:rPr>
        <w:t xml:space="preserve">INTO</w:t>
      </w:r>
      <w:r>
        <w:rPr>
          <w:rStyle w:val="NormalTok"/>
          <w:rFonts w:ascii="Calibri" w:hAnsi="Calibri" w:cs="Calibri"/>
          <w:sz w:val="22"/>
        </w:rPr>
        <w:t xml:space="preserve"> [dbo].[mAppParam] (txtAppParamVariable, txtAppParamCode, txtAppParamName, bitActive)</w:t>
      </w:r>
      <w:r>
        <w:rPr>
          <w:rFonts w:ascii="Calibri" w:hAnsi="Calibri" w:cs="Calibri"/>
          <w:sz w:val="22"/>
        </w:rPr>
        <w:br/>
      </w:r>
      <w:r>
        <w:rPr>
          <w:rStyle w:val="KeywordTok"/>
          <w:rFonts w:ascii="Calibri" w:hAnsi="Calibri" w:cs="Calibri"/>
          <w:sz w:val="22"/>
        </w:rPr>
        <w:t xml:space="preserve">VALUES</w:t>
      </w:r>
      <w:r>
        <w:rPr>
          <w:rFonts w:ascii="Calibri" w:hAnsi="Calibri" w:cs="Calibri"/>
          <w:sz w:val="22"/>
        </w:rPr>
        <w:br/>
      </w:r>
      <w:r>
        <w:rPr>
          <w:rStyle w:val="NormalTok"/>
          <w:rFonts w:ascii="Calibri" w:hAnsi="Calibri" w:cs="Calibri"/>
          <w:sz w:val="22"/>
        </w:rPr>
        <w:t xml:space="preserve">    (</w:t>
      </w:r>
      <w:r>
        <w:rPr>
          <w:rStyle w:val="StringTok"/>
          <w:rFonts w:ascii="Calibri" w:hAnsi="Calibri" w:cs="Calibri"/>
          <w:sz w:val="22"/>
        </w:rPr>
        <w:t xml:space="preserve">'IDC_EG_DEG_OPTION'</w:t>
      </w:r>
      <w:r>
        <w:rPr>
          <w:rStyle w:val="NormalTok"/>
          <w:rFonts w:ascii="Calibri" w:hAnsi="Calibri" w:cs="Calibri"/>
          <w:sz w:val="22"/>
        </w:rPr>
        <w:t xml:space="preserve">, </w:t>
      </w:r>
      <w:r>
        <w:rPr>
          <w:rStyle w:val="StringTok"/>
          <w:rFonts w:ascii="Calibri" w:hAnsi="Calibri" w:cs="Calibri"/>
          <w:sz w:val="22"/>
        </w:rPr>
        <w:t xml:space="preserve">'NA'</w:t>
      </w:r>
      <w:r>
        <w:rPr>
          <w:rStyle w:val="NormalTok"/>
          <w:rFonts w:ascii="Calibri" w:hAnsi="Calibri" w:cs="Calibri"/>
          <w:sz w:val="22"/>
        </w:rPr>
        <w:t xml:space="preserve">,              </w:t>
      </w:r>
      <w:r>
        <w:rPr>
          <w:rStyle w:val="StringTok"/>
          <w:rFonts w:ascii="Calibri" w:hAnsi="Calibri" w:cs="Calibri"/>
          <w:sz w:val="22"/>
        </w:rPr>
        <w:t xml:space="preserve">'N/A'</w:t>
      </w:r>
      <w:r>
        <w:rPr>
          <w:rStyle w:val="NormalTok"/>
          <w:rFonts w:ascii="Calibri" w:hAnsi="Calibri" w:cs="Calibri"/>
          <w:sz w:val="22"/>
        </w:rPr>
        <w:t xml:space="preserve">,              </w:t>
      </w:r>
      <w:r>
        <w:rPr>
          <w:rStyle w:val="DecValTok"/>
          <w:rFonts w:ascii="Calibri" w:hAnsi="Calibri" w:cs="Calibri"/>
          <w:sz w:val="22"/>
        </w:rPr>
        <w:t xml:space="preserve">1</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StringTok"/>
          <w:rFonts w:ascii="Calibri" w:hAnsi="Calibri" w:cs="Calibri"/>
          <w:sz w:val="22"/>
        </w:rPr>
        <w:t xml:space="preserve">'IDC_EG_DEG_OPTION'</w:t>
      </w:r>
      <w:r>
        <w:rPr>
          <w:rStyle w:val="NormalTok"/>
          <w:rFonts w:ascii="Calibri" w:hAnsi="Calibri" w:cs="Calibri"/>
          <w:sz w:val="22"/>
        </w:rPr>
        <w:t xml:space="preserve">, </w:t>
      </w:r>
      <w:r>
        <w:rPr>
          <w:rStyle w:val="StringTok"/>
          <w:rFonts w:ascii="Calibri" w:hAnsi="Calibri" w:cs="Calibri"/>
          <w:sz w:val="22"/>
        </w:rPr>
        <w:t xml:space="preserve">'GLISEROL'</w:t>
      </w:r>
      <w:r>
        <w:rPr>
          <w:rStyle w:val="NormalTok"/>
          <w:rFonts w:ascii="Calibri" w:hAnsi="Calibri" w:cs="Calibri"/>
          <w:sz w:val="22"/>
        </w:rPr>
        <w:t xml:space="preserve">,        </w:t>
      </w:r>
      <w:r>
        <w:rPr>
          <w:rStyle w:val="StringTok"/>
          <w:rFonts w:ascii="Calibri" w:hAnsi="Calibri" w:cs="Calibri"/>
          <w:sz w:val="22"/>
        </w:rPr>
        <w:t xml:space="preserve">'Gliserol'</w:t>
      </w:r>
      <w:r>
        <w:rPr>
          <w:rStyle w:val="NormalTok"/>
          <w:rFonts w:ascii="Calibri" w:hAnsi="Calibri" w:cs="Calibri"/>
          <w:sz w:val="22"/>
        </w:rPr>
        <w:t xml:space="preserve">,         </w:t>
      </w:r>
      <w:r>
        <w:rPr>
          <w:rStyle w:val="DecValTok"/>
          <w:rFonts w:ascii="Calibri" w:hAnsi="Calibri" w:cs="Calibri"/>
          <w:sz w:val="22"/>
        </w:rPr>
        <w:t xml:space="preserve">1</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StringTok"/>
          <w:rFonts w:ascii="Calibri" w:hAnsi="Calibri" w:cs="Calibri"/>
          <w:sz w:val="22"/>
        </w:rPr>
        <w:t xml:space="preserve">'IDC_EG_DEG_OPTION'</w:t>
      </w:r>
      <w:r>
        <w:rPr>
          <w:rStyle w:val="NormalTok"/>
          <w:rFonts w:ascii="Calibri" w:hAnsi="Calibri" w:cs="Calibri"/>
          <w:sz w:val="22"/>
        </w:rPr>
        <w:t xml:space="preserve">, </w:t>
      </w:r>
      <w:r>
        <w:rPr>
          <w:rStyle w:val="StringTok"/>
          <w:rFonts w:ascii="Calibri" w:hAnsi="Calibri" w:cs="Calibri"/>
          <w:sz w:val="22"/>
        </w:rPr>
        <w:t xml:space="preserve">'POLIETILEN_GLIKOL'</w:t>
      </w:r>
      <w:r>
        <w:rPr>
          <w:rStyle w:val="NormalTok"/>
          <w:rFonts w:ascii="Calibri" w:hAnsi="Calibri" w:cs="Calibri"/>
          <w:sz w:val="22"/>
        </w:rPr>
        <w:t xml:space="preserve">,</w:t>
      </w:r>
      <w:r>
        <w:rPr>
          <w:rStyle w:val="StringTok"/>
          <w:rFonts w:ascii="Calibri" w:hAnsi="Calibri" w:cs="Calibri"/>
          <w:sz w:val="22"/>
        </w:rPr>
        <w:t xml:space="preserve">'Polietilen Glikol'</w:t>
      </w:r>
      <w:r>
        <w:rPr>
          <w:rStyle w:val="NormalTok"/>
          <w:rFonts w:ascii="Calibri" w:hAnsi="Calibri" w:cs="Calibri"/>
          <w:sz w:val="22"/>
        </w:rPr>
        <w:t xml:space="preserve">,</w:t>
      </w:r>
      <w:r>
        <w:rPr>
          <w:rStyle w:val="DecValTok"/>
          <w:rFonts w:ascii="Calibri" w:hAnsi="Calibri" w:cs="Calibri"/>
          <w:sz w:val="22"/>
        </w:rPr>
        <w:t xml:space="preserve">1</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StringTok"/>
          <w:rFonts w:ascii="Calibri" w:hAnsi="Calibri" w:cs="Calibri"/>
          <w:sz w:val="22"/>
        </w:rPr>
        <w:t xml:space="preserve">'IDC_EG_DEG_OPTION'</w:t>
      </w:r>
      <w:r>
        <w:rPr>
          <w:rStyle w:val="NormalTok"/>
          <w:rFonts w:ascii="Calibri" w:hAnsi="Calibri" w:cs="Calibri"/>
          <w:sz w:val="22"/>
        </w:rPr>
        <w:t xml:space="preserve">, </w:t>
      </w:r>
      <w:r>
        <w:rPr>
          <w:rStyle w:val="StringTok"/>
          <w:rFonts w:ascii="Calibri" w:hAnsi="Calibri" w:cs="Calibri"/>
          <w:sz w:val="22"/>
        </w:rPr>
        <w:t xml:space="preserve">'PROPILEN_GLIKOL'</w:t>
      </w:r>
      <w:r>
        <w:rPr>
          <w:rStyle w:val="NormalTok"/>
          <w:rFonts w:ascii="Calibri" w:hAnsi="Calibri" w:cs="Calibri"/>
          <w:sz w:val="22"/>
        </w:rPr>
        <w:t xml:space="preserve">, </w:t>
      </w:r>
      <w:r>
        <w:rPr>
          <w:rStyle w:val="StringTok"/>
          <w:rFonts w:ascii="Calibri" w:hAnsi="Calibri" w:cs="Calibri"/>
          <w:sz w:val="22"/>
        </w:rPr>
        <w:t xml:space="preserve">'Propilen Glikol'</w:t>
      </w:r>
      <w:r>
        <w:rPr>
          <w:rStyle w:val="NormalTok"/>
          <w:rFonts w:ascii="Calibri" w:hAnsi="Calibri" w:cs="Calibri"/>
          <w:sz w:val="22"/>
        </w:rPr>
        <w:t xml:space="preserve">,  </w:t>
      </w:r>
      <w:r>
        <w:rPr>
          <w:rStyle w:val="DecValTok"/>
          <w:rFonts w:ascii="Calibri" w:hAnsi="Calibri" w:cs="Calibri"/>
          <w:sz w:val="22"/>
        </w:rPr>
        <w:t xml:space="preserve">1</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StringTok"/>
          <w:rFonts w:ascii="Calibri" w:hAnsi="Calibri" w:cs="Calibri"/>
          <w:sz w:val="22"/>
        </w:rPr>
        <w:t xml:space="preserve">'IDC_EG_DEG_OPTION'</w:t>
      </w:r>
      <w:r>
        <w:rPr>
          <w:rStyle w:val="NormalTok"/>
          <w:rFonts w:ascii="Calibri" w:hAnsi="Calibri" w:cs="Calibri"/>
          <w:sz w:val="22"/>
        </w:rPr>
        <w:t xml:space="preserve">, </w:t>
      </w:r>
      <w:r>
        <w:rPr>
          <w:rStyle w:val="StringTok"/>
          <w:rFonts w:ascii="Calibri" w:hAnsi="Calibri" w:cs="Calibri"/>
          <w:sz w:val="22"/>
        </w:rPr>
        <w:t xml:space="preserve">'SORBITOL_CAIR'</w:t>
      </w:r>
      <w:r>
        <w:rPr>
          <w:rStyle w:val="NormalTok"/>
          <w:rFonts w:ascii="Calibri" w:hAnsi="Calibri" w:cs="Calibri"/>
          <w:sz w:val="22"/>
        </w:rPr>
        <w:t xml:space="preserve">,   </w:t>
      </w:r>
      <w:r>
        <w:rPr>
          <w:rStyle w:val="StringTok"/>
          <w:rFonts w:ascii="Calibri" w:hAnsi="Calibri" w:cs="Calibri"/>
          <w:sz w:val="22"/>
        </w:rPr>
        <w:t xml:space="preserve">'Sorbitol Cair'</w:t>
      </w:r>
      <w:r>
        <w:rPr>
          <w:rStyle w:val="NormalTok"/>
          <w:rFonts w:ascii="Calibri" w:hAnsi="Calibri" w:cs="Calibri"/>
          <w:sz w:val="22"/>
        </w:rPr>
        <w:t xml:space="preserve">,    </w:t>
      </w:r>
      <w:r>
        <w:rPr>
          <w:rStyle w:val="DecValTok"/>
          <w:rFonts w:ascii="Calibri" w:hAnsi="Calibri" w:cs="Calibri"/>
          <w:sz w:val="22"/>
        </w:rPr>
        <w:t xml:space="preserve">1</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GO</w:t>
      </w:r>
    </w:p>
    <w:p>
      <w:r>
        <w:rPr>
          <w:rFonts w:ascii="Calibri" w:hAnsi="Calibri" w:cs="Calibri"/>
          <w:sz w:val="22"/>
        </w:rPr>
        <w:pict>
          <v:rect style="width:0;height:1.5pt" o:hralign="center" o:hrstd="t" o:hr="t"/>
        </w:pict>
      </w:r>
    </w:p>
    <w:p>
      <w:pPr>
        <w:pStyle w:val="FirstParagraph"/>
      </w:pPr>
      <w:r>
        <w:rPr>
          <w:rFonts w:ascii="Calibri" w:hAnsi="Calibri" w:cs="Calibri"/>
          <w:i/>
          <w:iCs/>
          <w:sz w:val="22"/>
        </w:rPr>
        <w:t xml:space="preserve">End of Appendix A</w:t>
      </w:r>
    </w:p>
    <w:bookmarkEnd w:id="92"/>
    <w:bookmarkEnd w:id="93"/>
    <w:bookmarkStart w:id="128" w:name="modul-rm-database"/>
    <w:p>
      <w:pPr>
        <w:pStyle w:val="Heading2"/>
      </w:pPr>
      <w:r>
        <w:rPr>
          <w:rFonts w:ascii="Calibri" w:hAnsi="Calibri" w:cs="Calibri"/>
          <w:sz w:val="22"/>
        </w:rPr>
        <w:t xml:space="preserve">Modul RM Database</w:t>
      </w:r>
    </w:p>
    <w:bookmarkStart w:id="94" w:name="versi-dokumen"/>
    <w:p>
      <w:pPr>
        <w:pStyle w:val="Heading3"/>
      </w:pPr>
      <w:r>
        <w:rPr>
          <w:rFonts w:ascii="Calibri" w:hAnsi="Calibri" w:cs="Calibri"/>
          <w:sz w:val="22"/>
        </w:rPr>
        <w:t xml:space="preserve">Versi Dokumen</w:t>
      </w:r>
    </w:p>
    <w:tbl>
      <w:tblPr>
        <w:tblStyle w:val="TableGrid"/>
        <w:tblW w:type="pct" w:w="5000"/>
        <w:tblLayout w:type="fixed"/>
        <w:tblLook w:firstRow="1" w:lastRow="0" w:firstColumn="0" w:lastColumn="0" w:noHBand="0" w:noVBand="0" w:val="0020"/>
      </w:tblPr>
      <w:tblGrid>
        <w:gridCol w:w="1980"/>
        <w:gridCol w:w="5940"/>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Atribut</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Keterangan</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b/>
                <w:bCs/>
                <w:sz w:val="20"/>
              </w:rPr>
              <w:t xml:space="preserve">Nama Modul</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RM Database</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b/>
                <w:bCs/>
                <w:sz w:val="20"/>
              </w:rPr>
              <w:t xml:space="preserve">Versi</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1.0</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b/>
                <w:bCs/>
                <w:sz w:val="20"/>
              </w:rPr>
              <w:t xml:space="preserve">Tanggal</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6 Maret 2026</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b/>
                <w:bCs/>
                <w:sz w:val="20"/>
              </w:rPr>
              <w:t xml:space="preserve">Status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Draft</w:t>
            </w:r>
          </w:p>
        </w:tc>
      </w:tr>
    </w:tbl>
    <w:p>
      <w:r>
        <w:rPr>
          <w:rFonts w:ascii="Calibri" w:hAnsi="Calibri" w:cs="Calibri"/>
          <w:sz w:val="22"/>
        </w:rPr>
        <w:pict>
          <v:rect style="width:0;height:1.5pt" o:hralign="center" o:hrstd="t" o:hr="t"/>
        </w:pict>
      </w:r>
    </w:p>
    <w:bookmarkEnd w:id="94"/>
    <w:bookmarkStart w:id="95" w:name="rmd.1-pendahuluan"/>
    <w:p>
      <w:pPr>
        <w:pStyle w:val="Heading3"/>
      </w:pPr>
      <w:r>
        <w:rPr>
          <w:rFonts w:ascii="Calibri" w:hAnsi="Calibri" w:cs="Calibri"/>
          <w:sz w:val="22"/>
        </w:rPr>
        <w:t xml:space="preserve">RMD.1 Pendahuluan</w:t>
      </w:r>
    </w:p>
    <w:p>
      <w:pPr>
        <w:pStyle w:val="FirstParagraph"/>
      </w:pPr>
      <w:r>
        <w:rPr>
          <w:rFonts w:ascii="Calibri" w:hAnsi="Calibri" w:cs="Calibri"/>
          <w:sz w:val="22"/>
        </w:rPr>
        <w:t xml:space="preserve">Modul</w:t>
      </w:r>
      <w:r>
        <w:rPr>
          <w:rFonts w:ascii="Calibri" w:hAnsi="Calibri" w:cs="Calibri"/>
          <w:sz w:val="22"/>
        </w:rPr>
        <w:t xml:space="preserve"> </w:t>
      </w:r>
      <w:r>
        <w:rPr>
          <w:rFonts w:ascii="Calibri" w:hAnsi="Calibri" w:cs="Calibri"/>
          <w:b/>
          <w:bCs/>
          <w:sz w:val="22"/>
        </w:rPr>
        <w:t xml:space="preserve">RM Database</w:t>
      </w:r>
      <w:r>
        <w:rPr>
          <w:rFonts w:ascii="Calibri" w:hAnsi="Calibri" w:cs="Calibri"/>
          <w:sz w:val="22"/>
        </w:rPr>
        <w:t xml:space="preserve"> </w:t>
      </w:r>
      <w:r>
        <w:rPr>
          <w:rFonts w:ascii="Calibri" w:hAnsi="Calibri" w:cs="Calibri"/>
          <w:sz w:val="22"/>
        </w:rPr>
        <w:t xml:space="preserve">merupakan modul master dalam sistem IDC yang berfungsi sebagai repositori terpusat untuk data baku hasil evaluasi Raw Material (RM). Modul ini menyimpan informasi Quality Parameters dan menetapkan nilai-nilai batas (Min, Max, Target) beserta hasil aktual yang digunakan sebagai standar kualitas material.</w:t>
      </w:r>
    </w:p>
    <w:p>
      <w:pPr>
        <w:pStyle w:val="BodyText"/>
      </w:pPr>
      <w:r>
        <w:rPr>
          <w:rFonts w:ascii="Calibri" w:hAnsi="Calibri" w:cs="Calibri"/>
          <w:sz w:val="22"/>
        </w:rPr>
        <w:t xml:space="preserve">Modul ini terkait langsung dengan modul</w:t>
      </w:r>
      <w:r>
        <w:rPr>
          <w:rFonts w:ascii="Calibri" w:hAnsi="Calibri" w:cs="Calibri"/>
          <w:sz w:val="22"/>
        </w:rPr>
        <w:t xml:space="preserve"> </w:t>
      </w:r>
      <w:r>
        <w:rPr>
          <w:rFonts w:ascii="Calibri" w:hAnsi="Calibri" w:cs="Calibri"/>
          <w:b/>
          <w:bCs/>
          <w:sz w:val="22"/>
        </w:rPr>
        <w:t xml:space="preserve">RM Evaluation</w:t>
      </w:r>
      <w:r>
        <w:rPr>
          <w:rFonts w:ascii="Calibri" w:hAnsi="Calibri" w:cs="Calibri"/>
          <w:sz w:val="22"/>
        </w:rPr>
        <w:t xml:space="preserve"> </w:t>
      </w:r>
      <w:r>
        <w:rPr>
          <w:rFonts w:ascii="Calibri" w:hAnsi="Calibri" w:cs="Calibri"/>
          <w:sz w:val="22"/>
        </w:rPr>
        <w:t xml:space="preserve">pada New RM Sample Management, dimana data evaluasi yang telah disetujui akan di-promote menjadi data master di RM Database.</w:t>
      </w:r>
    </w:p>
    <w:p>
      <w:pPr>
        <w:pStyle w:val="BodyText"/>
      </w:pPr>
      <w:r>
        <w:rPr>
          <w:rFonts w:ascii="Calibri" w:hAnsi="Calibri" w:cs="Calibri"/>
          <w:b/>
          <w:bCs/>
          <w:sz w:val="22"/>
        </w:rPr>
        <w:t xml:space="preserve">Dua Halaman Utama:</w:t>
      </w:r>
    </w:p>
    <w:tbl>
      <w:tblPr>
        <w:tblStyle w:val="TableGrid"/>
        <w:tblW w:type="pct" w:w="5000"/>
        <w:tblLayout w:type="fixed"/>
        <w:tblLook w:firstRow="1" w:lastRow="0" w:firstColumn="0" w:lastColumn="0" w:noHBand="0" w:noVBand="0" w:val="0020"/>
      </w:tblPr>
      <w:tblGrid>
        <w:gridCol w:w="1712"/>
        <w:gridCol w:w="1997"/>
        <w:gridCol w:w="4209"/>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Halaman</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Path</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Fungsi</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RM Database Index</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RMDatabaseIndex.html</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Menampilkan daftar semua RM yang sudah terdaftar</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RM Database Detail</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RMDatabaseDetail.html</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Input/edit Quality Parameters dan lihat History of Changes</w:t>
            </w:r>
          </w:p>
        </w:tc>
      </w:tr>
    </w:tbl>
    <w:p>
      <w:r>
        <w:rPr>
          <w:rFonts w:ascii="Calibri" w:hAnsi="Calibri" w:cs="Calibri"/>
          <w:sz w:val="22"/>
        </w:rPr>
        <w:pict>
          <v:rect style="width:0;height:1.5pt" o:hralign="center" o:hrstd="t" o:hr="t"/>
        </w:pict>
      </w:r>
    </w:p>
    <w:bookmarkEnd w:id="95"/>
    <w:bookmarkStart w:id="101" w:name="rmd.2-halaman-index-rm-database"/>
    <w:p>
      <w:pPr>
        <w:pStyle w:val="Heading3"/>
      </w:pPr>
      <w:r>
        <w:rPr>
          <w:rFonts w:ascii="Calibri" w:hAnsi="Calibri" w:cs="Calibri"/>
          <w:sz w:val="22"/>
        </w:rPr>
        <w:t xml:space="preserve">RMD.2 Halaman Index – RM Database</w:t>
      </w:r>
    </w:p>
    <w:p>
      <w:pPr>
        <w:pStyle w:val="FirstParagraph"/>
      </w:pPr>
      <w:r>
        <w:rPr>
          <w:rFonts w:ascii="Calibri" w:hAnsi="Calibri" w:cs="Calibri"/>
          <w:b/>
          <w:bCs/>
          <w:sz w:val="22"/>
        </w:rPr>
        <w:t xml:space="preserve">Path</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RMDatabaseIndex.html</w:t>
      </w:r>
    </w:p>
    <w:p>
      <w:pPr>
        <w:pStyle w:val="BodyText"/>
      </w:pPr>
      <w:r>
        <w:rPr>
          <w:rFonts w:ascii="Calibri" w:hAnsi="Calibri" w:cs="Calibri"/>
          <w:b/>
          <w:bCs/>
          <w:sz w:val="22"/>
        </w:rPr>
        <w:t xml:space="preserve">Tujuan</w:t>
      </w:r>
      <w:r>
        <w:rPr>
          <w:rFonts w:ascii="Calibri" w:hAnsi="Calibri" w:cs="Calibri"/>
          <w:sz w:val="22"/>
        </w:rPr>
        <w:t xml:space="preserve">: Menampilkan seluruh data RM yang sudah terdaftar di database, dengan kemampuan pencarian, paginasi, dan navigasi ke halaman detail.</w:t>
      </w:r>
    </w:p>
    <w:bookmarkStart w:id="99" w:name="rmd.2.1-screenshot-halaman-index"/>
    <w:p>
      <w:pPr>
        <w:pStyle w:val="Heading4"/>
      </w:pPr>
      <w:r>
        <w:rPr>
          <w:rFonts w:ascii="Calibri" w:hAnsi="Calibri" w:cs="Calibri"/>
          <w:sz w:val="22"/>
        </w:rPr>
        <w:t xml:space="preserve">RMD.2.1 Screenshot Halaman Index</w:t>
      </w:r>
    </w:p>
    <w:p>
      <w:pPr>
        <w:pStyle w:val="CaptionedFigure"/>
      </w:pPr>
      <w:r>
        <w:rPr>
          <w:rFonts w:ascii="Calibri" w:hAnsi="Calibri" w:cs="Calibri"/>
          <w:sz w:val="22"/>
        </w:rPr>
        <w:drawing>
          <wp:inline>
            <wp:extent cx="5486400" cy="8343900"/>
            <wp:effectExtent b="0" l="0" r="0" t="0"/>
            <wp:docPr descr="Gambar: RM Database Index" title="" id="97" name="Picture"/>
            <a:graphic>
              <a:graphicData uri="http://schemas.openxmlformats.org/drawingml/2006/picture">
                <pic:pic>
                  <pic:nvPicPr>
                    <pic:cNvPr descr="img_rm_database_index.png" id="98" name="Picture"/>
                    <pic:cNvPicPr>
                      <a:picLocks noChangeArrowheads="1" noChangeAspect="1"/>
                    </pic:cNvPicPr>
                  </pic:nvPicPr>
                  <pic:blipFill>
                    <a:blip r:embed="rId96"/>
                    <a:stretch>
                      <a:fillRect/>
                    </a:stretch>
                  </pic:blipFill>
                  <pic:spPr bwMode="auto">
                    <a:xfrm>
                      <a:off x="0" y="0"/>
                      <a:ext cx="5486400" cy="834390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Gambar: RM Database Index</w:t>
      </w:r>
    </w:p>
    <w:p>
      <w:pPr>
        <w:pStyle w:val="BodyText"/>
      </w:pPr>
      <w:r>
        <w:rPr>
          <w:rFonts w:ascii="Calibri" w:hAnsi="Calibri" w:cs="Calibri"/>
          <w:i/>
          <w:iCs/>
          <w:sz w:val="22"/>
        </w:rPr>
        <w:t xml:space="preserve">Gambar RMD-1: Halaman Index RM Database — DataTable 135 entri, dilengkapi fitur pencarian dan paginasi.</w:t>
      </w:r>
    </w:p>
    <w:bookmarkEnd w:id="99"/>
    <w:bookmarkStart w:id="100" w:name="rmd.2.2-deskripsi-fungsional"/>
    <w:p>
      <w:pPr>
        <w:pStyle w:val="Heading4"/>
      </w:pPr>
      <w:r>
        <w:rPr>
          <w:rFonts w:ascii="Calibri" w:hAnsi="Calibri" w:cs="Calibri"/>
          <w:sz w:val="22"/>
        </w:rPr>
        <w:t xml:space="preserve">RMD.2.2 Deskripsi Fungsional</w:t>
      </w:r>
    </w:p>
    <w:p>
      <w:pPr>
        <w:pStyle w:val="FirstParagraph"/>
      </w:pPr>
      <w:r>
        <w:rPr>
          <w:rFonts w:ascii="Calibri" w:hAnsi="Calibri" w:cs="Calibri"/>
          <w:b/>
          <w:bCs/>
          <w:sz w:val="22"/>
        </w:rPr>
        <w:t xml:space="preserve">Action Bar:</w:t>
      </w:r>
    </w:p>
    <w:tbl>
      <w:tblPr>
        <w:tblStyle w:val="TableGrid"/>
        <w:tblW w:type="pct" w:w="5000"/>
        <w:tblLayout w:type="fixed"/>
        <w:tblLook w:firstRow="1" w:lastRow="0" w:firstColumn="0" w:lastColumn="0" w:noHBand="0" w:noVBand="0" w:val="0020"/>
      </w:tblPr>
      <w:tblGrid>
        <w:gridCol w:w="1365"/>
        <w:gridCol w:w="6554"/>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Elemen</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Fungsi</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 Create New</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Navigasi ke halaman Detail dalam mode Create (form kosong)</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Search Box</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Filter real-time DataTable berdasarkan semua kolom</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Show Entries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Kontrol jumlah baris per halaman (10, 25, 50, 100)</w:t>
            </w:r>
          </w:p>
        </w:tc>
      </w:tr>
    </w:tbl>
    <w:p>
      <w:pPr>
        <w:pStyle w:val="BodyText"/>
      </w:pPr>
      <w:r>
        <w:rPr>
          <w:rFonts w:ascii="Calibri" w:hAnsi="Calibri" w:cs="Calibri"/>
          <w:b/>
          <w:bCs/>
          <w:sz w:val="22"/>
        </w:rPr>
        <w:t xml:space="preserve">Kolom Tabel:</w:t>
      </w:r>
    </w:p>
    <w:tbl>
      <w:tblPr>
        <w:tblStyle w:val="TableGrid"/>
        <w:tblW w:type="pct" w:w="5000"/>
        <w:tblLayout w:type="fixed"/>
        <w:tblLook w:firstRow="1" w:lastRow="0" w:firstColumn="0" w:lastColumn="0" w:noHBand="0" w:noVBand="0" w:val="0020"/>
      </w:tblPr>
      <w:tblGrid>
        <w:gridCol w:w="1641"/>
        <w:gridCol w:w="1855"/>
        <w:gridCol w:w="4423"/>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Kolom</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Sumber Data</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Keterangan</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Item Code Trial</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txtItemCodeTrial</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Kode item trial (prefix Y), contoh:</w:t>
            </w:r>
            <w:r>
              <w:rPr>
                <w:rFonts w:ascii="Calibri" w:hAnsi="Calibri" w:cs="Calibri"/>
                <w:sz w:val="20"/>
              </w:rPr>
              <w:t xml:space="preserve"> </w:t>
            </w:r>
            <w:r>
              <w:rPr>
                <w:rStyle w:val="VerbatimChar"/>
                <w:rFonts w:ascii="Calibri" w:hAnsi="Calibri" w:cs="Calibri"/>
                <w:sz w:val="20"/>
              </w:rPr>
              <w:t xml:space="preserve">YGSWE028</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Item Code Production</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txtItemCodeProduction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Kode item produksi (prefix R), contoh:</w:t>
            </w:r>
            <w:r>
              <w:rPr>
                <w:rFonts w:ascii="Calibri" w:hAnsi="Calibri" w:cs="Calibri"/>
                <w:sz w:val="20"/>
              </w:rPr>
              <w:t xml:space="preserve"> </w:t>
            </w:r>
            <w:r>
              <w:rPr>
                <w:rStyle w:val="VerbatimChar"/>
                <w:rFonts w:ascii="Calibri" w:hAnsi="Calibri" w:cs="Calibri"/>
                <w:sz w:val="20"/>
              </w:rPr>
              <w:t xml:space="preserve">RGSWE028</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Status</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txtStatus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Status RM (badge</w:t>
            </w:r>
            <w:r>
              <w:rPr>
                <w:rFonts w:ascii="Calibri" w:hAnsi="Calibri" w:cs="Calibri"/>
                <w:sz w:val="20"/>
              </w:rPr>
              <w:t xml:space="preserve"> </w:t>
            </w:r>
            <w:r>
              <w:rPr>
                <w:rStyle w:val="VerbatimChar"/>
                <w:rFonts w:ascii="Calibri" w:hAnsi="Calibri" w:cs="Calibri"/>
                <w:sz w:val="20"/>
              </w:rPr>
              <w:t xml:space="preserve">On Development</w:t>
            </w:r>
            <w:r>
              <w:rPr>
                <w:rFonts w:ascii="Calibri" w:hAnsi="Calibri" w:cs="Calibri"/>
                <w:sz w:val="20"/>
              </w:rPr>
              <w:t xml:space="preserve">)</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Item Description</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txtItemDescription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Deskripsi nama material lengkap</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Effective Date</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dtEffectiveDate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Tanggal efektif data RM berlaku</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Created By</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txtCreatedBy</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Username yang membuat record</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Created Date</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dtmCreatedDate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Tanggal pembuatan record</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Action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Tombol</w:t>
            </w:r>
            <w:r>
              <w:rPr>
                <w:rFonts w:ascii="Calibri" w:hAnsi="Calibri" w:cs="Calibri"/>
                <w:sz w:val="20"/>
              </w:rPr>
              <w:t xml:space="preserve"> </w:t>
            </w:r>
            <w:r>
              <w:rPr>
                <w:rStyle w:val="VerbatimChar"/>
                <w:rFonts w:ascii="Calibri" w:hAnsi="Calibri" w:cs="Calibri"/>
                <w:sz w:val="20"/>
              </w:rPr>
              <w:t xml:space="preserve">View</w:t>
            </w:r>
            <w:r>
              <w:rPr>
                <w:rFonts w:ascii="Calibri" w:hAnsi="Calibri" w:cs="Calibri"/>
                <w:sz w:val="20"/>
              </w:rPr>
              <w:t xml:space="preserve"> </w:t>
            </w:r>
            <w:r>
              <w:rPr>
                <w:rFonts w:ascii="Calibri" w:hAnsi="Calibri" w:cs="Calibri"/>
                <w:sz w:val="20"/>
              </w:rPr>
              <w:t xml:space="preserve">untuk navigasi ke halaman Detail</w:t>
            </w:r>
          </w:p>
        </w:tc>
      </w:tr>
    </w:tbl>
    <w:p>
      <w:r>
        <w:rPr>
          <w:rFonts w:ascii="Calibri" w:hAnsi="Calibri" w:cs="Calibri"/>
          <w:sz w:val="22"/>
        </w:rPr>
        <w:pict>
          <v:rect style="width:0;height:1.5pt" o:hralign="center" o:hrstd="t" o:hr="t"/>
        </w:pict>
      </w:r>
    </w:p>
    <w:bookmarkEnd w:id="100"/>
    <w:bookmarkEnd w:id="101"/>
    <w:bookmarkStart w:id="112" w:name="rmd.3-halaman-detail-rm-database"/>
    <w:p>
      <w:pPr>
        <w:pStyle w:val="Heading3"/>
      </w:pPr>
      <w:r>
        <w:rPr>
          <w:rFonts w:ascii="Calibri" w:hAnsi="Calibri" w:cs="Calibri"/>
          <w:sz w:val="22"/>
        </w:rPr>
        <w:t xml:space="preserve">RMD.3 Halaman Detail – RM Database</w:t>
      </w:r>
    </w:p>
    <w:p>
      <w:pPr>
        <w:pStyle w:val="FirstParagraph"/>
      </w:pPr>
      <w:r>
        <w:rPr>
          <w:rFonts w:ascii="Calibri" w:hAnsi="Calibri" w:cs="Calibri"/>
          <w:b/>
          <w:bCs/>
          <w:sz w:val="22"/>
        </w:rPr>
        <w:t xml:space="preserve">Path</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RMDatabaseDetail.html</w:t>
      </w:r>
    </w:p>
    <w:p>
      <w:pPr>
        <w:pStyle w:val="BodyText"/>
      </w:pPr>
      <w:r>
        <w:rPr>
          <w:rFonts w:ascii="Calibri" w:hAnsi="Calibri" w:cs="Calibri"/>
          <w:b/>
          <w:bCs/>
          <w:sz w:val="22"/>
        </w:rPr>
        <w:t xml:space="preserve">Tujuan</w:t>
      </w:r>
      <w:r>
        <w:rPr>
          <w:rFonts w:ascii="Calibri" w:hAnsi="Calibri" w:cs="Calibri"/>
          <w:sz w:val="22"/>
        </w:rPr>
        <w:t xml:space="preserve">: Menampilkan detail RM yang dipilih, termasuk informasi RM (linked dari RM Evaluation), tabel Quality Parameters, dan History of Changes accordion.</w:t>
      </w:r>
    </w:p>
    <w:bookmarkStart w:id="108" w:name="rmd.3.1-screenshot-halaman-detail"/>
    <w:p>
      <w:pPr>
        <w:pStyle w:val="Heading4"/>
      </w:pPr>
      <w:r>
        <w:rPr>
          <w:rFonts w:ascii="Calibri" w:hAnsi="Calibri" w:cs="Calibri"/>
          <w:sz w:val="22"/>
        </w:rPr>
        <w:t xml:space="preserve">RMD.3.1 Screenshot Halaman Detail</w:t>
      </w:r>
    </w:p>
    <w:p>
      <w:pPr>
        <w:pStyle w:val="CaptionedFigure"/>
      </w:pPr>
      <w:r>
        <w:rPr>
          <w:rFonts w:ascii="Calibri" w:hAnsi="Calibri" w:cs="Calibri"/>
          <w:sz w:val="22"/>
        </w:rPr>
        <w:drawing>
          <wp:inline>
            <wp:extent cx="5486400" cy="5257800"/>
            <wp:effectExtent b="0" l="0" r="0" t="0"/>
            <wp:docPr descr="Gambar: RM Database Detail – RM Information dan Quality Parameters" title="" id="103" name="Picture"/>
            <a:graphic>
              <a:graphicData uri="http://schemas.openxmlformats.org/drawingml/2006/picture">
                <pic:pic>
                  <pic:nvPicPr>
                    <pic:cNvPr descr="img_rm_database_detail.png" id="104" name="Picture"/>
                    <pic:cNvPicPr>
                      <a:picLocks noChangeArrowheads="1" noChangeAspect="1"/>
                    </pic:cNvPicPr>
                  </pic:nvPicPr>
                  <pic:blipFill>
                    <a:blip r:embed="rId102"/>
                    <a:stretch>
                      <a:fillRect/>
                    </a:stretch>
                  </pic:blipFill>
                  <pic:spPr bwMode="auto">
                    <a:xfrm>
                      <a:off x="0" y="0"/>
                      <a:ext cx="5486400" cy="525780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Gambar: RM Database Detail – RM Information dan Quality Parameters</w:t>
      </w:r>
    </w:p>
    <w:p>
      <w:pPr>
        <w:pStyle w:val="BodyText"/>
      </w:pPr>
      <w:r>
        <w:rPr>
          <w:rFonts w:ascii="Calibri" w:hAnsi="Calibri" w:cs="Calibri"/>
          <w:i/>
          <w:iCs/>
          <w:sz w:val="22"/>
        </w:rPr>
        <w:t xml:space="preserve">Gambar RMD-2: Card RM Information (auto-filled dari RM Evaluation) dan tabel Quality Parameters dengan kolom Min, Max, Target, Result, BTP, Contaminant, dan Value.</w:t>
      </w:r>
    </w:p>
    <w:p>
      <w:pPr>
        <w:pStyle w:val="CaptionedFigure"/>
      </w:pPr>
      <w:r>
        <w:rPr>
          <w:rFonts w:ascii="Calibri" w:hAnsi="Calibri" w:cs="Calibri"/>
          <w:sz w:val="22"/>
        </w:rPr>
        <w:drawing>
          <wp:inline>
            <wp:extent cx="5486400" cy="2600325"/>
            <wp:effectExtent b="0" l="0" r="0" t="0"/>
            <wp:docPr descr="Gambar: RM Database Detail – History of Changes" title="" id="106" name="Picture"/>
            <a:graphic>
              <a:graphicData uri="http://schemas.openxmlformats.org/drawingml/2006/picture">
                <pic:pic>
                  <pic:nvPicPr>
                    <pic:cNvPr descr="img_rm_database_history.png" id="107" name="Picture"/>
                    <pic:cNvPicPr>
                      <a:picLocks noChangeArrowheads="1" noChangeAspect="1"/>
                    </pic:cNvPicPr>
                  </pic:nvPicPr>
                  <pic:blipFill>
                    <a:blip r:embed="rId105"/>
                    <a:stretch>
                      <a:fillRect/>
                    </a:stretch>
                  </pic:blipFill>
                  <pic:spPr bwMode="auto">
                    <a:xfrm>
                      <a:off x="0" y="0"/>
                      <a:ext cx="5486400" cy="2600325"/>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Gambar: RM Database Detail – History of Changes</w:t>
      </w:r>
    </w:p>
    <w:p>
      <w:pPr>
        <w:pStyle w:val="BodyText"/>
      </w:pPr>
      <w:r>
        <w:rPr>
          <w:rFonts w:ascii="Calibri" w:hAnsi="Calibri" w:cs="Calibri"/>
          <w:i/>
          <w:iCs/>
          <w:sz w:val="22"/>
        </w:rPr>
        <w:t xml:space="preserve">Gambar RMD-3: Section History of Changes — Accordion per versi dengan summary badge (1 Added, 1 Modified, 1 Deleted) di header, dan baris tabel berwarna sesuai action.</w:t>
      </w:r>
    </w:p>
    <w:bookmarkEnd w:id="108"/>
    <w:bookmarkStart w:id="109" w:name="rmd.3.2-seksi-rm-information"/>
    <w:p>
      <w:pPr>
        <w:pStyle w:val="Heading4"/>
      </w:pPr>
      <w:r>
        <w:rPr>
          <w:rFonts w:ascii="Calibri" w:hAnsi="Calibri" w:cs="Calibri"/>
          <w:sz w:val="22"/>
        </w:rPr>
        <w:t xml:space="preserve">RMD.3.2 Seksi RM Information</w:t>
      </w:r>
    </w:p>
    <w:tbl>
      <w:tblPr>
        <w:tblStyle w:val="TableGrid"/>
        <w:tblW w:type="pct" w:w="5000"/>
        <w:tblLayout w:type="fixed"/>
        <w:tblLook w:firstRow="1" w:lastRow="0" w:firstColumn="0" w:lastColumn="0" w:noHBand="0" w:noVBand="0" w:val="0020"/>
      </w:tblPr>
      <w:tblGrid>
        <w:gridCol w:w="1541"/>
        <w:gridCol w:w="1682"/>
        <w:gridCol w:w="700"/>
        <w:gridCol w:w="3995"/>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Field</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ID Elemen</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Mode</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Keterangan</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RM Evaluation</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txtEvaluationCode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LOV Pick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Dipilih melalui popup LOV</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Deskripsi</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txtEvaluationDesc</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Auto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Deskripsi RM Evaluation</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Item Code Trial</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txtItemCodeTrial</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Read-Only</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Contoh:</w:t>
            </w:r>
            <w:r>
              <w:rPr>
                <w:rFonts w:ascii="Calibri" w:hAnsi="Calibri" w:cs="Calibri"/>
                <w:sz w:val="20"/>
              </w:rPr>
              <w:t xml:space="preserve"> </w:t>
            </w:r>
            <w:r>
              <w:rPr>
                <w:rStyle w:val="VerbatimChar"/>
                <w:rFonts w:ascii="Calibri" w:hAnsi="Calibri" w:cs="Calibri"/>
                <w:sz w:val="20"/>
              </w:rPr>
              <w:t xml:space="preserve">YGSWE028</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Item Code Production</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txtItemCodeProduction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Read-Only</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Contoh:</w:t>
            </w:r>
            <w:r>
              <w:rPr>
                <w:rFonts w:ascii="Calibri" w:hAnsi="Calibri" w:cs="Calibri"/>
                <w:sz w:val="20"/>
              </w:rPr>
              <w:t xml:space="preserve"> </w:t>
            </w:r>
            <w:r>
              <w:rPr>
                <w:rStyle w:val="VerbatimChar"/>
                <w:rFonts w:ascii="Calibri" w:hAnsi="Calibri" w:cs="Calibri"/>
                <w:sz w:val="20"/>
              </w:rPr>
              <w:t xml:space="preserve">RGSWE028</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Item Description</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txtItemDescription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Read-Only</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Nama material lengkap</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Status</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txtStatus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Read-Only</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Status material</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Effective Date</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dtEffectiveDate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Read-Only</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Tanggal efektif</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Created By</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txtCreatedBy</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Read-Only</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Username pembuat awal</w:t>
            </w:r>
          </w:p>
        </w:tc>
      </w:tr>
    </w:tbl>
    <w:p>
      <w:pPr>
        <w:pStyle w:val="BodyText"/>
      </w:pPr>
      <w:r>
        <w:rPr>
          <w:rFonts w:ascii="Calibri" w:hAnsi="Calibri" w:cs="Calibri"/>
          <w:b/>
          <w:bCs/>
          <w:sz w:val="22"/>
        </w:rPr>
        <w:t xml:space="preserve">Logika Filter LOV RM Evaluation:</w:t>
      </w:r>
    </w:p>
    <w:tbl>
      <w:tblPr>
        <w:tblStyle w:val="TableGrid"/>
        <w:tblW w:type="pct" w:w="5000"/>
        <w:tblLayout w:type="fixed"/>
        <w:tblLook w:firstRow="1" w:lastRow="0" w:firstColumn="0" w:lastColumn="0" w:noHBand="0" w:noVBand="0" w:val="0020"/>
      </w:tblPr>
      <w:tblGrid>
        <w:gridCol w:w="1525"/>
        <w:gridCol w:w="6394"/>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Kondisi</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Perilaku LOV</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Belum ada ID (baru)</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Menampilkan semua RM Evaluation yang item-nya</w:t>
            </w:r>
            <w:r>
              <w:rPr>
                <w:rFonts w:ascii="Calibri" w:hAnsi="Calibri" w:cs="Calibri"/>
                <w:sz w:val="20"/>
              </w:rPr>
              <w:t xml:space="preserve"> </w:t>
            </w:r>
            <w:r>
              <w:rPr>
                <w:rFonts w:ascii="Calibri" w:hAnsi="Calibri" w:cs="Calibri"/>
                <w:b/>
                <w:bCs/>
                <w:sz w:val="20"/>
              </w:rPr>
              <w:t xml:space="preserve">belum ada</w:t>
            </w:r>
            <w:r>
              <w:rPr>
                <w:rFonts w:ascii="Calibri" w:hAnsi="Calibri" w:cs="Calibri"/>
                <w:sz w:val="20"/>
              </w:rPr>
              <w:t xml:space="preserve"> </w:t>
            </w:r>
            <w:r>
              <w:rPr>
                <w:rFonts w:ascii="Calibri" w:hAnsi="Calibri" w:cs="Calibri"/>
                <w:sz w:val="20"/>
              </w:rPr>
              <w:t xml:space="preserve">di RM Database</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Sudah ada ID (edit)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Hanya RM Evaluation dengan item code yang sama (strip prefix</w:t>
            </w:r>
            <w:r>
              <w:rPr>
                <w:rFonts w:ascii="Calibri" w:hAnsi="Calibri" w:cs="Calibri"/>
                <w:sz w:val="20"/>
              </w:rPr>
              <w:t xml:space="preserve"> </w:t>
            </w:r>
            <w:r>
              <w:rPr>
                <w:rStyle w:val="VerbatimChar"/>
                <w:rFonts w:ascii="Calibri" w:hAnsi="Calibri" w:cs="Calibri"/>
                <w:sz w:val="20"/>
              </w:rPr>
              <w:t xml:space="preserve">Y/R</w:t>
            </w:r>
            <w:r>
              <w:rPr>
                <w:rFonts w:ascii="Calibri" w:hAnsi="Calibri" w:cs="Calibri"/>
                <w:sz w:val="20"/>
              </w:rPr>
              <w:t xml:space="preserve">) dengan data aktif</w:t>
            </w:r>
          </w:p>
        </w:tc>
      </w:tr>
    </w:tbl>
    <w:bookmarkEnd w:id="109"/>
    <w:bookmarkStart w:id="110" w:name="rmd.3.3-seksi-quality-parameters"/>
    <w:p>
      <w:pPr>
        <w:pStyle w:val="Heading4"/>
      </w:pPr>
      <w:r>
        <w:rPr>
          <w:rFonts w:ascii="Calibri" w:hAnsi="Calibri" w:cs="Calibri"/>
          <w:sz w:val="22"/>
        </w:rPr>
        <w:t xml:space="preserve">RMD.3.3 Seksi Quality Parameters</w:t>
      </w:r>
    </w:p>
    <w:tbl>
      <w:tblPr>
        <w:tblStyle w:val="TableGrid"/>
        <w:tblW w:type="pct" w:w="5000"/>
        <w:tblLayout w:type="fixed"/>
        <w:tblLook w:firstRow="1" w:lastRow="0" w:firstColumn="0" w:lastColumn="0" w:noHBand="0" w:noVBand="0" w:val="0020"/>
      </w:tblPr>
      <w:tblGrid>
        <w:gridCol w:w="1040"/>
        <w:gridCol w:w="800"/>
        <w:gridCol w:w="6080"/>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Kolom</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Tipe</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Keterangan</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Line 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Read-Only</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Nomor urut baris parameter</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Parameter</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Read-Only</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Nama parameter uji (Moisture, Ash, Protein, E. coli, dll.)</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UOM</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Read-Only</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Unit of Measure (%, /g, cfu/gr, dll.)</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Min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Read-Only</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Nilai minimum yang diperbolehkan</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Max</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Read-Only</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Nilai maksimum yang diperbolehkan</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Target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Read-Only</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Nilai target yang diharapkan</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Result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Read-Only</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Hasil aktual dari uji laboratorium (ditampilkan biru)</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BTP</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Read-Only</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Flag BTP (Bahan Tambahan Pangan) — ikon centang/silang</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Contaminant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Read-Only</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Flag Kontaminan — ikon centang/silang</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Value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b/>
                <w:bCs/>
                <w:sz w:val="20"/>
              </w:rPr>
              <w:t xml:space="preserve">Input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Nilai yang diinput user; hanya angka dan desimal yang diterima</w:t>
            </w:r>
          </w:p>
        </w:tc>
      </w:tr>
    </w:tbl>
    <w:bookmarkEnd w:id="110"/>
    <w:bookmarkStart w:id="111" w:name="rmd.3.4-seksi-history-of-changes"/>
    <w:p>
      <w:pPr>
        <w:pStyle w:val="Heading4"/>
      </w:pPr>
      <w:r>
        <w:rPr>
          <w:rFonts w:ascii="Calibri" w:hAnsi="Calibri" w:cs="Calibri"/>
          <w:sz w:val="22"/>
        </w:rPr>
        <w:t xml:space="preserve">RMD.3.4 Seksi History of Changes</w:t>
      </w:r>
    </w:p>
    <w:p>
      <w:pPr>
        <w:pStyle w:val="FirstParagraph"/>
      </w:pPr>
      <w:r>
        <w:rPr>
          <w:rFonts w:ascii="Calibri" w:hAnsi="Calibri" w:cs="Calibri"/>
          <w:sz w:val="22"/>
        </w:rPr>
        <w:t xml:space="preserve">Menampilkan riwayat perubahan Quality Parameters sebagai</w:t>
      </w:r>
      <w:r>
        <w:rPr>
          <w:rFonts w:ascii="Calibri" w:hAnsi="Calibri" w:cs="Calibri"/>
          <w:sz w:val="22"/>
        </w:rPr>
        <w:t xml:space="preserve"> </w:t>
      </w:r>
      <w:r>
        <w:rPr>
          <w:rFonts w:ascii="Calibri" w:hAnsi="Calibri" w:cs="Calibri"/>
          <w:b/>
          <w:bCs/>
          <w:sz w:val="22"/>
        </w:rPr>
        <w:t xml:space="preserve">nested accordion</w:t>
      </w:r>
      <w:r>
        <w:rPr>
          <w:rFonts w:ascii="Calibri" w:hAnsi="Calibri" w:cs="Calibri"/>
          <w:sz w:val="22"/>
        </w:rPr>
        <w:t xml:space="preserve"> </w:t>
      </w:r>
      <w:r>
        <w:rPr>
          <w:rFonts w:ascii="Calibri" w:hAnsi="Calibri" w:cs="Calibri"/>
          <w:sz w:val="22"/>
        </w:rPr>
        <w:t xml:space="preserve">per versi.</w:t>
      </w:r>
    </w:p>
    <w:p>
      <w:pPr>
        <w:pStyle w:val="BodyText"/>
      </w:pPr>
      <w:r>
        <w:rPr>
          <w:rFonts w:ascii="Calibri" w:hAnsi="Calibri" w:cs="Calibri"/>
          <w:b/>
          <w:bCs/>
          <w:sz w:val="22"/>
        </w:rPr>
        <w:t xml:space="preserve">Header Accordion:</w:t>
      </w:r>
    </w:p>
    <w:p>
      <w:pPr>
        <w:pStyle w:val="SourceCode"/>
      </w:pPr>
      <w:r>
        <w:rPr>
          <w:rStyle w:val="VerbatimChar"/>
          <w:rFonts w:ascii="Calibri" w:hAnsi="Calibri" w:cs="Calibri"/>
          <w:sz w:val="22"/>
        </w:rPr>
        <w:t xml:space="preserve">Version {N}  [X Added]  [X Modified]  [X Deleted]     |  {Tanggal}  |  {User}</w:t>
      </w:r>
    </w:p>
    <w:p>
      <w:pPr>
        <w:pStyle w:val="FirstParagraph"/>
      </w:pPr>
      <w:r>
        <w:rPr>
          <w:rFonts w:ascii="Calibri" w:hAnsi="Calibri" w:cs="Calibri"/>
          <w:b/>
          <w:bCs/>
          <w:sz w:val="22"/>
        </w:rPr>
        <w:t xml:space="preserve">Kolom Tabel History:</w:t>
      </w:r>
    </w:p>
    <w:tbl>
      <w:tblPr>
        <w:tblStyle w:val="TableGrid"/>
        <w:tblW w:type="pct" w:w="5000"/>
        <w:tblLayout w:type="fixed"/>
        <w:tblLook w:firstRow="1" w:lastRow="0" w:firstColumn="0" w:lastColumn="0" w:noHBand="0" w:noVBand="0" w:val="0020"/>
      </w:tblPr>
      <w:tblGrid>
        <w:gridCol w:w="936"/>
        <w:gridCol w:w="6984"/>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Kolom</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Keterangan</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Action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Badge:</w:t>
            </w:r>
            <w:r>
              <w:rPr>
                <w:rFonts w:ascii="Calibri" w:hAnsi="Calibri" w:cs="Calibri"/>
                <w:sz w:val="20"/>
              </w:rPr>
              <w:t xml:space="preserve"> </w:t>
            </w:r>
            <w:r>
              <w:rPr>
                <w:rStyle w:val="VerbatimChar"/>
                <w:rFonts w:ascii="Calibri" w:hAnsi="Calibri" w:cs="Calibri"/>
                <w:sz w:val="20"/>
              </w:rPr>
              <w:t xml:space="preserve">Added</w:t>
            </w:r>
            <w:r>
              <w:rPr>
                <w:rFonts w:ascii="Calibri" w:hAnsi="Calibri" w:cs="Calibri"/>
                <w:sz w:val="20"/>
              </w:rPr>
              <w:t xml:space="preserve"> </w:t>
            </w:r>
            <w:r>
              <w:rPr>
                <w:rFonts w:ascii="Calibri" w:hAnsi="Calibri" w:cs="Calibri"/>
                <w:sz w:val="20"/>
              </w:rPr>
              <w:t xml:space="preserve">(hijau),</w:t>
            </w:r>
            <w:r>
              <w:rPr>
                <w:rFonts w:ascii="Calibri" w:hAnsi="Calibri" w:cs="Calibri"/>
                <w:sz w:val="20"/>
              </w:rPr>
              <w:t xml:space="preserve"> </w:t>
            </w:r>
            <w:r>
              <w:rPr>
                <w:rStyle w:val="VerbatimChar"/>
                <w:rFonts w:ascii="Calibri" w:hAnsi="Calibri" w:cs="Calibri"/>
                <w:sz w:val="20"/>
              </w:rPr>
              <w:t xml:space="preserve">Modified</w:t>
            </w:r>
            <w:r>
              <w:rPr>
                <w:rFonts w:ascii="Calibri" w:hAnsi="Calibri" w:cs="Calibri"/>
                <w:sz w:val="20"/>
              </w:rPr>
              <w:t xml:space="preserve"> </w:t>
            </w:r>
            <w:r>
              <w:rPr>
                <w:rFonts w:ascii="Calibri" w:hAnsi="Calibri" w:cs="Calibri"/>
                <w:sz w:val="20"/>
              </w:rPr>
              <w:t xml:space="preserve">(kuning),</w:t>
            </w:r>
            <w:r>
              <w:rPr>
                <w:rFonts w:ascii="Calibri" w:hAnsi="Calibri" w:cs="Calibri"/>
                <w:sz w:val="20"/>
              </w:rPr>
              <w:t xml:space="preserve"> </w:t>
            </w:r>
            <w:r>
              <w:rPr>
                <w:rStyle w:val="VerbatimChar"/>
                <w:rFonts w:ascii="Calibri" w:hAnsi="Calibri" w:cs="Calibri"/>
                <w:sz w:val="20"/>
              </w:rPr>
              <w:t xml:space="preserve">Deleted</w:t>
            </w:r>
            <w:r>
              <w:rPr>
                <w:rFonts w:ascii="Calibri" w:hAnsi="Calibri" w:cs="Calibri"/>
                <w:sz w:val="20"/>
              </w:rPr>
              <w:t xml:space="preserve"> </w:t>
            </w:r>
            <w:r>
              <w:rPr>
                <w:rFonts w:ascii="Calibri" w:hAnsi="Calibri" w:cs="Calibri"/>
                <w:sz w:val="20"/>
              </w:rPr>
              <w:t xml:space="preserve">(merah)</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Line 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Nomor urut parameter (</w:t>
            </w:r>
            <w:r>
              <w:rPr>
                <w:rStyle w:val="VerbatimChar"/>
                <w:rFonts w:ascii="Calibri" w:hAnsi="Calibri" w:cs="Calibri"/>
                <w:sz w:val="20"/>
              </w:rPr>
              <w:t xml:space="preserve">-</w:t>
            </w:r>
            <w:r>
              <w:rPr>
                <w:rFonts w:ascii="Calibri" w:hAnsi="Calibri" w:cs="Calibri"/>
                <w:sz w:val="20"/>
              </w:rPr>
              <w:t xml:space="preserve"> </w:t>
            </w:r>
            <w:r>
              <w:rPr>
                <w:rFonts w:ascii="Calibri" w:hAnsi="Calibri" w:cs="Calibri"/>
                <w:sz w:val="20"/>
              </w:rPr>
              <w:t xml:space="preserve">jika deleted)</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Parameter</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Nama parameter</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UOM / Min / Max / Target / Result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Nilai spesifikasi saat versi itu disimpan</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BTP / Contaminant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Flag status</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Value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Nilai aktual di versi ini</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Comparison</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Modified</w:t>
            </w:r>
            <w:r>
              <w:rPr>
                <w:rFonts w:ascii="Calibri" w:hAnsi="Calibri" w:cs="Calibri"/>
                <w:sz w:val="20"/>
              </w:rPr>
              <w:t xml:space="preserve">:</w:t>
            </w:r>
            <w:r>
              <w:rPr>
                <w:rFonts w:ascii="Calibri" w:hAnsi="Calibri" w:cs="Calibri"/>
                <w:sz w:val="20"/>
              </w:rPr>
              <w:t xml:space="preserve"> </w:t>
            </w:r>
            <w:r>
              <w:rPr>
                <w:rFonts w:ascii="Calibri" w:hAnsi="Calibri" w:cs="Calibri"/>
                <w:strike/>
                <w:sz w:val="20"/>
              </w:rPr>
              <w:t xml:space="preserve">Lama</w:t>
            </w:r>
            <w:r>
              <w:rPr>
                <w:rFonts w:ascii="Calibri" w:hAnsi="Calibri" w:cs="Calibri"/>
                <w:sz w:val="20"/>
              </w:rPr>
              <w:t xml:space="preserve"> </w:t>
            </w:r>
            <w:r>
              <w:rPr>
                <w:rFonts w:ascii="Calibri" w:hAnsi="Calibri" w:cs="Calibri"/>
                <w:sz w:val="20"/>
              </w:rPr>
              <w:t xml:space="preserve">→</w:t>
            </w:r>
            <w:r>
              <w:rPr>
                <w:rFonts w:ascii="Calibri" w:hAnsi="Calibri" w:cs="Calibri"/>
                <w:sz w:val="20"/>
              </w:rPr>
              <w:t xml:space="preserve"> </w:t>
            </w:r>
            <w:r>
              <w:rPr>
                <w:rFonts w:ascii="Calibri" w:hAnsi="Calibri" w:cs="Calibri"/>
                <w:b/>
                <w:bCs/>
                <w:sz w:val="20"/>
              </w:rPr>
              <w:t xml:space="preserve">Baru</w:t>
            </w:r>
            <w:r>
              <w:rPr>
                <w:rFonts w:ascii="Calibri" w:hAnsi="Calibri" w:cs="Calibri"/>
                <w:sz w:val="20"/>
              </w:rPr>
              <w:t xml:space="preserve">;</w:t>
            </w:r>
            <w:r>
              <w:rPr>
                <w:rFonts w:ascii="Calibri" w:hAnsi="Calibri" w:cs="Calibri"/>
                <w:sz w:val="20"/>
              </w:rPr>
              <w:t xml:space="preserve"> </w:t>
            </w:r>
            <w:r>
              <w:rPr>
                <w:rStyle w:val="VerbatimChar"/>
                <w:rFonts w:ascii="Calibri" w:hAnsi="Calibri" w:cs="Calibri"/>
                <w:sz w:val="20"/>
              </w:rPr>
              <w:t xml:space="preserve">Added</w:t>
            </w:r>
            <w:r>
              <w:rPr>
                <w:rFonts w:ascii="Calibri" w:hAnsi="Calibri" w:cs="Calibri"/>
                <w:sz w:val="20"/>
              </w:rPr>
              <w:t xml:space="preserve">: nilai baru (hijau);</w:t>
            </w:r>
            <w:r>
              <w:rPr>
                <w:rFonts w:ascii="Calibri" w:hAnsi="Calibri" w:cs="Calibri"/>
                <w:sz w:val="20"/>
              </w:rPr>
              <w:t xml:space="preserve"> </w:t>
            </w:r>
            <w:r>
              <w:rPr>
                <w:rStyle w:val="VerbatimChar"/>
                <w:rFonts w:ascii="Calibri" w:hAnsi="Calibri" w:cs="Calibri"/>
                <w:sz w:val="20"/>
              </w:rPr>
              <w:t xml:space="preserve">Deleted</w:t>
            </w:r>
            <w:r>
              <w:rPr>
                <w:rFonts w:ascii="Calibri" w:hAnsi="Calibri" w:cs="Calibri"/>
                <w:sz w:val="20"/>
              </w:rPr>
              <w:t xml:space="preserve">:</w:t>
            </w:r>
            <w:r>
              <w:rPr>
                <w:rFonts w:ascii="Calibri" w:hAnsi="Calibri" w:cs="Calibri"/>
                <w:sz w:val="20"/>
              </w:rPr>
              <w:t xml:space="preserve"> </w:t>
            </w:r>
            <w:r>
              <w:rPr>
                <w:rFonts w:ascii="Calibri" w:hAnsi="Calibri" w:cs="Calibri"/>
                <w:strike/>
                <w:sz w:val="20"/>
              </w:rPr>
              <w:t xml:space="preserve">nilai lama</w:t>
            </w:r>
            <w:r>
              <w:rPr>
                <w:rFonts w:ascii="Calibri" w:hAnsi="Calibri" w:cs="Calibri"/>
                <w:sz w:val="20"/>
              </w:rPr>
              <w:t xml:space="preserve"> </w:t>
            </w:r>
            <w:r>
              <w:rPr>
                <w:rFonts w:ascii="Calibri" w:hAnsi="Calibri" w:cs="Calibri"/>
                <w:sz w:val="20"/>
              </w:rPr>
              <w:t xml:space="preserve">(merah)</w:t>
            </w:r>
          </w:p>
        </w:tc>
      </w:tr>
    </w:tbl>
    <w:p>
      <w:pPr>
        <w:pStyle w:val="BodyText"/>
      </w:pPr>
      <w:r>
        <w:rPr>
          <w:rFonts w:ascii="Calibri" w:hAnsi="Calibri" w:cs="Calibri"/>
          <w:b/>
          <w:bCs/>
          <w:sz w:val="22"/>
        </w:rPr>
        <w:t xml:space="preserve">Warna Baris:</w:t>
      </w:r>
      <w:r>
        <w:rPr>
          <w:rFonts w:ascii="Calibri" w:hAnsi="Calibri" w:cs="Calibri"/>
          <w:sz w:val="22"/>
        </w:rPr>
        <w:t xml:space="preserve"> </w:t>
      </w:r>
      <w:r>
        <w:rPr>
          <w:rFonts w:ascii="Calibri" w:hAnsi="Calibri" w:cs="Calibri"/>
          <w:sz w:val="22"/>
        </w:rPr>
        <w:t xml:space="preserve">🟢 Added · 🟡 Modified · 🔴 Deleted</w:t>
      </w:r>
    </w:p>
    <w:p>
      <w:r>
        <w:rPr>
          <w:rFonts w:ascii="Calibri" w:hAnsi="Calibri" w:cs="Calibri"/>
          <w:sz w:val="22"/>
        </w:rPr>
        <w:pict>
          <v:rect style="width:0;height:1.5pt" o:hralign="center" o:hrstd="t" o:hr="t"/>
        </w:pict>
      </w:r>
    </w:p>
    <w:bookmarkEnd w:id="111"/>
    <w:bookmarkEnd w:id="112"/>
    <w:bookmarkStart w:id="115" w:name="rmd.4-entity-relationship-diagram-erd"/>
    <w:p>
      <w:pPr>
        <w:pStyle w:val="Heading3"/>
      </w:pPr>
      <w:r>
        <w:rPr>
          <w:rFonts w:ascii="Calibri" w:hAnsi="Calibri" w:cs="Calibri"/>
          <w:sz w:val="22"/>
        </w:rPr>
        <w:t xml:space="preserve">RMD.4 Entity Relationship Diagram (ERD)</w:t>
      </w:r>
    </w:p>
    <w:p>
      <w:pPr>
        <w:pStyle w:val="CaptionedFigure"/>
      </w:pPr>
      <w:r>
        <w:rPr>
          <w:rFonts w:ascii="Calibri" w:hAnsi="Calibri" w:cs="Calibri"/>
          <w:sz w:val="22"/>
        </w:rPr>
        <w:drawing>
          <wp:inline>
            <wp:extent cx="3121152" cy="3121152"/>
            <wp:effectExtent b="0" l="0" r="0" t="0"/>
            <wp:docPr descr="New RM Sample ERD v2.0" title="" id="113" name="Picture"/>
            <a:graphic>
              <a:graphicData uri="http://schemas.openxmlformats.org/drawingml/2006/picture">
                <pic:pic>
                  <pic:nvPicPr>
                    <pic:cNvPr descr="screenshots/new_rm_sample_erd_v2.png" id="114" name="Picture"/>
                    <pic:cNvPicPr>
                      <a:picLocks noChangeArrowheads="1" noChangeAspect="1"/>
                    </pic:cNvPicPr>
                  </pic:nvPicPr>
                  <pic:blipFill>
                    <a:blip r:embed="rId57"/>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New RM Sample ERD v2.0</w:t>
      </w:r>
    </w:p>
    <w:p>
      <w:pPr>
        <w:pStyle w:val="BodyText"/>
      </w:pPr>
      <w:r>
        <w:rPr>
          <w:rFonts w:ascii="Calibri" w:hAnsi="Calibri" w:cs="Calibri"/>
          <w:i/>
          <w:iCs/>
          <w:sz w:val="22"/>
        </w:rPr>
        <w:t xml:space="preserve">Gambar RMD-4: ERD Modul RM Database</w:t>
      </w:r>
    </w:p>
    <w:p>
      <w:r>
        <w:rPr>
          <w:rFonts w:ascii="Calibri" w:hAnsi="Calibri" w:cs="Calibri"/>
          <w:sz w:val="22"/>
        </w:rPr>
        <w:pict>
          <v:rect style="width:0;height:1.5pt" o:hralign="center" o:hrstd="t" o:hr="t"/>
        </w:pict>
      </w:r>
    </w:p>
    <w:bookmarkEnd w:id="115"/>
    <w:bookmarkStart w:id="121" w:name="rmd.5-struktur-database"/>
    <w:p>
      <w:pPr>
        <w:pStyle w:val="Heading3"/>
      </w:pPr>
      <w:r>
        <w:rPr>
          <w:rFonts w:ascii="Calibri" w:hAnsi="Calibri" w:cs="Calibri"/>
          <w:sz w:val="22"/>
        </w:rPr>
        <w:t xml:space="preserve">RMD.5 Struktur Database</w:t>
      </w:r>
    </w:p>
    <w:p>
      <w:pPr>
        <w:pStyle w:val="BlockText"/>
      </w:pPr>
      <w:r>
        <w:rPr>
          <w:rFonts w:ascii="Calibri" w:hAnsi="Calibri" w:cs="Calibri"/>
          <w:b/>
          <w:bCs/>
          <w:sz w:val="22"/>
        </w:rPr>
        <w:t xml:space="preserve">Database</w:t>
      </w:r>
      <w:r>
        <w:rPr>
          <w:rFonts w:ascii="Calibri" w:hAnsi="Calibri" w:cs="Calibri"/>
          <w:sz w:val="22"/>
        </w:rPr>
        <w:t xml:space="preserve">: SQL Server –</w:t>
      </w:r>
      <w:r>
        <w:rPr>
          <w:rFonts w:ascii="Calibri" w:hAnsi="Calibri" w:cs="Calibri"/>
          <w:sz w:val="22"/>
        </w:rPr>
        <w:t xml:space="preserve"> </w:t>
      </w:r>
      <w:r>
        <w:rPr>
          <w:rStyle w:val="VerbatimChar"/>
          <w:rFonts w:ascii="Calibri" w:hAnsi="Calibri" w:cs="Calibri"/>
          <w:sz w:val="22"/>
        </w:rPr>
        <w:t xml:space="preserve">IDC_Formulation</w:t>
      </w:r>
      <w:r>
        <w:rPr>
          <w:rFonts w:ascii="Calibri" w:hAnsi="Calibri" w:cs="Calibri"/>
          <w:sz w:val="22"/>
        </w:rPr>
        <w:t xml:space="preserve"> </w:t>
      </w:r>
      <w:r>
        <w:rPr>
          <w:rFonts w:ascii="Calibri" w:hAnsi="Calibri" w:cs="Calibri"/>
          <w:b/>
          <w:bCs/>
          <w:sz w:val="22"/>
        </w:rPr>
        <w:t xml:space="preserve">Tabel Baru</w:t>
      </w:r>
      <w:r>
        <w:rPr>
          <w:rFonts w:ascii="Calibri" w:hAnsi="Calibri" w:cs="Calibri"/>
          <w:sz w:val="22"/>
        </w:rPr>
        <w:t xml:space="preserve">: 4 tabel transaksi</w:t>
      </w:r>
    </w:p>
    <w:bookmarkStart w:id="116" w:name="X421c0fc9faef9bcae925fefec0ffac6bea22b81"/>
    <w:p>
      <w:pPr>
        <w:pStyle w:val="Heading4"/>
      </w:pPr>
      <w:r>
        <w:rPr>
          <w:rFonts w:ascii="Calibri" w:hAnsi="Calibri" w:cs="Calibri"/>
          <w:sz w:val="22"/>
        </w:rPr>
        <w:t xml:space="preserve">RMD.5.1</w:t>
      </w:r>
      <w:r>
        <w:rPr>
          <w:rFonts w:ascii="Calibri" w:hAnsi="Calibri" w:cs="Calibri"/>
          <w:sz w:val="22"/>
        </w:rPr>
        <w:t xml:space="preserve"> </w:t>
      </w:r>
      <w:r>
        <w:rPr>
          <w:rStyle w:val="VerbatimChar"/>
          <w:rFonts w:ascii="Calibri" w:hAnsi="Calibri" w:cs="Calibri"/>
          <w:sz w:val="22"/>
        </w:rPr>
        <w:t xml:space="preserve">trRMDatabase_Header</w:t>
      </w:r>
      <w:r>
        <w:rPr>
          <w:rFonts w:ascii="Calibri" w:hAnsi="Calibri" w:cs="Calibri"/>
          <w:sz w:val="22"/>
        </w:rPr>
        <w:t xml:space="preserve"> </w:t>
      </w:r>
      <w:r>
        <w:rPr>
          <w:rFonts w:ascii="Calibri" w:hAnsi="Calibri" w:cs="Calibri"/>
          <w:sz w:val="22"/>
        </w:rPr>
        <w:t xml:space="preserve">— Header Utama RM Database</w:t>
      </w:r>
    </w:p>
    <w:tbl>
      <w:tblPr>
        <w:tblStyle w:val="TableGrid"/>
        <w:tblW w:type="pct" w:w="5000"/>
        <w:tblLayout w:type="fixed"/>
        <w:tblLook w:firstRow="1" w:lastRow="0" w:firstColumn="0" w:lastColumn="0" w:noHBand="0" w:noVBand="0" w:val="0020"/>
      </w:tblPr>
      <w:tblGrid>
        <w:gridCol w:w="1867"/>
        <w:gridCol w:w="1494"/>
        <w:gridCol w:w="747"/>
        <w:gridCol w:w="3810"/>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Kolom</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Tipe Data</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Nullable</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Keterangan</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IDENTITY (PK)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Primary key</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VARCHAR(50) (UK)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GUID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txtItemCodeTrial</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VARCHAR(50)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Kode trial (prefix Y), contoh:</w:t>
            </w:r>
            <w:r>
              <w:rPr>
                <w:rFonts w:ascii="Calibri" w:hAnsi="Calibri" w:cs="Calibri"/>
                <w:sz w:val="20"/>
              </w:rPr>
              <w:t xml:space="preserve"> </w:t>
            </w:r>
            <w:r>
              <w:rPr>
                <w:rStyle w:val="VerbatimChar"/>
                <w:rFonts w:ascii="Calibri" w:hAnsi="Calibri" w:cs="Calibri"/>
                <w:sz w:val="20"/>
              </w:rPr>
              <w:t xml:space="preserve">YGSWE028</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txtItemCodeProduction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VARCHAR(50)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Kode produksi (prefix R), contoh:</w:t>
            </w:r>
            <w:r>
              <w:rPr>
                <w:rFonts w:ascii="Calibri" w:hAnsi="Calibri" w:cs="Calibri"/>
                <w:sz w:val="20"/>
              </w:rPr>
              <w:t xml:space="preserve"> </w:t>
            </w:r>
            <w:r>
              <w:rPr>
                <w:rStyle w:val="VerbatimChar"/>
                <w:rFonts w:ascii="Calibri" w:hAnsi="Calibri" w:cs="Calibri"/>
                <w:sz w:val="20"/>
              </w:rPr>
              <w:t xml:space="preserve">RGSWE028</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txtItemDescription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VARCHAR(200)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Deskripsi material</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txtStatus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VARCHAR(50)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Default:</w:t>
            </w:r>
            <w:r>
              <w:rPr>
                <w:rFonts w:ascii="Calibri" w:hAnsi="Calibri" w:cs="Calibri"/>
                <w:sz w:val="20"/>
              </w:rPr>
              <w:t xml:space="preserve"> </w:t>
            </w:r>
            <w:r>
              <w:rPr>
                <w:rStyle w:val="VerbatimChar"/>
                <w:rFonts w:ascii="Calibri" w:hAnsi="Calibri" w:cs="Calibri"/>
                <w:sz w:val="20"/>
              </w:rPr>
              <w:t xml:space="preserve">On Development</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dtEffectiveDate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DATETIME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Tanggal efektif</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intRMEvaluationId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(FK)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FK →</w:t>
            </w:r>
            <w:r>
              <w:rPr>
                <w:rFonts w:ascii="Calibri" w:hAnsi="Calibri" w:cs="Calibri"/>
                <w:sz w:val="20"/>
              </w:rPr>
              <w:t xml:space="preserve"> </w:t>
            </w:r>
            <w:r>
              <w:rPr>
                <w:rStyle w:val="VerbatimChar"/>
                <w:rFonts w:ascii="Calibri" w:hAnsi="Calibri" w:cs="Calibri"/>
                <w:sz w:val="20"/>
              </w:rPr>
              <w:t xml:space="preserve">trRMEvaluation_Header.intId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txtCreatedBy</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VARCHAR(100)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Username pembuat</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dtmCreatedDate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DATETIME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Default: GETDATE()</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txtUpdatedBy</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VARCHAR(100)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Username terakhir update</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dtmUpdatedDate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DATETIME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Tanggal terakhir update</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bitActive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BIT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Soft delete (default: 1)</w:t>
            </w:r>
          </w:p>
        </w:tc>
      </w:tr>
    </w:tbl>
    <w:bookmarkEnd w:id="116"/>
    <w:bookmarkStart w:id="117" w:name="Xb9c0d06fdfd2d78a5d38574e95db319f31ebe75"/>
    <w:p>
      <w:pPr>
        <w:pStyle w:val="Heading4"/>
      </w:pPr>
      <w:r>
        <w:rPr>
          <w:rFonts w:ascii="Calibri" w:hAnsi="Calibri" w:cs="Calibri"/>
          <w:sz w:val="22"/>
        </w:rPr>
        <w:t xml:space="preserve">RMD.5.2</w:t>
      </w:r>
      <w:r>
        <w:rPr>
          <w:rFonts w:ascii="Calibri" w:hAnsi="Calibri" w:cs="Calibri"/>
          <w:sz w:val="22"/>
        </w:rPr>
        <w:t xml:space="preserve"> </w:t>
      </w:r>
      <w:r>
        <w:rPr>
          <w:rStyle w:val="VerbatimChar"/>
          <w:rFonts w:ascii="Calibri" w:hAnsi="Calibri" w:cs="Calibri"/>
          <w:sz w:val="22"/>
        </w:rPr>
        <w:t xml:space="preserve">trRMDatabase_Parameter</w:t>
      </w:r>
      <w:r>
        <w:rPr>
          <w:rFonts w:ascii="Calibri" w:hAnsi="Calibri" w:cs="Calibri"/>
          <w:sz w:val="22"/>
        </w:rPr>
        <w:t xml:space="preserve"> </w:t>
      </w:r>
      <w:r>
        <w:rPr>
          <w:rFonts w:ascii="Calibri" w:hAnsi="Calibri" w:cs="Calibri"/>
          <w:sz w:val="22"/>
        </w:rPr>
        <w:t xml:space="preserve">— Quality Parameters</w:t>
      </w:r>
    </w:p>
    <w:tbl>
      <w:tblPr>
        <w:tblStyle w:val="TableGrid"/>
        <w:tblW w:type="pct" w:w="5000"/>
        <w:tblLayout w:type="fixed"/>
        <w:tblLook w:firstRow="1" w:lastRow="0" w:firstColumn="0" w:lastColumn="0" w:noHBand="0" w:noVBand="0" w:val="0020"/>
      </w:tblPr>
      <w:tblGrid>
        <w:gridCol w:w="1867"/>
        <w:gridCol w:w="1494"/>
        <w:gridCol w:w="747"/>
        <w:gridCol w:w="3810"/>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Kolom</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Tipe Data</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Nullable</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Keterangan</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IDENTITY (PK)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Primary key</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VARCHAR(50) (UK)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GUID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intRMDatabaseHeaderId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(FK)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FK →</w:t>
            </w:r>
            <w:r>
              <w:rPr>
                <w:rFonts w:ascii="Calibri" w:hAnsi="Calibri" w:cs="Calibri"/>
                <w:sz w:val="20"/>
              </w:rPr>
              <w:t xml:space="preserve"> </w:t>
            </w:r>
            <w:r>
              <w:rPr>
                <w:rStyle w:val="VerbatimChar"/>
                <w:rFonts w:ascii="Calibri" w:hAnsi="Calibri" w:cs="Calibri"/>
                <w:sz w:val="20"/>
              </w:rPr>
              <w:t xml:space="preserve">trRMDatabase_Header.intId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intLineNo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Nomor urut parameter</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txtParameterName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VARCHAR(200)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Nama parameter (Moisture, Ash, E. coli, dll.)</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txtUOM</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VARCHAR(50)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Unit of Measure</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decMin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DECIMAL(18,4)</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Batas minimum</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decMax</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DECIMAL(18,4)</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Batas maksimum</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decTarget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DECIMAL(18,4)</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Nilai target</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decResult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DECIMAL(18,4)</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Hasil aktual laboratorium</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txtValue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VARCHAR(100)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Nilai input user</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bitBTP</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BIT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Flag BTP (default: 0)</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bitContaminant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BIT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Flag Kontaminan (default: 0)</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txtCreatedBy</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VARCHAR(100)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Username pembuat</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dtmCreatedDate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DATETIME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Default: GETDATE()</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txtUpdatedBy</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VARCHAR(100)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Username terakhir update</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dtmUpdatedDate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DATETIME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Tanggal terakhir update</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bitActive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BIT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Soft delete (default: 1)</w:t>
            </w:r>
          </w:p>
        </w:tc>
      </w:tr>
    </w:tbl>
    <w:bookmarkEnd w:id="117"/>
    <w:bookmarkStart w:id="118" w:name="X64ddc8364beed2b21077df8059cb0aadbb3d244"/>
    <w:p>
      <w:pPr>
        <w:pStyle w:val="Heading4"/>
      </w:pPr>
      <w:r>
        <w:rPr>
          <w:rFonts w:ascii="Calibri" w:hAnsi="Calibri" w:cs="Calibri"/>
          <w:sz w:val="22"/>
        </w:rPr>
        <w:t xml:space="preserve">RMD.5.3</w:t>
      </w:r>
      <w:r>
        <w:rPr>
          <w:rFonts w:ascii="Calibri" w:hAnsi="Calibri" w:cs="Calibri"/>
          <w:sz w:val="22"/>
        </w:rPr>
        <w:t xml:space="preserve"> </w:t>
      </w:r>
      <w:r>
        <w:rPr>
          <w:rStyle w:val="VerbatimChar"/>
          <w:rFonts w:ascii="Calibri" w:hAnsi="Calibri" w:cs="Calibri"/>
          <w:sz w:val="22"/>
        </w:rPr>
        <w:t xml:space="preserve">trRMDatabase_History</w:t>
      </w:r>
      <w:r>
        <w:rPr>
          <w:rFonts w:ascii="Calibri" w:hAnsi="Calibri" w:cs="Calibri"/>
          <w:sz w:val="22"/>
        </w:rPr>
        <w:t xml:space="preserve"> </w:t>
      </w:r>
      <w:r>
        <w:rPr>
          <w:rFonts w:ascii="Calibri" w:hAnsi="Calibri" w:cs="Calibri"/>
          <w:sz w:val="22"/>
        </w:rPr>
        <w:t xml:space="preserve">— Header Riwayat Versi</w:t>
      </w:r>
    </w:p>
    <w:tbl>
      <w:tblPr>
        <w:tblStyle w:val="TableGrid"/>
        <w:tblW w:type="pct" w:w="5000"/>
        <w:tblLayout w:type="fixed"/>
        <w:tblLook w:firstRow="1" w:lastRow="0" w:firstColumn="0" w:lastColumn="0" w:noHBand="0" w:noVBand="0" w:val="0020"/>
      </w:tblPr>
      <w:tblGrid>
        <w:gridCol w:w="1867"/>
        <w:gridCol w:w="1494"/>
        <w:gridCol w:w="747"/>
        <w:gridCol w:w="3810"/>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Kolom</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Tipe Data</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Nullable</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Keterangan</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IDENTITY (PK)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Primary key</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VARCHAR(50) (UK)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GUID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intRMDatabaseHeaderId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(FK)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FK →</w:t>
            </w:r>
            <w:r>
              <w:rPr>
                <w:rFonts w:ascii="Calibri" w:hAnsi="Calibri" w:cs="Calibri"/>
                <w:sz w:val="20"/>
              </w:rPr>
              <w:t xml:space="preserve"> </w:t>
            </w:r>
            <w:r>
              <w:rPr>
                <w:rStyle w:val="VerbatimChar"/>
                <w:rFonts w:ascii="Calibri" w:hAnsi="Calibri" w:cs="Calibri"/>
                <w:sz w:val="20"/>
              </w:rPr>
              <w:t xml:space="preserve">trRMDatabase_Header.intId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intVersion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Nomor versi (1, 2, 3, …)</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dtmUpdatedAt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DATETIME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Timestamp perubahan disimpan</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txtUpdatedBy</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VARCHAR(100)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Username yang melakukan perubahan</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txtCreatedBy</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VARCHAR(100)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Username pembuat record history</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dtmCreatedDate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DATETIME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Default: GETDATE()</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bitActive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BIT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Soft delete (default: 1)</w:t>
            </w:r>
          </w:p>
        </w:tc>
      </w:tr>
    </w:tbl>
    <w:bookmarkEnd w:id="118"/>
    <w:bookmarkStart w:id="119" w:name="X35290374d2902b56b092fb94c7d47d3af7b0dcd"/>
    <w:p>
      <w:pPr>
        <w:pStyle w:val="Heading4"/>
      </w:pPr>
      <w:r>
        <w:rPr>
          <w:rFonts w:ascii="Calibri" w:hAnsi="Calibri" w:cs="Calibri"/>
          <w:sz w:val="22"/>
        </w:rPr>
        <w:t xml:space="preserve">RMD.5.4</w:t>
      </w:r>
      <w:r>
        <w:rPr>
          <w:rFonts w:ascii="Calibri" w:hAnsi="Calibri" w:cs="Calibri"/>
          <w:sz w:val="22"/>
        </w:rPr>
        <w:t xml:space="preserve"> </w:t>
      </w:r>
      <w:r>
        <w:rPr>
          <w:rStyle w:val="VerbatimChar"/>
          <w:rFonts w:ascii="Calibri" w:hAnsi="Calibri" w:cs="Calibri"/>
          <w:sz w:val="22"/>
        </w:rPr>
        <w:t xml:space="preserve">trRMDatabase_HistoryDetail</w:t>
      </w:r>
      <w:r>
        <w:rPr>
          <w:rFonts w:ascii="Calibri" w:hAnsi="Calibri" w:cs="Calibri"/>
          <w:sz w:val="22"/>
        </w:rPr>
        <w:t xml:space="preserve"> </w:t>
      </w:r>
      <w:r>
        <w:rPr>
          <w:rFonts w:ascii="Calibri" w:hAnsi="Calibri" w:cs="Calibri"/>
          <w:sz w:val="22"/>
        </w:rPr>
        <w:t xml:space="preserve">— Detail Perubahan per Parameter</w:t>
      </w:r>
    </w:p>
    <w:tbl>
      <w:tblPr>
        <w:tblStyle w:val="TableGrid"/>
        <w:tblW w:type="pct" w:w="5000"/>
        <w:tblLayout w:type="fixed"/>
        <w:tblLook w:firstRow="1" w:lastRow="0" w:firstColumn="0" w:lastColumn="0" w:noHBand="0" w:noVBand="0" w:val="0020"/>
      </w:tblPr>
      <w:tblGrid>
        <w:gridCol w:w="1867"/>
        <w:gridCol w:w="1494"/>
        <w:gridCol w:w="747"/>
        <w:gridCol w:w="3810"/>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Kolom</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Tipe Data</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Nullable</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Keterangan</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IDENTITY (PK)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Primary key</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VARCHAR(50) (UK)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GUID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intHistoryId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(FK)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FK →</w:t>
            </w:r>
            <w:r>
              <w:rPr>
                <w:rFonts w:ascii="Calibri" w:hAnsi="Calibri" w:cs="Calibri"/>
                <w:sz w:val="20"/>
              </w:rPr>
              <w:t xml:space="preserve"> </w:t>
            </w:r>
            <w:r>
              <w:rPr>
                <w:rStyle w:val="VerbatimChar"/>
                <w:rFonts w:ascii="Calibri" w:hAnsi="Calibri" w:cs="Calibri"/>
                <w:sz w:val="20"/>
              </w:rPr>
              <w:t xml:space="preserve">trRMDatabase_History.intId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intRMDatabaseHeaderId</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 (FK)</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FK →</w:t>
            </w:r>
            <w:r>
              <w:rPr>
                <w:rFonts w:ascii="Calibri" w:hAnsi="Calibri" w:cs="Calibri"/>
                <w:sz w:val="20"/>
              </w:rPr>
              <w:t xml:space="preserve"> </w:t>
            </w:r>
            <w:r>
              <w:rPr>
                <w:rStyle w:val="VerbatimChar"/>
                <w:rFonts w:ascii="Calibri" w:hAnsi="Calibri" w:cs="Calibri"/>
                <w:sz w:val="20"/>
              </w:rPr>
              <w:t xml:space="preserve">trRMDatabase_Header.intId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txtChangeStatus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VARCHAR(20)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added</w:t>
            </w:r>
            <w:r>
              <w:rPr>
                <w:rFonts w:ascii="Calibri" w:hAnsi="Calibri" w:cs="Calibri"/>
                <w:sz w:val="20"/>
              </w:rPr>
              <w:t xml:space="preserve"> </w:t>
            </w:r>
            <w:r>
              <w:rPr>
                <w:rFonts w:ascii="Calibri" w:hAnsi="Calibri" w:cs="Calibri"/>
                <w:sz w:val="20"/>
              </w:rPr>
              <w:t xml:space="preserve">/</w:t>
            </w:r>
            <w:r>
              <w:rPr>
                <w:rFonts w:ascii="Calibri" w:hAnsi="Calibri" w:cs="Calibri"/>
                <w:sz w:val="20"/>
              </w:rPr>
              <w:t xml:space="preserve"> </w:t>
            </w:r>
            <w:r>
              <w:rPr>
                <w:rStyle w:val="VerbatimChar"/>
                <w:rFonts w:ascii="Calibri" w:hAnsi="Calibri" w:cs="Calibri"/>
                <w:sz w:val="20"/>
              </w:rPr>
              <w:t xml:space="preserve">modified</w:t>
            </w:r>
            <w:r>
              <w:rPr>
                <w:rFonts w:ascii="Calibri" w:hAnsi="Calibri" w:cs="Calibri"/>
                <w:sz w:val="20"/>
              </w:rPr>
              <w:t xml:space="preserve"> </w:t>
            </w:r>
            <w:r>
              <w:rPr>
                <w:rFonts w:ascii="Calibri" w:hAnsi="Calibri" w:cs="Calibri"/>
                <w:sz w:val="20"/>
              </w:rPr>
              <w:t xml:space="preserve">/</w:t>
            </w:r>
            <w:r>
              <w:rPr>
                <w:rFonts w:ascii="Calibri" w:hAnsi="Calibri" w:cs="Calibri"/>
                <w:sz w:val="20"/>
              </w:rPr>
              <w:t xml:space="preserve"> </w:t>
            </w:r>
            <w:r>
              <w:rPr>
                <w:rStyle w:val="VerbatimChar"/>
                <w:rFonts w:ascii="Calibri" w:hAnsi="Calibri" w:cs="Calibri"/>
                <w:sz w:val="20"/>
              </w:rPr>
              <w:t xml:space="preserve">deleted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intLineNo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INT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Nomor urut (NULL jika deleted)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txtParameterName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VARCHAR(200)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No</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Nama parameter</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txtUOM</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VARCHAR(50)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Unit of Measure</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decMin</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DECIMAL(18,4)</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Nilai Min saat versi ini</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decMax</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DECIMAL(18,4)</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Nilai Max saat versi ini</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decTarget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DECIMAL(18,4)</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Nilai Target saat versi ini</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decResult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DECIMAL(18,4)</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Nilai Result saat versi ini</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bitBTP</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BIT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Flag BTP saat versi ini</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bitContaminant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BIT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Flag Contaminant saat versi ini</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txtOldValue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VARCHAR(100)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Value sebelum perubahan (NULL jika Added)</w:t>
            </w:r>
          </w:p>
        </w:tc>
      </w:tr>
      <w:tr>
        <w:tc>
          <w:tcPr>
            <w:tcBorders>
              <w:start w:sz="4" w:val="single" w:color="000000"/>
              <w:top w:sz="4" w:val="single" w:color="000000"/>
              <w:end w:sz="4" w:val="single" w:color="000000"/>
              <w:bottom w:sz="4" w:val="single" w:color="000000"/>
            </w:tcBorders>
          </w:tcPr>
          <w:p>
            <w:pPr>
              <w:pStyle w:val="Compact"/>
            </w:pPr>
            <w:r>
              <w:rPr>
                <w:rStyle w:val="VerbatimChar"/>
                <w:rFonts w:ascii="Calibri" w:hAnsi="Calibri" w:cs="Calibri"/>
                <w:sz w:val="20"/>
              </w:rPr>
              <w:t xml:space="preserve">txtNewValue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VARCHAR(100)</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Yes</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Value setelah perubahan (NULL jika Deleted)</w:t>
            </w:r>
          </w:p>
        </w:tc>
      </w:tr>
    </w:tbl>
    <w:bookmarkEnd w:id="119"/>
    <w:bookmarkStart w:id="120" w:name="rmd.5.5-ddl-scripts"/>
    <w:p>
      <w:pPr>
        <w:pStyle w:val="Heading4"/>
      </w:pPr>
      <w:r>
        <w:rPr>
          <w:rFonts w:ascii="Calibri" w:hAnsi="Calibri" w:cs="Calibri"/>
          <w:sz w:val="22"/>
        </w:rPr>
        <w:t xml:space="preserve">RMD.5.5 DDL Scripts</w:t>
      </w:r>
    </w:p>
    <w:p>
      <w:pPr>
        <w:pStyle w:val="SourceCode"/>
      </w:pPr>
      <w:r>
        <w:rPr>
          <w:rStyle w:val="CommentTok"/>
          <w:rFonts w:ascii="Calibri" w:hAnsi="Calibri" w:cs="Calibri"/>
          <w:sz w:val="22"/>
        </w:rPr>
        <w:t xml:space="preserve">-- ══════════════════════════════════════════</w:t>
      </w:r>
      <w:r>
        <w:rPr>
          <w:rFonts w:ascii="Calibri" w:hAnsi="Calibri" w:cs="Calibri"/>
          <w:sz w:val="22"/>
        </w:rPr>
        <w:br/>
      </w:r>
      <w:r>
        <w:rPr>
          <w:rStyle w:val="CommentTok"/>
          <w:rFonts w:ascii="Calibri" w:hAnsi="Calibri" w:cs="Calibri"/>
          <w:sz w:val="22"/>
        </w:rPr>
        <w:t xml:space="preserve">-- 1. trRMDatabase_Header</w:t>
      </w:r>
      <w:r>
        <w:rPr>
          <w:rFonts w:ascii="Calibri" w:hAnsi="Calibri" w:cs="Calibri"/>
          <w:sz w:val="22"/>
        </w:rPr>
        <w:br/>
      </w:r>
      <w:r>
        <w:rPr>
          <w:rStyle w:val="CommentTok"/>
          <w:rFonts w:ascii="Calibri" w:hAnsi="Calibri" w:cs="Calibri"/>
          <w:sz w:val="22"/>
        </w:rPr>
        <w:t xml:space="preserve">-- ══════════════════════════════════════════</w:t>
      </w:r>
      <w:r>
        <w:rPr>
          <w:rFonts w:ascii="Calibri" w:hAnsi="Calibri" w:cs="Calibri"/>
          <w:sz w:val="22"/>
        </w:rPr>
        <w:br/>
      </w:r>
      <w:r>
        <w:rPr>
          <w:rStyle w:val="ControlFlowTok"/>
          <w:rFonts w:ascii="Calibri" w:hAnsi="Calibri" w:cs="Calibri"/>
          <w:sz w:val="22"/>
        </w:rPr>
        <w:t xml:space="preserve">IF</w:t>
      </w:r>
      <w:r>
        <w:rPr>
          <w:rStyle w:val="NormalTok"/>
          <w:rFonts w:ascii="Calibri" w:hAnsi="Calibri" w:cs="Calibri"/>
          <w:sz w:val="22"/>
        </w:rPr>
        <w:t xml:space="preserve"> OBJECT_ID(</w:t>
      </w:r>
      <w:r>
        <w:rPr>
          <w:rStyle w:val="StringTok"/>
          <w:rFonts w:ascii="Calibri" w:hAnsi="Calibri" w:cs="Calibri"/>
          <w:sz w:val="22"/>
        </w:rPr>
        <w:t xml:space="preserve">'dbo.trRMDatabase_Header'</w:t>
      </w:r>
      <w:r>
        <w:rPr>
          <w:rStyle w:val="NormalTok"/>
          <w:rFonts w:ascii="Calibri" w:hAnsi="Calibri" w:cs="Calibri"/>
          <w:sz w:val="22"/>
        </w:rPr>
        <w:t xml:space="preserve">, </w:t>
      </w:r>
      <w:r>
        <w:rPr>
          <w:rStyle w:val="StringTok"/>
          <w:rFonts w:ascii="Calibri" w:hAnsi="Calibri" w:cs="Calibri"/>
          <w:sz w:val="22"/>
        </w:rPr>
        <w:t xml:space="preserve">'U'</w:t>
      </w:r>
      <w:r>
        <w:rPr>
          <w:rStyle w:val="NormalTok"/>
          <w:rFonts w:ascii="Calibri" w:hAnsi="Calibri" w:cs="Calibri"/>
          <w:sz w:val="22"/>
        </w:rPr>
        <w:t xml:space="preserve">) </w:t>
      </w:r>
      <w:r>
        <w:rPr>
          <w:rStyle w:val="KeywordTok"/>
          <w:rFonts w:ascii="Calibri" w:hAnsi="Calibri" w:cs="Calibri"/>
          <w:sz w:val="22"/>
        </w:rPr>
        <w:t xml:space="preserve">IS</w:t>
      </w:r>
      <w:r>
        <w:rPr>
          <w:rStyle w:val="NormalTok"/>
          <w:rFonts w:ascii="Calibri" w:hAnsi="Calibri" w:cs="Calibri"/>
          <w:sz w:val="22"/>
        </w:rPr>
        <w:t xml:space="preserve"> </w:t>
      </w:r>
      <w:r>
        <w:rPr>
          <w:rStyle w:val="KeywordTok"/>
          <w:rFonts w:ascii="Calibri" w:hAnsi="Calibri" w:cs="Calibri"/>
          <w:sz w:val="22"/>
        </w:rPr>
        <w:t xml:space="preserve">NULL</w:t>
      </w:r>
      <w:r>
        <w:rPr>
          <w:rFonts w:ascii="Calibri" w:hAnsi="Calibri" w:cs="Calibri"/>
          <w:sz w:val="22"/>
        </w:rPr>
        <w:br/>
      </w:r>
      <w:r>
        <w:rPr>
          <w:rStyle w:val="ControlFlowTok"/>
          <w:rFonts w:ascii="Calibri" w:hAnsi="Calibri" w:cs="Calibri"/>
          <w:sz w:val="22"/>
        </w:rPr>
        <w:t xml:space="preserve">BEGIN</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CREATE</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[dbo].[trRMDatabase_Header] (</w:t>
      </w:r>
      <w:r>
        <w:rPr>
          <w:rFonts w:ascii="Calibri" w:hAnsi="Calibri" w:cs="Calibri"/>
          <w:sz w:val="22"/>
        </w:rPr>
        <w:br/>
      </w:r>
      <w:r>
        <w:rPr>
          <w:rStyle w:val="NormalTok"/>
          <w:rFonts w:ascii="Calibri" w:hAnsi="Calibri" w:cs="Calibri"/>
          <w:sz w:val="22"/>
        </w:rPr>
        <w:t xml:space="preserve">        [intId]                  </w:t>
      </w:r>
      <w:r>
        <w:rPr>
          <w:rStyle w:val="DataTypeTok"/>
          <w:rFonts w:ascii="Calibri" w:hAnsi="Calibri" w:cs="Calibri"/>
          <w:sz w:val="22"/>
        </w:rPr>
        <w:t xml:space="preserve">INT</w:t>
      </w:r>
      <w:r>
        <w:rPr>
          <w:rStyle w:val="NormalTok"/>
          <w:rFonts w:ascii="Calibri" w:hAnsi="Calibri" w:cs="Calibri"/>
          <w:sz w:val="22"/>
        </w:rPr>
        <w:t xml:space="preserve">           IDENTITY(</w:t>
      </w:r>
      <w:r>
        <w:rPr>
          <w:rStyle w:val="DecValTok"/>
          <w:rFonts w:ascii="Calibri" w:hAnsi="Calibri" w:cs="Calibri"/>
          <w:sz w:val="22"/>
        </w:rPr>
        <w:t xml:space="preserve">1</w:t>
      </w:r>
      <w:r>
        <w:rPr>
          <w:rStyle w:val="NormalTok"/>
          <w:rFonts w:ascii="Calibri" w:hAnsi="Calibri" w:cs="Calibri"/>
          <w:sz w:val="22"/>
        </w:rPr>
        <w:t xml:space="preserve">,</w:t>
      </w:r>
      <w:r>
        <w:rPr>
          <w:rStyle w:val="DecValTok"/>
          <w:rFonts w:ascii="Calibri" w:hAnsi="Calibri" w:cs="Calibri"/>
          <w:sz w:val="22"/>
        </w:rPr>
        <w:t xml:space="preserve">1</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[txtId]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[txtItemCodeTrial]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[txtItemCodeProduction]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[txtItemDescription]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[txtStatus]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StringTok"/>
          <w:rFonts w:ascii="Calibri" w:hAnsi="Calibri" w:cs="Calibri"/>
          <w:sz w:val="22"/>
        </w:rPr>
        <w:t xml:space="preserve">'On Development'</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[dtEffectiveDate]        DATETIME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[intRMEvaluationId]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[txtCreatedBy]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[dtmCreatedDate]         DATETIME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GETDATE(),</w:t>
      </w:r>
      <w:r>
        <w:rPr>
          <w:rFonts w:ascii="Calibri" w:hAnsi="Calibri" w:cs="Calibri"/>
          <w:sz w:val="22"/>
        </w:rPr>
        <w:br/>
      </w:r>
      <w:r>
        <w:rPr>
          <w:rStyle w:val="NormalTok"/>
          <w:rFonts w:ascii="Calibri" w:hAnsi="Calibri" w:cs="Calibri"/>
          <w:sz w:val="22"/>
        </w:rPr>
        <w:t xml:space="preserve">        [txtUpdatedBy]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[dtmUpdatedDate]         DATETIME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[bitActive]              BIT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DecValTok"/>
          <w:rFonts w:ascii="Calibri" w:hAnsi="Calibri" w:cs="Calibri"/>
          <w:sz w:val="22"/>
        </w:rPr>
        <w:t xml:space="preserve">1</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[PK_trRMDatabase_Header]        </w:t>
      </w:r>
      <w:r>
        <w:rPr>
          <w:rStyle w:val="KeywordTok"/>
          <w:rFonts w:ascii="Calibri" w:hAnsi="Calibri" w:cs="Calibri"/>
          <w:sz w:val="22"/>
        </w:rPr>
        <w:t xml:space="preserve">PRIMARY</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([intId]),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[UQ_trRMDatabase_Header_txtId]  </w:t>
      </w:r>
      <w:r>
        <w:rPr>
          <w:rStyle w:val="KeywordTok"/>
          <w:rFonts w:ascii="Calibri" w:hAnsi="Calibri" w:cs="Calibri"/>
          <w:sz w:val="22"/>
        </w:rPr>
        <w:t xml:space="preserve">UNIQUE</w:t>
      </w:r>
      <w:r>
        <w:rPr>
          <w:rStyle w:val="NormalTok"/>
          <w:rFonts w:ascii="Calibri" w:hAnsi="Calibri" w:cs="Calibri"/>
          <w:sz w:val="22"/>
        </w:rPr>
        <w:t xml:space="preserve"> ([txtId])</w:t>
      </w:r>
      <w:r>
        <w:rPr>
          <w:rFonts w:ascii="Calibri" w:hAnsi="Calibri" w:cs="Calibri"/>
          <w:sz w:val="22"/>
        </w:rPr>
        <w:br/>
      </w:r>
      <w:r>
        <w:rPr>
          <w:rStyle w:val="NormalTok"/>
          <w:rFonts w:ascii="Calibri" w:hAnsi="Calibri" w:cs="Calibri"/>
          <w:sz w:val="22"/>
        </w:rPr>
        <w:t xml:space="preserve">    )</w:t>
      </w:r>
      <w:r>
        <w:rPr>
          <w:rFonts w:ascii="Calibri" w:hAnsi="Calibri" w:cs="Calibri"/>
          <w:sz w:val="22"/>
        </w:rPr>
        <w:br/>
      </w:r>
      <w:r>
        <w:rPr>
          <w:rStyle w:val="ControlFlowTok"/>
          <w:rFonts w:ascii="Calibri" w:hAnsi="Calibri" w:cs="Calibri"/>
          <w:sz w:val="22"/>
        </w:rPr>
        <w:t xml:space="preserve">END</w:t>
      </w:r>
      <w:r>
        <w:rPr>
          <w:rFonts w:ascii="Calibri" w:hAnsi="Calibri" w:cs="Calibri"/>
          <w:sz w:val="22"/>
        </w:rPr>
        <w:br/>
      </w:r>
      <w:r>
        <w:rPr>
          <w:rStyle w:val="NormalTok"/>
          <w:rFonts w:ascii="Calibri" w:hAnsi="Calibri" w:cs="Calibri"/>
          <w:sz w:val="22"/>
        </w:rPr>
        <w:t xml:space="preserve">GO</w:t>
      </w:r>
      <w:r>
        <w:rPr>
          <w:rFonts w:ascii="Calibri" w:hAnsi="Calibri" w:cs="Calibri"/>
          <w:sz w:val="22"/>
        </w:rPr>
        <w:br/>
      </w:r>
      <w:r>
        <w:rPr>
          <w:rFonts w:ascii="Calibri" w:hAnsi="Calibri" w:cs="Calibri"/>
          <w:sz w:val="22"/>
        </w:rPr>
        <w:br/>
      </w:r>
      <w:r>
        <w:rPr>
          <w:rStyle w:val="CommentTok"/>
          <w:rFonts w:ascii="Calibri" w:hAnsi="Calibri" w:cs="Calibri"/>
          <w:sz w:val="22"/>
        </w:rPr>
        <w:t xml:space="preserve">-- ══════════════════════════════════════════</w:t>
      </w:r>
      <w:r>
        <w:rPr>
          <w:rFonts w:ascii="Calibri" w:hAnsi="Calibri" w:cs="Calibri"/>
          <w:sz w:val="22"/>
        </w:rPr>
        <w:br/>
      </w:r>
      <w:r>
        <w:rPr>
          <w:rStyle w:val="CommentTok"/>
          <w:rFonts w:ascii="Calibri" w:hAnsi="Calibri" w:cs="Calibri"/>
          <w:sz w:val="22"/>
        </w:rPr>
        <w:t xml:space="preserve">-- 2. trRMDatabase_Parameter</w:t>
      </w:r>
      <w:r>
        <w:rPr>
          <w:rFonts w:ascii="Calibri" w:hAnsi="Calibri" w:cs="Calibri"/>
          <w:sz w:val="22"/>
        </w:rPr>
        <w:br/>
      </w:r>
      <w:r>
        <w:rPr>
          <w:rStyle w:val="CommentTok"/>
          <w:rFonts w:ascii="Calibri" w:hAnsi="Calibri" w:cs="Calibri"/>
          <w:sz w:val="22"/>
        </w:rPr>
        <w:t xml:space="preserve">-- ══════════════════════════════════════════</w:t>
      </w:r>
      <w:r>
        <w:rPr>
          <w:rFonts w:ascii="Calibri" w:hAnsi="Calibri" w:cs="Calibri"/>
          <w:sz w:val="22"/>
        </w:rPr>
        <w:br/>
      </w:r>
      <w:r>
        <w:rPr>
          <w:rStyle w:val="ControlFlowTok"/>
          <w:rFonts w:ascii="Calibri" w:hAnsi="Calibri" w:cs="Calibri"/>
          <w:sz w:val="22"/>
        </w:rPr>
        <w:t xml:space="preserve">IF</w:t>
      </w:r>
      <w:r>
        <w:rPr>
          <w:rStyle w:val="NormalTok"/>
          <w:rFonts w:ascii="Calibri" w:hAnsi="Calibri" w:cs="Calibri"/>
          <w:sz w:val="22"/>
        </w:rPr>
        <w:t xml:space="preserve"> OBJECT_ID(</w:t>
      </w:r>
      <w:r>
        <w:rPr>
          <w:rStyle w:val="StringTok"/>
          <w:rFonts w:ascii="Calibri" w:hAnsi="Calibri" w:cs="Calibri"/>
          <w:sz w:val="22"/>
        </w:rPr>
        <w:t xml:space="preserve">'dbo.trRMDatabase_Parameter'</w:t>
      </w:r>
      <w:r>
        <w:rPr>
          <w:rStyle w:val="NormalTok"/>
          <w:rFonts w:ascii="Calibri" w:hAnsi="Calibri" w:cs="Calibri"/>
          <w:sz w:val="22"/>
        </w:rPr>
        <w:t xml:space="preserve">, </w:t>
      </w:r>
      <w:r>
        <w:rPr>
          <w:rStyle w:val="StringTok"/>
          <w:rFonts w:ascii="Calibri" w:hAnsi="Calibri" w:cs="Calibri"/>
          <w:sz w:val="22"/>
        </w:rPr>
        <w:t xml:space="preserve">'U'</w:t>
      </w:r>
      <w:r>
        <w:rPr>
          <w:rStyle w:val="NormalTok"/>
          <w:rFonts w:ascii="Calibri" w:hAnsi="Calibri" w:cs="Calibri"/>
          <w:sz w:val="22"/>
        </w:rPr>
        <w:t xml:space="preserve">) </w:t>
      </w:r>
      <w:r>
        <w:rPr>
          <w:rStyle w:val="KeywordTok"/>
          <w:rFonts w:ascii="Calibri" w:hAnsi="Calibri" w:cs="Calibri"/>
          <w:sz w:val="22"/>
        </w:rPr>
        <w:t xml:space="preserve">IS</w:t>
      </w:r>
      <w:r>
        <w:rPr>
          <w:rStyle w:val="NormalTok"/>
          <w:rFonts w:ascii="Calibri" w:hAnsi="Calibri" w:cs="Calibri"/>
          <w:sz w:val="22"/>
        </w:rPr>
        <w:t xml:space="preserve"> </w:t>
      </w:r>
      <w:r>
        <w:rPr>
          <w:rStyle w:val="KeywordTok"/>
          <w:rFonts w:ascii="Calibri" w:hAnsi="Calibri" w:cs="Calibri"/>
          <w:sz w:val="22"/>
        </w:rPr>
        <w:t xml:space="preserve">NULL</w:t>
      </w:r>
      <w:r>
        <w:rPr>
          <w:rFonts w:ascii="Calibri" w:hAnsi="Calibri" w:cs="Calibri"/>
          <w:sz w:val="22"/>
        </w:rPr>
        <w:br/>
      </w:r>
      <w:r>
        <w:rPr>
          <w:rStyle w:val="ControlFlowTok"/>
          <w:rFonts w:ascii="Calibri" w:hAnsi="Calibri" w:cs="Calibri"/>
          <w:sz w:val="22"/>
        </w:rPr>
        <w:t xml:space="preserve">BEGIN</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CREATE</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[dbo].[trRMDatabase_Parameter] (</w:t>
      </w:r>
      <w:r>
        <w:rPr>
          <w:rFonts w:ascii="Calibri" w:hAnsi="Calibri" w:cs="Calibri"/>
          <w:sz w:val="22"/>
        </w:rPr>
        <w:br/>
      </w:r>
      <w:r>
        <w:rPr>
          <w:rStyle w:val="NormalTok"/>
          <w:rFonts w:ascii="Calibri" w:hAnsi="Calibri" w:cs="Calibri"/>
          <w:sz w:val="22"/>
        </w:rPr>
        <w:t xml:space="preserve">        [intId]                  </w:t>
      </w:r>
      <w:r>
        <w:rPr>
          <w:rStyle w:val="DataTypeTok"/>
          <w:rFonts w:ascii="Calibri" w:hAnsi="Calibri" w:cs="Calibri"/>
          <w:sz w:val="22"/>
        </w:rPr>
        <w:t xml:space="preserve">INT</w:t>
      </w:r>
      <w:r>
        <w:rPr>
          <w:rStyle w:val="NormalTok"/>
          <w:rFonts w:ascii="Calibri" w:hAnsi="Calibri" w:cs="Calibri"/>
          <w:sz w:val="22"/>
        </w:rPr>
        <w:t xml:space="preserve">           IDENTITY(</w:t>
      </w:r>
      <w:r>
        <w:rPr>
          <w:rStyle w:val="DecValTok"/>
          <w:rFonts w:ascii="Calibri" w:hAnsi="Calibri" w:cs="Calibri"/>
          <w:sz w:val="22"/>
        </w:rPr>
        <w:t xml:space="preserve">1</w:t>
      </w:r>
      <w:r>
        <w:rPr>
          <w:rStyle w:val="NormalTok"/>
          <w:rFonts w:ascii="Calibri" w:hAnsi="Calibri" w:cs="Calibri"/>
          <w:sz w:val="22"/>
        </w:rPr>
        <w:t xml:space="preserve">,</w:t>
      </w:r>
      <w:r>
        <w:rPr>
          <w:rStyle w:val="DecValTok"/>
          <w:rFonts w:ascii="Calibri" w:hAnsi="Calibri" w:cs="Calibri"/>
          <w:sz w:val="22"/>
        </w:rPr>
        <w:t xml:space="preserve">1</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[txtId]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[intRMDatabaseHeaderId]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[intLineNo]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[txtParameterName]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[txtUOM]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[decMin]                 </w:t>
      </w:r>
      <w:r>
        <w:rPr>
          <w:rStyle w:val="DataTypeTok"/>
          <w:rFonts w:ascii="Calibri" w:hAnsi="Calibri" w:cs="Calibri"/>
          <w:sz w:val="22"/>
        </w:rPr>
        <w:t xml:space="preserve">DECIMAL</w:t>
      </w:r>
      <w:r>
        <w:rPr>
          <w:rStyle w:val="NormalTok"/>
          <w:rFonts w:ascii="Calibri" w:hAnsi="Calibri" w:cs="Calibri"/>
          <w:sz w:val="22"/>
        </w:rPr>
        <w:t xml:space="preserve">(</w:t>
      </w:r>
      <w:r>
        <w:rPr>
          <w:rStyle w:val="DecValTok"/>
          <w:rFonts w:ascii="Calibri" w:hAnsi="Calibri" w:cs="Calibri"/>
          <w:sz w:val="22"/>
        </w:rPr>
        <w:t xml:space="preserve">18</w:t>
      </w:r>
      <w:r>
        <w:rPr>
          <w:rStyle w:val="NormalTok"/>
          <w:rFonts w:ascii="Calibri" w:hAnsi="Calibri" w:cs="Calibri"/>
          <w:sz w:val="22"/>
        </w:rPr>
        <w:t xml:space="preserve">,</w:t>
      </w:r>
      <w:r>
        <w:rPr>
          <w:rStyle w:val="DecValTok"/>
          <w:rFonts w:ascii="Calibri" w:hAnsi="Calibri" w:cs="Calibri"/>
          <w:sz w:val="22"/>
        </w:rPr>
        <w:t xml:space="preserve">4</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[decMax]                 </w:t>
      </w:r>
      <w:r>
        <w:rPr>
          <w:rStyle w:val="DataTypeTok"/>
          <w:rFonts w:ascii="Calibri" w:hAnsi="Calibri" w:cs="Calibri"/>
          <w:sz w:val="22"/>
        </w:rPr>
        <w:t xml:space="preserve">DECIMAL</w:t>
      </w:r>
      <w:r>
        <w:rPr>
          <w:rStyle w:val="NormalTok"/>
          <w:rFonts w:ascii="Calibri" w:hAnsi="Calibri" w:cs="Calibri"/>
          <w:sz w:val="22"/>
        </w:rPr>
        <w:t xml:space="preserve">(</w:t>
      </w:r>
      <w:r>
        <w:rPr>
          <w:rStyle w:val="DecValTok"/>
          <w:rFonts w:ascii="Calibri" w:hAnsi="Calibri" w:cs="Calibri"/>
          <w:sz w:val="22"/>
        </w:rPr>
        <w:t xml:space="preserve">18</w:t>
      </w:r>
      <w:r>
        <w:rPr>
          <w:rStyle w:val="NormalTok"/>
          <w:rFonts w:ascii="Calibri" w:hAnsi="Calibri" w:cs="Calibri"/>
          <w:sz w:val="22"/>
        </w:rPr>
        <w:t xml:space="preserve">,</w:t>
      </w:r>
      <w:r>
        <w:rPr>
          <w:rStyle w:val="DecValTok"/>
          <w:rFonts w:ascii="Calibri" w:hAnsi="Calibri" w:cs="Calibri"/>
          <w:sz w:val="22"/>
        </w:rPr>
        <w:t xml:space="preserve">4</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[decTarget]              </w:t>
      </w:r>
      <w:r>
        <w:rPr>
          <w:rStyle w:val="DataTypeTok"/>
          <w:rFonts w:ascii="Calibri" w:hAnsi="Calibri" w:cs="Calibri"/>
          <w:sz w:val="22"/>
        </w:rPr>
        <w:t xml:space="preserve">DECIMAL</w:t>
      </w:r>
      <w:r>
        <w:rPr>
          <w:rStyle w:val="NormalTok"/>
          <w:rFonts w:ascii="Calibri" w:hAnsi="Calibri" w:cs="Calibri"/>
          <w:sz w:val="22"/>
        </w:rPr>
        <w:t xml:space="preserve">(</w:t>
      </w:r>
      <w:r>
        <w:rPr>
          <w:rStyle w:val="DecValTok"/>
          <w:rFonts w:ascii="Calibri" w:hAnsi="Calibri" w:cs="Calibri"/>
          <w:sz w:val="22"/>
        </w:rPr>
        <w:t xml:space="preserve">18</w:t>
      </w:r>
      <w:r>
        <w:rPr>
          <w:rStyle w:val="NormalTok"/>
          <w:rFonts w:ascii="Calibri" w:hAnsi="Calibri" w:cs="Calibri"/>
          <w:sz w:val="22"/>
        </w:rPr>
        <w:t xml:space="preserve">,</w:t>
      </w:r>
      <w:r>
        <w:rPr>
          <w:rStyle w:val="DecValTok"/>
          <w:rFonts w:ascii="Calibri" w:hAnsi="Calibri" w:cs="Calibri"/>
          <w:sz w:val="22"/>
        </w:rPr>
        <w:t xml:space="preserve">4</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[decResult]              </w:t>
      </w:r>
      <w:r>
        <w:rPr>
          <w:rStyle w:val="DataTypeTok"/>
          <w:rFonts w:ascii="Calibri" w:hAnsi="Calibri" w:cs="Calibri"/>
          <w:sz w:val="22"/>
        </w:rPr>
        <w:t xml:space="preserve">DECIMAL</w:t>
      </w:r>
      <w:r>
        <w:rPr>
          <w:rStyle w:val="NormalTok"/>
          <w:rFonts w:ascii="Calibri" w:hAnsi="Calibri" w:cs="Calibri"/>
          <w:sz w:val="22"/>
        </w:rPr>
        <w:t xml:space="preserve">(</w:t>
      </w:r>
      <w:r>
        <w:rPr>
          <w:rStyle w:val="DecValTok"/>
          <w:rFonts w:ascii="Calibri" w:hAnsi="Calibri" w:cs="Calibri"/>
          <w:sz w:val="22"/>
        </w:rPr>
        <w:t xml:space="preserve">18</w:t>
      </w:r>
      <w:r>
        <w:rPr>
          <w:rStyle w:val="NormalTok"/>
          <w:rFonts w:ascii="Calibri" w:hAnsi="Calibri" w:cs="Calibri"/>
          <w:sz w:val="22"/>
        </w:rPr>
        <w:t xml:space="preserve">,</w:t>
      </w:r>
      <w:r>
        <w:rPr>
          <w:rStyle w:val="DecValTok"/>
          <w:rFonts w:ascii="Calibri" w:hAnsi="Calibri" w:cs="Calibri"/>
          <w:sz w:val="22"/>
        </w:rPr>
        <w:t xml:space="preserve">4</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[txtValue]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[bitBTP]                 BIT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DecValTok"/>
          <w:rFonts w:ascii="Calibri" w:hAnsi="Calibri" w:cs="Calibri"/>
          <w:sz w:val="22"/>
        </w:rPr>
        <w:t xml:space="preserve">0</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[bitContaminant]         BIT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DecValTok"/>
          <w:rFonts w:ascii="Calibri" w:hAnsi="Calibri" w:cs="Calibri"/>
          <w:sz w:val="22"/>
        </w:rPr>
        <w:t xml:space="preserve">0</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[txtCreatedBy]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[dtmCreatedDate]         DATETIME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GETDATE(),</w:t>
      </w:r>
      <w:r>
        <w:rPr>
          <w:rFonts w:ascii="Calibri" w:hAnsi="Calibri" w:cs="Calibri"/>
          <w:sz w:val="22"/>
        </w:rPr>
        <w:br/>
      </w:r>
      <w:r>
        <w:rPr>
          <w:rStyle w:val="NormalTok"/>
          <w:rFonts w:ascii="Calibri" w:hAnsi="Calibri" w:cs="Calibri"/>
          <w:sz w:val="22"/>
        </w:rPr>
        <w:t xml:space="preserve">        [txtUpdatedBy]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[dtmUpdatedDate]         DATETIME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[bitActive]              BIT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DecValTok"/>
          <w:rFonts w:ascii="Calibri" w:hAnsi="Calibri" w:cs="Calibri"/>
          <w:sz w:val="22"/>
        </w:rPr>
        <w:t xml:space="preserve">1</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[PK_trRMDatabase_Parameter]       </w:t>
      </w:r>
      <w:r>
        <w:rPr>
          <w:rStyle w:val="KeywordTok"/>
          <w:rFonts w:ascii="Calibri" w:hAnsi="Calibri" w:cs="Calibri"/>
          <w:sz w:val="22"/>
        </w:rPr>
        <w:t xml:space="preserve">PRIMARY</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([intId]),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[UQ_trRMDatabase_Parameter_txtId] </w:t>
      </w:r>
      <w:r>
        <w:rPr>
          <w:rStyle w:val="KeywordTok"/>
          <w:rFonts w:ascii="Calibri" w:hAnsi="Calibri" w:cs="Calibri"/>
          <w:sz w:val="22"/>
        </w:rPr>
        <w:t xml:space="preserve">UNIQUE</w:t>
      </w:r>
      <w:r>
        <w:rPr>
          <w:rStyle w:val="NormalTok"/>
          <w:rFonts w:ascii="Calibri" w:hAnsi="Calibri" w:cs="Calibri"/>
          <w:sz w:val="22"/>
        </w:rPr>
        <w:t xml:space="preserve"> ([txtId]),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[FK_trRMDatabase_Parameter_Header] </w:t>
      </w:r>
      <w:r>
        <w:rPr>
          <w:rStyle w:val="KeywordTok"/>
          <w:rFonts w:ascii="Calibri" w:hAnsi="Calibri" w:cs="Calibri"/>
          <w:sz w:val="22"/>
        </w:rPr>
        <w:t xml:space="preserve">FOREIGN</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([intRMDatabaseHeaderId])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REFERENCES</w:t>
      </w:r>
      <w:r>
        <w:rPr>
          <w:rStyle w:val="NormalTok"/>
          <w:rFonts w:ascii="Calibri" w:hAnsi="Calibri" w:cs="Calibri"/>
          <w:sz w:val="22"/>
        </w:rPr>
        <w:t xml:space="preserve"> [dbo].[trRMDatabase_Header]([intId])</w:t>
      </w:r>
      <w:r>
        <w:rPr>
          <w:rFonts w:ascii="Calibri" w:hAnsi="Calibri" w:cs="Calibri"/>
          <w:sz w:val="22"/>
        </w:rPr>
        <w:br/>
      </w:r>
      <w:r>
        <w:rPr>
          <w:rStyle w:val="NormalTok"/>
          <w:rFonts w:ascii="Calibri" w:hAnsi="Calibri" w:cs="Calibri"/>
          <w:sz w:val="22"/>
        </w:rPr>
        <w:t xml:space="preserve">    )</w:t>
      </w:r>
      <w:r>
        <w:rPr>
          <w:rFonts w:ascii="Calibri" w:hAnsi="Calibri" w:cs="Calibri"/>
          <w:sz w:val="22"/>
        </w:rPr>
        <w:br/>
      </w:r>
      <w:r>
        <w:rPr>
          <w:rStyle w:val="ControlFlowTok"/>
          <w:rFonts w:ascii="Calibri" w:hAnsi="Calibri" w:cs="Calibri"/>
          <w:sz w:val="22"/>
        </w:rPr>
        <w:t xml:space="preserve">END</w:t>
      </w:r>
      <w:r>
        <w:rPr>
          <w:rFonts w:ascii="Calibri" w:hAnsi="Calibri" w:cs="Calibri"/>
          <w:sz w:val="22"/>
        </w:rPr>
        <w:br/>
      </w:r>
      <w:r>
        <w:rPr>
          <w:rStyle w:val="NormalTok"/>
          <w:rFonts w:ascii="Calibri" w:hAnsi="Calibri" w:cs="Calibri"/>
          <w:sz w:val="22"/>
        </w:rPr>
        <w:t xml:space="preserve">GO</w:t>
      </w:r>
      <w:r>
        <w:rPr>
          <w:rFonts w:ascii="Calibri" w:hAnsi="Calibri" w:cs="Calibri"/>
          <w:sz w:val="22"/>
        </w:rPr>
        <w:br/>
      </w:r>
      <w:r>
        <w:rPr>
          <w:rFonts w:ascii="Calibri" w:hAnsi="Calibri" w:cs="Calibri"/>
          <w:sz w:val="22"/>
        </w:rPr>
        <w:br/>
      </w:r>
      <w:r>
        <w:rPr>
          <w:rStyle w:val="CommentTok"/>
          <w:rFonts w:ascii="Calibri" w:hAnsi="Calibri" w:cs="Calibri"/>
          <w:sz w:val="22"/>
        </w:rPr>
        <w:t xml:space="preserve">-- ══════════════════════════════════════════</w:t>
      </w:r>
      <w:r>
        <w:rPr>
          <w:rFonts w:ascii="Calibri" w:hAnsi="Calibri" w:cs="Calibri"/>
          <w:sz w:val="22"/>
        </w:rPr>
        <w:br/>
      </w:r>
      <w:r>
        <w:rPr>
          <w:rStyle w:val="CommentTok"/>
          <w:rFonts w:ascii="Calibri" w:hAnsi="Calibri" w:cs="Calibri"/>
          <w:sz w:val="22"/>
        </w:rPr>
        <w:t xml:space="preserve">-- 3. trRMDatabase_History</w:t>
      </w:r>
      <w:r>
        <w:rPr>
          <w:rFonts w:ascii="Calibri" w:hAnsi="Calibri" w:cs="Calibri"/>
          <w:sz w:val="22"/>
        </w:rPr>
        <w:br/>
      </w:r>
      <w:r>
        <w:rPr>
          <w:rStyle w:val="CommentTok"/>
          <w:rFonts w:ascii="Calibri" w:hAnsi="Calibri" w:cs="Calibri"/>
          <w:sz w:val="22"/>
        </w:rPr>
        <w:t xml:space="preserve">-- ══════════════════════════════════════════</w:t>
      </w:r>
      <w:r>
        <w:rPr>
          <w:rFonts w:ascii="Calibri" w:hAnsi="Calibri" w:cs="Calibri"/>
          <w:sz w:val="22"/>
        </w:rPr>
        <w:br/>
      </w:r>
      <w:r>
        <w:rPr>
          <w:rStyle w:val="ControlFlowTok"/>
          <w:rFonts w:ascii="Calibri" w:hAnsi="Calibri" w:cs="Calibri"/>
          <w:sz w:val="22"/>
        </w:rPr>
        <w:t xml:space="preserve">IF</w:t>
      </w:r>
      <w:r>
        <w:rPr>
          <w:rStyle w:val="NormalTok"/>
          <w:rFonts w:ascii="Calibri" w:hAnsi="Calibri" w:cs="Calibri"/>
          <w:sz w:val="22"/>
        </w:rPr>
        <w:t xml:space="preserve"> OBJECT_ID(</w:t>
      </w:r>
      <w:r>
        <w:rPr>
          <w:rStyle w:val="StringTok"/>
          <w:rFonts w:ascii="Calibri" w:hAnsi="Calibri" w:cs="Calibri"/>
          <w:sz w:val="22"/>
        </w:rPr>
        <w:t xml:space="preserve">'dbo.trRMDatabase_History'</w:t>
      </w:r>
      <w:r>
        <w:rPr>
          <w:rStyle w:val="NormalTok"/>
          <w:rFonts w:ascii="Calibri" w:hAnsi="Calibri" w:cs="Calibri"/>
          <w:sz w:val="22"/>
        </w:rPr>
        <w:t xml:space="preserve">, </w:t>
      </w:r>
      <w:r>
        <w:rPr>
          <w:rStyle w:val="StringTok"/>
          <w:rFonts w:ascii="Calibri" w:hAnsi="Calibri" w:cs="Calibri"/>
          <w:sz w:val="22"/>
        </w:rPr>
        <w:t xml:space="preserve">'U'</w:t>
      </w:r>
      <w:r>
        <w:rPr>
          <w:rStyle w:val="NormalTok"/>
          <w:rFonts w:ascii="Calibri" w:hAnsi="Calibri" w:cs="Calibri"/>
          <w:sz w:val="22"/>
        </w:rPr>
        <w:t xml:space="preserve">) </w:t>
      </w:r>
      <w:r>
        <w:rPr>
          <w:rStyle w:val="KeywordTok"/>
          <w:rFonts w:ascii="Calibri" w:hAnsi="Calibri" w:cs="Calibri"/>
          <w:sz w:val="22"/>
        </w:rPr>
        <w:t xml:space="preserve">IS</w:t>
      </w:r>
      <w:r>
        <w:rPr>
          <w:rStyle w:val="NormalTok"/>
          <w:rFonts w:ascii="Calibri" w:hAnsi="Calibri" w:cs="Calibri"/>
          <w:sz w:val="22"/>
        </w:rPr>
        <w:t xml:space="preserve"> </w:t>
      </w:r>
      <w:r>
        <w:rPr>
          <w:rStyle w:val="KeywordTok"/>
          <w:rFonts w:ascii="Calibri" w:hAnsi="Calibri" w:cs="Calibri"/>
          <w:sz w:val="22"/>
        </w:rPr>
        <w:t xml:space="preserve">NULL</w:t>
      </w:r>
      <w:r>
        <w:rPr>
          <w:rFonts w:ascii="Calibri" w:hAnsi="Calibri" w:cs="Calibri"/>
          <w:sz w:val="22"/>
        </w:rPr>
        <w:br/>
      </w:r>
      <w:r>
        <w:rPr>
          <w:rStyle w:val="ControlFlowTok"/>
          <w:rFonts w:ascii="Calibri" w:hAnsi="Calibri" w:cs="Calibri"/>
          <w:sz w:val="22"/>
        </w:rPr>
        <w:t xml:space="preserve">BEGIN</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CREATE</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[dbo].[trRMDatabase_History] (</w:t>
      </w:r>
      <w:r>
        <w:rPr>
          <w:rFonts w:ascii="Calibri" w:hAnsi="Calibri" w:cs="Calibri"/>
          <w:sz w:val="22"/>
        </w:rPr>
        <w:br/>
      </w:r>
      <w:r>
        <w:rPr>
          <w:rStyle w:val="NormalTok"/>
          <w:rFonts w:ascii="Calibri" w:hAnsi="Calibri" w:cs="Calibri"/>
          <w:sz w:val="22"/>
        </w:rPr>
        <w:t xml:space="preserve">        [intId]                  </w:t>
      </w:r>
      <w:r>
        <w:rPr>
          <w:rStyle w:val="DataTypeTok"/>
          <w:rFonts w:ascii="Calibri" w:hAnsi="Calibri" w:cs="Calibri"/>
          <w:sz w:val="22"/>
        </w:rPr>
        <w:t xml:space="preserve">INT</w:t>
      </w:r>
      <w:r>
        <w:rPr>
          <w:rStyle w:val="NormalTok"/>
          <w:rFonts w:ascii="Calibri" w:hAnsi="Calibri" w:cs="Calibri"/>
          <w:sz w:val="22"/>
        </w:rPr>
        <w:t xml:space="preserve">           IDENTITY(</w:t>
      </w:r>
      <w:r>
        <w:rPr>
          <w:rStyle w:val="DecValTok"/>
          <w:rFonts w:ascii="Calibri" w:hAnsi="Calibri" w:cs="Calibri"/>
          <w:sz w:val="22"/>
        </w:rPr>
        <w:t xml:space="preserve">1</w:t>
      </w:r>
      <w:r>
        <w:rPr>
          <w:rStyle w:val="NormalTok"/>
          <w:rFonts w:ascii="Calibri" w:hAnsi="Calibri" w:cs="Calibri"/>
          <w:sz w:val="22"/>
        </w:rPr>
        <w:t xml:space="preserve">,</w:t>
      </w:r>
      <w:r>
        <w:rPr>
          <w:rStyle w:val="DecValTok"/>
          <w:rFonts w:ascii="Calibri" w:hAnsi="Calibri" w:cs="Calibri"/>
          <w:sz w:val="22"/>
        </w:rPr>
        <w:t xml:space="preserve">1</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[txtId]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[intRMDatabaseHeaderId]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[intVersion]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[dtmUpdatedAt]           DATETIME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GETDATE(),</w:t>
      </w:r>
      <w:r>
        <w:rPr>
          <w:rFonts w:ascii="Calibri" w:hAnsi="Calibri" w:cs="Calibri"/>
          <w:sz w:val="22"/>
        </w:rPr>
        <w:br/>
      </w:r>
      <w:r>
        <w:rPr>
          <w:rStyle w:val="NormalTok"/>
          <w:rFonts w:ascii="Calibri" w:hAnsi="Calibri" w:cs="Calibri"/>
          <w:sz w:val="22"/>
        </w:rPr>
        <w:t xml:space="preserve">        [txtUpdatedBy]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[txtCreatedBy]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[dtmCreatedDate]         DATETIME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GETDATE(),</w:t>
      </w:r>
      <w:r>
        <w:rPr>
          <w:rFonts w:ascii="Calibri" w:hAnsi="Calibri" w:cs="Calibri"/>
          <w:sz w:val="22"/>
        </w:rPr>
        <w:br/>
      </w:r>
      <w:r>
        <w:rPr>
          <w:rStyle w:val="NormalTok"/>
          <w:rFonts w:ascii="Calibri" w:hAnsi="Calibri" w:cs="Calibri"/>
          <w:sz w:val="22"/>
        </w:rPr>
        <w:t xml:space="preserve">        [bitActive]              BIT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DecValTok"/>
          <w:rFonts w:ascii="Calibri" w:hAnsi="Calibri" w:cs="Calibri"/>
          <w:sz w:val="22"/>
        </w:rPr>
        <w:t xml:space="preserve">1</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[PK_trRMDatabase_History]       </w:t>
      </w:r>
      <w:r>
        <w:rPr>
          <w:rStyle w:val="KeywordTok"/>
          <w:rFonts w:ascii="Calibri" w:hAnsi="Calibri" w:cs="Calibri"/>
          <w:sz w:val="22"/>
        </w:rPr>
        <w:t xml:space="preserve">PRIMARY</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([intId]),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[UQ_trRMDatabase_History_txtId] </w:t>
      </w:r>
      <w:r>
        <w:rPr>
          <w:rStyle w:val="KeywordTok"/>
          <w:rFonts w:ascii="Calibri" w:hAnsi="Calibri" w:cs="Calibri"/>
          <w:sz w:val="22"/>
        </w:rPr>
        <w:t xml:space="preserve">UNIQUE</w:t>
      </w:r>
      <w:r>
        <w:rPr>
          <w:rStyle w:val="NormalTok"/>
          <w:rFonts w:ascii="Calibri" w:hAnsi="Calibri" w:cs="Calibri"/>
          <w:sz w:val="22"/>
        </w:rPr>
        <w:t xml:space="preserve"> ([txtId]),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[FK_trRMDatabase_History_Header] </w:t>
      </w:r>
      <w:r>
        <w:rPr>
          <w:rStyle w:val="KeywordTok"/>
          <w:rFonts w:ascii="Calibri" w:hAnsi="Calibri" w:cs="Calibri"/>
          <w:sz w:val="22"/>
        </w:rPr>
        <w:t xml:space="preserve">FOREIGN</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([intRMDatabaseHeaderId])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REFERENCES</w:t>
      </w:r>
      <w:r>
        <w:rPr>
          <w:rStyle w:val="NormalTok"/>
          <w:rFonts w:ascii="Calibri" w:hAnsi="Calibri" w:cs="Calibri"/>
          <w:sz w:val="22"/>
        </w:rPr>
        <w:t xml:space="preserve"> [dbo].[trRMDatabase_Header]([intId])</w:t>
      </w:r>
      <w:r>
        <w:rPr>
          <w:rFonts w:ascii="Calibri" w:hAnsi="Calibri" w:cs="Calibri"/>
          <w:sz w:val="22"/>
        </w:rPr>
        <w:br/>
      </w:r>
      <w:r>
        <w:rPr>
          <w:rStyle w:val="NormalTok"/>
          <w:rFonts w:ascii="Calibri" w:hAnsi="Calibri" w:cs="Calibri"/>
          <w:sz w:val="22"/>
        </w:rPr>
        <w:t xml:space="preserve">    )</w:t>
      </w:r>
      <w:r>
        <w:rPr>
          <w:rFonts w:ascii="Calibri" w:hAnsi="Calibri" w:cs="Calibri"/>
          <w:sz w:val="22"/>
        </w:rPr>
        <w:br/>
      </w:r>
      <w:r>
        <w:rPr>
          <w:rStyle w:val="ControlFlowTok"/>
          <w:rFonts w:ascii="Calibri" w:hAnsi="Calibri" w:cs="Calibri"/>
          <w:sz w:val="22"/>
        </w:rPr>
        <w:t xml:space="preserve">END</w:t>
      </w:r>
      <w:r>
        <w:rPr>
          <w:rFonts w:ascii="Calibri" w:hAnsi="Calibri" w:cs="Calibri"/>
          <w:sz w:val="22"/>
        </w:rPr>
        <w:br/>
      </w:r>
      <w:r>
        <w:rPr>
          <w:rStyle w:val="NormalTok"/>
          <w:rFonts w:ascii="Calibri" w:hAnsi="Calibri" w:cs="Calibri"/>
          <w:sz w:val="22"/>
        </w:rPr>
        <w:t xml:space="preserve">GO</w:t>
      </w:r>
      <w:r>
        <w:rPr>
          <w:rFonts w:ascii="Calibri" w:hAnsi="Calibri" w:cs="Calibri"/>
          <w:sz w:val="22"/>
        </w:rPr>
        <w:br/>
      </w:r>
      <w:r>
        <w:rPr>
          <w:rFonts w:ascii="Calibri" w:hAnsi="Calibri" w:cs="Calibri"/>
          <w:sz w:val="22"/>
        </w:rPr>
        <w:br/>
      </w:r>
      <w:r>
        <w:rPr>
          <w:rStyle w:val="CommentTok"/>
          <w:rFonts w:ascii="Calibri" w:hAnsi="Calibri" w:cs="Calibri"/>
          <w:sz w:val="22"/>
        </w:rPr>
        <w:t xml:space="preserve">-- ══════════════════════════════════════════</w:t>
      </w:r>
      <w:r>
        <w:rPr>
          <w:rFonts w:ascii="Calibri" w:hAnsi="Calibri" w:cs="Calibri"/>
          <w:sz w:val="22"/>
        </w:rPr>
        <w:br/>
      </w:r>
      <w:r>
        <w:rPr>
          <w:rStyle w:val="CommentTok"/>
          <w:rFonts w:ascii="Calibri" w:hAnsi="Calibri" w:cs="Calibri"/>
          <w:sz w:val="22"/>
        </w:rPr>
        <w:t xml:space="preserve">-- 4. trRMDatabase_HistoryDetail</w:t>
      </w:r>
      <w:r>
        <w:rPr>
          <w:rFonts w:ascii="Calibri" w:hAnsi="Calibri" w:cs="Calibri"/>
          <w:sz w:val="22"/>
        </w:rPr>
        <w:br/>
      </w:r>
      <w:r>
        <w:rPr>
          <w:rStyle w:val="CommentTok"/>
          <w:rFonts w:ascii="Calibri" w:hAnsi="Calibri" w:cs="Calibri"/>
          <w:sz w:val="22"/>
        </w:rPr>
        <w:t xml:space="preserve">-- ══════════════════════════════════════════</w:t>
      </w:r>
      <w:r>
        <w:rPr>
          <w:rFonts w:ascii="Calibri" w:hAnsi="Calibri" w:cs="Calibri"/>
          <w:sz w:val="22"/>
        </w:rPr>
        <w:br/>
      </w:r>
      <w:r>
        <w:rPr>
          <w:rStyle w:val="ControlFlowTok"/>
          <w:rFonts w:ascii="Calibri" w:hAnsi="Calibri" w:cs="Calibri"/>
          <w:sz w:val="22"/>
        </w:rPr>
        <w:t xml:space="preserve">IF</w:t>
      </w:r>
      <w:r>
        <w:rPr>
          <w:rStyle w:val="NormalTok"/>
          <w:rFonts w:ascii="Calibri" w:hAnsi="Calibri" w:cs="Calibri"/>
          <w:sz w:val="22"/>
        </w:rPr>
        <w:t xml:space="preserve"> OBJECT_ID(</w:t>
      </w:r>
      <w:r>
        <w:rPr>
          <w:rStyle w:val="StringTok"/>
          <w:rFonts w:ascii="Calibri" w:hAnsi="Calibri" w:cs="Calibri"/>
          <w:sz w:val="22"/>
        </w:rPr>
        <w:t xml:space="preserve">'dbo.trRMDatabase_HistoryDetail'</w:t>
      </w:r>
      <w:r>
        <w:rPr>
          <w:rStyle w:val="NormalTok"/>
          <w:rFonts w:ascii="Calibri" w:hAnsi="Calibri" w:cs="Calibri"/>
          <w:sz w:val="22"/>
        </w:rPr>
        <w:t xml:space="preserve">, </w:t>
      </w:r>
      <w:r>
        <w:rPr>
          <w:rStyle w:val="StringTok"/>
          <w:rFonts w:ascii="Calibri" w:hAnsi="Calibri" w:cs="Calibri"/>
          <w:sz w:val="22"/>
        </w:rPr>
        <w:t xml:space="preserve">'U'</w:t>
      </w:r>
      <w:r>
        <w:rPr>
          <w:rStyle w:val="NormalTok"/>
          <w:rFonts w:ascii="Calibri" w:hAnsi="Calibri" w:cs="Calibri"/>
          <w:sz w:val="22"/>
        </w:rPr>
        <w:t xml:space="preserve">) </w:t>
      </w:r>
      <w:r>
        <w:rPr>
          <w:rStyle w:val="KeywordTok"/>
          <w:rFonts w:ascii="Calibri" w:hAnsi="Calibri" w:cs="Calibri"/>
          <w:sz w:val="22"/>
        </w:rPr>
        <w:t xml:space="preserve">IS</w:t>
      </w:r>
      <w:r>
        <w:rPr>
          <w:rStyle w:val="NormalTok"/>
          <w:rFonts w:ascii="Calibri" w:hAnsi="Calibri" w:cs="Calibri"/>
          <w:sz w:val="22"/>
        </w:rPr>
        <w:t xml:space="preserve"> </w:t>
      </w:r>
      <w:r>
        <w:rPr>
          <w:rStyle w:val="KeywordTok"/>
          <w:rFonts w:ascii="Calibri" w:hAnsi="Calibri" w:cs="Calibri"/>
          <w:sz w:val="22"/>
        </w:rPr>
        <w:t xml:space="preserve">NULL</w:t>
      </w:r>
      <w:r>
        <w:rPr>
          <w:rFonts w:ascii="Calibri" w:hAnsi="Calibri" w:cs="Calibri"/>
          <w:sz w:val="22"/>
        </w:rPr>
        <w:br/>
      </w:r>
      <w:r>
        <w:rPr>
          <w:rStyle w:val="ControlFlowTok"/>
          <w:rFonts w:ascii="Calibri" w:hAnsi="Calibri" w:cs="Calibri"/>
          <w:sz w:val="22"/>
        </w:rPr>
        <w:t xml:space="preserve">BEGIN</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CREATE</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[dbo].[trRMDatabase_HistoryDetail] (</w:t>
      </w:r>
      <w:r>
        <w:rPr>
          <w:rFonts w:ascii="Calibri" w:hAnsi="Calibri" w:cs="Calibri"/>
          <w:sz w:val="22"/>
        </w:rPr>
        <w:br/>
      </w:r>
      <w:r>
        <w:rPr>
          <w:rStyle w:val="NormalTok"/>
          <w:rFonts w:ascii="Calibri" w:hAnsi="Calibri" w:cs="Calibri"/>
          <w:sz w:val="22"/>
        </w:rPr>
        <w:t xml:space="preserve">        [intId]                  </w:t>
      </w:r>
      <w:r>
        <w:rPr>
          <w:rStyle w:val="DataTypeTok"/>
          <w:rFonts w:ascii="Calibri" w:hAnsi="Calibri" w:cs="Calibri"/>
          <w:sz w:val="22"/>
        </w:rPr>
        <w:t xml:space="preserve">INT</w:t>
      </w:r>
      <w:r>
        <w:rPr>
          <w:rStyle w:val="NormalTok"/>
          <w:rFonts w:ascii="Calibri" w:hAnsi="Calibri" w:cs="Calibri"/>
          <w:sz w:val="22"/>
        </w:rPr>
        <w:t xml:space="preserve">           IDENTITY(</w:t>
      </w:r>
      <w:r>
        <w:rPr>
          <w:rStyle w:val="DecValTok"/>
          <w:rFonts w:ascii="Calibri" w:hAnsi="Calibri" w:cs="Calibri"/>
          <w:sz w:val="22"/>
        </w:rPr>
        <w:t xml:space="preserve">1</w:t>
      </w:r>
      <w:r>
        <w:rPr>
          <w:rStyle w:val="NormalTok"/>
          <w:rFonts w:ascii="Calibri" w:hAnsi="Calibri" w:cs="Calibri"/>
          <w:sz w:val="22"/>
        </w:rPr>
        <w:t xml:space="preserve">,</w:t>
      </w:r>
      <w:r>
        <w:rPr>
          <w:rStyle w:val="DecValTok"/>
          <w:rFonts w:ascii="Calibri" w:hAnsi="Calibri" w:cs="Calibri"/>
          <w:sz w:val="22"/>
        </w:rPr>
        <w:t xml:space="preserve">1</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[txtId]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[intHistoryId]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[intRMDatabaseHeaderId]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[txtChangeStatus]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CommentTok"/>
          <w:rFonts w:ascii="Calibri" w:hAnsi="Calibri" w:cs="Calibri"/>
          <w:sz w:val="22"/>
        </w:rPr>
        <w:t xml:space="preserve">-- 'added', 'modified', 'deleted'</w:t>
      </w:r>
      <w:r>
        <w:rPr>
          <w:rFonts w:ascii="Calibri" w:hAnsi="Calibri" w:cs="Calibri"/>
          <w:sz w:val="22"/>
        </w:rPr>
        <w:br/>
      </w:r>
      <w:r>
        <w:rPr>
          <w:rStyle w:val="NormalTok"/>
          <w:rFonts w:ascii="Calibri" w:hAnsi="Calibri" w:cs="Calibri"/>
          <w:sz w:val="22"/>
        </w:rPr>
        <w:t xml:space="preserve">        [intLineNo]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[txtParameterName]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[txtUOM]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[decMin]                 </w:t>
      </w:r>
      <w:r>
        <w:rPr>
          <w:rStyle w:val="DataTypeTok"/>
          <w:rFonts w:ascii="Calibri" w:hAnsi="Calibri" w:cs="Calibri"/>
          <w:sz w:val="22"/>
        </w:rPr>
        <w:t xml:space="preserve">DECIMAL</w:t>
      </w:r>
      <w:r>
        <w:rPr>
          <w:rStyle w:val="NormalTok"/>
          <w:rFonts w:ascii="Calibri" w:hAnsi="Calibri" w:cs="Calibri"/>
          <w:sz w:val="22"/>
        </w:rPr>
        <w:t xml:space="preserve">(</w:t>
      </w:r>
      <w:r>
        <w:rPr>
          <w:rStyle w:val="DecValTok"/>
          <w:rFonts w:ascii="Calibri" w:hAnsi="Calibri" w:cs="Calibri"/>
          <w:sz w:val="22"/>
        </w:rPr>
        <w:t xml:space="preserve">18</w:t>
      </w:r>
      <w:r>
        <w:rPr>
          <w:rStyle w:val="NormalTok"/>
          <w:rFonts w:ascii="Calibri" w:hAnsi="Calibri" w:cs="Calibri"/>
          <w:sz w:val="22"/>
        </w:rPr>
        <w:t xml:space="preserve">,</w:t>
      </w:r>
      <w:r>
        <w:rPr>
          <w:rStyle w:val="DecValTok"/>
          <w:rFonts w:ascii="Calibri" w:hAnsi="Calibri" w:cs="Calibri"/>
          <w:sz w:val="22"/>
        </w:rPr>
        <w:t xml:space="preserve">4</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[decMax]                 </w:t>
      </w:r>
      <w:r>
        <w:rPr>
          <w:rStyle w:val="DataTypeTok"/>
          <w:rFonts w:ascii="Calibri" w:hAnsi="Calibri" w:cs="Calibri"/>
          <w:sz w:val="22"/>
        </w:rPr>
        <w:t xml:space="preserve">DECIMAL</w:t>
      </w:r>
      <w:r>
        <w:rPr>
          <w:rStyle w:val="NormalTok"/>
          <w:rFonts w:ascii="Calibri" w:hAnsi="Calibri" w:cs="Calibri"/>
          <w:sz w:val="22"/>
        </w:rPr>
        <w:t xml:space="preserve">(</w:t>
      </w:r>
      <w:r>
        <w:rPr>
          <w:rStyle w:val="DecValTok"/>
          <w:rFonts w:ascii="Calibri" w:hAnsi="Calibri" w:cs="Calibri"/>
          <w:sz w:val="22"/>
        </w:rPr>
        <w:t xml:space="preserve">18</w:t>
      </w:r>
      <w:r>
        <w:rPr>
          <w:rStyle w:val="NormalTok"/>
          <w:rFonts w:ascii="Calibri" w:hAnsi="Calibri" w:cs="Calibri"/>
          <w:sz w:val="22"/>
        </w:rPr>
        <w:t xml:space="preserve">,</w:t>
      </w:r>
      <w:r>
        <w:rPr>
          <w:rStyle w:val="DecValTok"/>
          <w:rFonts w:ascii="Calibri" w:hAnsi="Calibri" w:cs="Calibri"/>
          <w:sz w:val="22"/>
        </w:rPr>
        <w:t xml:space="preserve">4</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[decTarget]              </w:t>
      </w:r>
      <w:r>
        <w:rPr>
          <w:rStyle w:val="DataTypeTok"/>
          <w:rFonts w:ascii="Calibri" w:hAnsi="Calibri" w:cs="Calibri"/>
          <w:sz w:val="22"/>
        </w:rPr>
        <w:t xml:space="preserve">DECIMAL</w:t>
      </w:r>
      <w:r>
        <w:rPr>
          <w:rStyle w:val="NormalTok"/>
          <w:rFonts w:ascii="Calibri" w:hAnsi="Calibri" w:cs="Calibri"/>
          <w:sz w:val="22"/>
        </w:rPr>
        <w:t xml:space="preserve">(</w:t>
      </w:r>
      <w:r>
        <w:rPr>
          <w:rStyle w:val="DecValTok"/>
          <w:rFonts w:ascii="Calibri" w:hAnsi="Calibri" w:cs="Calibri"/>
          <w:sz w:val="22"/>
        </w:rPr>
        <w:t xml:space="preserve">18</w:t>
      </w:r>
      <w:r>
        <w:rPr>
          <w:rStyle w:val="NormalTok"/>
          <w:rFonts w:ascii="Calibri" w:hAnsi="Calibri" w:cs="Calibri"/>
          <w:sz w:val="22"/>
        </w:rPr>
        <w:t xml:space="preserve">,</w:t>
      </w:r>
      <w:r>
        <w:rPr>
          <w:rStyle w:val="DecValTok"/>
          <w:rFonts w:ascii="Calibri" w:hAnsi="Calibri" w:cs="Calibri"/>
          <w:sz w:val="22"/>
        </w:rPr>
        <w:t xml:space="preserve">4</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[decResult]              </w:t>
      </w:r>
      <w:r>
        <w:rPr>
          <w:rStyle w:val="DataTypeTok"/>
          <w:rFonts w:ascii="Calibri" w:hAnsi="Calibri" w:cs="Calibri"/>
          <w:sz w:val="22"/>
        </w:rPr>
        <w:t xml:space="preserve">DECIMAL</w:t>
      </w:r>
      <w:r>
        <w:rPr>
          <w:rStyle w:val="NormalTok"/>
          <w:rFonts w:ascii="Calibri" w:hAnsi="Calibri" w:cs="Calibri"/>
          <w:sz w:val="22"/>
        </w:rPr>
        <w:t xml:space="preserve">(</w:t>
      </w:r>
      <w:r>
        <w:rPr>
          <w:rStyle w:val="DecValTok"/>
          <w:rFonts w:ascii="Calibri" w:hAnsi="Calibri" w:cs="Calibri"/>
          <w:sz w:val="22"/>
        </w:rPr>
        <w:t xml:space="preserve">18</w:t>
      </w:r>
      <w:r>
        <w:rPr>
          <w:rStyle w:val="NormalTok"/>
          <w:rFonts w:ascii="Calibri" w:hAnsi="Calibri" w:cs="Calibri"/>
          <w:sz w:val="22"/>
        </w:rPr>
        <w:t xml:space="preserve">,</w:t>
      </w:r>
      <w:r>
        <w:rPr>
          <w:rStyle w:val="DecValTok"/>
          <w:rFonts w:ascii="Calibri" w:hAnsi="Calibri" w:cs="Calibri"/>
          <w:sz w:val="22"/>
        </w:rPr>
        <w:t xml:space="preserve">4</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[bitBTP]                 BIT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[bitContaminant]         BIT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[txtOldValue]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[txtNewValue]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[PK_trRMDatabase_HistoryDetail]       </w:t>
      </w:r>
      <w:r>
        <w:rPr>
          <w:rStyle w:val="KeywordTok"/>
          <w:rFonts w:ascii="Calibri" w:hAnsi="Calibri" w:cs="Calibri"/>
          <w:sz w:val="22"/>
        </w:rPr>
        <w:t xml:space="preserve">PRIMARY</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([intId]),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[UQ_trRMDatabase_HistoryDetail_txtId] </w:t>
      </w:r>
      <w:r>
        <w:rPr>
          <w:rStyle w:val="KeywordTok"/>
          <w:rFonts w:ascii="Calibri" w:hAnsi="Calibri" w:cs="Calibri"/>
          <w:sz w:val="22"/>
        </w:rPr>
        <w:t xml:space="preserve">UNIQUE</w:t>
      </w:r>
      <w:r>
        <w:rPr>
          <w:rStyle w:val="NormalTok"/>
          <w:rFonts w:ascii="Calibri" w:hAnsi="Calibri" w:cs="Calibri"/>
          <w:sz w:val="22"/>
        </w:rPr>
        <w:t xml:space="preserve"> ([txtId]),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[FK_trRMDatabase_HistoryDetail_Hist]  </w:t>
      </w:r>
      <w:r>
        <w:rPr>
          <w:rStyle w:val="KeywordTok"/>
          <w:rFonts w:ascii="Calibri" w:hAnsi="Calibri" w:cs="Calibri"/>
          <w:sz w:val="22"/>
        </w:rPr>
        <w:t xml:space="preserve">FOREIGN</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([intHistoryId])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REFERENCES</w:t>
      </w:r>
      <w:r>
        <w:rPr>
          <w:rStyle w:val="NormalTok"/>
          <w:rFonts w:ascii="Calibri" w:hAnsi="Calibri" w:cs="Calibri"/>
          <w:sz w:val="22"/>
        </w:rPr>
        <w:t xml:space="preserve"> [dbo].[trRMDatabase_History]([intId]),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[FK_trRMDatabase_HistoryDetail_Hdr]   </w:t>
      </w:r>
      <w:r>
        <w:rPr>
          <w:rStyle w:val="KeywordTok"/>
          <w:rFonts w:ascii="Calibri" w:hAnsi="Calibri" w:cs="Calibri"/>
          <w:sz w:val="22"/>
        </w:rPr>
        <w:t xml:space="preserve">FOREIGN</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([intRMDatabaseHeaderId])</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REFERENCES</w:t>
      </w:r>
      <w:r>
        <w:rPr>
          <w:rStyle w:val="NormalTok"/>
          <w:rFonts w:ascii="Calibri" w:hAnsi="Calibri" w:cs="Calibri"/>
          <w:sz w:val="22"/>
        </w:rPr>
        <w:t xml:space="preserve"> [dbo].[trRMDatabase_Header]([intId])</w:t>
      </w:r>
      <w:r>
        <w:rPr>
          <w:rFonts w:ascii="Calibri" w:hAnsi="Calibri" w:cs="Calibri"/>
          <w:sz w:val="22"/>
        </w:rPr>
        <w:br/>
      </w:r>
      <w:r>
        <w:rPr>
          <w:rStyle w:val="NormalTok"/>
          <w:rFonts w:ascii="Calibri" w:hAnsi="Calibri" w:cs="Calibri"/>
          <w:sz w:val="22"/>
        </w:rPr>
        <w:t xml:space="preserve">    )</w:t>
      </w:r>
      <w:r>
        <w:rPr>
          <w:rFonts w:ascii="Calibri" w:hAnsi="Calibri" w:cs="Calibri"/>
          <w:sz w:val="22"/>
        </w:rPr>
        <w:br/>
      </w:r>
      <w:r>
        <w:rPr>
          <w:rStyle w:val="ControlFlowTok"/>
          <w:rFonts w:ascii="Calibri" w:hAnsi="Calibri" w:cs="Calibri"/>
          <w:sz w:val="22"/>
        </w:rPr>
        <w:t xml:space="preserve">END</w:t>
      </w:r>
      <w:r>
        <w:rPr>
          <w:rFonts w:ascii="Calibri" w:hAnsi="Calibri" w:cs="Calibri"/>
          <w:sz w:val="22"/>
        </w:rPr>
        <w:br/>
      </w:r>
      <w:r>
        <w:rPr>
          <w:rStyle w:val="NormalTok"/>
          <w:rFonts w:ascii="Calibri" w:hAnsi="Calibri" w:cs="Calibri"/>
          <w:sz w:val="22"/>
        </w:rPr>
        <w:t xml:space="preserve">GO</w:t>
      </w:r>
    </w:p>
    <w:p>
      <w:r>
        <w:rPr>
          <w:rFonts w:ascii="Calibri" w:hAnsi="Calibri" w:cs="Calibri"/>
          <w:sz w:val="22"/>
        </w:rPr>
        <w:pict>
          <v:rect style="width:0;height:1.5pt" o:hralign="center" o:hrstd="t" o:hr="t"/>
        </w:pict>
      </w:r>
    </w:p>
    <w:bookmarkEnd w:id="120"/>
    <w:bookmarkEnd w:id="121"/>
    <w:bookmarkStart w:id="126" w:name="rmd.6-aturan-bisnis"/>
    <w:p>
      <w:pPr>
        <w:pStyle w:val="Heading3"/>
      </w:pPr>
      <w:r>
        <w:rPr>
          <w:rFonts w:ascii="Calibri" w:hAnsi="Calibri" w:cs="Calibri"/>
          <w:sz w:val="22"/>
        </w:rPr>
        <w:t xml:space="preserve">RMD.6 Aturan Bisnis</w:t>
      </w:r>
    </w:p>
    <w:bookmarkStart w:id="122" w:name="rmd.6.1-pemilihan-rm-evaluation-lov"/>
    <w:p>
      <w:pPr>
        <w:pStyle w:val="Heading4"/>
      </w:pPr>
      <w:r>
        <w:rPr>
          <w:rFonts w:ascii="Calibri" w:hAnsi="Calibri" w:cs="Calibri"/>
          <w:sz w:val="22"/>
        </w:rPr>
        <w:t xml:space="preserve">RMD.6.1 Pemilihan RM Evaluation (LOV)</w:t>
      </w:r>
    </w:p>
    <w:p>
      <w:pPr>
        <w:pStyle w:val="Compact"/>
        <w:numPr>
          <w:ilvl w:val="0"/>
          <w:numId w:val="1017"/>
        </w:numPr>
      </w:pPr>
      <w:r>
        <w:rPr>
          <w:rFonts w:ascii="Calibri" w:hAnsi="Calibri" w:cs="Calibri"/>
          <w:b/>
          <w:bCs/>
          <w:sz w:val="22"/>
        </w:rPr>
        <w:t xml:space="preserve">Mode Create (belum ada ID):</w:t>
      </w:r>
      <w:r>
        <w:rPr>
          <w:rFonts w:ascii="Calibri" w:hAnsi="Calibri" w:cs="Calibri"/>
          <w:sz w:val="22"/>
        </w:rPr>
        <w:t xml:space="preserve"> </w:t>
      </w:r>
      <w:r>
        <w:rPr>
          <w:rFonts w:ascii="Calibri" w:hAnsi="Calibri" w:cs="Calibri"/>
          <w:sz w:val="22"/>
        </w:rPr>
        <w:t xml:space="preserve">LOV hanya menampilkan RM Evaluation yang item-nya</w:t>
      </w:r>
      <w:r>
        <w:rPr>
          <w:rFonts w:ascii="Calibri" w:hAnsi="Calibri" w:cs="Calibri"/>
          <w:sz w:val="22"/>
        </w:rPr>
        <w:t xml:space="preserve"> </w:t>
      </w:r>
      <w:r>
        <w:rPr>
          <w:rFonts w:ascii="Calibri" w:hAnsi="Calibri" w:cs="Calibri"/>
          <w:b/>
          <w:bCs/>
          <w:sz w:val="22"/>
        </w:rPr>
        <w:t xml:space="preserve">belum terdaftar</w:t>
      </w:r>
      <w:r>
        <w:rPr>
          <w:rFonts w:ascii="Calibri" w:hAnsi="Calibri" w:cs="Calibri"/>
          <w:sz w:val="22"/>
        </w:rPr>
        <w:t xml:space="preserve"> </w:t>
      </w:r>
      <w:r>
        <w:rPr>
          <w:rFonts w:ascii="Calibri" w:hAnsi="Calibri" w:cs="Calibri"/>
          <w:sz w:val="22"/>
        </w:rPr>
        <w:t xml:space="preserve">di RM Database.</w:t>
      </w:r>
    </w:p>
    <w:p>
      <w:pPr>
        <w:pStyle w:val="Compact"/>
        <w:numPr>
          <w:ilvl w:val="0"/>
          <w:numId w:val="1017"/>
        </w:numPr>
      </w:pPr>
      <w:r>
        <w:rPr>
          <w:rFonts w:ascii="Calibri" w:hAnsi="Calibri" w:cs="Calibri"/>
          <w:b/>
          <w:bCs/>
          <w:sz w:val="22"/>
        </w:rPr>
        <w:t xml:space="preserve">Mode Edit (sudah ada ID):</w:t>
      </w:r>
      <w:r>
        <w:rPr>
          <w:rFonts w:ascii="Calibri" w:hAnsi="Calibri" w:cs="Calibri"/>
          <w:sz w:val="22"/>
        </w:rPr>
        <w:t xml:space="preserve"> </w:t>
      </w:r>
      <w:r>
        <w:rPr>
          <w:rFonts w:ascii="Calibri" w:hAnsi="Calibri" w:cs="Calibri"/>
          <w:sz w:val="22"/>
        </w:rPr>
        <w:t xml:space="preserve">LOV hanya menampilkan RM Evaluation dengan item code yang</w:t>
      </w:r>
      <w:r>
        <w:rPr>
          <w:rFonts w:ascii="Calibri" w:hAnsi="Calibri" w:cs="Calibri"/>
          <w:sz w:val="22"/>
        </w:rPr>
        <w:t xml:space="preserve"> </w:t>
      </w:r>
      <w:r>
        <w:rPr>
          <w:rFonts w:ascii="Calibri" w:hAnsi="Calibri" w:cs="Calibri"/>
          <w:b/>
          <w:bCs/>
          <w:sz w:val="22"/>
        </w:rPr>
        <w:t xml:space="preserve">sama</w:t>
      </w:r>
      <w:r>
        <w:rPr>
          <w:rFonts w:ascii="Calibri" w:hAnsi="Calibri" w:cs="Calibri"/>
          <w:sz w:val="22"/>
        </w:rPr>
        <w:t xml:space="preserve"> </w:t>
      </w:r>
      <w:r>
        <w:rPr>
          <w:rFonts w:ascii="Calibri" w:hAnsi="Calibri" w:cs="Calibri"/>
          <w:sz w:val="22"/>
        </w:rPr>
        <w:t xml:space="preserve">(strip prefix</w:t>
      </w:r>
      <w:r>
        <w:rPr>
          <w:rFonts w:ascii="Calibri" w:hAnsi="Calibri" w:cs="Calibri"/>
          <w:sz w:val="22"/>
        </w:rPr>
        <w:t xml:space="preserve"> </w:t>
      </w:r>
      <w:r>
        <w:rPr>
          <w:rStyle w:val="VerbatimChar"/>
          <w:rFonts w:ascii="Calibri" w:hAnsi="Calibri" w:cs="Calibri"/>
          <w:sz w:val="22"/>
        </w:rPr>
        <w:t xml:space="preserve">Y</w:t>
      </w:r>
      <w:r>
        <w:rPr>
          <w:rFonts w:ascii="Calibri" w:hAnsi="Calibri" w:cs="Calibri"/>
          <w:sz w:val="22"/>
        </w:rPr>
        <w:t xml:space="preserve">/</w:t>
      </w:r>
      <w:r>
        <w:rPr>
          <w:rStyle w:val="VerbatimChar"/>
          <w:rFonts w:ascii="Calibri" w:hAnsi="Calibri" w:cs="Calibri"/>
          <w:sz w:val="22"/>
        </w:rPr>
        <w:t xml:space="preserve">R</w:t>
      </w:r>
      <w:r>
        <w:rPr>
          <w:rFonts w:ascii="Calibri" w:hAnsi="Calibri" w:cs="Calibri"/>
          <w:sz w:val="22"/>
        </w:rPr>
        <w:t xml:space="preserve">).</w:t>
      </w:r>
    </w:p>
    <w:p>
      <w:pPr>
        <w:pStyle w:val="Compact"/>
        <w:numPr>
          <w:ilvl w:val="0"/>
          <w:numId w:val="1017"/>
        </w:numPr>
      </w:pPr>
      <w:r>
        <w:rPr>
          <w:rFonts w:ascii="Calibri" w:hAnsi="Calibri" w:cs="Calibri"/>
          <w:sz w:val="22"/>
        </w:rPr>
        <w:t xml:space="preserve">Setelah RM Evaluation dipilih, semua field RM Information terisi otomatis dan bersifat</w:t>
      </w:r>
      <w:r>
        <w:rPr>
          <w:rFonts w:ascii="Calibri" w:hAnsi="Calibri" w:cs="Calibri"/>
          <w:sz w:val="22"/>
        </w:rPr>
        <w:t xml:space="preserve"> </w:t>
      </w:r>
      <w:r>
        <w:rPr>
          <w:rFonts w:ascii="Calibri" w:hAnsi="Calibri" w:cs="Calibri"/>
          <w:b/>
          <w:bCs/>
          <w:sz w:val="22"/>
        </w:rPr>
        <w:t xml:space="preserve">read-only</w:t>
      </w:r>
      <w:r>
        <w:rPr>
          <w:rFonts w:ascii="Calibri" w:hAnsi="Calibri" w:cs="Calibri"/>
          <w:sz w:val="22"/>
        </w:rPr>
        <w:t xml:space="preserve">.</w:t>
      </w:r>
    </w:p>
    <w:bookmarkEnd w:id="122"/>
    <w:bookmarkStart w:id="123" w:name="rmd.6.2-quality-parameters"/>
    <w:p>
      <w:pPr>
        <w:pStyle w:val="Heading4"/>
      </w:pPr>
      <w:r>
        <w:rPr>
          <w:rFonts w:ascii="Calibri" w:hAnsi="Calibri" w:cs="Calibri"/>
          <w:sz w:val="22"/>
        </w:rPr>
        <w:t xml:space="preserve">RMD.6.2 Quality Parameters</w:t>
      </w:r>
    </w:p>
    <w:p>
      <w:pPr>
        <w:pStyle w:val="Compact"/>
        <w:numPr>
          <w:ilvl w:val="0"/>
          <w:numId w:val="1018"/>
        </w:numPr>
      </w:pPr>
      <w:r>
        <w:rPr>
          <w:rFonts w:ascii="Calibri" w:hAnsi="Calibri" w:cs="Calibri"/>
          <w:sz w:val="22"/>
        </w:rPr>
        <w:t xml:space="preserve">Hanya kolom</w:t>
      </w:r>
      <w:r>
        <w:rPr>
          <w:rFonts w:ascii="Calibri" w:hAnsi="Calibri" w:cs="Calibri"/>
          <w:sz w:val="22"/>
        </w:rPr>
        <w:t xml:space="preserve"> </w:t>
      </w:r>
      <w:r>
        <w:rPr>
          <w:rFonts w:ascii="Calibri" w:hAnsi="Calibri" w:cs="Calibri"/>
          <w:b/>
          <w:bCs/>
          <w:sz w:val="22"/>
        </w:rPr>
        <w:t xml:space="preserve">Value</w:t>
      </w:r>
      <w:r>
        <w:rPr>
          <w:rFonts w:ascii="Calibri" w:hAnsi="Calibri" w:cs="Calibri"/>
          <w:sz w:val="22"/>
        </w:rPr>
        <w:t xml:space="preserve"> </w:t>
      </w:r>
      <w:r>
        <w:rPr>
          <w:rFonts w:ascii="Calibri" w:hAnsi="Calibri" w:cs="Calibri"/>
          <w:sz w:val="22"/>
        </w:rPr>
        <w:t xml:space="preserve">yang dapat diinput oleh user; semua kolom lain bersifat read-only.</w:t>
      </w:r>
    </w:p>
    <w:p>
      <w:pPr>
        <w:pStyle w:val="Compact"/>
        <w:numPr>
          <w:ilvl w:val="0"/>
          <w:numId w:val="1018"/>
        </w:numPr>
      </w:pPr>
      <w:r>
        <w:rPr>
          <w:rFonts w:ascii="Calibri" w:hAnsi="Calibri" w:cs="Calibri"/>
          <w:sz w:val="22"/>
        </w:rPr>
        <w:t xml:space="preserve">Kolom</w:t>
      </w:r>
      <w:r>
        <w:rPr>
          <w:rFonts w:ascii="Calibri" w:hAnsi="Calibri" w:cs="Calibri"/>
          <w:sz w:val="22"/>
        </w:rPr>
        <w:t xml:space="preserve"> </w:t>
      </w:r>
      <w:r>
        <w:rPr>
          <w:rFonts w:ascii="Calibri" w:hAnsi="Calibri" w:cs="Calibri"/>
          <w:b/>
          <w:bCs/>
          <w:sz w:val="22"/>
        </w:rPr>
        <w:t xml:space="preserve">Value</w:t>
      </w:r>
      <w:r>
        <w:rPr>
          <w:rFonts w:ascii="Calibri" w:hAnsi="Calibri" w:cs="Calibri"/>
          <w:sz w:val="22"/>
        </w:rPr>
        <w:t xml:space="preserve"> </w:t>
      </w:r>
      <w:r>
        <w:rPr>
          <w:rFonts w:ascii="Calibri" w:hAnsi="Calibri" w:cs="Calibri"/>
          <w:sz w:val="22"/>
        </w:rPr>
        <w:t xml:space="preserve">hanya menerima angka numerik dan desimal.</w:t>
      </w:r>
    </w:p>
    <w:p>
      <w:pPr>
        <w:pStyle w:val="Compact"/>
        <w:numPr>
          <w:ilvl w:val="0"/>
          <w:numId w:val="1018"/>
        </w:numPr>
      </w:pPr>
      <w:r>
        <w:rPr>
          <w:rFonts w:ascii="Calibri" w:hAnsi="Calibri" w:cs="Calibri"/>
          <w:sz w:val="22"/>
        </w:rPr>
        <w:t xml:space="preserve">Parameter di-load otomatis dari RM Evaluation yang dipilih.</w:t>
      </w:r>
    </w:p>
    <w:bookmarkEnd w:id="123"/>
    <w:bookmarkStart w:id="124" w:name="rmd.6.3-history-of-changes"/>
    <w:p>
      <w:pPr>
        <w:pStyle w:val="Heading4"/>
      </w:pPr>
      <w:r>
        <w:rPr>
          <w:rFonts w:ascii="Calibri" w:hAnsi="Calibri" w:cs="Calibri"/>
          <w:sz w:val="22"/>
        </w:rPr>
        <w:t xml:space="preserve">RMD.6.3 History of Changes</w:t>
      </w:r>
    </w:p>
    <w:p>
      <w:pPr>
        <w:pStyle w:val="Compact"/>
        <w:numPr>
          <w:ilvl w:val="0"/>
          <w:numId w:val="1019"/>
        </w:numPr>
      </w:pPr>
      <w:r>
        <w:rPr>
          <w:rFonts w:ascii="Calibri" w:hAnsi="Calibri" w:cs="Calibri"/>
          <w:sz w:val="22"/>
        </w:rPr>
        <w:t xml:space="preserve">Setiap kali Quality Parameters</w:t>
      </w:r>
      <w:r>
        <w:rPr>
          <w:rFonts w:ascii="Calibri" w:hAnsi="Calibri" w:cs="Calibri"/>
          <w:sz w:val="22"/>
        </w:rPr>
        <w:t xml:space="preserve"> </w:t>
      </w:r>
      <w:r>
        <w:rPr>
          <w:rFonts w:ascii="Calibri" w:hAnsi="Calibri" w:cs="Calibri"/>
          <w:b/>
          <w:bCs/>
          <w:sz w:val="22"/>
        </w:rPr>
        <w:t xml:space="preserve">disimpan/diubah</w:t>
      </w:r>
      <w:r>
        <w:rPr>
          <w:rFonts w:ascii="Calibri" w:hAnsi="Calibri" w:cs="Calibri"/>
          <w:sz w:val="22"/>
        </w:rPr>
        <w:t xml:space="preserve">, sistem membuat record History baru secara otomatis.</w:t>
      </w:r>
    </w:p>
    <w:p>
      <w:pPr>
        <w:pStyle w:val="Compact"/>
        <w:numPr>
          <w:ilvl w:val="0"/>
          <w:numId w:val="1019"/>
        </w:numPr>
      </w:pPr>
      <w:r>
        <w:rPr>
          <w:rFonts w:ascii="Calibri" w:hAnsi="Calibri" w:cs="Calibri"/>
          <w:sz w:val="22"/>
        </w:rPr>
        <w:t xml:space="preserve">Sistem membandingkan data sebelum dan sesudah save untuk menentukan status:</w:t>
      </w:r>
    </w:p>
    <w:p>
      <w:pPr>
        <w:pStyle w:val="Compact"/>
        <w:numPr>
          <w:ilvl w:val="1"/>
          <w:numId w:val="1020"/>
        </w:numPr>
      </w:pPr>
      <w:r>
        <w:rPr>
          <w:rFonts w:ascii="Calibri" w:hAnsi="Calibri" w:cs="Calibri"/>
          <w:sz w:val="22"/>
        </w:rPr>
        <w:t xml:space="preserve">Parameter baru →</w:t>
      </w:r>
      <w:r>
        <w:rPr>
          <w:rFonts w:ascii="Calibri" w:hAnsi="Calibri" w:cs="Calibri"/>
          <w:sz w:val="22"/>
        </w:rPr>
        <w:t xml:space="preserve"> </w:t>
      </w:r>
      <w:r>
        <w:rPr>
          <w:rStyle w:val="VerbatimChar"/>
          <w:rFonts w:ascii="Calibri" w:hAnsi="Calibri" w:cs="Calibri"/>
          <w:sz w:val="22"/>
        </w:rPr>
        <w:t xml:space="preserve">added</w:t>
      </w:r>
    </w:p>
    <w:p>
      <w:pPr>
        <w:pStyle w:val="Compact"/>
        <w:numPr>
          <w:ilvl w:val="1"/>
          <w:numId w:val="1020"/>
        </w:numPr>
      </w:pPr>
      <w:r>
        <w:rPr>
          <w:rFonts w:ascii="Calibri" w:hAnsi="Calibri" w:cs="Calibri"/>
          <w:sz w:val="22"/>
        </w:rPr>
        <w:t xml:space="preserve">Parameter ada tetapi nilainya berubah →</w:t>
      </w:r>
      <w:r>
        <w:rPr>
          <w:rFonts w:ascii="Calibri" w:hAnsi="Calibri" w:cs="Calibri"/>
          <w:sz w:val="22"/>
        </w:rPr>
        <w:t xml:space="preserve"> </w:t>
      </w:r>
      <w:r>
        <w:rPr>
          <w:rStyle w:val="VerbatimChar"/>
          <w:rFonts w:ascii="Calibri" w:hAnsi="Calibri" w:cs="Calibri"/>
          <w:sz w:val="22"/>
        </w:rPr>
        <w:t xml:space="preserve">modified</w:t>
      </w:r>
    </w:p>
    <w:p>
      <w:pPr>
        <w:pStyle w:val="Compact"/>
        <w:numPr>
          <w:ilvl w:val="1"/>
          <w:numId w:val="1020"/>
        </w:numPr>
      </w:pPr>
      <w:r>
        <w:rPr>
          <w:rFonts w:ascii="Calibri" w:hAnsi="Calibri" w:cs="Calibri"/>
          <w:sz w:val="22"/>
        </w:rPr>
        <w:t xml:space="preserve">Parameter yang dihapus dari versi sebelumnya →</w:t>
      </w:r>
      <w:r>
        <w:rPr>
          <w:rFonts w:ascii="Calibri" w:hAnsi="Calibri" w:cs="Calibri"/>
          <w:sz w:val="22"/>
        </w:rPr>
        <w:t xml:space="preserve"> </w:t>
      </w:r>
      <w:r>
        <w:rPr>
          <w:rStyle w:val="VerbatimChar"/>
          <w:rFonts w:ascii="Calibri" w:hAnsi="Calibri" w:cs="Calibri"/>
          <w:sz w:val="22"/>
        </w:rPr>
        <w:t xml:space="preserve">deleted</w:t>
      </w:r>
    </w:p>
    <w:p>
      <w:pPr>
        <w:pStyle w:val="Compact"/>
        <w:numPr>
          <w:ilvl w:val="0"/>
          <w:numId w:val="1019"/>
        </w:numPr>
      </w:pPr>
      <w:r>
        <w:rPr>
          <w:rFonts w:ascii="Calibri" w:hAnsi="Calibri" w:cs="Calibri"/>
          <w:b/>
          <w:bCs/>
          <w:sz w:val="22"/>
        </w:rPr>
        <w:t xml:space="preserve">Hanya parameter yang berubah</w:t>
      </w:r>
      <w:r>
        <w:rPr>
          <w:rFonts w:ascii="Calibri" w:hAnsi="Calibri" w:cs="Calibri"/>
          <w:sz w:val="22"/>
        </w:rPr>
        <w:t xml:space="preserve"> </w:t>
      </w:r>
      <w:r>
        <w:rPr>
          <w:rFonts w:ascii="Calibri" w:hAnsi="Calibri" w:cs="Calibri"/>
          <w:sz w:val="22"/>
        </w:rPr>
        <w:t xml:space="preserve">yang dicatat; parameter tanpa perubahan tidak tersimpan di history.</w:t>
      </w:r>
    </w:p>
    <w:p>
      <w:pPr>
        <w:pStyle w:val="Compact"/>
        <w:numPr>
          <w:ilvl w:val="0"/>
          <w:numId w:val="1019"/>
        </w:numPr>
      </w:pPr>
      <w:r>
        <w:rPr>
          <w:rFonts w:ascii="Calibri" w:hAnsi="Calibri" w:cs="Calibri"/>
          <w:sz w:val="22"/>
        </w:rPr>
        <w:t xml:space="preserve">History bersifat</w:t>
      </w:r>
      <w:r>
        <w:rPr>
          <w:rFonts w:ascii="Calibri" w:hAnsi="Calibri" w:cs="Calibri"/>
          <w:sz w:val="22"/>
        </w:rPr>
        <w:t xml:space="preserve"> </w:t>
      </w:r>
      <w:r>
        <w:rPr>
          <w:rFonts w:ascii="Calibri" w:hAnsi="Calibri" w:cs="Calibri"/>
          <w:b/>
          <w:bCs/>
          <w:sz w:val="22"/>
        </w:rPr>
        <w:t xml:space="preserve">read-only</w:t>
      </w:r>
      <w:r>
        <w:rPr>
          <w:rFonts w:ascii="Calibri" w:hAnsi="Calibri" w:cs="Calibri"/>
          <w:sz w:val="22"/>
        </w:rPr>
        <w:t xml:space="preserve"> </w:t>
      </w:r>
      <w:r>
        <w:rPr>
          <w:rFonts w:ascii="Calibri" w:hAnsi="Calibri" w:cs="Calibri"/>
          <w:sz w:val="22"/>
        </w:rPr>
        <w:t xml:space="preserve">dan tidak dapat diedit atau dihapus.</w:t>
      </w:r>
    </w:p>
    <w:p>
      <w:pPr>
        <w:pStyle w:val="Compact"/>
        <w:numPr>
          <w:ilvl w:val="0"/>
          <w:numId w:val="1019"/>
        </w:numPr>
      </w:pPr>
      <w:r>
        <w:rPr>
          <w:rFonts w:ascii="Calibri" w:hAnsi="Calibri" w:cs="Calibri"/>
          <w:sz w:val="22"/>
        </w:rPr>
        <w:t xml:space="preserve">Nomor versi bertambah otomatis per simpan.</w:t>
      </w:r>
    </w:p>
    <w:bookmarkEnd w:id="124"/>
    <w:bookmarkStart w:id="125" w:name="rmd.6.4-integrasi-dengan-rm-evaluation"/>
    <w:p>
      <w:pPr>
        <w:pStyle w:val="Heading4"/>
      </w:pPr>
      <w:r>
        <w:rPr>
          <w:rFonts w:ascii="Calibri" w:hAnsi="Calibri" w:cs="Calibri"/>
          <w:sz w:val="22"/>
        </w:rPr>
        <w:t xml:space="preserve">RMD.6.4 Integrasi dengan RM Evaluation</w:t>
      </w:r>
    </w:p>
    <w:p>
      <w:pPr>
        <w:pStyle w:val="Compact"/>
        <w:numPr>
          <w:ilvl w:val="0"/>
          <w:numId w:val="1021"/>
        </w:numPr>
      </w:pPr>
      <w:r>
        <w:rPr>
          <w:rFonts w:ascii="Calibri" w:hAnsi="Calibri" w:cs="Calibri"/>
          <w:sz w:val="22"/>
        </w:rPr>
        <w:t xml:space="preserve">Data parameter di-load dari</w:t>
      </w:r>
      <w:r>
        <w:rPr>
          <w:rFonts w:ascii="Calibri" w:hAnsi="Calibri" w:cs="Calibri"/>
          <w:sz w:val="22"/>
        </w:rPr>
        <w:t xml:space="preserve"> </w:t>
      </w:r>
      <w:r>
        <w:rPr>
          <w:rStyle w:val="VerbatimChar"/>
          <w:rFonts w:ascii="Calibri" w:hAnsi="Calibri" w:cs="Calibri"/>
          <w:sz w:val="22"/>
        </w:rPr>
        <w:t xml:space="preserve">trRMEvaluation_Detail</w:t>
      </w:r>
      <w:r>
        <w:rPr>
          <w:rFonts w:ascii="Calibri" w:hAnsi="Calibri" w:cs="Calibri"/>
          <w:sz w:val="22"/>
        </w:rPr>
        <w:t xml:space="preserve"> </w:t>
      </w:r>
      <w:r>
        <w:rPr>
          <w:rFonts w:ascii="Calibri" w:hAnsi="Calibri" w:cs="Calibri"/>
          <w:sz w:val="22"/>
        </w:rPr>
        <w:t xml:space="preserve">saat RM Evaluation dipilih oleh user.</w:t>
      </w:r>
    </w:p>
    <w:p>
      <w:pPr>
        <w:pStyle w:val="Compact"/>
        <w:numPr>
          <w:ilvl w:val="0"/>
          <w:numId w:val="1021"/>
        </w:numPr>
      </w:pPr>
      <w:r>
        <w:rPr>
          <w:rFonts w:ascii="Calibri" w:hAnsi="Calibri" w:cs="Calibri"/>
          <w:sz w:val="22"/>
        </w:rPr>
        <w:t xml:space="preserve">Prefix konvensi: Trial = prefix</w:t>
      </w:r>
      <w:r>
        <w:rPr>
          <w:rFonts w:ascii="Calibri" w:hAnsi="Calibri" w:cs="Calibri"/>
          <w:sz w:val="22"/>
        </w:rPr>
        <w:t xml:space="preserve"> </w:t>
      </w:r>
      <w:r>
        <w:rPr>
          <w:rStyle w:val="VerbatimChar"/>
          <w:rFonts w:ascii="Calibri" w:hAnsi="Calibri" w:cs="Calibri"/>
          <w:sz w:val="22"/>
        </w:rPr>
        <w:t xml:space="preserve">Y</w:t>
      </w:r>
      <w:r>
        <w:rPr>
          <w:rFonts w:ascii="Calibri" w:hAnsi="Calibri" w:cs="Calibri"/>
          <w:sz w:val="22"/>
        </w:rPr>
        <w:t xml:space="preserve"> </w:t>
      </w:r>
      <w:r>
        <w:rPr>
          <w:rFonts w:ascii="Calibri" w:hAnsi="Calibri" w:cs="Calibri"/>
          <w:sz w:val="22"/>
        </w:rPr>
        <w:t xml:space="preserve">(contoh:</w:t>
      </w:r>
      <w:r>
        <w:rPr>
          <w:rFonts w:ascii="Calibri" w:hAnsi="Calibri" w:cs="Calibri"/>
          <w:sz w:val="22"/>
        </w:rPr>
        <w:t xml:space="preserve"> </w:t>
      </w:r>
      <w:r>
        <w:rPr>
          <w:rStyle w:val="VerbatimChar"/>
          <w:rFonts w:ascii="Calibri" w:hAnsi="Calibri" w:cs="Calibri"/>
          <w:sz w:val="22"/>
        </w:rPr>
        <w:t xml:space="preserve">YGSWE028</w:t>
      </w:r>
      <w:r>
        <w:rPr>
          <w:rFonts w:ascii="Calibri" w:hAnsi="Calibri" w:cs="Calibri"/>
          <w:sz w:val="22"/>
        </w:rPr>
        <w:t xml:space="preserve">), Production = prefix</w:t>
      </w:r>
      <w:r>
        <w:rPr>
          <w:rFonts w:ascii="Calibri" w:hAnsi="Calibri" w:cs="Calibri"/>
          <w:sz w:val="22"/>
        </w:rPr>
        <w:t xml:space="preserve"> </w:t>
      </w:r>
      <w:r>
        <w:rPr>
          <w:rStyle w:val="VerbatimChar"/>
          <w:rFonts w:ascii="Calibri" w:hAnsi="Calibri" w:cs="Calibri"/>
          <w:sz w:val="22"/>
        </w:rPr>
        <w:t xml:space="preserve">R</w:t>
      </w:r>
      <w:r>
        <w:rPr>
          <w:rFonts w:ascii="Calibri" w:hAnsi="Calibri" w:cs="Calibri"/>
          <w:sz w:val="22"/>
        </w:rPr>
        <w:t xml:space="preserve"> </w:t>
      </w:r>
      <w:r>
        <w:rPr>
          <w:rFonts w:ascii="Calibri" w:hAnsi="Calibri" w:cs="Calibri"/>
          <w:sz w:val="22"/>
        </w:rPr>
        <w:t xml:space="preserve">(contoh:</w:t>
      </w:r>
      <w:r>
        <w:rPr>
          <w:rFonts w:ascii="Calibri" w:hAnsi="Calibri" w:cs="Calibri"/>
          <w:sz w:val="22"/>
        </w:rPr>
        <w:t xml:space="preserve"> </w:t>
      </w:r>
      <w:r>
        <w:rPr>
          <w:rStyle w:val="VerbatimChar"/>
          <w:rFonts w:ascii="Calibri" w:hAnsi="Calibri" w:cs="Calibri"/>
          <w:sz w:val="22"/>
        </w:rPr>
        <w:t xml:space="preserve">RGSWE028</w:t>
      </w:r>
      <w:r>
        <w:rPr>
          <w:rFonts w:ascii="Calibri" w:hAnsi="Calibri" w:cs="Calibri"/>
          <w:sz w:val="22"/>
        </w:rPr>
        <w:t xml:space="preserve">).</w:t>
      </w:r>
    </w:p>
    <w:p>
      <w:r>
        <w:rPr>
          <w:rFonts w:ascii="Calibri" w:hAnsi="Calibri" w:cs="Calibri"/>
          <w:sz w:val="22"/>
        </w:rPr>
        <w:pict>
          <v:rect style="width:0;height:1.5pt" o:hralign="center" o:hrstd="t" o:hr="t"/>
        </w:pict>
      </w:r>
    </w:p>
    <w:bookmarkEnd w:id="125"/>
    <w:bookmarkEnd w:id="126"/>
    <w:bookmarkStart w:id="127" w:name="rmd.7-hak-akses"/>
    <w:p>
      <w:pPr>
        <w:pStyle w:val="Heading3"/>
      </w:pPr>
      <w:r>
        <w:rPr>
          <w:rFonts w:ascii="Calibri" w:hAnsi="Calibri" w:cs="Calibri"/>
          <w:sz w:val="22"/>
        </w:rPr>
        <w:t xml:space="preserve">RMD.7 Hak Akses</w:t>
      </w:r>
    </w:p>
    <w:tbl>
      <w:tblPr>
        <w:tblStyle w:val="TableGrid"/>
        <w:tblW w:type="auto" w:w="0"/>
        <w:tblLook w:firstRow="1" w:lastRow="0" w:firstColumn="0" w:lastColumn="0" w:noHBand="0" w:noVBand="0" w:val="0020"/>
      </w:tblPr>
      <w:tblGrid>
        <w:gridCol w:w="1584"/>
        <w:gridCol w:w="1584"/>
        <w:gridCol w:w="1584"/>
        <w:gridCol w:w="1584"/>
        <w:gridCol w:w="1584"/>
      </w:tblGrid>
      <w:tr>
        <w:trPr>
          <w:tblHeader w:val="on"/>
        </w:trPr>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Peran</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Index</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Detail</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Edit Value</w:t>
            </w:r>
          </w:p>
        </w:tc>
        <w:tc>
          <w:tcPr>
            <w:tcBorders>
              <w:start w:sz="4" w:val="single" w:color="000000"/>
              <w:top w:sz="4" w:val="single" w:color="000000"/>
              <w:end w:sz="4" w:val="single" w:color="000000"/>
              <w:bottom w:sz="4" w:val="single" w:color="000000"/>
            </w:tcBorders>
            <w:shd w:fill="9BC2E6"/>
          </w:tcPr>
          <w:p>
            <w:pPr>
              <w:pStyle w:val="Compact"/>
            </w:pPr>
            <w:r>
              <w:rPr>
                <w:rFonts w:ascii="Calibri" w:hAnsi="Calibri" w:cs="Calibri"/>
                <w:b/>
                <w:sz w:val="20"/>
              </w:rPr>
              <w:t xml:space="preserve">Lihat History</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R&amp;D Team</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Lab / QC Team</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Procurement</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Manager</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r>
      <w:tr>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Administrator</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c>
          <w:tcPr>
            <w:tcBorders>
              <w:start w:sz="4" w:val="single" w:color="000000"/>
              <w:top w:sz="4" w:val="single" w:color="000000"/>
              <w:end w:sz="4" w:val="single" w:color="000000"/>
              <w:bottom w:sz="4" w:val="single" w:color="000000"/>
            </w:tcBorders>
          </w:tcPr>
          <w:p>
            <w:pPr>
              <w:pStyle w:val="Compact"/>
            </w:pPr>
            <w:r>
              <w:rPr>
                <w:rFonts w:ascii="Calibri" w:hAnsi="Calibri" w:cs="Calibri"/>
                <w:sz w:val="20"/>
              </w:rPr>
              <w:t xml:space="preserve">✓</w:t>
            </w:r>
          </w:p>
        </w:tc>
      </w:tr>
    </w:tbl>
    <w:p>
      <w:r>
        <w:rPr>
          <w:rFonts w:ascii="Calibri" w:hAnsi="Calibri" w:cs="Calibri"/>
          <w:sz w:val="22"/>
        </w:rPr>
        <w:pict>
          <v:rect style="width:0;height:1.5pt" o:hralign="center" o:hrstd="t" o:hr="t"/>
        </w:pict>
      </w:r>
    </w:p>
    <w:p>
      <w:pPr>
        <w:pStyle w:val="FirstParagraph"/>
      </w:pPr>
      <w:r>
        <w:rPr>
          <w:rFonts w:ascii="Calibri" w:hAnsi="Calibri" w:cs="Calibri"/>
          <w:i/>
          <w:iCs/>
          <w:sz w:val="22"/>
        </w:rPr>
        <w:t xml:space="preserve">Bagian ini merupakan tambahan FSD New RM Sample Management v1.8 — Modul RM Database.</w:t>
      </w:r>
      <w:r>
        <w:rPr>
          <w:rFonts w:ascii="Calibri" w:hAnsi="Calibri" w:cs="Calibri"/>
          <w:sz w:val="22"/>
        </w:rPr>
        <w:t xml:space="preserve"> </w:t>
      </w:r>
      <w:r>
        <w:rPr>
          <w:rFonts w:ascii="Calibri" w:hAnsi="Calibri" w:cs="Calibri"/>
          <w:i/>
          <w:iCs/>
          <w:sz w:val="22"/>
        </w:rPr>
        <w:t xml:space="preserve">Tanggal: 6 Maret 2026 | Dibuat oleh: Tim ICT – IDC System</w:t>
      </w:r>
    </w:p>
    <w:p>
      <w:pPr>
        <w:pStyle w:val="BodyText"/>
      </w:pPr>
      <w:r>
        <w:rPr>
          <w:rFonts w:ascii="Calibri" w:hAnsi="Calibri" w:cs="Calibri"/>
          <w:sz w:val="22"/>
        </w:rPr>
        <w:t xml:space="preserve">```</w:t>
      </w:r>
    </w:p>
    <w:bookmarkEnd w:id="127"/>
    <w:bookmarkEnd w:id="128"/>
    <w:bookmarkEnd w:id="129"/>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Calibri" w:hAnsi="Calibri"/>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Calibri" w:asciiTheme="majorHAnsi" w:cstheme="majorBidi" w:eastAsiaTheme="majorEastAsia" w:hAnsi="Calibri" w:hAnsiTheme="majorHAnsi"/>
      <w:b/>
      <w:bCs/>
      <w:color w:val="1F497D"/>
      <w:sz w:val="32"/>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w:asciiTheme="majorHAnsi" w:cstheme="majorBidi" w:eastAsiaTheme="majorEastAsia" w:hAnsi="Calibri" w:hAnsiTheme="majorHAnsi"/>
      <w:b/>
      <w:bCs/>
      <w:color w:val="1F497D"/>
      <w:sz w:val="28"/>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w:asciiTheme="majorHAnsi" w:cstheme="majorBidi" w:eastAsiaTheme="majorEastAsia" w:hAnsi="Calibri" w:hAnsiTheme="majorHAnsi"/>
      <w:b/>
      <w:bCs/>
      <w:color w:val="1F497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Calibri" w:asciiTheme="majorHAnsi" w:cstheme="majorBidi" w:eastAsiaTheme="majorEastAsia" w:hAnsi="Calibri" w:hAnsiTheme="majorHAnsi"/>
      <w:b/>
      <w:bCs/>
      <w:i/>
      <w:iCs/>
      <w:color w:val="1F497D"/>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2" Type="http://schemas.openxmlformats.org/officeDocument/2006/relationships/image" Target="media/rId102.png"/><Relationship Id="rId105" Type="http://schemas.openxmlformats.org/officeDocument/2006/relationships/image" Target="media/rId105.png"/><Relationship Id="rId96" Type="http://schemas.openxmlformats.org/officeDocument/2006/relationships/image" Target="media/rId96.png"/><Relationship Id="rId34" Type="http://schemas.openxmlformats.org/officeDocument/2006/relationships/image" Target="media/rId34.png"/><Relationship Id="rId27" Type="http://schemas.openxmlformats.org/officeDocument/2006/relationships/image" Target="media/rId27.png"/><Relationship Id="rId37" Type="http://schemas.openxmlformats.org/officeDocument/2006/relationships/image" Target="media/rId37.png"/><Relationship Id="rId41" Type="http://schemas.openxmlformats.org/officeDocument/2006/relationships/image" Target="media/rId41.png"/><Relationship Id="rId45" Type="http://schemas.openxmlformats.org/officeDocument/2006/relationships/image" Target="media/rId45.png"/><Relationship Id="rId49" Type="http://schemas.openxmlformats.org/officeDocument/2006/relationships/image" Target="media/rId49.png"/><Relationship Id="rId57" Type="http://schemas.openxmlformats.org/officeDocument/2006/relationships/image" Target="media/rId57.png"/><Relationship Id="rId18" Type="http://schemas.openxmlformats.org/officeDocument/2006/relationships/image" Target="media/rId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2026-04-09T07:06:14Z</dcterms:created>
  <dcterms:modified xsi:type="dcterms:W3CDTF">2026-04-09T07:06:14Z</dcterms:modified>
</cp:coreProperties>
</file>

<file path=docProps/custom.xml><?xml version="1.0" encoding="utf-8"?>
<Properties xmlns="http://schemas.openxmlformats.org/officeDocument/2006/custom-properties" xmlns:vt="http://schemas.openxmlformats.org/officeDocument/2006/docPropsVTypes"/>
</file>