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E4237" w14:textId="77777777" w:rsidR="005939E5" w:rsidRPr="00766DA2" w:rsidRDefault="005939E5" w:rsidP="005939E5">
      <w:pPr>
        <w:spacing w:before="100" w:beforeAutospacing="1" w:after="100" w:afterAutospacing="1"/>
        <w:rPr>
          <w:rFonts w:asciiTheme="minorHAnsi" w:hAnsiTheme="minorHAnsi" w:cstheme="minorHAnsi"/>
          <w:b/>
          <w:sz w:val="72"/>
          <w:szCs w:val="72"/>
        </w:rPr>
      </w:pPr>
      <w:r w:rsidRPr="00766DA2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26783DC1" wp14:editId="6DE5DE17">
            <wp:extent cx="2339340" cy="1412875"/>
            <wp:effectExtent l="0" t="0" r="0" b="0"/>
            <wp:docPr id="1" name="Picture 1" descr="logoKNTrans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KNTransparent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141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DF461F" w14:textId="77777777" w:rsidR="005939E5" w:rsidRPr="00766DA2" w:rsidRDefault="005939E5" w:rsidP="005939E5">
      <w:pPr>
        <w:spacing w:before="100" w:beforeAutospacing="1" w:after="100" w:afterAutospacing="1"/>
        <w:jc w:val="right"/>
        <w:rPr>
          <w:rFonts w:asciiTheme="minorHAnsi" w:hAnsiTheme="minorHAnsi" w:cstheme="minorHAnsi"/>
          <w:b/>
          <w:sz w:val="72"/>
          <w:szCs w:val="72"/>
        </w:rPr>
      </w:pPr>
      <w:r w:rsidRPr="00766DA2">
        <w:rPr>
          <w:rFonts w:asciiTheme="minorHAnsi" w:hAnsiTheme="minorHAnsi" w:cstheme="minorHAnsi"/>
          <w:b/>
          <w:sz w:val="72"/>
          <w:szCs w:val="72"/>
        </w:rPr>
        <w:t>Functional Specification</w:t>
      </w:r>
    </w:p>
    <w:p w14:paraId="7E91E84D" w14:textId="77777777" w:rsidR="005939E5" w:rsidRPr="00766DA2" w:rsidRDefault="005939E5" w:rsidP="005939E5">
      <w:pPr>
        <w:spacing w:before="100" w:beforeAutospacing="1" w:after="100" w:afterAutospacing="1"/>
        <w:jc w:val="right"/>
        <w:rPr>
          <w:rFonts w:asciiTheme="minorHAnsi" w:hAnsiTheme="minorHAnsi" w:cstheme="minorHAnsi"/>
          <w:b/>
          <w:i/>
          <w:color w:val="548DD4"/>
          <w:sz w:val="36"/>
          <w:szCs w:val="36"/>
        </w:rPr>
      </w:pPr>
      <w:r w:rsidRPr="00766DA2">
        <w:rPr>
          <w:rFonts w:asciiTheme="minorHAnsi" w:hAnsiTheme="minorHAnsi" w:cstheme="minorHAnsi"/>
          <w:b/>
          <w:sz w:val="36"/>
          <w:szCs w:val="36"/>
        </w:rPr>
        <w:t xml:space="preserve">Version </w:t>
      </w:r>
      <w:r w:rsidRPr="00766DA2">
        <w:rPr>
          <w:rFonts w:asciiTheme="minorHAnsi" w:hAnsiTheme="minorHAnsi" w:cstheme="minorHAnsi"/>
          <w:b/>
          <w:color w:val="548DD4"/>
          <w:sz w:val="36"/>
          <w:szCs w:val="36"/>
        </w:rPr>
        <w:t>1.0</w:t>
      </w:r>
    </w:p>
    <w:p w14:paraId="3E89D865" w14:textId="77777777" w:rsidR="005939E5" w:rsidRPr="00766DA2" w:rsidRDefault="005939E5" w:rsidP="005939E5">
      <w:pPr>
        <w:spacing w:before="100" w:beforeAutospacing="1" w:after="100" w:afterAutospacing="1"/>
        <w:jc w:val="right"/>
        <w:rPr>
          <w:rFonts w:asciiTheme="minorHAnsi" w:hAnsiTheme="minorHAnsi" w:cstheme="minorHAnsi"/>
          <w:b/>
          <w:sz w:val="36"/>
          <w:szCs w:val="36"/>
        </w:rPr>
      </w:pPr>
    </w:p>
    <w:p w14:paraId="493F6F6F" w14:textId="77777777" w:rsidR="005939E5" w:rsidRPr="00766DA2" w:rsidRDefault="005939E5" w:rsidP="005939E5">
      <w:pPr>
        <w:wordWrap w:val="0"/>
        <w:spacing w:after="0"/>
        <w:jc w:val="right"/>
        <w:rPr>
          <w:rFonts w:asciiTheme="minorHAnsi" w:hAnsiTheme="minorHAnsi" w:cstheme="minorHAnsi"/>
          <w:b/>
          <w:bCs/>
          <w:i/>
          <w:color w:val="548DD4"/>
          <w:sz w:val="32"/>
          <w:szCs w:val="56"/>
        </w:rPr>
      </w:pPr>
      <w:r>
        <w:rPr>
          <w:rFonts w:asciiTheme="minorHAnsi" w:hAnsiTheme="minorHAnsi" w:cstheme="minorHAnsi"/>
          <w:b/>
          <w:i/>
          <w:color w:val="548DD4"/>
          <w:sz w:val="52"/>
          <w:szCs w:val="52"/>
        </w:rPr>
        <w:t>IDC-System</w:t>
      </w:r>
      <w:r w:rsidRPr="00766DA2">
        <w:rPr>
          <w:rFonts w:asciiTheme="minorHAnsi" w:hAnsiTheme="minorHAnsi" w:cstheme="minorHAnsi"/>
          <w:b/>
          <w:i/>
          <w:color w:val="548DD4"/>
          <w:sz w:val="52"/>
          <w:szCs w:val="52"/>
        </w:rPr>
        <w:t xml:space="preserve"> </w:t>
      </w:r>
    </w:p>
    <w:p w14:paraId="21A2DFE0" w14:textId="3533198C" w:rsidR="005939E5" w:rsidRPr="00766DA2" w:rsidRDefault="005939E5" w:rsidP="005939E5">
      <w:pPr>
        <w:wordWrap w:val="0"/>
        <w:spacing w:after="0"/>
        <w:jc w:val="right"/>
        <w:rPr>
          <w:rFonts w:asciiTheme="minorHAnsi" w:hAnsiTheme="minorHAnsi" w:cstheme="minorHAnsi"/>
          <w:b/>
          <w:i/>
          <w:color w:val="548DD4"/>
          <w:sz w:val="32"/>
          <w:szCs w:val="56"/>
        </w:rPr>
      </w:pPr>
      <w:r w:rsidRPr="00766DA2">
        <w:rPr>
          <w:rFonts w:asciiTheme="minorHAnsi" w:hAnsiTheme="minorHAnsi" w:cstheme="minorHAnsi"/>
          <w:b/>
          <w:bCs/>
          <w:i/>
          <w:color w:val="548DD4"/>
          <w:sz w:val="32"/>
          <w:szCs w:val="56"/>
        </w:rPr>
        <w:t xml:space="preserve">Modul: </w:t>
      </w:r>
      <w:r>
        <w:rPr>
          <w:rFonts w:asciiTheme="minorHAnsi" w:hAnsiTheme="minorHAnsi" w:cstheme="minorHAnsi"/>
          <w:b/>
          <w:bCs/>
          <w:i/>
          <w:color w:val="548DD4"/>
          <w:sz w:val="32"/>
          <w:szCs w:val="56"/>
        </w:rPr>
        <w:t>Raw Material Evaluation</w:t>
      </w:r>
    </w:p>
    <w:p w14:paraId="00735318" w14:textId="77777777" w:rsidR="005939E5" w:rsidRPr="00766DA2" w:rsidRDefault="005939E5" w:rsidP="005939E5">
      <w:pPr>
        <w:wordWrap w:val="0"/>
        <w:spacing w:after="0"/>
        <w:jc w:val="right"/>
        <w:rPr>
          <w:rFonts w:asciiTheme="minorHAnsi" w:hAnsiTheme="minorHAnsi" w:cstheme="minorHAnsi"/>
          <w:b/>
          <w:i/>
          <w:color w:val="548DD4"/>
          <w:sz w:val="52"/>
          <w:szCs w:val="52"/>
        </w:rPr>
      </w:pPr>
    </w:p>
    <w:p w14:paraId="63477477" w14:textId="77777777" w:rsidR="005939E5" w:rsidRPr="00766DA2" w:rsidRDefault="005939E5" w:rsidP="005939E5">
      <w:pPr>
        <w:pStyle w:val="ListParagraph"/>
        <w:wordWrap w:val="0"/>
        <w:spacing w:before="100" w:beforeAutospacing="1" w:after="100" w:afterAutospacing="1"/>
        <w:jc w:val="right"/>
        <w:rPr>
          <w:rFonts w:asciiTheme="minorHAnsi" w:hAnsiTheme="minorHAnsi" w:cstheme="minorHAnsi"/>
          <w:b/>
          <w:i/>
          <w:color w:val="4F6228" w:themeColor="accent3" w:themeShade="80"/>
          <w:sz w:val="36"/>
          <w:szCs w:val="60"/>
          <w:u w:val="single"/>
        </w:rPr>
      </w:pPr>
      <w:r w:rsidRPr="00766DA2">
        <w:rPr>
          <w:rFonts w:asciiTheme="minorHAnsi" w:hAnsiTheme="minorHAnsi" w:cstheme="minorHAnsi"/>
          <w:b/>
          <w:i/>
          <w:color w:val="4F6228" w:themeColor="accent3" w:themeShade="80"/>
          <w:sz w:val="36"/>
          <w:szCs w:val="60"/>
          <w:u w:val="single"/>
        </w:rPr>
        <w:t>Modul Transaction</w:t>
      </w:r>
    </w:p>
    <w:p w14:paraId="474BF4A3" w14:textId="77777777" w:rsidR="005939E5" w:rsidRPr="00766DA2" w:rsidRDefault="005939E5" w:rsidP="005939E5">
      <w:pPr>
        <w:pStyle w:val="ListParagraph"/>
        <w:spacing w:before="100" w:beforeAutospacing="1" w:after="100" w:afterAutospacing="1"/>
        <w:jc w:val="right"/>
        <w:rPr>
          <w:rFonts w:asciiTheme="minorHAnsi" w:hAnsiTheme="minorHAnsi" w:cstheme="minorHAnsi"/>
          <w:b/>
          <w:i/>
          <w:color w:val="4F6228" w:themeColor="accent3" w:themeShade="80"/>
          <w:sz w:val="36"/>
          <w:szCs w:val="60"/>
          <w:u w:val="single"/>
        </w:rPr>
      </w:pPr>
    </w:p>
    <w:p w14:paraId="47F4FCBD" w14:textId="77777777" w:rsidR="005939E5" w:rsidRPr="00766DA2" w:rsidRDefault="005939E5" w:rsidP="005939E5">
      <w:pPr>
        <w:pStyle w:val="ListParagraph"/>
        <w:spacing w:before="100" w:beforeAutospacing="1" w:after="100" w:afterAutospacing="1"/>
        <w:jc w:val="center"/>
        <w:rPr>
          <w:rFonts w:asciiTheme="minorHAnsi" w:hAnsiTheme="minorHAnsi" w:cstheme="minorHAnsi"/>
          <w:b/>
          <w:sz w:val="24"/>
          <w:szCs w:val="36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4132"/>
      </w:tblGrid>
      <w:tr w:rsidR="005939E5" w:rsidRPr="00766DA2" w14:paraId="75060F0F" w14:textId="77777777" w:rsidTr="00A90C6F">
        <w:trPr>
          <w:jc w:val="right"/>
        </w:trPr>
        <w:tc>
          <w:tcPr>
            <w:tcW w:w="4132" w:type="dxa"/>
          </w:tcPr>
          <w:p w14:paraId="1C90AB3D" w14:textId="77777777" w:rsidR="005939E5" w:rsidRPr="00766DA2" w:rsidRDefault="005939E5" w:rsidP="00A90C6F">
            <w:pPr>
              <w:spacing w:before="100" w:beforeAutospacing="1" w:after="100" w:afterAutospacing="1"/>
              <w:jc w:val="right"/>
              <w:rPr>
                <w:rFonts w:asciiTheme="minorHAnsi" w:hAnsiTheme="minorHAnsi" w:cstheme="minorHAnsi"/>
                <w:b/>
                <w:sz w:val="32"/>
                <w:szCs w:val="36"/>
              </w:rPr>
            </w:pPr>
            <w:r w:rsidRPr="00766DA2">
              <w:rPr>
                <w:rFonts w:asciiTheme="minorHAnsi" w:hAnsiTheme="minorHAnsi" w:cstheme="minorHAnsi"/>
                <w:b/>
                <w:sz w:val="32"/>
                <w:szCs w:val="36"/>
              </w:rPr>
              <w:t xml:space="preserve">Prepared By: </w:t>
            </w:r>
          </w:p>
        </w:tc>
      </w:tr>
      <w:tr w:rsidR="005939E5" w:rsidRPr="00766DA2" w14:paraId="3EE16236" w14:textId="77777777" w:rsidTr="00A90C6F">
        <w:trPr>
          <w:jc w:val="right"/>
        </w:trPr>
        <w:tc>
          <w:tcPr>
            <w:tcW w:w="4132" w:type="dxa"/>
          </w:tcPr>
          <w:p w14:paraId="047CB2BB" w14:textId="77777777" w:rsidR="005939E5" w:rsidRPr="009F79D7" w:rsidRDefault="005939E5" w:rsidP="00A90C6F">
            <w:pPr>
              <w:wordWrap w:val="0"/>
              <w:spacing w:before="100" w:beforeAutospacing="1" w:after="100" w:afterAutospacing="1"/>
              <w:jc w:val="right"/>
              <w:rPr>
                <w:rFonts w:asciiTheme="minorHAnsi" w:hAnsiTheme="minorHAnsi" w:cstheme="minorHAnsi"/>
                <w:b/>
                <w:i/>
                <w:color w:val="0070C0"/>
                <w:sz w:val="30"/>
                <w:szCs w:val="30"/>
              </w:rPr>
            </w:pPr>
            <w:r w:rsidRPr="009F79D7">
              <w:rPr>
                <w:rFonts w:asciiTheme="minorHAnsi" w:hAnsiTheme="minorHAnsi" w:cstheme="minorHAnsi"/>
                <w:b/>
                <w:i/>
                <w:color w:val="0070C0"/>
                <w:sz w:val="30"/>
                <w:szCs w:val="30"/>
              </w:rPr>
              <w:t>Ageng Kurniawan Sugianto</w:t>
            </w:r>
          </w:p>
        </w:tc>
      </w:tr>
    </w:tbl>
    <w:p w14:paraId="678186E2" w14:textId="77777777" w:rsidR="005939E5" w:rsidRPr="00766DA2" w:rsidRDefault="005939E5" w:rsidP="005939E5">
      <w:pPr>
        <w:spacing w:before="100" w:beforeAutospacing="1" w:after="100" w:afterAutospacing="1"/>
        <w:rPr>
          <w:rFonts w:asciiTheme="minorHAnsi" w:hAnsiTheme="minorHAnsi" w:cstheme="minorHAnsi"/>
          <w:b/>
          <w:sz w:val="24"/>
          <w:szCs w:val="36"/>
        </w:rPr>
      </w:pPr>
    </w:p>
    <w:p w14:paraId="6F208110" w14:textId="77777777" w:rsidR="005939E5" w:rsidRPr="00766DA2" w:rsidRDefault="005939E5" w:rsidP="005939E5">
      <w:pPr>
        <w:spacing w:beforeLines="60" w:before="144" w:afterLines="60" w:after="144" w:line="360" w:lineRule="auto"/>
        <w:jc w:val="right"/>
        <w:rPr>
          <w:rFonts w:asciiTheme="minorHAnsi" w:hAnsiTheme="minorHAnsi" w:cstheme="minorHAnsi"/>
          <w:b/>
          <w:sz w:val="48"/>
          <w:szCs w:val="36"/>
        </w:rPr>
      </w:pPr>
      <w:r w:rsidRPr="00766DA2">
        <w:rPr>
          <w:rFonts w:asciiTheme="minorHAnsi" w:hAnsiTheme="minorHAnsi" w:cstheme="minorHAnsi"/>
          <w:b/>
          <w:sz w:val="48"/>
          <w:szCs w:val="36"/>
        </w:rPr>
        <w:t xml:space="preserve">PT. </w:t>
      </w:r>
      <w:proofErr w:type="spellStart"/>
      <w:r w:rsidRPr="00766DA2">
        <w:rPr>
          <w:rFonts w:asciiTheme="minorHAnsi" w:hAnsiTheme="minorHAnsi" w:cstheme="minorHAnsi"/>
          <w:b/>
          <w:sz w:val="48"/>
          <w:szCs w:val="36"/>
        </w:rPr>
        <w:t>Sanghiang</w:t>
      </w:r>
      <w:proofErr w:type="spellEnd"/>
      <w:r w:rsidRPr="00766DA2">
        <w:rPr>
          <w:rFonts w:asciiTheme="minorHAnsi" w:hAnsiTheme="minorHAnsi" w:cstheme="minorHAnsi"/>
          <w:b/>
          <w:sz w:val="48"/>
          <w:szCs w:val="36"/>
        </w:rPr>
        <w:t xml:space="preserve"> Perkasa</w:t>
      </w:r>
    </w:p>
    <w:p w14:paraId="4D043168" w14:textId="77777777" w:rsidR="005939E5" w:rsidRPr="00766DA2" w:rsidRDefault="005939E5" w:rsidP="005939E5">
      <w:pPr>
        <w:spacing w:before="100" w:beforeAutospacing="1" w:after="100" w:afterAutospacing="1"/>
        <w:ind w:left="360"/>
        <w:jc w:val="right"/>
        <w:rPr>
          <w:rFonts w:asciiTheme="minorHAnsi" w:hAnsiTheme="minorHAnsi" w:cstheme="minorHAnsi"/>
          <w:b/>
          <w:sz w:val="32"/>
          <w:szCs w:val="36"/>
        </w:rPr>
      </w:pPr>
      <w:r w:rsidRPr="00766DA2">
        <w:rPr>
          <w:rFonts w:asciiTheme="minorHAnsi" w:hAnsiTheme="minorHAnsi" w:cstheme="minorHAnsi"/>
          <w:b/>
          <w:sz w:val="32"/>
          <w:szCs w:val="36"/>
        </w:rPr>
        <w:t>Date</w:t>
      </w:r>
    </w:p>
    <w:p w14:paraId="34E84084" w14:textId="77777777" w:rsidR="005939E5" w:rsidRPr="00766DA2" w:rsidRDefault="005939E5" w:rsidP="005939E5">
      <w:pPr>
        <w:spacing w:before="100" w:beforeAutospacing="1" w:after="100" w:afterAutospacing="1"/>
        <w:ind w:left="360"/>
        <w:jc w:val="right"/>
        <w:rPr>
          <w:rFonts w:asciiTheme="minorHAnsi" w:hAnsiTheme="minorHAnsi" w:cstheme="minorHAnsi"/>
          <w:b/>
          <w:i/>
          <w:color w:val="0070C0"/>
          <w:sz w:val="28"/>
          <w:szCs w:val="36"/>
        </w:rPr>
      </w:pPr>
      <w:r w:rsidRPr="00766DA2">
        <w:rPr>
          <w:rFonts w:asciiTheme="minorHAnsi" w:hAnsiTheme="minorHAnsi" w:cstheme="minorHAnsi"/>
          <w:b/>
          <w:i/>
          <w:color w:val="0070C0"/>
          <w:sz w:val="28"/>
          <w:szCs w:val="36"/>
        </w:rPr>
        <w:t>2</w:t>
      </w:r>
      <w:r>
        <w:rPr>
          <w:rFonts w:asciiTheme="minorHAnsi" w:hAnsiTheme="minorHAnsi" w:cstheme="minorHAnsi"/>
          <w:b/>
          <w:i/>
          <w:color w:val="0070C0"/>
          <w:sz w:val="28"/>
          <w:szCs w:val="36"/>
        </w:rPr>
        <w:t>4</w:t>
      </w:r>
      <w:r w:rsidRPr="00766DA2">
        <w:rPr>
          <w:rFonts w:asciiTheme="minorHAnsi" w:hAnsiTheme="minorHAnsi" w:cstheme="minorHAnsi"/>
          <w:b/>
          <w:i/>
          <w:color w:val="0070C0"/>
          <w:sz w:val="28"/>
          <w:szCs w:val="36"/>
          <w:lang w:val="zh-CN"/>
        </w:rPr>
        <w:t>.</w:t>
      </w:r>
      <w:r w:rsidRPr="00766DA2">
        <w:rPr>
          <w:rFonts w:asciiTheme="minorHAnsi" w:hAnsiTheme="minorHAnsi" w:cstheme="minorHAnsi"/>
          <w:b/>
          <w:i/>
          <w:color w:val="0070C0"/>
          <w:sz w:val="28"/>
          <w:szCs w:val="36"/>
        </w:rPr>
        <w:t>Feb</w:t>
      </w:r>
      <w:r w:rsidRPr="00766DA2">
        <w:rPr>
          <w:rFonts w:asciiTheme="minorHAnsi" w:hAnsiTheme="minorHAnsi" w:cstheme="minorHAnsi"/>
          <w:b/>
          <w:i/>
          <w:color w:val="0070C0"/>
          <w:sz w:val="28"/>
          <w:szCs w:val="36"/>
          <w:lang w:val="zh-CN"/>
        </w:rPr>
        <w:t>.202</w:t>
      </w:r>
      <w:r w:rsidRPr="00766DA2">
        <w:rPr>
          <w:rFonts w:asciiTheme="minorHAnsi" w:hAnsiTheme="minorHAnsi" w:cstheme="minorHAnsi"/>
          <w:b/>
          <w:i/>
          <w:color w:val="0070C0"/>
          <w:sz w:val="28"/>
          <w:szCs w:val="36"/>
        </w:rPr>
        <w:t>6</w:t>
      </w:r>
    </w:p>
    <w:p w14:paraId="4CFFEAB5" w14:textId="77777777" w:rsidR="005939E5" w:rsidRPr="00766DA2" w:rsidRDefault="005939E5" w:rsidP="005939E5">
      <w:pPr>
        <w:spacing w:before="100" w:beforeAutospacing="1" w:after="100" w:afterAutospacing="1"/>
        <w:ind w:left="360"/>
        <w:jc w:val="right"/>
        <w:rPr>
          <w:rFonts w:asciiTheme="minorHAnsi" w:hAnsiTheme="minorHAnsi" w:cstheme="minorHAnsi"/>
          <w:b/>
          <w:i/>
          <w:color w:val="0070C0"/>
          <w:sz w:val="28"/>
          <w:szCs w:val="36"/>
        </w:rPr>
      </w:pPr>
    </w:p>
    <w:p w14:paraId="10DC0B08" w14:textId="77777777" w:rsidR="005939E5" w:rsidRPr="00766DA2" w:rsidRDefault="005939E5" w:rsidP="005939E5">
      <w:pPr>
        <w:spacing w:before="100" w:beforeAutospacing="1" w:after="100" w:afterAutospacing="1"/>
        <w:ind w:left="360"/>
        <w:jc w:val="right"/>
        <w:rPr>
          <w:rFonts w:asciiTheme="minorHAnsi" w:hAnsiTheme="minorHAnsi" w:cstheme="minorHAnsi"/>
          <w:b/>
          <w:i/>
          <w:color w:val="0070C0"/>
          <w:sz w:val="28"/>
          <w:szCs w:val="36"/>
        </w:rPr>
        <w:sectPr w:rsidR="005939E5" w:rsidRPr="00766DA2" w:rsidSect="005939E5">
          <w:footerReference w:type="even" r:id="rId6"/>
          <w:footerReference w:type="default" r:id="rId7"/>
          <w:pgSz w:w="11907" w:h="16840"/>
          <w:pgMar w:top="1418" w:right="1418" w:bottom="1418" w:left="1418" w:header="709" w:footer="709" w:gutter="0"/>
          <w:cols w:space="708"/>
          <w:titlePg/>
          <w:docGrid w:linePitch="360"/>
        </w:sectPr>
      </w:pPr>
    </w:p>
    <w:tbl>
      <w:tblPr>
        <w:tblW w:w="5000" w:type="pct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3"/>
        <w:gridCol w:w="1552"/>
        <w:gridCol w:w="237"/>
        <w:gridCol w:w="1580"/>
        <w:gridCol w:w="237"/>
        <w:gridCol w:w="232"/>
        <w:gridCol w:w="2019"/>
        <w:gridCol w:w="1879"/>
        <w:gridCol w:w="57"/>
      </w:tblGrid>
      <w:tr w:rsidR="005939E5" w:rsidRPr="00766DA2" w14:paraId="2CB86F57" w14:textId="77777777" w:rsidTr="00A90C6F">
        <w:trPr>
          <w:cantSplit/>
        </w:trPr>
        <w:tc>
          <w:tcPr>
            <w:tcW w:w="2502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649FED3F" w14:textId="77777777" w:rsidR="005939E5" w:rsidRPr="00766DA2" w:rsidRDefault="005939E5" w:rsidP="00A90C6F">
            <w:pPr>
              <w:pStyle w:val="TableHeading1"/>
              <w:spacing w:before="100" w:beforeAutospacing="1" w:after="100" w:afterAutospacing="1" w:line="276" w:lineRule="auto"/>
              <w:jc w:val="left"/>
              <w:rPr>
                <w:rFonts w:asciiTheme="minorHAnsi" w:hAnsiTheme="minorHAnsi" w:cstheme="minorHAnsi"/>
              </w:rPr>
            </w:pPr>
            <w:r w:rsidRPr="00766DA2">
              <w:rPr>
                <w:rFonts w:asciiTheme="minorHAnsi" w:hAnsiTheme="minorHAnsi" w:cstheme="minorHAnsi"/>
              </w:rPr>
              <w:lastRenderedPageBreak/>
              <w:t xml:space="preserve">FSD </w:t>
            </w:r>
            <w:proofErr w:type="gramStart"/>
            <w:r w:rsidRPr="00766DA2">
              <w:rPr>
                <w:rFonts w:asciiTheme="minorHAnsi" w:hAnsiTheme="minorHAnsi" w:cstheme="minorHAnsi"/>
              </w:rPr>
              <w:t>No :</w:t>
            </w:r>
            <w:proofErr w:type="gramEnd"/>
            <w:r w:rsidRPr="00766DA2">
              <w:rPr>
                <w:rFonts w:asciiTheme="minorHAnsi" w:eastAsia="Times New Roman" w:hAnsiTheme="minorHAnsi" w:cstheme="minorHAnsi"/>
              </w:rPr>
              <w:t xml:space="preserve"> </w:t>
            </w:r>
            <w:r w:rsidRPr="00766DA2">
              <w:rPr>
                <w:rFonts w:asciiTheme="minorHAnsi" w:hAnsiTheme="minorHAnsi" w:cstheme="minorHAnsi"/>
                <w:color w:val="333333"/>
                <w:sz w:val="21"/>
                <w:szCs w:val="21"/>
                <w:shd w:val="clear" w:color="auto" w:fill="ADD8E6"/>
              </w:rPr>
              <w:t>2026.SHP-FSD.00</w:t>
            </w:r>
            <w:r>
              <w:rPr>
                <w:rFonts w:asciiTheme="minorHAnsi" w:hAnsiTheme="minorHAnsi" w:cstheme="minorHAnsi"/>
                <w:color w:val="333333"/>
                <w:sz w:val="21"/>
                <w:szCs w:val="21"/>
                <w:shd w:val="clear" w:color="auto" w:fill="ADD8E6"/>
              </w:rPr>
              <w:t>40</w:t>
            </w:r>
            <w:r w:rsidRPr="00766DA2">
              <w:rPr>
                <w:rFonts w:asciiTheme="minorHAnsi" w:hAnsiTheme="minorHAnsi" w:cstheme="minorHAnsi"/>
                <w:color w:val="333333"/>
                <w:sz w:val="21"/>
                <w:szCs w:val="21"/>
                <w:shd w:val="clear" w:color="auto" w:fill="ADD8E6"/>
              </w:rPr>
              <w:t>/M01</w:t>
            </w:r>
          </w:p>
        </w:tc>
        <w:tc>
          <w:tcPr>
            <w:tcW w:w="2498" w:type="pct"/>
            <w:gridSpan w:val="5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665D84B1" w14:textId="77777777" w:rsidR="005939E5" w:rsidRPr="00766DA2" w:rsidRDefault="005939E5" w:rsidP="00A90C6F">
            <w:pPr>
              <w:pStyle w:val="TableHeading1"/>
              <w:spacing w:before="100" w:beforeAutospacing="1" w:after="100" w:afterAutospacing="1" w:line="276" w:lineRule="auto"/>
              <w:jc w:val="right"/>
              <w:rPr>
                <w:rFonts w:asciiTheme="minorHAnsi" w:hAnsiTheme="minorHAnsi" w:cstheme="minorHAnsi"/>
              </w:rPr>
            </w:pPr>
            <w:r w:rsidRPr="00766DA2">
              <w:rPr>
                <w:rFonts w:asciiTheme="minorHAnsi" w:hAnsiTheme="minorHAnsi" w:cstheme="minorHAnsi"/>
              </w:rPr>
              <w:t xml:space="preserve">BRD </w:t>
            </w:r>
            <w:proofErr w:type="gramStart"/>
            <w:r w:rsidRPr="00766DA2">
              <w:rPr>
                <w:rFonts w:asciiTheme="minorHAnsi" w:hAnsiTheme="minorHAnsi" w:cstheme="minorHAnsi"/>
              </w:rPr>
              <w:t>No :</w:t>
            </w:r>
            <w:proofErr w:type="gramEnd"/>
            <w:r w:rsidRPr="00766DA2">
              <w:rPr>
                <w:rFonts w:asciiTheme="minorHAnsi" w:hAnsiTheme="minorHAnsi" w:cstheme="minorHAnsi"/>
              </w:rPr>
              <w:t xml:space="preserve"> </w:t>
            </w:r>
            <w:r w:rsidRPr="00766DA2">
              <w:rPr>
                <w:rFonts w:asciiTheme="minorHAnsi" w:eastAsia="Times New Roman" w:hAnsiTheme="minorHAnsi" w:cstheme="minorHAnsi"/>
              </w:rPr>
              <w:t xml:space="preserve"> </w:t>
            </w:r>
            <w:r w:rsidRPr="00766DA2">
              <w:rPr>
                <w:rFonts w:asciiTheme="minorHAnsi" w:hAnsiTheme="minorHAnsi" w:cstheme="minorHAnsi"/>
                <w:color w:val="333333"/>
                <w:sz w:val="21"/>
                <w:szCs w:val="21"/>
                <w:shd w:val="clear" w:color="auto" w:fill="ADD8E6"/>
              </w:rPr>
              <w:t>2026.SHP-BRD.00</w:t>
            </w:r>
            <w:r>
              <w:rPr>
                <w:rFonts w:asciiTheme="minorHAnsi" w:hAnsiTheme="minorHAnsi" w:cstheme="minorHAnsi"/>
                <w:color w:val="333333"/>
                <w:sz w:val="21"/>
                <w:szCs w:val="21"/>
                <w:shd w:val="clear" w:color="auto" w:fill="ADD8E6"/>
              </w:rPr>
              <w:t>40</w:t>
            </w:r>
          </w:p>
        </w:tc>
      </w:tr>
      <w:tr w:rsidR="005939E5" w:rsidRPr="00766DA2" w14:paraId="293CDF09" w14:textId="77777777" w:rsidTr="00A90C6F">
        <w:trPr>
          <w:cantSplit/>
        </w:trPr>
        <w:tc>
          <w:tcPr>
            <w:tcW w:w="5000" w:type="pct"/>
            <w:gridSpan w:val="9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3A942BCE" w14:textId="77777777" w:rsidR="005939E5" w:rsidRPr="00766DA2" w:rsidRDefault="005939E5" w:rsidP="00A90C6F">
            <w:pPr>
              <w:pStyle w:val="TableHeading1"/>
              <w:spacing w:before="100" w:beforeAutospacing="1" w:after="100" w:afterAutospacing="1" w:line="276" w:lineRule="auto"/>
              <w:jc w:val="left"/>
              <w:rPr>
                <w:rFonts w:asciiTheme="minorHAnsi" w:hAnsiTheme="minorHAnsi" w:cstheme="minorHAnsi"/>
              </w:rPr>
            </w:pPr>
          </w:p>
          <w:p w14:paraId="61615773" w14:textId="77777777" w:rsidR="005939E5" w:rsidRPr="00766DA2" w:rsidRDefault="005939E5" w:rsidP="005939E5">
            <w:pPr>
              <w:pStyle w:val="ListParagraph"/>
              <w:numPr>
                <w:ilvl w:val="0"/>
                <w:numId w:val="32"/>
              </w:numPr>
              <w:spacing w:before="100" w:beforeAutospacing="1" w:after="100" w:afterAutospacing="1"/>
              <w:ind w:left="567" w:hanging="675"/>
              <w:jc w:val="both"/>
              <w:outlineLvl w:val="0"/>
              <w:rPr>
                <w:rFonts w:asciiTheme="minorHAnsi" w:hAnsiTheme="minorHAnsi" w:cstheme="minorHAnsi"/>
                <w:b/>
                <w:sz w:val="28"/>
              </w:rPr>
            </w:pPr>
            <w:bookmarkStart w:id="0" w:name="_Toc221615807"/>
            <w:bookmarkStart w:id="1" w:name="_Toc222822022"/>
            <w:bookmarkStart w:id="2" w:name="_Toc226459692"/>
            <w:r w:rsidRPr="00766DA2">
              <w:rPr>
                <w:rFonts w:asciiTheme="minorHAnsi" w:hAnsiTheme="minorHAnsi" w:cstheme="minorHAnsi"/>
                <w:b/>
                <w:sz w:val="28"/>
              </w:rPr>
              <w:t>REVISION HISTORY</w:t>
            </w:r>
            <w:bookmarkEnd w:id="0"/>
            <w:bookmarkEnd w:id="1"/>
            <w:bookmarkEnd w:id="2"/>
          </w:p>
          <w:p w14:paraId="6E64B9E8" w14:textId="77777777" w:rsidR="005939E5" w:rsidRPr="00766DA2" w:rsidRDefault="005939E5" w:rsidP="00A90C6F">
            <w:pPr>
              <w:pStyle w:val="TableHeading1"/>
              <w:spacing w:before="100" w:beforeAutospacing="1" w:after="100" w:afterAutospacing="1" w:line="276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5939E5" w:rsidRPr="00766DA2" w14:paraId="188D6992" w14:textId="77777777" w:rsidTr="00A90C6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32" w:type="pct"/>
          <w:cantSplit/>
          <w:trHeight w:val="315"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F452986" w14:textId="77777777" w:rsidR="005939E5" w:rsidRPr="00766DA2" w:rsidRDefault="005939E5" w:rsidP="00A90C6F">
            <w:pPr>
              <w:pStyle w:val="08TableHeading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 w:rsidRPr="00766DA2">
              <w:rPr>
                <w:rFonts w:asciiTheme="minorHAnsi" w:hAnsiTheme="minorHAnsi" w:cstheme="minorHAnsi"/>
                <w:szCs w:val="20"/>
              </w:rPr>
              <w:t>Version</w:t>
            </w:r>
          </w:p>
        </w:tc>
        <w:tc>
          <w:tcPr>
            <w:tcW w:w="10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B56B792" w14:textId="77777777" w:rsidR="005939E5" w:rsidRPr="00766DA2" w:rsidRDefault="005939E5" w:rsidP="00A90C6F">
            <w:pPr>
              <w:pStyle w:val="08TableHeading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 w:rsidRPr="00766DA2">
              <w:rPr>
                <w:rFonts w:asciiTheme="minorHAnsi" w:hAnsiTheme="minorHAnsi" w:cstheme="minorHAnsi"/>
                <w:szCs w:val="20"/>
              </w:rPr>
              <w:t>Date</w:t>
            </w: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8CD373B" w14:textId="77777777" w:rsidR="005939E5" w:rsidRPr="00766DA2" w:rsidRDefault="005939E5" w:rsidP="00A90C6F">
            <w:pPr>
              <w:pStyle w:val="08TableHeading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 w:rsidRPr="00766DA2">
              <w:rPr>
                <w:rFonts w:asciiTheme="minorHAnsi" w:hAnsiTheme="minorHAnsi" w:cstheme="minorHAnsi"/>
                <w:szCs w:val="20"/>
              </w:rPr>
              <w:t>Author(s)</w:t>
            </w:r>
          </w:p>
        </w:tc>
        <w:tc>
          <w:tcPr>
            <w:tcW w:w="233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3CC8815" w14:textId="77777777" w:rsidR="005939E5" w:rsidRPr="00766DA2" w:rsidRDefault="005939E5" w:rsidP="00A90C6F">
            <w:pPr>
              <w:pStyle w:val="08TableHeading"/>
              <w:spacing w:before="100" w:beforeAutospacing="1" w:after="100" w:afterAutospacing="1" w:line="276" w:lineRule="auto"/>
              <w:rPr>
                <w:rFonts w:asciiTheme="minorHAnsi" w:hAnsiTheme="minorHAnsi" w:cstheme="minorHAnsi"/>
                <w:szCs w:val="20"/>
              </w:rPr>
            </w:pPr>
            <w:r w:rsidRPr="00766DA2">
              <w:rPr>
                <w:rFonts w:asciiTheme="minorHAnsi" w:hAnsiTheme="minorHAnsi" w:cstheme="minorHAnsi"/>
                <w:szCs w:val="20"/>
              </w:rPr>
              <w:t>Description</w:t>
            </w:r>
          </w:p>
        </w:tc>
      </w:tr>
      <w:tr w:rsidR="005939E5" w:rsidRPr="00766DA2" w14:paraId="2700307B" w14:textId="77777777" w:rsidTr="00A90C6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32" w:type="pct"/>
          <w:cantSplit/>
          <w:trHeight w:val="315"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7B4A6" w14:textId="77777777" w:rsidR="005939E5" w:rsidRPr="00766DA2" w:rsidRDefault="005939E5" w:rsidP="00A90C6F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  <w:r w:rsidRPr="00766DA2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10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9F709" w14:textId="77777777" w:rsidR="005939E5" w:rsidRPr="00766DA2" w:rsidRDefault="005939E5" w:rsidP="00A90C6F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24</w:t>
            </w:r>
            <w:r w:rsidRPr="00766DA2">
              <w:rPr>
                <w:rFonts w:asciiTheme="minorHAnsi" w:hAnsiTheme="minorHAnsi" w:cstheme="minorHAnsi"/>
              </w:rPr>
              <w:t xml:space="preserve"> Feb 2026</w:t>
            </w: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6C6A0" w14:textId="77777777" w:rsidR="005939E5" w:rsidRPr="00766DA2" w:rsidRDefault="005939E5" w:rsidP="00A90C6F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Ageng K Sugianto</w:t>
            </w:r>
          </w:p>
        </w:tc>
        <w:tc>
          <w:tcPr>
            <w:tcW w:w="233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E9E00" w14:textId="77777777" w:rsidR="005939E5" w:rsidRPr="00766DA2" w:rsidRDefault="005939E5" w:rsidP="00A90C6F">
            <w:pPr>
              <w:pStyle w:val="TableText"/>
              <w:spacing w:before="100" w:beforeAutospacing="1" w:after="100" w:afterAutospacing="1" w:line="276" w:lineRule="auto"/>
              <w:rPr>
                <w:rFonts w:asciiTheme="minorHAnsi" w:hAnsiTheme="minorHAnsi" w:cstheme="minorHAnsi"/>
              </w:rPr>
            </w:pPr>
            <w:r w:rsidRPr="00766DA2">
              <w:rPr>
                <w:rFonts w:asciiTheme="minorHAnsi" w:hAnsiTheme="minorHAnsi" w:cstheme="minorHAnsi"/>
              </w:rPr>
              <w:t>Initial document</w:t>
            </w:r>
          </w:p>
        </w:tc>
      </w:tr>
      <w:tr w:rsidR="005939E5" w:rsidRPr="00766DA2" w14:paraId="28B75F3B" w14:textId="77777777" w:rsidTr="00A90C6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32" w:type="pct"/>
          <w:cantSplit/>
          <w:trHeight w:val="315"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0A74A" w14:textId="77777777" w:rsidR="005939E5" w:rsidRPr="00766DA2" w:rsidRDefault="005939E5" w:rsidP="00A90C6F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E9C19" w14:textId="77777777" w:rsidR="005939E5" w:rsidRPr="00766DA2" w:rsidRDefault="005939E5" w:rsidP="00A90C6F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7393B" w14:textId="77777777" w:rsidR="005939E5" w:rsidRPr="00766DA2" w:rsidRDefault="005939E5" w:rsidP="00A90C6F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33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B7795" w14:textId="77777777" w:rsidR="005939E5" w:rsidRPr="00766DA2" w:rsidRDefault="005939E5" w:rsidP="00A90C6F">
            <w:pPr>
              <w:pStyle w:val="TableText"/>
              <w:spacing w:before="100" w:beforeAutospacing="1" w:after="100" w:afterAutospacing="1" w:line="276" w:lineRule="auto"/>
              <w:rPr>
                <w:rFonts w:asciiTheme="minorHAnsi" w:hAnsiTheme="minorHAnsi" w:cstheme="minorHAnsi"/>
              </w:rPr>
            </w:pPr>
          </w:p>
        </w:tc>
      </w:tr>
      <w:tr w:rsidR="005939E5" w:rsidRPr="00766DA2" w14:paraId="4CE048C3" w14:textId="77777777" w:rsidTr="00A90C6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32" w:type="pct"/>
          <w:cantSplit/>
          <w:trHeight w:val="315"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D1495" w14:textId="77777777" w:rsidR="005939E5" w:rsidRPr="00766DA2" w:rsidRDefault="005939E5" w:rsidP="00A90C6F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B49CE" w14:textId="77777777" w:rsidR="005939E5" w:rsidRPr="00766DA2" w:rsidRDefault="005939E5" w:rsidP="00A90C6F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B4E15" w14:textId="77777777" w:rsidR="005939E5" w:rsidRPr="00766DA2" w:rsidRDefault="005939E5" w:rsidP="00A90C6F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33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F6B33" w14:textId="77777777" w:rsidR="005939E5" w:rsidRPr="00766DA2" w:rsidRDefault="005939E5" w:rsidP="00A90C6F">
            <w:pPr>
              <w:pStyle w:val="TableText"/>
              <w:spacing w:before="100" w:beforeAutospacing="1" w:after="100" w:afterAutospacing="1" w:line="276" w:lineRule="auto"/>
              <w:rPr>
                <w:rFonts w:asciiTheme="minorHAnsi" w:hAnsiTheme="minorHAnsi" w:cstheme="minorHAnsi"/>
              </w:rPr>
            </w:pPr>
          </w:p>
        </w:tc>
      </w:tr>
      <w:tr w:rsidR="005939E5" w:rsidRPr="00766DA2" w14:paraId="3509FFF8" w14:textId="77777777" w:rsidTr="00A90C6F">
        <w:trPr>
          <w:gridAfter w:val="1"/>
          <w:wAfter w:w="32" w:type="pct"/>
          <w:cantSplit/>
        </w:trPr>
        <w:tc>
          <w:tcPr>
            <w:tcW w:w="4968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53543462" w14:textId="77777777" w:rsidR="005939E5" w:rsidRPr="00766DA2" w:rsidRDefault="005939E5" w:rsidP="00A90C6F">
            <w:pPr>
              <w:pStyle w:val="TableHeading1"/>
              <w:spacing w:before="100" w:beforeAutospacing="1" w:after="100" w:afterAutospacing="1" w:line="276" w:lineRule="auto"/>
              <w:jc w:val="left"/>
              <w:rPr>
                <w:rFonts w:asciiTheme="minorHAnsi" w:hAnsiTheme="minorHAnsi" w:cstheme="minorHAnsi"/>
              </w:rPr>
            </w:pPr>
          </w:p>
          <w:p w14:paraId="606A81BF" w14:textId="77777777" w:rsidR="005939E5" w:rsidRPr="00766DA2" w:rsidRDefault="005939E5" w:rsidP="005939E5">
            <w:pPr>
              <w:pStyle w:val="ListParagraph"/>
              <w:numPr>
                <w:ilvl w:val="0"/>
                <w:numId w:val="32"/>
              </w:numPr>
              <w:spacing w:before="100" w:beforeAutospacing="1" w:after="100" w:afterAutospacing="1"/>
              <w:ind w:left="567" w:hanging="675"/>
              <w:jc w:val="both"/>
              <w:outlineLvl w:val="0"/>
              <w:rPr>
                <w:rFonts w:asciiTheme="minorHAnsi" w:hAnsiTheme="minorHAnsi" w:cstheme="minorHAnsi"/>
                <w:b/>
                <w:sz w:val="28"/>
              </w:rPr>
            </w:pPr>
            <w:bookmarkStart w:id="3" w:name="_Toc221615808"/>
            <w:bookmarkStart w:id="4" w:name="_Toc222822023"/>
            <w:bookmarkStart w:id="5" w:name="_Toc226459693"/>
            <w:r w:rsidRPr="00766DA2">
              <w:rPr>
                <w:rFonts w:asciiTheme="minorHAnsi" w:hAnsiTheme="minorHAnsi" w:cstheme="minorHAnsi"/>
                <w:b/>
                <w:sz w:val="28"/>
              </w:rPr>
              <w:t>DOCUMENT APPROVAL</w:t>
            </w:r>
            <w:bookmarkEnd w:id="3"/>
            <w:bookmarkEnd w:id="4"/>
            <w:bookmarkEnd w:id="5"/>
          </w:p>
          <w:p w14:paraId="710056AC" w14:textId="77777777" w:rsidR="005939E5" w:rsidRPr="00766DA2" w:rsidRDefault="005939E5" w:rsidP="00A90C6F">
            <w:pPr>
              <w:pStyle w:val="TableHeading1"/>
              <w:spacing w:before="100" w:beforeAutospacing="1" w:after="100" w:afterAutospacing="1" w:line="276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5939E5" w:rsidRPr="00766DA2" w14:paraId="618914D6" w14:textId="77777777" w:rsidTr="00A90C6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32" w:type="pct"/>
          <w:cantSplit/>
          <w:trHeight w:val="315"/>
        </w:trPr>
        <w:tc>
          <w:tcPr>
            <w:tcW w:w="1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BAD8DC1" w14:textId="77777777" w:rsidR="005939E5" w:rsidRPr="00766DA2" w:rsidRDefault="005939E5" w:rsidP="00A90C6F">
            <w:pPr>
              <w:pStyle w:val="08TableHeading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 w:rsidRPr="00766DA2">
              <w:rPr>
                <w:rFonts w:asciiTheme="minorHAnsi" w:hAnsiTheme="minorHAnsi" w:cstheme="minorHAnsi"/>
                <w:szCs w:val="20"/>
              </w:rPr>
              <w:t>Full name</w:t>
            </w:r>
          </w:p>
        </w:tc>
        <w:tc>
          <w:tcPr>
            <w:tcW w:w="129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C241BF3" w14:textId="77777777" w:rsidR="005939E5" w:rsidRPr="00766DA2" w:rsidRDefault="005939E5" w:rsidP="00A90C6F">
            <w:pPr>
              <w:pStyle w:val="08TableHeading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 w:rsidRPr="00766DA2">
              <w:rPr>
                <w:rFonts w:asciiTheme="minorHAnsi" w:hAnsiTheme="minorHAnsi" w:cstheme="minorHAnsi"/>
                <w:szCs w:val="20"/>
              </w:rPr>
              <w:t>Job Title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0511644" w14:textId="77777777" w:rsidR="005939E5" w:rsidRPr="00766DA2" w:rsidRDefault="005939E5" w:rsidP="00A90C6F">
            <w:pPr>
              <w:pStyle w:val="08TableHeading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 w:rsidRPr="00766DA2">
              <w:rPr>
                <w:rFonts w:asciiTheme="minorHAnsi" w:hAnsiTheme="minorHAnsi" w:cstheme="minorHAnsi"/>
                <w:szCs w:val="20"/>
              </w:rPr>
              <w:t>Signature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1CFF224" w14:textId="77777777" w:rsidR="005939E5" w:rsidRPr="00766DA2" w:rsidRDefault="005939E5" w:rsidP="00A90C6F">
            <w:pPr>
              <w:pStyle w:val="08TableHeading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 w:rsidRPr="00766DA2">
              <w:rPr>
                <w:rFonts w:asciiTheme="minorHAnsi" w:hAnsiTheme="minorHAnsi" w:cstheme="minorHAnsi"/>
                <w:szCs w:val="20"/>
              </w:rPr>
              <w:t>Signature Date</w:t>
            </w:r>
          </w:p>
        </w:tc>
      </w:tr>
      <w:tr w:rsidR="005939E5" w:rsidRPr="00766DA2" w14:paraId="0BB0E67D" w14:textId="77777777" w:rsidTr="00A90C6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32" w:type="pct"/>
          <w:cantSplit/>
          <w:trHeight w:val="918"/>
        </w:trPr>
        <w:tc>
          <w:tcPr>
            <w:tcW w:w="1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14216" w14:textId="28EE4343" w:rsidR="005939E5" w:rsidRPr="00766DA2" w:rsidRDefault="005939E5" w:rsidP="005939E5">
            <w:pPr>
              <w:pStyle w:val="TableText"/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5815F9">
              <w:rPr>
                <w:rFonts w:ascii="Calibri" w:hAnsi="Calibri" w:cs="Calibri"/>
              </w:rPr>
              <w:t>Sulistyono</w:t>
            </w:r>
            <w:proofErr w:type="spellEnd"/>
          </w:p>
        </w:tc>
        <w:tc>
          <w:tcPr>
            <w:tcW w:w="129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138DB" w14:textId="5E47D695" w:rsidR="005939E5" w:rsidRPr="00766DA2" w:rsidRDefault="005939E5" w:rsidP="005939E5">
            <w:pPr>
              <w:pStyle w:val="TableText"/>
              <w:spacing w:line="276" w:lineRule="auto"/>
              <w:rPr>
                <w:rFonts w:asciiTheme="minorHAnsi" w:hAnsiTheme="minorHAnsi" w:cstheme="minorHAnsi"/>
              </w:rPr>
            </w:pPr>
            <w:r w:rsidRPr="005815F9">
              <w:rPr>
                <w:rFonts w:ascii="Calibri" w:hAnsi="Calibri" w:cs="Calibri"/>
              </w:rPr>
              <w:t>Process Development Head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F14DB" w14:textId="77777777" w:rsidR="005939E5" w:rsidRPr="00766DA2" w:rsidRDefault="005939E5" w:rsidP="005939E5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FF399" w14:textId="77777777" w:rsidR="005939E5" w:rsidRPr="00766DA2" w:rsidRDefault="005939E5" w:rsidP="005939E5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5939E5" w:rsidRPr="00766DA2" w14:paraId="335C5D65" w14:textId="77777777" w:rsidTr="00A90C6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32" w:type="pct"/>
          <w:cantSplit/>
          <w:trHeight w:val="800"/>
        </w:trPr>
        <w:tc>
          <w:tcPr>
            <w:tcW w:w="1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1A887" w14:textId="77777777" w:rsidR="005939E5" w:rsidRPr="005815F9" w:rsidRDefault="005939E5" w:rsidP="005939E5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 w:rsidRPr="00494481">
              <w:rPr>
                <w:rFonts w:ascii="Calibri" w:hAnsi="Calibri" w:cs="Calibri"/>
              </w:rPr>
              <w:t xml:space="preserve">Nadya </w:t>
            </w:r>
            <w:proofErr w:type="spellStart"/>
            <w:r>
              <w:rPr>
                <w:rFonts w:ascii="Calibri" w:hAnsi="Calibri" w:cs="Calibri"/>
              </w:rPr>
              <w:t>A</w:t>
            </w:r>
            <w:r w:rsidRPr="00494481">
              <w:rPr>
                <w:rFonts w:ascii="Calibri" w:hAnsi="Calibri" w:cs="Calibri"/>
              </w:rPr>
              <w:t>vitri</w:t>
            </w:r>
            <w:proofErr w:type="spellEnd"/>
            <w:r>
              <w:rPr>
                <w:rFonts w:ascii="Calibri" w:hAnsi="Calibri" w:cs="Calibri"/>
              </w:rPr>
              <w:t xml:space="preserve"> Shafira</w:t>
            </w:r>
          </w:p>
          <w:p w14:paraId="1C86FBD7" w14:textId="04FFF689" w:rsidR="005939E5" w:rsidRPr="00766DA2" w:rsidRDefault="005939E5" w:rsidP="005939E5">
            <w:pPr>
              <w:pStyle w:val="TableText"/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29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823F4" w14:textId="4DF6C409" w:rsidR="005939E5" w:rsidRPr="00766DA2" w:rsidRDefault="005939E5" w:rsidP="005939E5">
            <w:pPr>
              <w:pStyle w:val="TableText"/>
              <w:spacing w:line="276" w:lineRule="auto"/>
              <w:rPr>
                <w:rFonts w:asciiTheme="minorHAnsi" w:hAnsiTheme="minorHAnsi" w:cstheme="minorHAnsi"/>
              </w:rPr>
            </w:pPr>
            <w:r w:rsidRPr="005815F9">
              <w:rPr>
                <w:rFonts w:ascii="Calibri" w:hAnsi="Calibri" w:cs="Calibri"/>
              </w:rPr>
              <w:t>Actor Process Development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7E7A2" w14:textId="77777777" w:rsidR="005939E5" w:rsidRPr="00766DA2" w:rsidRDefault="005939E5" w:rsidP="005939E5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E2132" w14:textId="77777777" w:rsidR="005939E5" w:rsidRPr="00766DA2" w:rsidRDefault="005939E5" w:rsidP="005939E5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5939E5" w:rsidRPr="00766DA2" w14:paraId="5AF51257" w14:textId="77777777" w:rsidTr="00A90C6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32" w:type="pct"/>
          <w:cantSplit/>
          <w:trHeight w:val="800"/>
        </w:trPr>
        <w:tc>
          <w:tcPr>
            <w:tcW w:w="1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7CA8C" w14:textId="2A766368" w:rsidR="005939E5" w:rsidRPr="00766DA2" w:rsidRDefault="005939E5" w:rsidP="005939E5">
            <w:pPr>
              <w:pStyle w:val="TableText"/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Ageng Kurniawan Sugianto</w:t>
            </w:r>
          </w:p>
        </w:tc>
        <w:tc>
          <w:tcPr>
            <w:tcW w:w="129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25B6B" w14:textId="48624EE8" w:rsidR="005939E5" w:rsidRPr="00766DA2" w:rsidRDefault="005939E5" w:rsidP="005939E5">
            <w:pPr>
              <w:pStyle w:val="TableText"/>
              <w:spacing w:line="276" w:lineRule="auto"/>
              <w:rPr>
                <w:rFonts w:asciiTheme="minorHAnsi" w:hAnsiTheme="minorHAnsi" w:cstheme="minorHAnsi"/>
              </w:rPr>
            </w:pPr>
            <w:r w:rsidRPr="005815F9">
              <w:rPr>
                <w:rFonts w:ascii="Calibri" w:hAnsi="Calibri" w:cs="Calibri"/>
              </w:rPr>
              <w:t>IT Product – IDC Specialist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9C369" w14:textId="77777777" w:rsidR="005939E5" w:rsidRPr="00766DA2" w:rsidRDefault="005939E5" w:rsidP="005939E5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A34B6" w14:textId="77777777" w:rsidR="005939E5" w:rsidRPr="00766DA2" w:rsidRDefault="005939E5" w:rsidP="005939E5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5939E5" w:rsidRPr="00766DA2" w14:paraId="3350B8DC" w14:textId="77777777" w:rsidTr="00A90C6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32" w:type="pct"/>
          <w:cantSplit/>
          <w:trHeight w:val="800"/>
        </w:trPr>
        <w:tc>
          <w:tcPr>
            <w:tcW w:w="1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D86D9" w14:textId="28E76BCE" w:rsidR="005939E5" w:rsidRPr="00766DA2" w:rsidRDefault="005939E5" w:rsidP="005939E5">
            <w:pPr>
              <w:pStyle w:val="TableText"/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Debby Tantika Ardi</w:t>
            </w:r>
          </w:p>
        </w:tc>
        <w:tc>
          <w:tcPr>
            <w:tcW w:w="129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AF43F" w14:textId="40B7BFCD" w:rsidR="005939E5" w:rsidRPr="00766DA2" w:rsidRDefault="005939E5" w:rsidP="005939E5">
            <w:pPr>
              <w:pStyle w:val="TableText"/>
              <w:spacing w:line="276" w:lineRule="auto"/>
              <w:rPr>
                <w:rFonts w:asciiTheme="minorHAnsi" w:hAnsiTheme="minorHAnsi" w:cstheme="minorHAnsi"/>
              </w:rPr>
            </w:pPr>
            <w:r w:rsidRPr="005815F9">
              <w:rPr>
                <w:rFonts w:ascii="Calibri" w:hAnsi="Calibri" w:cs="Calibri"/>
              </w:rPr>
              <w:t>IT Product – IDC Specialist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8DE51" w14:textId="77777777" w:rsidR="005939E5" w:rsidRPr="00766DA2" w:rsidRDefault="005939E5" w:rsidP="005939E5">
            <w:pPr>
              <w:pStyle w:val="TableText"/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5A390" w14:textId="77777777" w:rsidR="005939E5" w:rsidRPr="00766DA2" w:rsidRDefault="005939E5" w:rsidP="005939E5">
            <w:pPr>
              <w:pStyle w:val="TableText"/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5939E5" w:rsidRPr="00766DA2" w14:paraId="20E11A60" w14:textId="77777777" w:rsidTr="00A90C6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32" w:type="pct"/>
          <w:cantSplit/>
          <w:trHeight w:val="800"/>
        </w:trPr>
        <w:tc>
          <w:tcPr>
            <w:tcW w:w="1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098D4" w14:textId="6445ED11" w:rsidR="005939E5" w:rsidRDefault="005939E5" w:rsidP="005939E5">
            <w:pPr>
              <w:pStyle w:val="TableText"/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29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3CCBD" w14:textId="69A49DF5" w:rsidR="005939E5" w:rsidRPr="00766DA2" w:rsidRDefault="005939E5" w:rsidP="005939E5">
            <w:pPr>
              <w:pStyle w:val="TableText"/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252B1" w14:textId="77777777" w:rsidR="005939E5" w:rsidRPr="00766DA2" w:rsidRDefault="005939E5" w:rsidP="005939E5">
            <w:pPr>
              <w:pStyle w:val="TableText"/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B16A9" w14:textId="77777777" w:rsidR="005939E5" w:rsidRPr="00766DA2" w:rsidRDefault="005939E5" w:rsidP="005939E5">
            <w:pPr>
              <w:pStyle w:val="TableText"/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76BDAB90" w14:textId="77777777" w:rsidR="005939E5" w:rsidRPr="00766DA2" w:rsidRDefault="005939E5" w:rsidP="005939E5">
      <w:pPr>
        <w:pStyle w:val="Heading1"/>
        <w:spacing w:before="100" w:beforeAutospacing="1" w:after="100" w:afterAutospacing="1"/>
        <w:ind w:left="567"/>
        <w:rPr>
          <w:rFonts w:asciiTheme="minorHAnsi" w:hAnsiTheme="minorHAnsi" w:cstheme="minorHAnsi"/>
        </w:rPr>
      </w:pPr>
    </w:p>
    <w:p w14:paraId="656BB995" w14:textId="77777777" w:rsidR="005939E5" w:rsidRPr="00766DA2" w:rsidRDefault="005939E5" w:rsidP="005939E5">
      <w:pPr>
        <w:rPr>
          <w:rFonts w:asciiTheme="minorHAnsi" w:hAnsiTheme="minorHAnsi" w:cstheme="minorHAnsi"/>
        </w:rPr>
      </w:pPr>
    </w:p>
    <w:p w14:paraId="70BB7626" w14:textId="0467EF9F" w:rsidR="005939E5" w:rsidRDefault="005939E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22605F7C" w14:textId="77777777" w:rsidR="005939E5" w:rsidRPr="00766DA2" w:rsidRDefault="005939E5" w:rsidP="005939E5">
      <w:pPr>
        <w:spacing w:before="100" w:beforeAutospacing="1" w:after="100" w:afterAutospacing="1"/>
        <w:rPr>
          <w:rFonts w:asciiTheme="minorHAnsi" w:hAnsiTheme="minorHAnsi" w:cstheme="minorHAnsi"/>
        </w:rPr>
      </w:pPr>
    </w:p>
    <w:p w14:paraId="62B074A8" w14:textId="77777777" w:rsidR="005939E5" w:rsidRPr="00766DA2" w:rsidRDefault="005939E5" w:rsidP="005939E5">
      <w:pPr>
        <w:spacing w:before="100" w:beforeAutospacing="1" w:after="100" w:afterAutospacing="1"/>
        <w:rPr>
          <w:rFonts w:asciiTheme="minorHAnsi" w:hAnsiTheme="minorHAnsi" w:cstheme="minorHAnsi"/>
        </w:rPr>
      </w:pP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572350030"/>
        <w:docPartObj>
          <w:docPartGallery w:val="Table of Contents"/>
          <w:docPartUnique/>
        </w:docPartObj>
      </w:sdtPr>
      <w:sdtContent>
        <w:p w14:paraId="32DCA454" w14:textId="77777777" w:rsidR="00EF3F31" w:rsidRDefault="00000000">
          <w:pPr>
            <w:pStyle w:val="TOCHeading"/>
          </w:pPr>
          <w:r>
            <w:t>Table of Contents</w:t>
          </w:r>
        </w:p>
        <w:p w14:paraId="015B7238" w14:textId="58DA4A55" w:rsidR="005939E5" w:rsidRDefault="00000000">
          <w:pPr>
            <w:pStyle w:val="TOC1"/>
            <w:tabs>
              <w:tab w:val="left" w:pos="44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6459692" w:history="1">
            <w:r w:rsidR="005939E5" w:rsidRPr="00DA09BF">
              <w:rPr>
                <w:rStyle w:val="Hyperlink"/>
                <w:rFonts w:cstheme="minorHAnsi"/>
                <w:b/>
                <w:noProof/>
              </w:rPr>
              <w:t>1.</w:t>
            </w:r>
            <w:r w:rsidR="005939E5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5939E5" w:rsidRPr="00DA09BF">
              <w:rPr>
                <w:rStyle w:val="Hyperlink"/>
                <w:rFonts w:cstheme="minorHAnsi"/>
                <w:b/>
                <w:noProof/>
              </w:rPr>
              <w:t>REVISION HISTORY</w:t>
            </w:r>
            <w:r w:rsidR="005939E5">
              <w:rPr>
                <w:noProof/>
                <w:webHidden/>
              </w:rPr>
              <w:tab/>
            </w:r>
            <w:r w:rsidR="005939E5">
              <w:rPr>
                <w:noProof/>
                <w:webHidden/>
              </w:rPr>
              <w:fldChar w:fldCharType="begin"/>
            </w:r>
            <w:r w:rsidR="005939E5">
              <w:rPr>
                <w:noProof/>
                <w:webHidden/>
              </w:rPr>
              <w:instrText xml:space="preserve"> PAGEREF _Toc226459692 \h </w:instrText>
            </w:r>
            <w:r w:rsidR="005939E5">
              <w:rPr>
                <w:noProof/>
                <w:webHidden/>
              </w:rPr>
            </w:r>
            <w:r w:rsidR="005939E5">
              <w:rPr>
                <w:noProof/>
                <w:webHidden/>
              </w:rPr>
              <w:fldChar w:fldCharType="separate"/>
            </w:r>
            <w:r w:rsidR="005939E5">
              <w:rPr>
                <w:noProof/>
                <w:webHidden/>
              </w:rPr>
              <w:t>2</w:t>
            </w:r>
            <w:r w:rsidR="005939E5">
              <w:rPr>
                <w:noProof/>
                <w:webHidden/>
              </w:rPr>
              <w:fldChar w:fldCharType="end"/>
            </w:r>
          </w:hyperlink>
        </w:p>
        <w:p w14:paraId="2C3976F5" w14:textId="61FA59CC" w:rsidR="005939E5" w:rsidRDefault="005939E5">
          <w:pPr>
            <w:pStyle w:val="TOC1"/>
            <w:tabs>
              <w:tab w:val="left" w:pos="44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693" w:history="1">
            <w:r w:rsidRPr="00DA09BF">
              <w:rPr>
                <w:rStyle w:val="Hyperlink"/>
                <w:rFonts w:cstheme="minorHAnsi"/>
                <w:b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A09BF">
              <w:rPr>
                <w:rStyle w:val="Hyperlink"/>
                <w:rFonts w:cstheme="minorHAnsi"/>
                <w:b/>
                <w:noProof/>
              </w:rPr>
              <w:t>DOCUMENT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559B7" w14:textId="1853EB74" w:rsidR="005939E5" w:rsidRDefault="005939E5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694" w:history="1">
            <w:r w:rsidRPr="00DA09BF">
              <w:rPr>
                <w:rStyle w:val="Hyperlink"/>
                <w:rFonts w:cs="Calibri"/>
                <w:noProof/>
              </w:rPr>
              <w:t>1.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F961E" w14:textId="53A05462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695" w:history="1">
            <w:r w:rsidRPr="00DA09BF">
              <w:rPr>
                <w:rStyle w:val="Hyperlink"/>
                <w:rFonts w:cs="Calibri"/>
                <w:noProof/>
              </w:rPr>
              <w:t>1.1 Tujuan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EA374" w14:textId="3E8E0BE3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696" w:history="1">
            <w:r w:rsidRPr="00DA09BF">
              <w:rPr>
                <w:rStyle w:val="Hyperlink"/>
                <w:rFonts w:cs="Calibri"/>
                <w:noProof/>
              </w:rPr>
              <w:t>1.2 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14ADC" w14:textId="1DD04C81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697" w:history="1">
            <w:r w:rsidRPr="00DA09BF">
              <w:rPr>
                <w:rStyle w:val="Hyperlink"/>
                <w:rFonts w:cs="Calibri"/>
                <w:noProof/>
              </w:rPr>
              <w:t>1.3 Stakeholder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18E1C" w14:textId="203D599C" w:rsidR="005939E5" w:rsidRDefault="005939E5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698" w:history="1">
            <w:r w:rsidRPr="00DA09BF">
              <w:rPr>
                <w:rStyle w:val="Hyperlink"/>
                <w:rFonts w:cs="Calibri"/>
                <w:noProof/>
              </w:rPr>
              <w:t>2. Ringkasan Business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5A27F" w14:textId="565E6D72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699" w:history="1">
            <w:r w:rsidRPr="00DA09BF">
              <w:rPr>
                <w:rStyle w:val="Hyperlink"/>
                <w:rFonts w:cs="Calibri"/>
                <w:noProof/>
              </w:rPr>
              <w:t>2.1 Proses As-Is (Manual)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7CDE3" w14:textId="43265397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00" w:history="1">
            <w:r w:rsidRPr="00DA09BF">
              <w:rPr>
                <w:rStyle w:val="Hyperlink"/>
                <w:rFonts w:cs="Calibri"/>
                <w:noProof/>
              </w:rPr>
              <w:t>2.2 Proses To-Be (Sistem IDC)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23895" w14:textId="2E7EE493" w:rsidR="005939E5" w:rsidRDefault="005939E5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01" w:history="1">
            <w:r w:rsidRPr="00DA09BF">
              <w:rPr>
                <w:rStyle w:val="Hyperlink"/>
                <w:rFonts w:cs="Calibri"/>
                <w:noProof/>
              </w:rPr>
              <w:t>3. Spesifikasi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19208" w14:textId="709597C3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02" w:history="1">
            <w:r w:rsidRPr="00DA09BF">
              <w:rPr>
                <w:rStyle w:val="Hyperlink"/>
                <w:rFonts w:cs="Calibri"/>
                <w:noProof/>
              </w:rPr>
              <w:t>3.1 Halaman Index – New RM Sample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C17F1" w14:textId="39C75E67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03" w:history="1">
            <w:r w:rsidRPr="00DA09BF">
              <w:rPr>
                <w:rStyle w:val="Hyperlink"/>
                <w:rFonts w:cs="Calibri"/>
                <w:noProof/>
              </w:rPr>
              <w:t>3.2 Halaman Detail – Wizard Form (4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F6CFE" w14:textId="56E5AB5D" w:rsidR="005939E5" w:rsidRDefault="005939E5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04" w:history="1">
            <w:r w:rsidRPr="00DA09BF">
              <w:rPr>
                <w:rStyle w:val="Hyperlink"/>
                <w:rFonts w:cs="Calibri"/>
                <w:noProof/>
              </w:rPr>
              <w:t>4. Struktur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50A3D" w14:textId="4DAF63A1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05" w:history="1">
            <w:r w:rsidRPr="00DA09BF">
              <w:rPr>
                <w:rStyle w:val="Hyperlink"/>
                <w:rFonts w:cs="Calibri"/>
                <w:noProof/>
              </w:rPr>
              <w:t>4.1 Konvensi Penamaan (Actual)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6A851" w14:textId="4FA8F012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06" w:history="1">
            <w:r w:rsidRPr="00DA09BF">
              <w:rPr>
                <w:rStyle w:val="Hyperlink"/>
                <w:rFonts w:cs="Calibri"/>
                <w:noProof/>
              </w:rPr>
              <w:t>4.2 Entity Relationship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40352" w14:textId="14467C70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07" w:history="1">
            <w:r w:rsidRPr="00DA09BF">
              <w:rPr>
                <w:rStyle w:val="Hyperlink"/>
                <w:rFonts w:cs="Calibri"/>
                <w:noProof/>
              </w:rPr>
              <w:t>4.3 Tabel Transaksi – 11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016BC" w14:textId="4FBB11EB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08" w:history="1">
            <w:r w:rsidRPr="00DA09BF">
              <w:rPr>
                <w:rStyle w:val="Hyperlink"/>
                <w:rFonts w:cs="Calibri"/>
                <w:noProof/>
              </w:rPr>
              <w:t>4.4 Tabel Master yang Digunakan (Existing — Tidak Perlu Dibuat Ulang)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5221C" w14:textId="03A3A21A" w:rsidR="005939E5" w:rsidRDefault="005939E5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09" w:history="1">
            <w:r w:rsidRPr="00DA09BF">
              <w:rPr>
                <w:rStyle w:val="Hyperlink"/>
                <w:rFonts w:cs="Calibri"/>
                <w:noProof/>
              </w:rPr>
              <w:t>5. Aturan Bisnis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A50A8" w14:textId="6F099756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10" w:history="1">
            <w:r w:rsidRPr="00DA09BF">
              <w:rPr>
                <w:rStyle w:val="Hyperlink"/>
                <w:rFonts w:cs="Calibri"/>
                <w:noProof/>
              </w:rPr>
              <w:t>5.1 Pembuatan Sample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517A0" w14:textId="3306DD88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11" w:history="1">
            <w:r w:rsidRPr="00DA09BF">
              <w:rPr>
                <w:rStyle w:val="Hyperlink"/>
                <w:rFonts w:cs="Calibri"/>
                <w:noProof/>
              </w:rPr>
              <w:t>5.2 Navigasi Wizard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7F965" w14:textId="65B441E1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12" w:history="1">
            <w:r w:rsidRPr="00DA09BF">
              <w:rPr>
                <w:rStyle w:val="Hyperlink"/>
                <w:rFonts w:cs="Calibri"/>
                <w:noProof/>
              </w:rPr>
              <w:t>5.3 Validasi Field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747DF" w14:textId="57B214E7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13" w:history="1">
            <w:r w:rsidRPr="00DA09BF">
              <w:rPr>
                <w:rStyle w:val="Hyperlink"/>
                <w:rFonts w:cs="Calibri"/>
                <w:noProof/>
              </w:rPr>
              <w:t>5.4 Upload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D07FC" w14:textId="48DE19AC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14" w:history="1">
            <w:r w:rsidRPr="00DA09BF">
              <w:rPr>
                <w:rStyle w:val="Hyperlink"/>
                <w:rFonts w:cs="Calibri"/>
                <w:noProof/>
              </w:rPr>
              <w:t>5.5 Submit &amp; Perubahan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828E9" w14:textId="08B82E56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15" w:history="1">
            <w:r w:rsidRPr="00DA09BF">
              <w:rPr>
                <w:rStyle w:val="Hyperlink"/>
                <w:rFonts w:cs="Calibri"/>
                <w:noProof/>
              </w:rPr>
              <w:t>5.6 Proses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64EBB" w14:textId="6771BC2C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16" w:history="1">
            <w:r w:rsidRPr="00DA09BF">
              <w:rPr>
                <w:rStyle w:val="Hyperlink"/>
                <w:rFonts w:cs="Calibri"/>
                <w:noProof/>
              </w:rPr>
              <w:t>5.7 On Hold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73ED7" w14:textId="4CB8842C" w:rsidR="005939E5" w:rsidRDefault="005939E5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17" w:history="1">
            <w:r w:rsidRPr="00DA09BF">
              <w:rPr>
                <w:rStyle w:val="Hyperlink"/>
                <w:rFonts w:cs="Calibri"/>
                <w:noProof/>
              </w:rPr>
              <w:t>6. List of Values (LOV) &amp; Referensi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28EF4" w14:textId="45678C0F" w:rsidR="005939E5" w:rsidRDefault="005939E5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18" w:history="1">
            <w:r w:rsidRPr="00DA09BF">
              <w:rPr>
                <w:rStyle w:val="Hyperlink"/>
                <w:rFonts w:cs="Calibri"/>
                <w:noProof/>
              </w:rPr>
              <w:t>7. Hak Akses &amp; Peran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3001B" w14:textId="11660FE5" w:rsidR="005939E5" w:rsidRDefault="005939E5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19" w:history="1">
            <w:r w:rsidRPr="00DA09BF">
              <w:rPr>
                <w:rStyle w:val="Hyperlink"/>
                <w:rFonts w:cs="Calibri"/>
                <w:noProof/>
              </w:rPr>
              <w:t>8. Notifikasi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7E101" w14:textId="2A7A7C1D" w:rsidR="005939E5" w:rsidRDefault="005939E5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20" w:history="1">
            <w:r w:rsidRPr="00DA09BF">
              <w:rPr>
                <w:rStyle w:val="Hyperlink"/>
                <w:rFonts w:cs="Calibri"/>
                <w:noProof/>
              </w:rPr>
              <w:t>Appendix A: SQL Server DDL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FAB00" w14:textId="447E9419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21" w:history="1">
            <w:r w:rsidRPr="00DA09BF">
              <w:rPr>
                <w:rStyle w:val="Hyperlink"/>
                <w:rFonts w:cs="Calibri"/>
                <w:noProof/>
              </w:rPr>
              <w:t>A.1 trRMSample_Header — Unified Workflow 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FC4FE" w14:textId="0C3A093F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22" w:history="1">
            <w:r w:rsidRPr="00DA09BF">
              <w:rPr>
                <w:rStyle w:val="Hyperlink"/>
                <w:rFonts w:cs="Calibri"/>
                <w:noProof/>
              </w:rPr>
              <w:t>A.2 trDocumentSample_Header — Step 1: Document Sample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4FB45" w14:textId="6779E683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23" w:history="1">
            <w:r w:rsidRPr="00DA09BF">
              <w:rPr>
                <w:rStyle w:val="Hyperlink"/>
                <w:rFonts w:cs="Calibri"/>
                <w:noProof/>
              </w:rPr>
              <w:t>A.3 Child Tables Step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877D8" w14:textId="224D5481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24" w:history="1">
            <w:r w:rsidRPr="00DA09BF">
              <w:rPr>
                <w:rStyle w:val="Hyperlink"/>
                <w:rFonts w:cs="Calibri"/>
                <w:noProof/>
              </w:rPr>
              <w:t>A.4 Step 2 – Sample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A7FAC" w14:textId="686B59FE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25" w:history="1">
            <w:r w:rsidRPr="00DA09BF">
              <w:rPr>
                <w:rStyle w:val="Hyperlink"/>
                <w:rFonts w:cs="Calibri"/>
                <w:noProof/>
              </w:rPr>
              <w:t>A.5 Step 3 – RM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0BA08" w14:textId="30B15D0B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26" w:history="1">
            <w:r w:rsidRPr="00DA09BF">
              <w:rPr>
                <w:rStyle w:val="Hyperlink"/>
                <w:rFonts w:cs="Calibri"/>
                <w:noProof/>
              </w:rPr>
              <w:t>A.6 Step 4 – Disposition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DA8DC" w14:textId="23B22863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27" w:history="1">
            <w:r w:rsidRPr="00DA09BF">
              <w:rPr>
                <w:rStyle w:val="Hyperlink"/>
                <w:rFonts w:cs="Calibri"/>
                <w:noProof/>
              </w:rPr>
              <w:t>A.1 Tabel Header Sample (T_RM_SAMPLE_HEADER)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3E599" w14:textId="7128AA5C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28" w:history="1">
            <w:r w:rsidRPr="00DA09BF">
              <w:rPr>
                <w:rStyle w:val="Hyperlink"/>
                <w:rFonts w:cs="Calibri"/>
                <w:noProof/>
              </w:rPr>
              <w:t>A.2 Tabel Attachment (T_RM_SAMPLE_ATTACHMENT)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C0B28" w14:textId="1D850028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29" w:history="1">
            <w:r w:rsidRPr="00DA09BF">
              <w:rPr>
                <w:rStyle w:val="Hyperlink"/>
                <w:rFonts w:cs="Calibri"/>
                <w:noProof/>
              </w:rPr>
              <w:t>A.3 Tabel Purpose (T_RM_SAMPLE_PURPOSE)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4B893" w14:textId="18264C14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30" w:history="1">
            <w:r w:rsidRPr="00DA09BF">
              <w:rPr>
                <w:rStyle w:val="Hyperlink"/>
                <w:rFonts w:cs="Calibri"/>
                <w:noProof/>
              </w:rPr>
              <w:t>A.4 Tabel Evaluasi (T_RM_SAMPLE_EVALUATION)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9BE55" w14:textId="371FE20C" w:rsidR="005939E5" w:rsidRDefault="005939E5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459731" w:history="1">
            <w:r w:rsidRPr="00DA09BF">
              <w:rPr>
                <w:rStyle w:val="Hyperlink"/>
                <w:rFonts w:cs="Calibri"/>
                <w:noProof/>
              </w:rPr>
              <w:t>A.5 Tabel Disposisi (T_RM_SAMPLE_DISPOSITION)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2197D" w14:textId="5A87C866" w:rsidR="00EF3F31" w:rsidRDefault="00000000">
          <w:r>
            <w:fldChar w:fldCharType="end"/>
          </w:r>
        </w:p>
      </w:sdtContent>
    </w:sdt>
    <w:p w14:paraId="21DE641E" w14:textId="77777777" w:rsidR="005939E5" w:rsidRDefault="005939E5">
      <w:pPr>
        <w:rPr>
          <w:rFonts w:eastAsiaTheme="majorEastAsia" w:cs="Calibri"/>
          <w:b/>
          <w:bCs/>
          <w:color w:val="1F497D"/>
          <w:szCs w:val="26"/>
        </w:rPr>
      </w:pPr>
      <w:bookmarkStart w:id="6" w:name="functional-specification-document-fsd"/>
      <w:bookmarkStart w:id="7" w:name="pendahuluan"/>
      <w:r>
        <w:rPr>
          <w:rFonts w:cs="Calibri"/>
        </w:rPr>
        <w:br w:type="page"/>
      </w:r>
    </w:p>
    <w:p w14:paraId="3E5CFA53" w14:textId="663BDEC7" w:rsidR="00EF3F31" w:rsidRDefault="00000000">
      <w:pPr>
        <w:pStyle w:val="Heading2"/>
      </w:pPr>
      <w:bookmarkStart w:id="8" w:name="_Toc226459694"/>
      <w:r>
        <w:rPr>
          <w:rFonts w:ascii="Calibri" w:hAnsi="Calibri" w:cs="Calibri"/>
          <w:sz w:val="22"/>
        </w:rPr>
        <w:lastRenderedPageBreak/>
        <w:t xml:space="preserve">1. </w:t>
      </w:r>
      <w:proofErr w:type="spellStart"/>
      <w:r>
        <w:rPr>
          <w:rFonts w:ascii="Calibri" w:hAnsi="Calibri" w:cs="Calibri"/>
          <w:sz w:val="22"/>
        </w:rPr>
        <w:t>Pendahuluan</w:t>
      </w:r>
      <w:bookmarkEnd w:id="8"/>
      <w:proofErr w:type="spellEnd"/>
    </w:p>
    <w:p w14:paraId="0FFC23B6" w14:textId="77777777" w:rsidR="00EF3F31" w:rsidRDefault="00000000">
      <w:r>
        <w:rPr>
          <w:rFonts w:cs="Calibri"/>
        </w:rPr>
        <w:t xml:space="preserve">Modul </w:t>
      </w:r>
      <w:r>
        <w:rPr>
          <w:rFonts w:cs="Calibri"/>
          <w:b/>
          <w:bCs/>
        </w:rPr>
        <w:t>New RM Sample Management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merupakan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modul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dalam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sistem</w:t>
      </w:r>
      <w:proofErr w:type="spellEnd"/>
      <w:r>
        <w:rPr>
          <w:rFonts w:cs="Calibri"/>
        </w:rPr>
        <w:t xml:space="preserve"> IDC (Integrated Data Center) </w:t>
      </w:r>
      <w:proofErr w:type="spellStart"/>
      <w:r>
        <w:rPr>
          <w:rFonts w:cs="Calibri"/>
        </w:rPr>
        <w:t>untuk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mengelola</w:t>
      </w:r>
      <w:proofErr w:type="spellEnd"/>
      <w:r>
        <w:rPr>
          <w:rFonts w:cs="Calibri"/>
        </w:rPr>
        <w:t xml:space="preserve"> </w:t>
      </w:r>
      <w:proofErr w:type="gramStart"/>
      <w:r>
        <w:rPr>
          <w:rFonts w:cs="Calibri"/>
        </w:rPr>
        <w:t>proses</w:t>
      </w:r>
      <w:proofErr w:type="gram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pengajuan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evaluasi</w:t>
      </w:r>
      <w:proofErr w:type="spellEnd"/>
      <w:r>
        <w:rPr>
          <w:rFonts w:cs="Calibri"/>
        </w:rPr>
        <w:t xml:space="preserve">, dan </w:t>
      </w:r>
      <w:proofErr w:type="spellStart"/>
      <w:r>
        <w:rPr>
          <w:rFonts w:cs="Calibri"/>
        </w:rPr>
        <w:t>disposisi</w:t>
      </w:r>
      <w:proofErr w:type="spellEnd"/>
      <w:r>
        <w:rPr>
          <w:rFonts w:cs="Calibri"/>
        </w:rPr>
        <w:t xml:space="preserve"> sample Raw Material </w:t>
      </w:r>
      <w:proofErr w:type="spellStart"/>
      <w:r>
        <w:rPr>
          <w:rFonts w:cs="Calibri"/>
        </w:rPr>
        <w:t>baru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dari</w:t>
      </w:r>
      <w:proofErr w:type="spellEnd"/>
      <w:r>
        <w:rPr>
          <w:rFonts w:cs="Calibri"/>
        </w:rPr>
        <w:t xml:space="preserve"> supplier. Modul </w:t>
      </w:r>
      <w:proofErr w:type="spellStart"/>
      <w:r>
        <w:rPr>
          <w:rFonts w:cs="Calibri"/>
        </w:rPr>
        <w:t>ini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dirancang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untuk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menggantikan</w:t>
      </w:r>
      <w:proofErr w:type="spellEnd"/>
      <w:r>
        <w:rPr>
          <w:rFonts w:cs="Calibri"/>
        </w:rPr>
        <w:t xml:space="preserve"> proses manual yang </w:t>
      </w:r>
      <w:proofErr w:type="spellStart"/>
      <w:r>
        <w:rPr>
          <w:rFonts w:cs="Calibri"/>
        </w:rPr>
        <w:t>sebelumnya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dilakukan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melalui</w:t>
      </w:r>
      <w:proofErr w:type="spellEnd"/>
      <w:r>
        <w:rPr>
          <w:rFonts w:cs="Calibri"/>
        </w:rPr>
        <w:t xml:space="preserve"> email dan spreadsheet, </w:t>
      </w:r>
      <w:proofErr w:type="spellStart"/>
      <w:r>
        <w:rPr>
          <w:rFonts w:cs="Calibri"/>
        </w:rPr>
        <w:t>menjadi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alur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terstandardisasi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dengan</w:t>
      </w:r>
      <w:proofErr w:type="spellEnd"/>
      <w:r>
        <w:rPr>
          <w:rFonts w:cs="Calibri"/>
        </w:rPr>
        <w:t xml:space="preserve"> workflow yang </w:t>
      </w:r>
      <w:proofErr w:type="spellStart"/>
      <w:r>
        <w:rPr>
          <w:rFonts w:cs="Calibri"/>
        </w:rPr>
        <w:t>terstruktur</w:t>
      </w:r>
      <w:proofErr w:type="spellEnd"/>
      <w:r>
        <w:rPr>
          <w:rFonts w:cs="Calibri"/>
        </w:rPr>
        <w:t xml:space="preserve"> dan </w:t>
      </w:r>
      <w:proofErr w:type="spellStart"/>
      <w:r>
        <w:rPr>
          <w:rFonts w:cs="Calibri"/>
        </w:rPr>
        <w:t>terdokumentasi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secara</w:t>
      </w:r>
      <w:proofErr w:type="spellEnd"/>
      <w:r>
        <w:rPr>
          <w:rFonts w:cs="Calibri"/>
        </w:rPr>
        <w:t xml:space="preserve"> digital.</w:t>
      </w:r>
    </w:p>
    <w:p w14:paraId="56F2C3A0" w14:textId="77777777" w:rsidR="00EF3F31" w:rsidRDefault="00000000">
      <w:pPr>
        <w:pStyle w:val="Heading3"/>
      </w:pPr>
      <w:bookmarkStart w:id="9" w:name="tujuan-dokumen"/>
      <w:bookmarkStart w:id="10" w:name="_Toc226459695"/>
      <w:r>
        <w:rPr>
          <w:rFonts w:ascii="Calibri" w:hAnsi="Calibri" w:cs="Calibri"/>
          <w:sz w:val="22"/>
        </w:rPr>
        <w:t xml:space="preserve">1.1 Tujuan </w:t>
      </w:r>
      <w:proofErr w:type="spellStart"/>
      <w:r>
        <w:rPr>
          <w:rFonts w:ascii="Calibri" w:hAnsi="Calibri" w:cs="Calibri"/>
          <w:sz w:val="22"/>
        </w:rPr>
        <w:t>Dokumen</w:t>
      </w:r>
      <w:bookmarkEnd w:id="10"/>
      <w:proofErr w:type="spellEnd"/>
    </w:p>
    <w:p w14:paraId="3A47A80B" w14:textId="77777777" w:rsidR="00EF3F31" w:rsidRDefault="00000000">
      <w:proofErr w:type="spellStart"/>
      <w:r>
        <w:rPr>
          <w:rFonts w:cs="Calibri"/>
        </w:rPr>
        <w:t>Dokumen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ini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bertujuan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untuk</w:t>
      </w:r>
      <w:proofErr w:type="spellEnd"/>
      <w:r>
        <w:rPr>
          <w:rFonts w:cs="Calibri"/>
        </w:rPr>
        <w:t>:</w:t>
      </w:r>
    </w:p>
    <w:p w14:paraId="6A067C72" w14:textId="77777777" w:rsidR="00EF3F31" w:rsidRDefault="00000000">
      <w:pPr>
        <w:numPr>
          <w:ilvl w:val="0"/>
          <w:numId w:val="15"/>
        </w:numPr>
      </w:pPr>
      <w:proofErr w:type="spellStart"/>
      <w:r>
        <w:rPr>
          <w:rFonts w:cs="Calibri"/>
        </w:rPr>
        <w:t>Menjelaskan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fungsionalitas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lengkap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modul</w:t>
      </w:r>
      <w:proofErr w:type="spellEnd"/>
      <w:r>
        <w:rPr>
          <w:rFonts w:cs="Calibri"/>
        </w:rPr>
        <w:t xml:space="preserve"> New RM Sample Management di </w:t>
      </w:r>
      <w:proofErr w:type="spellStart"/>
      <w:r>
        <w:rPr>
          <w:rFonts w:cs="Calibri"/>
        </w:rPr>
        <w:t>sistem</w:t>
      </w:r>
      <w:proofErr w:type="spellEnd"/>
      <w:r>
        <w:rPr>
          <w:rFonts w:cs="Calibri"/>
        </w:rPr>
        <w:t xml:space="preserve"> IDC.</w:t>
      </w:r>
    </w:p>
    <w:p w14:paraId="15E10213" w14:textId="7B016F4F" w:rsidR="00EF3F31" w:rsidRDefault="00000000">
      <w:pPr>
        <w:numPr>
          <w:ilvl w:val="0"/>
          <w:numId w:val="15"/>
        </w:numPr>
      </w:pPr>
      <w:proofErr w:type="spellStart"/>
      <w:r>
        <w:rPr>
          <w:rFonts w:cs="Calibri"/>
        </w:rPr>
        <w:t>Menjadi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acuan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pengembangan</w:t>
      </w:r>
      <w:proofErr w:type="spellEnd"/>
      <w:r>
        <w:rPr>
          <w:rFonts w:cs="Calibri"/>
        </w:rPr>
        <w:t xml:space="preserve"> (</w:t>
      </w:r>
      <w:r>
        <w:rPr>
          <w:rFonts w:cs="Calibri"/>
          <w:i/>
          <w:iCs/>
        </w:rPr>
        <w:t>development reference</w:t>
      </w:r>
      <w:r>
        <w:rPr>
          <w:rFonts w:cs="Calibri"/>
        </w:rPr>
        <w:t xml:space="preserve">) </w:t>
      </w:r>
      <w:proofErr w:type="spellStart"/>
      <w:r>
        <w:rPr>
          <w:rFonts w:cs="Calibri"/>
        </w:rPr>
        <w:t>bagi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tim</w:t>
      </w:r>
      <w:proofErr w:type="spellEnd"/>
      <w:r>
        <w:rPr>
          <w:rFonts w:cs="Calibri"/>
        </w:rPr>
        <w:t xml:space="preserve"> </w:t>
      </w:r>
      <w:r w:rsidR="002B066C">
        <w:rPr>
          <w:rFonts w:cs="Calibri"/>
        </w:rPr>
        <w:t>IT</w:t>
      </w:r>
      <w:r>
        <w:rPr>
          <w:rFonts w:cs="Calibri"/>
        </w:rPr>
        <w:t>.</w:t>
      </w:r>
    </w:p>
    <w:p w14:paraId="74195283" w14:textId="77777777" w:rsidR="00EF3F31" w:rsidRDefault="00000000">
      <w:pPr>
        <w:numPr>
          <w:ilvl w:val="0"/>
          <w:numId w:val="15"/>
        </w:numPr>
      </w:pPr>
      <w:proofErr w:type="spellStart"/>
      <w:r>
        <w:rPr>
          <w:rFonts w:cs="Calibri"/>
        </w:rPr>
        <w:t>Mendeskripsikan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alur</w:t>
      </w:r>
      <w:proofErr w:type="spellEnd"/>
      <w:r>
        <w:rPr>
          <w:rFonts w:cs="Calibri"/>
        </w:rPr>
        <w:t xml:space="preserve"> proses, </w:t>
      </w:r>
      <w:proofErr w:type="spellStart"/>
      <w:r>
        <w:rPr>
          <w:rFonts w:cs="Calibri"/>
        </w:rPr>
        <w:t>desain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layar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struktur</w:t>
      </w:r>
      <w:proofErr w:type="spellEnd"/>
      <w:r>
        <w:rPr>
          <w:rFonts w:cs="Calibri"/>
        </w:rPr>
        <w:t xml:space="preserve"> database, </w:t>
      </w:r>
      <w:proofErr w:type="spellStart"/>
      <w:r>
        <w:rPr>
          <w:rFonts w:cs="Calibri"/>
        </w:rPr>
        <w:t>serta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aturan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bisnis</w:t>
      </w:r>
      <w:proofErr w:type="spellEnd"/>
      <w:r>
        <w:rPr>
          <w:rFonts w:cs="Calibri"/>
        </w:rPr>
        <w:t xml:space="preserve"> yang </w:t>
      </w:r>
      <w:proofErr w:type="spellStart"/>
      <w:r>
        <w:rPr>
          <w:rFonts w:cs="Calibri"/>
        </w:rPr>
        <w:t>berlaku</w:t>
      </w:r>
      <w:proofErr w:type="spellEnd"/>
      <w:r>
        <w:rPr>
          <w:rFonts w:cs="Calibri"/>
        </w:rPr>
        <w:t>.</w:t>
      </w:r>
    </w:p>
    <w:p w14:paraId="0A7F73F7" w14:textId="77777777" w:rsidR="00EF3F31" w:rsidRDefault="00000000">
      <w:pPr>
        <w:numPr>
          <w:ilvl w:val="0"/>
          <w:numId w:val="15"/>
        </w:numPr>
      </w:pPr>
      <w:proofErr w:type="spellStart"/>
      <w:r>
        <w:rPr>
          <w:rFonts w:cs="Calibri"/>
        </w:rPr>
        <w:t>Mendokumentasikan</w:t>
      </w:r>
      <w:proofErr w:type="spellEnd"/>
      <w:r>
        <w:rPr>
          <w:rFonts w:cs="Calibri"/>
        </w:rPr>
        <w:t xml:space="preserve"> field, </w:t>
      </w:r>
      <w:proofErr w:type="spellStart"/>
      <w:r>
        <w:rPr>
          <w:rFonts w:cs="Calibri"/>
        </w:rPr>
        <w:t>validasi</w:t>
      </w:r>
      <w:proofErr w:type="spellEnd"/>
      <w:r>
        <w:rPr>
          <w:rFonts w:cs="Calibri"/>
        </w:rPr>
        <w:t xml:space="preserve">, dan business rules </w:t>
      </w:r>
      <w:proofErr w:type="spellStart"/>
      <w:r>
        <w:rPr>
          <w:rFonts w:cs="Calibri"/>
        </w:rPr>
        <w:t>untuk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setiap</w:t>
      </w:r>
      <w:proofErr w:type="spellEnd"/>
      <w:r>
        <w:rPr>
          <w:rFonts w:cs="Calibri"/>
        </w:rPr>
        <w:t xml:space="preserve"> step workflow.</w:t>
      </w:r>
    </w:p>
    <w:p w14:paraId="56906E52" w14:textId="77777777" w:rsidR="00EF3F31" w:rsidRDefault="00000000">
      <w:pPr>
        <w:pStyle w:val="Heading3"/>
      </w:pPr>
      <w:bookmarkStart w:id="11" w:name="ruang-lingkup"/>
      <w:bookmarkStart w:id="12" w:name="_Toc226459696"/>
      <w:bookmarkEnd w:id="9"/>
      <w:r>
        <w:rPr>
          <w:rFonts w:ascii="Calibri" w:hAnsi="Calibri" w:cs="Calibri"/>
          <w:sz w:val="22"/>
        </w:rPr>
        <w:t xml:space="preserve">1.2 Ruang </w:t>
      </w:r>
      <w:proofErr w:type="spellStart"/>
      <w:r>
        <w:rPr>
          <w:rFonts w:ascii="Calibri" w:hAnsi="Calibri" w:cs="Calibri"/>
          <w:sz w:val="22"/>
        </w:rPr>
        <w:t>Lingkup</w:t>
      </w:r>
      <w:bookmarkEnd w:id="12"/>
      <w:proofErr w:type="spellEnd"/>
    </w:p>
    <w:p w14:paraId="7DE52457" w14:textId="77777777" w:rsidR="00EF3F31" w:rsidRDefault="00000000">
      <w:proofErr w:type="spellStart"/>
      <w:r>
        <w:rPr>
          <w:rFonts w:cs="Calibri"/>
        </w:rPr>
        <w:t>Dokumen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ini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mencakup</w:t>
      </w:r>
      <w:proofErr w:type="spellEnd"/>
      <w:r>
        <w:rPr>
          <w:rFonts w:cs="Calibri"/>
        </w:rPr>
        <w:t xml:space="preserve"> dua </w:t>
      </w:r>
      <w:proofErr w:type="spellStart"/>
      <w:r>
        <w:rPr>
          <w:rFonts w:cs="Calibri"/>
        </w:rPr>
        <w:t>halaman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utama</w:t>
      </w:r>
      <w:proofErr w:type="spellEnd"/>
      <w:r>
        <w:rPr>
          <w:rFonts w:cs="Calibri"/>
        </w:rPr>
        <w:t>:</w:t>
      </w:r>
    </w:p>
    <w:p w14:paraId="5AB014AA" w14:textId="70517589" w:rsidR="00EF3F31" w:rsidRDefault="00000000">
      <w:pPr>
        <w:numPr>
          <w:ilvl w:val="0"/>
          <w:numId w:val="16"/>
        </w:numPr>
      </w:pPr>
      <w:proofErr w:type="spellStart"/>
      <w:r>
        <w:rPr>
          <w:rFonts w:cs="Calibri"/>
        </w:rPr>
        <w:t>NewRMSampleIndex</w:t>
      </w:r>
      <w:proofErr w:type="spellEnd"/>
      <w:r>
        <w:rPr>
          <w:rFonts w:cs="Calibri"/>
        </w:rPr>
        <w:t xml:space="preserve"> – Halaman daftar &amp; monitoring </w:t>
      </w:r>
      <w:proofErr w:type="spellStart"/>
      <w:r>
        <w:rPr>
          <w:rFonts w:cs="Calibri"/>
        </w:rPr>
        <w:t>semua</w:t>
      </w:r>
      <w:proofErr w:type="spellEnd"/>
      <w:r>
        <w:rPr>
          <w:rFonts w:cs="Calibri"/>
        </w:rPr>
        <w:t xml:space="preserve"> RM Sample</w:t>
      </w:r>
    </w:p>
    <w:p w14:paraId="3015AFBA" w14:textId="00170BF9" w:rsidR="00EF3F31" w:rsidRDefault="00000000">
      <w:pPr>
        <w:numPr>
          <w:ilvl w:val="0"/>
          <w:numId w:val="16"/>
        </w:numPr>
      </w:pPr>
      <w:proofErr w:type="spellStart"/>
      <w:r>
        <w:rPr>
          <w:rFonts w:cs="Calibri"/>
        </w:rPr>
        <w:t>NewRMSampleDetail</w:t>
      </w:r>
      <w:proofErr w:type="spellEnd"/>
      <w:r>
        <w:rPr>
          <w:rFonts w:cs="Calibri"/>
        </w:rPr>
        <w:t xml:space="preserve"> – Halaman wizard form 4-step </w:t>
      </w:r>
      <w:proofErr w:type="spellStart"/>
      <w:r>
        <w:rPr>
          <w:rFonts w:cs="Calibri"/>
        </w:rPr>
        <w:t>untuk</w:t>
      </w:r>
      <w:proofErr w:type="spellEnd"/>
      <w:r>
        <w:rPr>
          <w:rFonts w:cs="Calibri"/>
        </w:rPr>
        <w:t xml:space="preserve"> input, </w:t>
      </w:r>
      <w:proofErr w:type="spellStart"/>
      <w:r>
        <w:rPr>
          <w:rFonts w:cs="Calibri"/>
        </w:rPr>
        <w:t>evaluasi</w:t>
      </w:r>
      <w:proofErr w:type="spellEnd"/>
      <w:r>
        <w:rPr>
          <w:rFonts w:cs="Calibri"/>
        </w:rPr>
        <w:t xml:space="preserve">, dan </w:t>
      </w:r>
      <w:proofErr w:type="spellStart"/>
      <w:r>
        <w:rPr>
          <w:rFonts w:cs="Calibri"/>
        </w:rPr>
        <w:t>disposisi</w:t>
      </w:r>
      <w:proofErr w:type="spellEnd"/>
      <w:r>
        <w:rPr>
          <w:rFonts w:cs="Calibri"/>
        </w:rPr>
        <w:t xml:space="preserve"> sample</w:t>
      </w:r>
    </w:p>
    <w:p w14:paraId="4B03309C" w14:textId="77777777" w:rsidR="00EF3F31" w:rsidRDefault="00000000">
      <w:proofErr w:type="spellStart"/>
      <w:r>
        <w:rPr>
          <w:rFonts w:cs="Calibri"/>
          <w:b/>
          <w:bCs/>
        </w:rPr>
        <w:t>Empat</w:t>
      </w:r>
      <w:proofErr w:type="spellEnd"/>
      <w:r>
        <w:rPr>
          <w:rFonts w:cs="Calibri"/>
          <w:b/>
          <w:bCs/>
        </w:rPr>
        <w:t xml:space="preserve"> Step Workflow: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648"/>
        <w:gridCol w:w="1835"/>
        <w:gridCol w:w="6373"/>
      </w:tblGrid>
      <w:tr w:rsidR="00EF3F31" w14:paraId="304BD186" w14:textId="77777777">
        <w:trPr>
          <w:tblHeader/>
        </w:trPr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546CB9CC" w14:textId="77777777" w:rsidR="00EF3F31" w:rsidRDefault="00000000">
            <w:r>
              <w:rPr>
                <w:rFonts w:cs="Calibri"/>
                <w:b/>
                <w:sz w:val="20"/>
              </w:rPr>
              <w:t>Step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6A209AE1" w14:textId="77777777" w:rsidR="00EF3F31" w:rsidRDefault="00000000">
            <w:r>
              <w:rPr>
                <w:rFonts w:cs="Calibri"/>
                <w:b/>
                <w:sz w:val="20"/>
              </w:rPr>
              <w:t>Nama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7FE2866C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Deskripsi</w:t>
            </w:r>
            <w:proofErr w:type="spellEnd"/>
          </w:p>
        </w:tc>
      </w:tr>
      <w:tr w:rsidR="00EF3F31" w14:paraId="5C766377" w14:textId="77777777"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1D7EC" w14:textId="77777777" w:rsidR="00EF3F31" w:rsidRDefault="00000000"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55533" w14:textId="77777777" w:rsidR="00EF3F31" w:rsidRDefault="00000000">
            <w:r>
              <w:rPr>
                <w:rFonts w:cs="Calibri"/>
                <w:sz w:val="20"/>
              </w:rPr>
              <w:t>Document Sample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23E8C" w14:textId="77777777" w:rsidR="00EF3F31" w:rsidRDefault="00000000">
            <w:proofErr w:type="spellStart"/>
            <w:r>
              <w:rPr>
                <w:rFonts w:cs="Calibri"/>
                <w:sz w:val="20"/>
              </w:rPr>
              <w:t>Pendaftaran</w:t>
            </w:r>
            <w:proofErr w:type="spellEnd"/>
            <w:r>
              <w:rPr>
                <w:rFonts w:cs="Calibri"/>
                <w:sz w:val="20"/>
              </w:rPr>
              <w:t xml:space="preserve"> dan </w:t>
            </w:r>
            <w:proofErr w:type="spellStart"/>
            <w:r>
              <w:rPr>
                <w:rFonts w:cs="Calibri"/>
                <w:sz w:val="20"/>
              </w:rPr>
              <w:t>dokumentasi</w:t>
            </w:r>
            <w:proofErr w:type="spellEnd"/>
            <w:r>
              <w:rPr>
                <w:rFonts w:cs="Calibri"/>
                <w:sz w:val="20"/>
              </w:rPr>
              <w:t xml:space="preserve"> sample RM </w:t>
            </w:r>
            <w:proofErr w:type="spellStart"/>
            <w:r>
              <w:rPr>
                <w:rFonts w:cs="Calibri"/>
                <w:sz w:val="20"/>
              </w:rPr>
              <w:t>dari</w:t>
            </w:r>
            <w:proofErr w:type="spellEnd"/>
            <w:r>
              <w:rPr>
                <w:rFonts w:cs="Calibri"/>
                <w:sz w:val="20"/>
              </w:rPr>
              <w:t xml:space="preserve"> supplier</w:t>
            </w:r>
          </w:p>
        </w:tc>
      </w:tr>
      <w:tr w:rsidR="00EF3F31" w14:paraId="3AD4CE02" w14:textId="77777777"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2A791" w14:textId="77777777" w:rsidR="00EF3F31" w:rsidRDefault="00000000">
            <w:r>
              <w:rPr>
                <w:rFonts w:cs="Calibri"/>
                <w:sz w:val="20"/>
              </w:rPr>
              <w:t>2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4F9F" w14:textId="77777777" w:rsidR="00EF3F31" w:rsidRDefault="00000000">
            <w:r>
              <w:rPr>
                <w:rFonts w:cs="Calibri"/>
                <w:sz w:val="20"/>
              </w:rPr>
              <w:t>Sample Purpose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280D2" w14:textId="77777777" w:rsidR="00EF3F31" w:rsidRDefault="00000000">
            <w:proofErr w:type="spellStart"/>
            <w:r>
              <w:rPr>
                <w:rFonts w:cs="Calibri"/>
                <w:sz w:val="20"/>
              </w:rPr>
              <w:t>Analisis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tujuan</w:t>
            </w:r>
            <w:proofErr w:type="spellEnd"/>
            <w:r>
              <w:rPr>
                <w:rFonts w:cs="Calibri"/>
                <w:sz w:val="20"/>
              </w:rPr>
              <w:t xml:space="preserve"> dan </w:t>
            </w:r>
            <w:proofErr w:type="spellStart"/>
            <w:r>
              <w:rPr>
                <w:rFonts w:cs="Calibri"/>
                <w:sz w:val="20"/>
              </w:rPr>
              <w:t>kebutuhan</w:t>
            </w:r>
            <w:proofErr w:type="spellEnd"/>
            <w:r>
              <w:rPr>
                <w:rFonts w:cs="Calibri"/>
                <w:sz w:val="20"/>
              </w:rPr>
              <w:t xml:space="preserve"> sample, mapping </w:t>
            </w:r>
            <w:proofErr w:type="spellStart"/>
            <w:r>
              <w:rPr>
                <w:rFonts w:cs="Calibri"/>
                <w:sz w:val="20"/>
              </w:rPr>
              <w:t>ke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produk</w:t>
            </w:r>
            <w:proofErr w:type="spellEnd"/>
          </w:p>
        </w:tc>
      </w:tr>
      <w:tr w:rsidR="00EF3F31" w14:paraId="48B0DD58" w14:textId="77777777"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FF4C7" w14:textId="77777777" w:rsidR="00EF3F31" w:rsidRDefault="00000000">
            <w:r>
              <w:rPr>
                <w:rFonts w:cs="Calibri"/>
                <w:sz w:val="20"/>
              </w:rPr>
              <w:t>3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25CC" w14:textId="77777777" w:rsidR="00EF3F31" w:rsidRDefault="00000000">
            <w:r>
              <w:rPr>
                <w:rFonts w:cs="Calibri"/>
                <w:sz w:val="20"/>
              </w:rPr>
              <w:t>RM Evaluation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E318" w14:textId="77777777" w:rsidR="00EF3F31" w:rsidRDefault="00000000">
            <w:r>
              <w:rPr>
                <w:rFonts w:cs="Calibri"/>
                <w:sz w:val="20"/>
              </w:rPr>
              <w:t xml:space="preserve">Testing dan </w:t>
            </w:r>
            <w:proofErr w:type="spellStart"/>
            <w:r>
              <w:rPr>
                <w:rFonts w:cs="Calibri"/>
                <w:sz w:val="20"/>
              </w:rPr>
              <w:t>evaluasi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teknis</w:t>
            </w:r>
            <w:proofErr w:type="spellEnd"/>
            <w:r>
              <w:rPr>
                <w:rFonts w:cs="Calibri"/>
                <w:sz w:val="20"/>
              </w:rPr>
              <w:t xml:space="preserve"> sample di </w:t>
            </w:r>
            <w:proofErr w:type="spellStart"/>
            <w:r>
              <w:rPr>
                <w:rFonts w:cs="Calibri"/>
                <w:sz w:val="20"/>
              </w:rPr>
              <w:t>laboratorium</w:t>
            </w:r>
            <w:proofErr w:type="spellEnd"/>
          </w:p>
        </w:tc>
      </w:tr>
      <w:tr w:rsidR="00EF3F31" w14:paraId="4FB2644C" w14:textId="77777777"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859B4" w14:textId="77777777" w:rsidR="00EF3F31" w:rsidRDefault="00000000">
            <w:r>
              <w:rPr>
                <w:rFonts w:cs="Calibri"/>
                <w:sz w:val="20"/>
              </w:rPr>
              <w:t>4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614F9" w14:textId="77777777" w:rsidR="00EF3F31" w:rsidRDefault="00000000">
            <w:r>
              <w:rPr>
                <w:rFonts w:cs="Calibri"/>
                <w:sz w:val="20"/>
              </w:rPr>
              <w:t>Disposition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F7258" w14:textId="77777777" w:rsidR="00EF3F31" w:rsidRDefault="00000000">
            <w:r>
              <w:rPr>
                <w:rFonts w:cs="Calibri"/>
                <w:sz w:val="20"/>
              </w:rPr>
              <w:t xml:space="preserve">Review final dan </w:t>
            </w:r>
            <w:proofErr w:type="spellStart"/>
            <w:r>
              <w:rPr>
                <w:rFonts w:cs="Calibri"/>
                <w:sz w:val="20"/>
              </w:rPr>
              <w:t>keputusan</w:t>
            </w:r>
            <w:proofErr w:type="spellEnd"/>
            <w:r>
              <w:rPr>
                <w:rFonts w:cs="Calibri"/>
                <w:sz w:val="20"/>
              </w:rPr>
              <w:t xml:space="preserve"> approve / reject / on hold</w:t>
            </w:r>
          </w:p>
        </w:tc>
      </w:tr>
    </w:tbl>
    <w:p w14:paraId="09BE98A5" w14:textId="77777777" w:rsidR="00EF3F31" w:rsidRDefault="00000000">
      <w:pPr>
        <w:pStyle w:val="Heading3"/>
      </w:pPr>
      <w:bookmarkStart w:id="13" w:name="stakeholder"/>
      <w:bookmarkStart w:id="14" w:name="_Toc226459697"/>
      <w:bookmarkEnd w:id="11"/>
      <w:r>
        <w:rPr>
          <w:rFonts w:ascii="Calibri" w:hAnsi="Calibri" w:cs="Calibri"/>
          <w:sz w:val="22"/>
        </w:rPr>
        <w:t>1.3 Stakeholder</w:t>
      </w:r>
      <w:bookmarkEnd w:id="14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821"/>
        <w:gridCol w:w="2069"/>
        <w:gridCol w:w="4966"/>
      </w:tblGrid>
      <w:tr w:rsidR="00EF3F31" w14:paraId="6DA1F5E0" w14:textId="77777777">
        <w:trPr>
          <w:tblHeader/>
        </w:trP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6FF2AE08" w14:textId="77777777" w:rsidR="00EF3F31" w:rsidRDefault="00000000">
            <w:r>
              <w:rPr>
                <w:rFonts w:cs="Calibri"/>
                <w:b/>
                <w:sz w:val="20"/>
              </w:rPr>
              <w:t>Peran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4C0B5CAC" w14:textId="77777777" w:rsidR="00EF3F31" w:rsidRDefault="00000000">
            <w:r>
              <w:rPr>
                <w:rFonts w:cs="Calibri"/>
                <w:b/>
                <w:sz w:val="20"/>
              </w:rPr>
              <w:t>Tim / Nama</w:t>
            </w:r>
          </w:p>
        </w:tc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6AEEFE62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Keterlibatan</w:t>
            </w:r>
            <w:proofErr w:type="spellEnd"/>
          </w:p>
        </w:tc>
      </w:tr>
      <w:tr w:rsidR="00EF3F31" w14:paraId="311DFF02" w14:textId="77777777"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29160" w14:textId="77777777" w:rsidR="00EF3F31" w:rsidRDefault="00000000">
            <w:r>
              <w:rPr>
                <w:rFonts w:cs="Calibri"/>
                <w:sz w:val="20"/>
              </w:rPr>
              <w:t>Business Owner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00B95" w14:textId="77777777" w:rsidR="00EF3F31" w:rsidRDefault="00000000">
            <w:r>
              <w:rPr>
                <w:rFonts w:cs="Calibri"/>
                <w:sz w:val="20"/>
              </w:rPr>
              <w:t>Procurement / R&amp;D</w:t>
            </w:r>
          </w:p>
        </w:tc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928C6" w14:textId="77777777" w:rsidR="00EF3F31" w:rsidRDefault="00000000">
            <w:proofErr w:type="spellStart"/>
            <w:r>
              <w:rPr>
                <w:rFonts w:cs="Calibri"/>
                <w:sz w:val="20"/>
              </w:rPr>
              <w:t>Pemilik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gramStart"/>
            <w:r>
              <w:rPr>
                <w:rFonts w:cs="Calibri"/>
                <w:sz w:val="20"/>
              </w:rPr>
              <w:t>proses</w:t>
            </w:r>
            <w:proofErr w:type="gram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bisnis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validasi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kebutuhan</w:t>
            </w:r>
            <w:proofErr w:type="spellEnd"/>
          </w:p>
        </w:tc>
      </w:tr>
      <w:tr w:rsidR="00EF3F31" w14:paraId="4AC213D6" w14:textId="77777777"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CC9B7" w14:textId="18488671" w:rsidR="00EF3F31" w:rsidRDefault="002B066C">
            <w:r>
              <w:rPr>
                <w:rFonts w:cs="Calibri"/>
                <w:sz w:val="20"/>
              </w:rPr>
              <w:t>IT Developer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35116" w14:textId="77777777" w:rsidR="00EF3F31" w:rsidRDefault="00000000">
            <w:r>
              <w:rPr>
                <w:rFonts w:cs="Calibri"/>
                <w:sz w:val="20"/>
              </w:rPr>
              <w:t>KN IT</w:t>
            </w:r>
          </w:p>
        </w:tc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AB081" w14:textId="77777777" w:rsidR="00EF3F31" w:rsidRDefault="00000000">
            <w:proofErr w:type="spellStart"/>
            <w:r>
              <w:rPr>
                <w:rFonts w:cs="Calibri"/>
                <w:sz w:val="20"/>
              </w:rPr>
              <w:t>Pengembangan</w:t>
            </w:r>
            <w:proofErr w:type="spellEnd"/>
            <w:r>
              <w:rPr>
                <w:rFonts w:cs="Calibri"/>
                <w:sz w:val="20"/>
              </w:rPr>
              <w:t xml:space="preserve"> dan </w:t>
            </w:r>
            <w:proofErr w:type="spellStart"/>
            <w:r>
              <w:rPr>
                <w:rFonts w:cs="Calibri"/>
                <w:sz w:val="20"/>
              </w:rPr>
              <w:t>implementasi</w:t>
            </w:r>
            <w:proofErr w:type="spellEnd"/>
          </w:p>
        </w:tc>
      </w:tr>
      <w:tr w:rsidR="00EF3F31" w14:paraId="128FCF26" w14:textId="77777777"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FE3D1" w14:textId="77777777" w:rsidR="00EF3F31" w:rsidRDefault="00000000">
            <w:r>
              <w:rPr>
                <w:rFonts w:cs="Calibri"/>
                <w:sz w:val="20"/>
              </w:rPr>
              <w:t>Sample Requestor (PIC)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3920E" w14:textId="77777777" w:rsidR="00EF3F31" w:rsidRDefault="00000000">
            <w:r>
              <w:rPr>
                <w:rFonts w:cs="Calibri"/>
                <w:sz w:val="20"/>
              </w:rPr>
              <w:t>Procurement Team</w:t>
            </w:r>
          </w:p>
        </w:tc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07B7" w14:textId="77777777" w:rsidR="00EF3F31" w:rsidRDefault="00000000">
            <w:proofErr w:type="spellStart"/>
            <w:r>
              <w:rPr>
                <w:rFonts w:cs="Calibri"/>
                <w:sz w:val="20"/>
              </w:rPr>
              <w:t>Menerima</w:t>
            </w:r>
            <w:proofErr w:type="spellEnd"/>
            <w:r>
              <w:rPr>
                <w:rFonts w:cs="Calibri"/>
                <w:sz w:val="20"/>
              </w:rPr>
              <w:t xml:space="preserve"> sample, </w:t>
            </w:r>
            <w:proofErr w:type="spellStart"/>
            <w:r>
              <w:rPr>
                <w:rFonts w:cs="Calibri"/>
                <w:sz w:val="20"/>
              </w:rPr>
              <w:t>dokumentasi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awal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koordinasi</w:t>
            </w:r>
            <w:proofErr w:type="spellEnd"/>
            <w:r>
              <w:rPr>
                <w:rFonts w:cs="Calibri"/>
                <w:sz w:val="20"/>
              </w:rPr>
              <w:t xml:space="preserve"> supplier</w:t>
            </w:r>
          </w:p>
        </w:tc>
      </w:tr>
      <w:tr w:rsidR="00EF3F31" w14:paraId="67FDCAF1" w14:textId="77777777"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AAC36" w14:textId="77777777" w:rsidR="00EF3F31" w:rsidRDefault="00000000">
            <w:r>
              <w:rPr>
                <w:rFonts w:cs="Calibri"/>
                <w:sz w:val="20"/>
              </w:rPr>
              <w:t>R&amp;D Team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D716D" w14:textId="77777777" w:rsidR="00EF3F31" w:rsidRDefault="00000000">
            <w:r>
              <w:rPr>
                <w:rFonts w:cs="Calibri"/>
                <w:sz w:val="20"/>
              </w:rPr>
              <w:t>R&amp;D Department</w:t>
            </w:r>
          </w:p>
        </w:tc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4C53" w14:textId="77777777" w:rsidR="00EF3F31" w:rsidRDefault="00000000">
            <w:proofErr w:type="spellStart"/>
            <w:r>
              <w:rPr>
                <w:rFonts w:cs="Calibri"/>
                <w:sz w:val="20"/>
              </w:rPr>
              <w:t>Analisis</w:t>
            </w:r>
            <w:proofErr w:type="spellEnd"/>
            <w:r>
              <w:rPr>
                <w:rFonts w:cs="Calibri"/>
                <w:sz w:val="20"/>
              </w:rPr>
              <w:t xml:space="preserve"> purpose, mapping </w:t>
            </w:r>
            <w:proofErr w:type="spellStart"/>
            <w:r>
              <w:rPr>
                <w:rFonts w:cs="Calibri"/>
                <w:sz w:val="20"/>
              </w:rPr>
              <w:t>produk</w:t>
            </w:r>
            <w:proofErr w:type="spellEnd"/>
            <w:r>
              <w:rPr>
                <w:rFonts w:cs="Calibri"/>
                <w:sz w:val="20"/>
              </w:rPr>
              <w:t>, set requirement</w:t>
            </w:r>
          </w:p>
        </w:tc>
      </w:tr>
      <w:tr w:rsidR="00EF3F31" w14:paraId="641690EE" w14:textId="77777777"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F61A3" w14:textId="77777777" w:rsidR="00EF3F31" w:rsidRDefault="00000000">
            <w:r>
              <w:rPr>
                <w:rFonts w:cs="Calibri"/>
                <w:sz w:val="20"/>
              </w:rPr>
              <w:t>Lab / QC Team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154C5" w14:textId="77777777" w:rsidR="00EF3F31" w:rsidRDefault="00000000">
            <w:proofErr w:type="spellStart"/>
            <w:r>
              <w:rPr>
                <w:rFonts w:cs="Calibri"/>
                <w:sz w:val="20"/>
              </w:rPr>
              <w:t>Laboratorium</w:t>
            </w:r>
            <w:proofErr w:type="spellEnd"/>
            <w:r>
              <w:rPr>
                <w:rFonts w:cs="Calibri"/>
                <w:sz w:val="20"/>
              </w:rPr>
              <w:t xml:space="preserve"> / QC</w:t>
            </w:r>
          </w:p>
        </w:tc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E105E" w14:textId="77777777" w:rsidR="00EF3F31" w:rsidRDefault="00000000">
            <w:r>
              <w:rPr>
                <w:rFonts w:cs="Calibri"/>
                <w:sz w:val="20"/>
              </w:rPr>
              <w:t xml:space="preserve">Testing sample, </w:t>
            </w:r>
            <w:proofErr w:type="spellStart"/>
            <w:r>
              <w:rPr>
                <w:rFonts w:cs="Calibri"/>
                <w:sz w:val="20"/>
              </w:rPr>
              <w:t>validasi</w:t>
            </w:r>
            <w:proofErr w:type="spellEnd"/>
            <w:r>
              <w:rPr>
                <w:rFonts w:cs="Calibri"/>
                <w:sz w:val="20"/>
              </w:rPr>
              <w:t xml:space="preserve"> compliance, quality scoring</w:t>
            </w:r>
          </w:p>
        </w:tc>
      </w:tr>
      <w:tr w:rsidR="00EF3F31" w14:paraId="71B58384" w14:textId="77777777"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EFCC" w14:textId="77777777" w:rsidR="00EF3F31" w:rsidRDefault="00000000">
            <w:r>
              <w:rPr>
                <w:rFonts w:cs="Calibri"/>
                <w:sz w:val="20"/>
              </w:rPr>
              <w:t>Decision Maker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6502E" w14:textId="77777777" w:rsidR="00EF3F31" w:rsidRDefault="00000000">
            <w:r>
              <w:rPr>
                <w:rFonts w:cs="Calibri"/>
                <w:sz w:val="20"/>
              </w:rPr>
              <w:t>Manager / Supervisor</w:t>
            </w:r>
          </w:p>
        </w:tc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EE435" w14:textId="77777777" w:rsidR="00EF3F31" w:rsidRDefault="00000000">
            <w:r>
              <w:rPr>
                <w:rFonts w:cs="Calibri"/>
                <w:sz w:val="20"/>
              </w:rPr>
              <w:t xml:space="preserve">Review </w:t>
            </w:r>
            <w:proofErr w:type="spellStart"/>
            <w:r>
              <w:rPr>
                <w:rFonts w:cs="Calibri"/>
                <w:sz w:val="20"/>
              </w:rPr>
              <w:t>hasil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evaluasi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keputusan</w:t>
            </w:r>
            <w:proofErr w:type="spellEnd"/>
            <w:r>
              <w:rPr>
                <w:rFonts w:cs="Calibri"/>
                <w:sz w:val="20"/>
              </w:rPr>
              <w:t xml:space="preserve"> final (approve/reject)</w:t>
            </w:r>
          </w:p>
        </w:tc>
      </w:tr>
      <w:tr w:rsidR="00EF3F31" w14:paraId="0CF51549" w14:textId="77777777"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35CFB" w14:textId="77777777" w:rsidR="00EF3F31" w:rsidRDefault="00000000">
            <w:r>
              <w:rPr>
                <w:rFonts w:cs="Calibri"/>
                <w:sz w:val="20"/>
              </w:rPr>
              <w:t>Approver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2F71A" w14:textId="77777777" w:rsidR="00EF3F31" w:rsidRDefault="00000000">
            <w:r>
              <w:rPr>
                <w:rFonts w:cs="Calibri"/>
                <w:sz w:val="20"/>
              </w:rPr>
              <w:t>Management</w:t>
            </w:r>
          </w:p>
        </w:tc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E8C30" w14:textId="77777777" w:rsidR="00EF3F31" w:rsidRDefault="00000000">
            <w:r>
              <w:rPr>
                <w:rFonts w:cs="Calibri"/>
                <w:sz w:val="20"/>
              </w:rPr>
              <w:t xml:space="preserve">Final approval </w:t>
            </w:r>
            <w:proofErr w:type="spellStart"/>
            <w:r>
              <w:rPr>
                <w:rFonts w:cs="Calibri"/>
                <w:sz w:val="20"/>
              </w:rPr>
              <w:t>untuk</w:t>
            </w:r>
            <w:proofErr w:type="spellEnd"/>
            <w:r>
              <w:rPr>
                <w:rFonts w:cs="Calibri"/>
                <w:sz w:val="20"/>
              </w:rPr>
              <w:t xml:space="preserve"> sample yang di-approve (</w:t>
            </w:r>
            <w:proofErr w:type="spellStart"/>
            <w:r>
              <w:rPr>
                <w:rFonts w:cs="Calibri"/>
                <w:sz w:val="20"/>
              </w:rPr>
              <w:t>jika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perlu</w:t>
            </w:r>
            <w:proofErr w:type="spellEnd"/>
            <w:r>
              <w:rPr>
                <w:rFonts w:cs="Calibri"/>
                <w:sz w:val="20"/>
              </w:rPr>
              <w:t>)</w:t>
            </w:r>
          </w:p>
        </w:tc>
      </w:tr>
    </w:tbl>
    <w:p w14:paraId="313E5123" w14:textId="77777777" w:rsidR="00EF3F31" w:rsidRDefault="00000000">
      <w:r>
        <w:rPr>
          <w:rFonts w:cs="Calibri"/>
        </w:rPr>
        <w:pict w14:anchorId="59A6BD3E">
          <v:rect id="_x0000_i1028" style="width:0;height:1.5pt" o:hralign="center" o:hrstd="t" o:hr="t"/>
        </w:pict>
      </w:r>
    </w:p>
    <w:p w14:paraId="3EBB675C" w14:textId="77777777" w:rsidR="00EF3F31" w:rsidRDefault="00000000">
      <w:pPr>
        <w:pStyle w:val="Heading2"/>
      </w:pPr>
      <w:bookmarkStart w:id="15" w:name="ringkasan-business-flow"/>
      <w:bookmarkStart w:id="16" w:name="_Toc226459698"/>
      <w:bookmarkEnd w:id="7"/>
      <w:bookmarkEnd w:id="13"/>
      <w:r>
        <w:rPr>
          <w:rFonts w:ascii="Calibri" w:hAnsi="Calibri" w:cs="Calibri"/>
          <w:sz w:val="22"/>
        </w:rPr>
        <w:lastRenderedPageBreak/>
        <w:t xml:space="preserve">2. </w:t>
      </w:r>
      <w:proofErr w:type="spellStart"/>
      <w:r>
        <w:rPr>
          <w:rFonts w:ascii="Calibri" w:hAnsi="Calibri" w:cs="Calibri"/>
          <w:sz w:val="22"/>
        </w:rPr>
        <w:t>Ringkasan</w:t>
      </w:r>
      <w:proofErr w:type="spellEnd"/>
      <w:r>
        <w:rPr>
          <w:rFonts w:ascii="Calibri" w:hAnsi="Calibri" w:cs="Calibri"/>
          <w:sz w:val="22"/>
        </w:rPr>
        <w:t xml:space="preserve"> Business Flow</w:t>
      </w:r>
      <w:bookmarkEnd w:id="16"/>
    </w:p>
    <w:p w14:paraId="3678FE61" w14:textId="77777777" w:rsidR="00EF3F31" w:rsidRDefault="00000000">
      <w:pPr>
        <w:pStyle w:val="Heading3"/>
      </w:pPr>
      <w:bookmarkStart w:id="17" w:name="proses-as-is-manual"/>
      <w:bookmarkStart w:id="18" w:name="_Toc226459699"/>
      <w:r>
        <w:rPr>
          <w:rFonts w:ascii="Calibri" w:hAnsi="Calibri" w:cs="Calibri"/>
          <w:sz w:val="22"/>
        </w:rPr>
        <w:t>2.1 Proses As-Is (Manual)</w:t>
      </w:r>
      <w:bookmarkEnd w:id="18"/>
    </w:p>
    <w:p w14:paraId="5AC38D6D" w14:textId="77777777" w:rsidR="00EF3F31" w:rsidRDefault="00000000">
      <w:proofErr w:type="spellStart"/>
      <w:r>
        <w:rPr>
          <w:rFonts w:cs="Calibri"/>
        </w:rPr>
        <w:t>Sebelum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sistem</w:t>
      </w:r>
      <w:proofErr w:type="spellEnd"/>
      <w:r>
        <w:rPr>
          <w:rFonts w:cs="Calibri"/>
        </w:rPr>
        <w:t xml:space="preserve"> IDC, proses </w:t>
      </w:r>
      <w:proofErr w:type="spellStart"/>
      <w:r>
        <w:rPr>
          <w:rFonts w:cs="Calibri"/>
        </w:rPr>
        <w:t>evaluasi</w:t>
      </w:r>
      <w:proofErr w:type="spellEnd"/>
      <w:r>
        <w:rPr>
          <w:rFonts w:cs="Calibri"/>
        </w:rPr>
        <w:t xml:space="preserve"> RM Sample </w:t>
      </w:r>
      <w:proofErr w:type="spellStart"/>
      <w:r>
        <w:rPr>
          <w:rFonts w:cs="Calibri"/>
        </w:rPr>
        <w:t>dilakukan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secara</w:t>
      </w:r>
      <w:proofErr w:type="spellEnd"/>
      <w:r>
        <w:rPr>
          <w:rFonts w:cs="Calibri"/>
        </w:rPr>
        <w:t xml:space="preserve"> manual:</w:t>
      </w:r>
    </w:p>
    <w:p w14:paraId="1B1585A9" w14:textId="77777777" w:rsidR="00EF3F31" w:rsidRDefault="00000000">
      <w:pPr>
        <w:numPr>
          <w:ilvl w:val="0"/>
          <w:numId w:val="17"/>
        </w:numPr>
      </w:pPr>
      <w:proofErr w:type="spellStart"/>
      <w:r>
        <w:rPr>
          <w:rFonts w:cs="Calibri"/>
          <w:b/>
          <w:bCs/>
        </w:rPr>
        <w:t>Penerimaan</w:t>
      </w:r>
      <w:proofErr w:type="spellEnd"/>
      <w:r>
        <w:rPr>
          <w:rFonts w:cs="Calibri"/>
          <w:b/>
          <w:bCs/>
        </w:rPr>
        <w:t xml:space="preserve"> Sample</w:t>
      </w:r>
      <w:r>
        <w:rPr>
          <w:rFonts w:cs="Calibri"/>
        </w:rPr>
        <w:t xml:space="preserve">: Supplier </w:t>
      </w:r>
      <w:proofErr w:type="spellStart"/>
      <w:r>
        <w:rPr>
          <w:rFonts w:cs="Calibri"/>
        </w:rPr>
        <w:t>mengirim</w:t>
      </w:r>
      <w:proofErr w:type="spellEnd"/>
      <w:r>
        <w:rPr>
          <w:rFonts w:cs="Calibri"/>
        </w:rPr>
        <w:t xml:space="preserve"> sample </w:t>
      </w:r>
      <w:proofErr w:type="spellStart"/>
      <w:r>
        <w:rPr>
          <w:rFonts w:cs="Calibri"/>
        </w:rPr>
        <w:t>fisik</w:t>
      </w:r>
      <w:proofErr w:type="spellEnd"/>
      <w:r>
        <w:rPr>
          <w:rFonts w:cs="Calibri"/>
        </w:rPr>
        <w:t xml:space="preserve">, PIC </w:t>
      </w:r>
      <w:proofErr w:type="spellStart"/>
      <w:r>
        <w:rPr>
          <w:rFonts w:cs="Calibri"/>
        </w:rPr>
        <w:t>mencatat</w:t>
      </w:r>
      <w:proofErr w:type="spellEnd"/>
      <w:r>
        <w:rPr>
          <w:rFonts w:cs="Calibri"/>
        </w:rPr>
        <w:t xml:space="preserve"> via email </w:t>
      </w:r>
      <w:proofErr w:type="spellStart"/>
      <w:r>
        <w:rPr>
          <w:rFonts w:cs="Calibri"/>
        </w:rPr>
        <w:t>atau</w:t>
      </w:r>
      <w:proofErr w:type="spellEnd"/>
      <w:r>
        <w:rPr>
          <w:rFonts w:cs="Calibri"/>
        </w:rPr>
        <w:t xml:space="preserve"> spreadsheet Excel.</w:t>
      </w:r>
    </w:p>
    <w:p w14:paraId="23B56FED" w14:textId="77777777" w:rsidR="00EF3F31" w:rsidRDefault="00000000">
      <w:pPr>
        <w:numPr>
          <w:ilvl w:val="0"/>
          <w:numId w:val="17"/>
        </w:numPr>
      </w:pPr>
      <w:proofErr w:type="spellStart"/>
      <w:r>
        <w:rPr>
          <w:rFonts w:cs="Calibri"/>
          <w:b/>
          <w:bCs/>
        </w:rPr>
        <w:t>Analisis</w:t>
      </w:r>
      <w:proofErr w:type="spellEnd"/>
      <w:r>
        <w:rPr>
          <w:rFonts w:cs="Calibri"/>
          <w:b/>
          <w:bCs/>
        </w:rPr>
        <w:t xml:space="preserve"> Purpose</w:t>
      </w:r>
      <w:r>
        <w:rPr>
          <w:rFonts w:cs="Calibri"/>
        </w:rPr>
        <w:t xml:space="preserve">: R&amp;D </w:t>
      </w:r>
      <w:proofErr w:type="spellStart"/>
      <w:r>
        <w:rPr>
          <w:rFonts w:cs="Calibri"/>
        </w:rPr>
        <w:t>menganalisis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tujuan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melalui</w:t>
      </w:r>
      <w:proofErr w:type="spellEnd"/>
      <w:r>
        <w:rPr>
          <w:rFonts w:cs="Calibri"/>
        </w:rPr>
        <w:t xml:space="preserve"> meeting dan </w:t>
      </w:r>
      <w:proofErr w:type="spellStart"/>
      <w:r>
        <w:rPr>
          <w:rFonts w:cs="Calibri"/>
        </w:rPr>
        <w:t>komunikasi</w:t>
      </w:r>
      <w:proofErr w:type="spellEnd"/>
      <w:r>
        <w:rPr>
          <w:rFonts w:cs="Calibri"/>
        </w:rPr>
        <w:t xml:space="preserve"> informal, </w:t>
      </w:r>
      <w:proofErr w:type="spellStart"/>
      <w:r>
        <w:rPr>
          <w:rFonts w:cs="Calibri"/>
        </w:rPr>
        <w:t>tidak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ada</w:t>
      </w:r>
      <w:proofErr w:type="spellEnd"/>
      <w:r>
        <w:rPr>
          <w:rFonts w:cs="Calibri"/>
        </w:rPr>
        <w:t xml:space="preserve"> tracking </w:t>
      </w:r>
      <w:proofErr w:type="spellStart"/>
      <w:r>
        <w:rPr>
          <w:rFonts w:cs="Calibri"/>
        </w:rPr>
        <w:t>terstruktur</w:t>
      </w:r>
      <w:proofErr w:type="spellEnd"/>
      <w:r>
        <w:rPr>
          <w:rFonts w:cs="Calibri"/>
        </w:rPr>
        <w:t>.</w:t>
      </w:r>
    </w:p>
    <w:p w14:paraId="02938E2D" w14:textId="77777777" w:rsidR="00EF3F31" w:rsidRDefault="00000000">
      <w:pPr>
        <w:numPr>
          <w:ilvl w:val="0"/>
          <w:numId w:val="17"/>
        </w:numPr>
      </w:pPr>
      <w:proofErr w:type="spellStart"/>
      <w:r>
        <w:rPr>
          <w:rFonts w:cs="Calibri"/>
          <w:b/>
          <w:bCs/>
        </w:rPr>
        <w:t>Evaluasi</w:t>
      </w:r>
      <w:proofErr w:type="spellEnd"/>
      <w:r>
        <w:rPr>
          <w:rFonts w:cs="Calibri"/>
          <w:b/>
          <w:bCs/>
        </w:rPr>
        <w:t xml:space="preserve"> Lab</w:t>
      </w:r>
      <w:r>
        <w:rPr>
          <w:rFonts w:cs="Calibri"/>
        </w:rPr>
        <w:t xml:space="preserve">: Hasil testing </w:t>
      </w:r>
      <w:proofErr w:type="spellStart"/>
      <w:r>
        <w:rPr>
          <w:rFonts w:cs="Calibri"/>
        </w:rPr>
        <w:t>dikirim</w:t>
      </w:r>
      <w:proofErr w:type="spellEnd"/>
      <w:r>
        <w:rPr>
          <w:rFonts w:cs="Calibri"/>
        </w:rPr>
        <w:t xml:space="preserve"> via email, </w:t>
      </w:r>
      <w:proofErr w:type="spellStart"/>
      <w:r>
        <w:rPr>
          <w:rFonts w:cs="Calibri"/>
        </w:rPr>
        <w:t>tidak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ada</w:t>
      </w:r>
      <w:proofErr w:type="spellEnd"/>
      <w:r>
        <w:rPr>
          <w:rFonts w:cs="Calibri"/>
        </w:rPr>
        <w:t xml:space="preserve"> centralized tracking per sample.</w:t>
      </w:r>
    </w:p>
    <w:p w14:paraId="71C1F4DD" w14:textId="77777777" w:rsidR="00EF3F31" w:rsidRDefault="00000000">
      <w:pPr>
        <w:numPr>
          <w:ilvl w:val="0"/>
          <w:numId w:val="17"/>
        </w:numPr>
      </w:pPr>
      <w:r>
        <w:rPr>
          <w:rFonts w:cs="Calibri"/>
          <w:b/>
          <w:bCs/>
        </w:rPr>
        <w:t>Keputusan</w:t>
      </w:r>
      <w:r>
        <w:rPr>
          <w:rFonts w:cs="Calibri"/>
        </w:rPr>
        <w:t xml:space="preserve">: Decision maker </w:t>
      </w:r>
      <w:proofErr w:type="spellStart"/>
      <w:r>
        <w:rPr>
          <w:rFonts w:cs="Calibri"/>
        </w:rPr>
        <w:t>memberikan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keputusan</w:t>
      </w:r>
      <w:proofErr w:type="spellEnd"/>
      <w:r>
        <w:rPr>
          <w:rFonts w:cs="Calibri"/>
        </w:rPr>
        <w:t xml:space="preserve"> verbal </w:t>
      </w:r>
      <w:proofErr w:type="spellStart"/>
      <w:r>
        <w:rPr>
          <w:rFonts w:cs="Calibri"/>
        </w:rPr>
        <w:t>atau</w:t>
      </w:r>
      <w:proofErr w:type="spellEnd"/>
      <w:r>
        <w:rPr>
          <w:rFonts w:cs="Calibri"/>
        </w:rPr>
        <w:t xml:space="preserve"> via email, </w:t>
      </w:r>
      <w:proofErr w:type="spellStart"/>
      <w:r>
        <w:rPr>
          <w:rFonts w:cs="Calibri"/>
        </w:rPr>
        <w:t>tidak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ada</w:t>
      </w:r>
      <w:proofErr w:type="spellEnd"/>
      <w:r>
        <w:rPr>
          <w:rFonts w:cs="Calibri"/>
        </w:rPr>
        <w:t xml:space="preserve"> audit trail.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66"/>
        <w:gridCol w:w="3527"/>
        <w:gridCol w:w="3763"/>
      </w:tblGrid>
      <w:tr w:rsidR="00EF3F31" w14:paraId="6E3EBB09" w14:textId="77777777">
        <w:trPr>
          <w:tblHeader/>
        </w:trPr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38DBBC0C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Aspek</w:t>
            </w:r>
            <w:proofErr w:type="spellEnd"/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60C9E935" w14:textId="77777777" w:rsidR="00EF3F31" w:rsidRDefault="00000000">
            <w:r>
              <w:rPr>
                <w:rFonts w:cs="Calibri"/>
                <w:b/>
                <w:sz w:val="20"/>
              </w:rPr>
              <w:t>Proses Lama (Manual)</w:t>
            </w: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3D046FB8" w14:textId="77777777" w:rsidR="00EF3F31" w:rsidRDefault="00000000">
            <w:r>
              <w:rPr>
                <w:rFonts w:cs="Calibri"/>
                <w:b/>
                <w:sz w:val="20"/>
              </w:rPr>
              <w:t>Proses Baru (IDC)</w:t>
            </w:r>
          </w:p>
        </w:tc>
      </w:tr>
      <w:tr w:rsidR="00EF3F31" w14:paraId="7B1CECA2" w14:textId="77777777"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A3643" w14:textId="77777777" w:rsidR="00EF3F31" w:rsidRDefault="00000000">
            <w:proofErr w:type="spellStart"/>
            <w:r>
              <w:rPr>
                <w:rFonts w:cs="Calibri"/>
                <w:sz w:val="20"/>
              </w:rPr>
              <w:t>Pencatatan</w:t>
            </w:r>
            <w:proofErr w:type="spellEnd"/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09B0D" w14:textId="77777777" w:rsidR="00EF3F31" w:rsidRDefault="00000000">
            <w:r>
              <w:rPr>
                <w:rFonts w:cs="Calibri"/>
                <w:sz w:val="20"/>
              </w:rPr>
              <w:t>Spreadsheet Excel / Email</w:t>
            </w: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94585" w14:textId="77777777" w:rsidR="00EF3F31" w:rsidRDefault="00000000">
            <w:r>
              <w:rPr>
                <w:rFonts w:cs="Calibri"/>
                <w:sz w:val="20"/>
              </w:rPr>
              <w:t xml:space="preserve">Database </w:t>
            </w:r>
            <w:proofErr w:type="spellStart"/>
            <w:r>
              <w:rPr>
                <w:rFonts w:cs="Calibri"/>
                <w:sz w:val="20"/>
              </w:rPr>
              <w:t>terpusat</w:t>
            </w:r>
            <w:proofErr w:type="spellEnd"/>
            <w:r>
              <w:rPr>
                <w:rFonts w:cs="Calibri"/>
                <w:sz w:val="20"/>
              </w:rPr>
              <w:t>, web-based</w:t>
            </w:r>
          </w:p>
        </w:tc>
      </w:tr>
      <w:tr w:rsidR="00EF3F31" w14:paraId="4F284013" w14:textId="77777777"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F0395" w14:textId="77777777" w:rsidR="00EF3F31" w:rsidRDefault="00000000">
            <w:r>
              <w:rPr>
                <w:rFonts w:cs="Calibri"/>
                <w:sz w:val="20"/>
              </w:rPr>
              <w:t>Tracking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92101" w14:textId="77777777" w:rsidR="00EF3F31" w:rsidRDefault="00000000">
            <w:r>
              <w:rPr>
                <w:rFonts w:cs="Calibri"/>
                <w:sz w:val="20"/>
              </w:rPr>
              <w:t xml:space="preserve">Manual, </w:t>
            </w:r>
            <w:proofErr w:type="spellStart"/>
            <w:r>
              <w:rPr>
                <w:rFonts w:cs="Calibri"/>
                <w:sz w:val="20"/>
              </w:rPr>
              <w:t>tidak</w:t>
            </w:r>
            <w:proofErr w:type="spellEnd"/>
            <w:r>
              <w:rPr>
                <w:rFonts w:cs="Calibri"/>
                <w:sz w:val="20"/>
              </w:rPr>
              <w:t xml:space="preserve"> real-time</w:t>
            </w: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3EDD7" w14:textId="77777777" w:rsidR="00EF3F31" w:rsidRDefault="00000000">
            <w:r>
              <w:rPr>
                <w:rFonts w:cs="Calibri"/>
                <w:sz w:val="20"/>
              </w:rPr>
              <w:t xml:space="preserve">Dashboard </w:t>
            </w:r>
            <w:proofErr w:type="spellStart"/>
            <w:r>
              <w:rPr>
                <w:rFonts w:cs="Calibri"/>
                <w:sz w:val="20"/>
              </w:rPr>
              <w:t>otomatis</w:t>
            </w:r>
            <w:proofErr w:type="spellEnd"/>
            <w:r>
              <w:rPr>
                <w:rFonts w:cs="Calibri"/>
                <w:sz w:val="20"/>
              </w:rPr>
              <w:t>, real-time</w:t>
            </w:r>
          </w:p>
        </w:tc>
      </w:tr>
      <w:tr w:rsidR="00EF3F31" w14:paraId="41204A87" w14:textId="77777777"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EF331" w14:textId="77777777" w:rsidR="00EF3F31" w:rsidRDefault="00000000">
            <w:proofErr w:type="spellStart"/>
            <w:r>
              <w:rPr>
                <w:rFonts w:cs="Calibri"/>
                <w:sz w:val="20"/>
              </w:rPr>
              <w:t>Dokumen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Pendukung</w:t>
            </w:r>
            <w:proofErr w:type="spellEnd"/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473EB" w14:textId="77777777" w:rsidR="00EF3F31" w:rsidRDefault="00000000">
            <w:r>
              <w:rPr>
                <w:rFonts w:cs="Calibri"/>
                <w:sz w:val="20"/>
              </w:rPr>
              <w:t>File attachment via email</w:t>
            </w: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FE567" w14:textId="77777777" w:rsidR="00EF3F31" w:rsidRDefault="00000000">
            <w:r>
              <w:rPr>
                <w:rFonts w:cs="Calibri"/>
                <w:sz w:val="20"/>
              </w:rPr>
              <w:t xml:space="preserve">Upload </w:t>
            </w:r>
            <w:proofErr w:type="spellStart"/>
            <w:r>
              <w:rPr>
                <w:rFonts w:cs="Calibri"/>
                <w:sz w:val="20"/>
              </w:rPr>
              <w:t>langsung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ke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sistem</w:t>
            </w:r>
            <w:proofErr w:type="spellEnd"/>
            <w:r>
              <w:rPr>
                <w:rFonts w:cs="Calibri"/>
                <w:sz w:val="20"/>
              </w:rPr>
              <w:t xml:space="preserve">, per </w:t>
            </w:r>
            <w:proofErr w:type="spellStart"/>
            <w:r>
              <w:rPr>
                <w:rFonts w:cs="Calibri"/>
                <w:sz w:val="20"/>
              </w:rPr>
              <w:t>tahap</w:t>
            </w:r>
            <w:proofErr w:type="spellEnd"/>
          </w:p>
        </w:tc>
      </w:tr>
      <w:tr w:rsidR="00EF3F31" w14:paraId="7810C687" w14:textId="77777777"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7FA08" w14:textId="77777777" w:rsidR="00EF3F31" w:rsidRDefault="00000000">
            <w:r>
              <w:rPr>
                <w:rFonts w:cs="Calibri"/>
                <w:sz w:val="20"/>
              </w:rPr>
              <w:t>Audit Trail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FC858" w14:textId="77777777" w:rsidR="00EF3F31" w:rsidRDefault="00000000">
            <w:r>
              <w:rPr>
                <w:rFonts w:cs="Calibri"/>
                <w:sz w:val="20"/>
              </w:rPr>
              <w:t xml:space="preserve">Tidak </w:t>
            </w:r>
            <w:proofErr w:type="spellStart"/>
            <w:r>
              <w:rPr>
                <w:rFonts w:cs="Calibri"/>
                <w:sz w:val="20"/>
              </w:rPr>
              <w:t>ada</w:t>
            </w:r>
            <w:proofErr w:type="spellEnd"/>
            <w:r>
              <w:rPr>
                <w:rFonts w:cs="Calibri"/>
                <w:sz w:val="20"/>
              </w:rPr>
              <w:t xml:space="preserve"> / </w:t>
            </w:r>
            <w:proofErr w:type="spellStart"/>
            <w:r>
              <w:rPr>
                <w:rFonts w:cs="Calibri"/>
                <w:sz w:val="20"/>
              </w:rPr>
              <w:t>tidak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terstruktur</w:t>
            </w:r>
            <w:proofErr w:type="spellEnd"/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59DBB" w14:textId="77777777" w:rsidR="00EF3F31" w:rsidRDefault="00000000">
            <w:r>
              <w:rPr>
                <w:rFonts w:cs="Calibri"/>
                <w:sz w:val="20"/>
              </w:rPr>
              <w:t xml:space="preserve">Full history </w:t>
            </w:r>
            <w:proofErr w:type="gramStart"/>
            <w:r>
              <w:rPr>
                <w:rFonts w:cs="Calibri"/>
                <w:sz w:val="20"/>
              </w:rPr>
              <w:t>log</w:t>
            </w:r>
            <w:proofErr w:type="gram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setiap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perubahan</w:t>
            </w:r>
            <w:proofErr w:type="spellEnd"/>
          </w:p>
        </w:tc>
      </w:tr>
      <w:tr w:rsidR="00EF3F31" w14:paraId="18AFF49C" w14:textId="77777777"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D20B4" w14:textId="77777777" w:rsidR="00EF3F31" w:rsidRDefault="00000000">
            <w:proofErr w:type="spellStart"/>
            <w:r>
              <w:rPr>
                <w:rFonts w:cs="Calibri"/>
                <w:sz w:val="20"/>
              </w:rPr>
              <w:t>Notifikasi</w:t>
            </w:r>
            <w:proofErr w:type="spellEnd"/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C7660" w14:textId="77777777" w:rsidR="00EF3F31" w:rsidRDefault="00000000">
            <w:r>
              <w:rPr>
                <w:rFonts w:cs="Calibri"/>
                <w:sz w:val="20"/>
              </w:rPr>
              <w:t xml:space="preserve">Manual (email </w:t>
            </w:r>
            <w:proofErr w:type="spellStart"/>
            <w:r>
              <w:rPr>
                <w:rFonts w:cs="Calibri"/>
                <w:sz w:val="20"/>
              </w:rPr>
              <w:t>pribadi</w:t>
            </w:r>
            <w:proofErr w:type="spellEnd"/>
            <w:r>
              <w:rPr>
                <w:rFonts w:cs="Calibri"/>
                <w:sz w:val="20"/>
              </w:rPr>
              <w:t>)</w:t>
            </w:r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62AAD" w14:textId="77777777" w:rsidR="00EF3F31" w:rsidRDefault="00000000">
            <w:proofErr w:type="spellStart"/>
            <w:r>
              <w:rPr>
                <w:rFonts w:cs="Calibri"/>
                <w:sz w:val="20"/>
              </w:rPr>
              <w:t>Otomatis</w:t>
            </w:r>
            <w:proofErr w:type="spellEnd"/>
            <w:r>
              <w:rPr>
                <w:rFonts w:cs="Calibri"/>
                <w:sz w:val="20"/>
              </w:rPr>
              <w:t xml:space="preserve"> oleh </w:t>
            </w:r>
            <w:proofErr w:type="spellStart"/>
            <w:r>
              <w:rPr>
                <w:rFonts w:cs="Calibri"/>
                <w:sz w:val="20"/>
              </w:rPr>
              <w:t>sistem</w:t>
            </w:r>
            <w:proofErr w:type="spellEnd"/>
          </w:p>
        </w:tc>
      </w:tr>
      <w:tr w:rsidR="00EF3F31" w14:paraId="1928BF7F" w14:textId="77777777"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7BC45" w14:textId="77777777" w:rsidR="00EF3F31" w:rsidRDefault="00000000">
            <w:r>
              <w:rPr>
                <w:rFonts w:cs="Calibri"/>
                <w:sz w:val="20"/>
              </w:rPr>
              <w:t>Keputusan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E745E" w14:textId="77777777" w:rsidR="00EF3F31" w:rsidRDefault="00000000">
            <w:r>
              <w:rPr>
                <w:rFonts w:cs="Calibri"/>
                <w:sz w:val="20"/>
              </w:rPr>
              <w:t xml:space="preserve">Verbal / email </w:t>
            </w:r>
            <w:proofErr w:type="spellStart"/>
            <w:r>
              <w:rPr>
                <w:rFonts w:cs="Calibri"/>
                <w:sz w:val="20"/>
              </w:rPr>
              <w:t>tidak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terstruktur</w:t>
            </w:r>
            <w:proofErr w:type="spellEnd"/>
          </w:p>
        </w:tc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2F0B2" w14:textId="77777777" w:rsidR="00EF3F31" w:rsidRDefault="00000000">
            <w:r>
              <w:rPr>
                <w:rFonts w:cs="Calibri"/>
                <w:sz w:val="20"/>
              </w:rPr>
              <w:t xml:space="preserve">Formal disposition </w:t>
            </w:r>
            <w:proofErr w:type="spellStart"/>
            <w:r>
              <w:rPr>
                <w:rFonts w:cs="Calibri"/>
                <w:sz w:val="20"/>
              </w:rPr>
              <w:t>dengan</w:t>
            </w:r>
            <w:proofErr w:type="spellEnd"/>
            <w:r>
              <w:rPr>
                <w:rFonts w:cs="Calibri"/>
                <w:sz w:val="20"/>
              </w:rPr>
              <w:t xml:space="preserve"> timestamp &amp; reason</w:t>
            </w:r>
          </w:p>
        </w:tc>
      </w:tr>
    </w:tbl>
    <w:p w14:paraId="4B473504" w14:textId="77777777" w:rsidR="00EF3F31" w:rsidRDefault="00000000">
      <w:pPr>
        <w:pStyle w:val="Heading3"/>
      </w:pPr>
      <w:bookmarkStart w:id="19" w:name="proses-to-be-sistem-idc"/>
      <w:bookmarkStart w:id="20" w:name="_Toc226459700"/>
      <w:bookmarkEnd w:id="17"/>
      <w:r>
        <w:rPr>
          <w:rFonts w:ascii="Calibri" w:hAnsi="Calibri" w:cs="Calibri"/>
          <w:sz w:val="22"/>
        </w:rPr>
        <w:lastRenderedPageBreak/>
        <w:t>2.2 Proses To-Be (</w:t>
      </w:r>
      <w:proofErr w:type="spellStart"/>
      <w:r>
        <w:rPr>
          <w:rFonts w:ascii="Calibri" w:hAnsi="Calibri" w:cs="Calibri"/>
          <w:sz w:val="22"/>
        </w:rPr>
        <w:t>Sistem</w:t>
      </w:r>
      <w:proofErr w:type="spellEnd"/>
      <w:r>
        <w:rPr>
          <w:rFonts w:ascii="Calibri" w:hAnsi="Calibri" w:cs="Calibri"/>
          <w:sz w:val="22"/>
        </w:rPr>
        <w:t xml:space="preserve"> IDC)</w:t>
      </w:r>
      <w:bookmarkEnd w:id="20"/>
    </w:p>
    <w:p w14:paraId="05C9B80B" w14:textId="77777777" w:rsidR="00EF3F31" w:rsidRDefault="00000000">
      <w:pPr>
        <w:pStyle w:val="Heading4"/>
      </w:pPr>
      <w:bookmarkStart w:id="21" w:name="flow-diagram"/>
      <w:r>
        <w:rPr>
          <w:rFonts w:ascii="Calibri" w:hAnsi="Calibri" w:cs="Calibri"/>
        </w:rPr>
        <w:t>2.2.1 Flow Diagram</w:t>
      </w:r>
    </w:p>
    <w:p w14:paraId="26A62C74" w14:textId="77777777" w:rsidR="00EF3F31" w:rsidRDefault="00000000">
      <w:r>
        <w:rPr>
          <w:rFonts w:cs="Calibri"/>
          <w:noProof/>
        </w:rPr>
        <w:drawing>
          <wp:inline distT="0" distB="0" distL="0" distR="0" wp14:anchorId="6CB6CBF0" wp14:editId="3BBA9CEA">
            <wp:extent cx="5486400" cy="3921162"/>
            <wp:effectExtent l="0" t="0" r="0" b="0"/>
            <wp:docPr id="18" name="Picture" descr="New RM Sample Business Flow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screenshots/new_rm_sample_flow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21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04294B" w14:textId="77777777" w:rsidR="00EF3F31" w:rsidRDefault="00000000">
      <w:r>
        <w:rPr>
          <w:rFonts w:cs="Calibri"/>
        </w:rPr>
        <w:t>New RM Sample Business Flow Diagram</w:t>
      </w:r>
    </w:p>
    <w:p w14:paraId="4AB10334" w14:textId="77777777" w:rsidR="00EF3F31" w:rsidRDefault="00000000">
      <w:pPr>
        <w:pStyle w:val="Heading4"/>
      </w:pPr>
      <w:bookmarkStart w:id="22" w:name="status-sample"/>
      <w:bookmarkEnd w:id="21"/>
      <w:r>
        <w:rPr>
          <w:rFonts w:ascii="Calibri" w:hAnsi="Calibri" w:cs="Calibri"/>
        </w:rPr>
        <w:t>2.2.2 Status Sample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15"/>
        <w:gridCol w:w="1596"/>
        <w:gridCol w:w="5745"/>
      </w:tblGrid>
      <w:tr w:rsidR="00EF3F31" w14:paraId="63AEE2B6" w14:textId="77777777">
        <w:trPr>
          <w:tblHeader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03D4BD62" w14:textId="77777777" w:rsidR="00EF3F31" w:rsidRDefault="00000000">
            <w:r>
              <w:rPr>
                <w:rFonts w:cs="Calibri"/>
                <w:b/>
                <w:sz w:val="20"/>
              </w:rPr>
              <w:t>Kode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137203C3" w14:textId="77777777" w:rsidR="00EF3F31" w:rsidRDefault="00000000">
            <w:r>
              <w:rPr>
                <w:rFonts w:cs="Calibri"/>
                <w:b/>
                <w:sz w:val="20"/>
              </w:rPr>
              <w:t>Label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18071B4C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Deskripsi</w:t>
            </w:r>
            <w:proofErr w:type="spellEnd"/>
          </w:p>
        </w:tc>
      </w:tr>
      <w:tr w:rsidR="00EF3F31" w14:paraId="142B2522" w14:textId="77777777"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C517C" w14:textId="77777777" w:rsidR="00EF3F31" w:rsidRDefault="00000000">
            <w:r>
              <w:rPr>
                <w:rFonts w:cs="Calibri"/>
                <w:sz w:val="20"/>
              </w:rPr>
              <w:t>DRAFT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ED511" w14:textId="77777777" w:rsidR="00EF3F31" w:rsidRDefault="00000000">
            <w:r>
              <w:rPr>
                <w:rFonts w:cs="Calibri"/>
                <w:sz w:val="20"/>
              </w:rPr>
              <w:t>Draft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0D0E9" w14:textId="77777777" w:rsidR="00EF3F31" w:rsidRDefault="00000000">
            <w:r>
              <w:rPr>
                <w:rFonts w:cs="Calibri"/>
                <w:sz w:val="20"/>
              </w:rPr>
              <w:t xml:space="preserve">Baru </w:t>
            </w:r>
            <w:proofErr w:type="spellStart"/>
            <w:r>
              <w:rPr>
                <w:rFonts w:cs="Calibri"/>
                <w:sz w:val="20"/>
              </w:rPr>
              <w:t>dibuat</w:t>
            </w:r>
            <w:proofErr w:type="spellEnd"/>
            <w:r>
              <w:rPr>
                <w:rFonts w:cs="Calibri"/>
                <w:sz w:val="20"/>
              </w:rPr>
              <w:t xml:space="preserve">, wizard </w:t>
            </w:r>
            <w:proofErr w:type="spellStart"/>
            <w:r>
              <w:rPr>
                <w:rFonts w:cs="Calibri"/>
                <w:sz w:val="20"/>
              </w:rPr>
              <w:t>belum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selesai</w:t>
            </w:r>
            <w:proofErr w:type="spellEnd"/>
          </w:p>
        </w:tc>
      </w:tr>
      <w:tr w:rsidR="00EF3F31" w14:paraId="171E7ABB" w14:textId="77777777"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C3C74" w14:textId="77777777" w:rsidR="00EF3F31" w:rsidRDefault="00000000">
            <w:r>
              <w:rPr>
                <w:rFonts w:cs="Calibri"/>
                <w:sz w:val="20"/>
              </w:rPr>
              <w:t>PENDING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0355" w14:textId="77777777" w:rsidR="00EF3F31" w:rsidRDefault="00000000">
            <w:r>
              <w:rPr>
                <w:rFonts w:cs="Calibri"/>
                <w:sz w:val="20"/>
              </w:rPr>
              <w:t>Pending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4C1DF" w14:textId="77777777" w:rsidR="00EF3F31" w:rsidRDefault="00000000">
            <w:proofErr w:type="spellStart"/>
            <w:r>
              <w:rPr>
                <w:rFonts w:cs="Calibri"/>
                <w:sz w:val="20"/>
              </w:rPr>
              <w:t>Dalam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gramStart"/>
            <w:r>
              <w:rPr>
                <w:rFonts w:cs="Calibri"/>
                <w:sz w:val="20"/>
              </w:rPr>
              <w:t>proses</w:t>
            </w:r>
            <w:proofErr w:type="gram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evaluasi</w:t>
            </w:r>
            <w:proofErr w:type="spellEnd"/>
            <w:r>
              <w:rPr>
                <w:rFonts w:cs="Calibri"/>
                <w:sz w:val="20"/>
              </w:rPr>
              <w:t xml:space="preserve"> (salah </w:t>
            </w:r>
            <w:proofErr w:type="spellStart"/>
            <w:r>
              <w:rPr>
                <w:rFonts w:cs="Calibri"/>
                <w:sz w:val="20"/>
              </w:rPr>
              <w:t>satu</w:t>
            </w:r>
            <w:proofErr w:type="spellEnd"/>
            <w:r>
              <w:rPr>
                <w:rFonts w:cs="Calibri"/>
                <w:sz w:val="20"/>
              </w:rPr>
              <w:t xml:space="preserve"> step </w:t>
            </w:r>
            <w:proofErr w:type="spellStart"/>
            <w:r>
              <w:rPr>
                <w:rFonts w:cs="Calibri"/>
                <w:sz w:val="20"/>
              </w:rPr>
              <w:t>sedang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berjalan</w:t>
            </w:r>
            <w:proofErr w:type="spellEnd"/>
            <w:r>
              <w:rPr>
                <w:rFonts w:cs="Calibri"/>
                <w:sz w:val="20"/>
              </w:rPr>
              <w:t>)</w:t>
            </w:r>
          </w:p>
        </w:tc>
      </w:tr>
      <w:tr w:rsidR="00EF3F31" w14:paraId="6A58362E" w14:textId="77777777"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70EEF" w14:textId="77777777" w:rsidR="00EF3F31" w:rsidRDefault="00000000">
            <w:r>
              <w:rPr>
                <w:rFonts w:cs="Calibri"/>
                <w:sz w:val="20"/>
              </w:rPr>
              <w:t>PENDING_APPROVAL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4A6BD" w14:textId="77777777" w:rsidR="00EF3F31" w:rsidRDefault="00000000">
            <w:r>
              <w:rPr>
                <w:rFonts w:cs="Calibri"/>
                <w:sz w:val="20"/>
              </w:rPr>
              <w:t>Pending Approval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D782E" w14:textId="77777777" w:rsidR="00EF3F31" w:rsidRDefault="00000000">
            <w:proofErr w:type="spellStart"/>
            <w:r>
              <w:rPr>
                <w:rFonts w:cs="Calibri"/>
                <w:sz w:val="20"/>
              </w:rPr>
              <w:t>Disposisi</w:t>
            </w:r>
            <w:proofErr w:type="spellEnd"/>
            <w:r>
              <w:rPr>
                <w:rFonts w:cs="Calibri"/>
                <w:sz w:val="20"/>
              </w:rPr>
              <w:t xml:space="preserve"> Approved, </w:t>
            </w:r>
            <w:proofErr w:type="spellStart"/>
            <w:r>
              <w:rPr>
                <w:rFonts w:cs="Calibri"/>
                <w:sz w:val="20"/>
              </w:rPr>
              <w:t>menunggu</w:t>
            </w:r>
            <w:proofErr w:type="spellEnd"/>
            <w:r>
              <w:rPr>
                <w:rFonts w:cs="Calibri"/>
                <w:sz w:val="20"/>
              </w:rPr>
              <w:t xml:space="preserve"> approval </w:t>
            </w:r>
            <w:proofErr w:type="spellStart"/>
            <w:r>
              <w:rPr>
                <w:rFonts w:cs="Calibri"/>
                <w:sz w:val="20"/>
              </w:rPr>
              <w:t>atasan</w:t>
            </w:r>
            <w:proofErr w:type="spellEnd"/>
          </w:p>
        </w:tc>
      </w:tr>
      <w:tr w:rsidR="00EF3F31" w14:paraId="1DFA4368" w14:textId="77777777"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368C3" w14:textId="77777777" w:rsidR="00EF3F31" w:rsidRDefault="00000000">
            <w:r>
              <w:rPr>
                <w:rFonts w:cs="Calibri"/>
                <w:sz w:val="20"/>
              </w:rPr>
              <w:t>COMPLETED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6E9D0" w14:textId="77777777" w:rsidR="00EF3F31" w:rsidRDefault="00000000">
            <w:r>
              <w:rPr>
                <w:rFonts w:cs="Calibri"/>
                <w:sz w:val="20"/>
              </w:rPr>
              <w:t>Completed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4BCC2" w14:textId="77777777" w:rsidR="00EF3F31" w:rsidRDefault="00000000">
            <w:proofErr w:type="spellStart"/>
            <w:r>
              <w:rPr>
                <w:rFonts w:cs="Calibri"/>
                <w:sz w:val="20"/>
              </w:rPr>
              <w:t>Semua</w:t>
            </w:r>
            <w:proofErr w:type="spellEnd"/>
            <w:r>
              <w:rPr>
                <w:rFonts w:cs="Calibri"/>
                <w:sz w:val="20"/>
              </w:rPr>
              <w:t xml:space="preserve"> step </w:t>
            </w:r>
            <w:proofErr w:type="spellStart"/>
            <w:r>
              <w:rPr>
                <w:rFonts w:cs="Calibri"/>
                <w:sz w:val="20"/>
              </w:rPr>
              <w:t>selesai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keputusan</w:t>
            </w:r>
            <w:proofErr w:type="spellEnd"/>
            <w:r>
              <w:rPr>
                <w:rFonts w:cs="Calibri"/>
                <w:sz w:val="20"/>
              </w:rPr>
              <w:t xml:space="preserve"> final </w:t>
            </w:r>
            <w:proofErr w:type="spellStart"/>
            <w:r>
              <w:rPr>
                <w:rFonts w:cs="Calibri"/>
                <w:sz w:val="20"/>
              </w:rPr>
              <w:t>sudah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diberikan</w:t>
            </w:r>
            <w:proofErr w:type="spellEnd"/>
          </w:p>
        </w:tc>
      </w:tr>
      <w:tr w:rsidR="00EF3F31" w14:paraId="65E16270" w14:textId="77777777"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8B9F6" w14:textId="77777777" w:rsidR="00EF3F31" w:rsidRDefault="00000000">
            <w:r>
              <w:rPr>
                <w:rFonts w:cs="Calibri"/>
                <w:sz w:val="20"/>
              </w:rPr>
              <w:t>REJECTED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2C949" w14:textId="77777777" w:rsidR="00EF3F31" w:rsidRDefault="00000000">
            <w:r>
              <w:rPr>
                <w:rFonts w:cs="Calibri"/>
                <w:sz w:val="20"/>
              </w:rPr>
              <w:t>Rejected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0FB32" w14:textId="77777777" w:rsidR="00EF3F31" w:rsidRDefault="00000000">
            <w:r>
              <w:rPr>
                <w:rFonts w:cs="Calibri"/>
                <w:sz w:val="20"/>
              </w:rPr>
              <w:t xml:space="preserve">Keputusan </w:t>
            </w:r>
            <w:proofErr w:type="spellStart"/>
            <w:r>
              <w:rPr>
                <w:rFonts w:cs="Calibri"/>
                <w:sz w:val="20"/>
              </w:rPr>
              <w:t>disposisi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adalah</w:t>
            </w:r>
            <w:proofErr w:type="spellEnd"/>
            <w:r>
              <w:rPr>
                <w:rFonts w:cs="Calibri"/>
                <w:sz w:val="20"/>
              </w:rPr>
              <w:t xml:space="preserve"> Rejected</w:t>
            </w:r>
          </w:p>
        </w:tc>
      </w:tr>
      <w:tr w:rsidR="00EF3F31" w14:paraId="60CA6171" w14:textId="77777777"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A4226" w14:textId="77777777" w:rsidR="00EF3F31" w:rsidRDefault="00000000">
            <w:r>
              <w:rPr>
                <w:rFonts w:cs="Calibri"/>
                <w:sz w:val="20"/>
              </w:rPr>
              <w:t>ON_HOLD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6F04" w14:textId="77777777" w:rsidR="00EF3F31" w:rsidRDefault="00000000">
            <w:r>
              <w:rPr>
                <w:rFonts w:cs="Calibri"/>
                <w:sz w:val="20"/>
              </w:rPr>
              <w:t>On Hold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7C3AC" w14:textId="77777777" w:rsidR="00EF3F31" w:rsidRDefault="00000000">
            <w:r>
              <w:rPr>
                <w:rFonts w:cs="Calibri"/>
                <w:sz w:val="20"/>
              </w:rPr>
              <w:t xml:space="preserve">Ditunda, </w:t>
            </w:r>
            <w:proofErr w:type="spellStart"/>
            <w:r>
              <w:rPr>
                <w:rFonts w:cs="Calibri"/>
                <w:sz w:val="20"/>
              </w:rPr>
              <w:t>menunggu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informasi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tambahan</w:t>
            </w:r>
            <w:proofErr w:type="spellEnd"/>
          </w:p>
        </w:tc>
      </w:tr>
      <w:tr w:rsidR="00EF3F31" w14:paraId="680C76B6" w14:textId="77777777"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92296" w14:textId="77777777" w:rsidR="00EF3F31" w:rsidRDefault="00000000">
            <w:r>
              <w:rPr>
                <w:rFonts w:cs="Calibri"/>
                <w:sz w:val="20"/>
              </w:rPr>
              <w:t>CANCELLED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0BBF8" w14:textId="77777777" w:rsidR="00EF3F31" w:rsidRDefault="00000000">
            <w:r>
              <w:rPr>
                <w:rFonts w:cs="Calibri"/>
                <w:sz w:val="20"/>
              </w:rPr>
              <w:t>Cancelled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7ED03" w14:textId="77777777" w:rsidR="00EF3F31" w:rsidRDefault="00000000">
            <w:proofErr w:type="spellStart"/>
            <w:r>
              <w:rPr>
                <w:rFonts w:cs="Calibri"/>
                <w:sz w:val="20"/>
              </w:rPr>
              <w:t>Dibatalkan</w:t>
            </w:r>
            <w:proofErr w:type="spellEnd"/>
            <w:r>
              <w:rPr>
                <w:rFonts w:cs="Calibri"/>
                <w:sz w:val="20"/>
              </w:rPr>
              <w:t xml:space="preserve"> oleh PIC (</w:t>
            </w:r>
            <w:proofErr w:type="spellStart"/>
            <w:r>
              <w:rPr>
                <w:rFonts w:cs="Calibri"/>
                <w:sz w:val="20"/>
              </w:rPr>
              <w:t>hanya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saat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masih</w:t>
            </w:r>
            <w:proofErr w:type="spellEnd"/>
            <w:r>
              <w:rPr>
                <w:rFonts w:cs="Calibri"/>
                <w:sz w:val="20"/>
              </w:rPr>
              <w:t xml:space="preserve"> Draft)</w:t>
            </w:r>
          </w:p>
        </w:tc>
      </w:tr>
    </w:tbl>
    <w:p w14:paraId="4133102A" w14:textId="77777777" w:rsidR="00EF3F31" w:rsidRDefault="00000000">
      <w:r>
        <w:rPr>
          <w:rFonts w:cs="Calibri"/>
        </w:rPr>
        <w:pict w14:anchorId="0122980D">
          <v:rect id="_x0000_i1029" style="width:0;height:1.5pt" o:hralign="center" o:hrstd="t" o:hr="t"/>
        </w:pict>
      </w:r>
    </w:p>
    <w:p w14:paraId="0938755F" w14:textId="77777777" w:rsidR="005939E5" w:rsidRDefault="005939E5">
      <w:pPr>
        <w:rPr>
          <w:rFonts w:eastAsiaTheme="majorEastAsia" w:cs="Calibri"/>
          <w:b/>
          <w:bCs/>
          <w:color w:val="1F497D"/>
          <w:szCs w:val="26"/>
        </w:rPr>
      </w:pPr>
      <w:bookmarkStart w:id="23" w:name="spesifikasi-fungsional"/>
      <w:bookmarkStart w:id="24" w:name="_Toc226459701"/>
      <w:bookmarkEnd w:id="15"/>
      <w:bookmarkEnd w:id="19"/>
      <w:bookmarkEnd w:id="22"/>
      <w:r>
        <w:rPr>
          <w:rFonts w:cs="Calibri"/>
        </w:rPr>
        <w:br w:type="page"/>
      </w:r>
    </w:p>
    <w:p w14:paraId="5EFFF23F" w14:textId="5D2FAE24" w:rsidR="00EF3F31" w:rsidRDefault="00000000">
      <w:pPr>
        <w:pStyle w:val="Heading2"/>
      </w:pPr>
      <w:r>
        <w:rPr>
          <w:rFonts w:ascii="Calibri" w:hAnsi="Calibri" w:cs="Calibri"/>
          <w:sz w:val="22"/>
        </w:rPr>
        <w:lastRenderedPageBreak/>
        <w:t xml:space="preserve">3. </w:t>
      </w:r>
      <w:proofErr w:type="spellStart"/>
      <w:r>
        <w:rPr>
          <w:rFonts w:ascii="Calibri" w:hAnsi="Calibri" w:cs="Calibri"/>
          <w:sz w:val="22"/>
        </w:rPr>
        <w:t>Spesifikasi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Fungsional</w:t>
      </w:r>
      <w:bookmarkEnd w:id="24"/>
      <w:proofErr w:type="spellEnd"/>
    </w:p>
    <w:p w14:paraId="1BFD56AC" w14:textId="77777777" w:rsidR="00EF3F31" w:rsidRDefault="00000000">
      <w:pPr>
        <w:pStyle w:val="Heading3"/>
      </w:pPr>
      <w:bookmarkStart w:id="25" w:name="halaman-index-new-rm-sample"/>
      <w:bookmarkStart w:id="26" w:name="_Toc226459702"/>
      <w:r>
        <w:rPr>
          <w:rFonts w:ascii="Calibri" w:hAnsi="Calibri" w:cs="Calibri"/>
          <w:sz w:val="22"/>
        </w:rPr>
        <w:t>3.1 Halaman Index – New RM Sample</w:t>
      </w:r>
      <w:bookmarkEnd w:id="26"/>
    </w:p>
    <w:p w14:paraId="60F2BAA8" w14:textId="61CEC4DB" w:rsidR="00EF3F31" w:rsidRDefault="00000000">
      <w:r>
        <w:rPr>
          <w:rFonts w:cs="Calibri"/>
          <w:b/>
          <w:bCs/>
        </w:rPr>
        <w:t>Path</w:t>
      </w:r>
      <w:r>
        <w:rPr>
          <w:rFonts w:cs="Calibri"/>
        </w:rPr>
        <w:t xml:space="preserve">: </w:t>
      </w:r>
      <w:proofErr w:type="spellStart"/>
      <w:r>
        <w:rPr>
          <w:rFonts w:cs="Calibri"/>
        </w:rPr>
        <w:t>NewRMSampleIndex</w:t>
      </w:r>
      <w:proofErr w:type="spellEnd"/>
    </w:p>
    <w:p w14:paraId="5AEFA562" w14:textId="77777777" w:rsidR="00EF3F31" w:rsidRDefault="00000000">
      <w:pPr>
        <w:pStyle w:val="BodyText"/>
      </w:pPr>
      <w:r>
        <w:rPr>
          <w:rFonts w:cs="Calibri"/>
          <w:b/>
          <w:bCs/>
        </w:rPr>
        <w:t>Tujuan</w:t>
      </w:r>
      <w:r>
        <w:rPr>
          <w:rFonts w:cs="Calibri"/>
        </w:rPr>
        <w:t xml:space="preserve">: </w:t>
      </w:r>
      <w:proofErr w:type="spellStart"/>
      <w:r>
        <w:rPr>
          <w:rFonts w:cs="Calibri"/>
        </w:rPr>
        <w:t>Menampilkan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semua</w:t>
      </w:r>
      <w:proofErr w:type="spellEnd"/>
      <w:r>
        <w:rPr>
          <w:rFonts w:cs="Calibri"/>
        </w:rPr>
        <w:t xml:space="preserve"> RM Sample </w:t>
      </w:r>
      <w:proofErr w:type="spellStart"/>
      <w:r>
        <w:rPr>
          <w:rFonts w:cs="Calibri"/>
        </w:rPr>
        <w:t>dalam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bentuk</w:t>
      </w:r>
      <w:proofErr w:type="spellEnd"/>
      <w:r>
        <w:rPr>
          <w:rFonts w:cs="Calibri"/>
        </w:rPr>
        <w:t xml:space="preserve"> daftar </w:t>
      </w:r>
      <w:proofErr w:type="spellStart"/>
      <w:r>
        <w:rPr>
          <w:rFonts w:cs="Calibri"/>
        </w:rPr>
        <w:t>tabel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dilengkapi</w:t>
      </w:r>
      <w:proofErr w:type="spellEnd"/>
      <w:r>
        <w:rPr>
          <w:rFonts w:cs="Calibri"/>
        </w:rPr>
        <w:t xml:space="preserve"> dashboard </w:t>
      </w:r>
      <w:proofErr w:type="spellStart"/>
      <w:r>
        <w:rPr>
          <w:rFonts w:cs="Calibri"/>
        </w:rPr>
        <w:t>ringkasan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berdasarkan</w:t>
      </w:r>
      <w:proofErr w:type="spellEnd"/>
      <w:r>
        <w:rPr>
          <w:rFonts w:cs="Calibri"/>
        </w:rPr>
        <w:t xml:space="preserve"> workflow stage.</w:t>
      </w:r>
    </w:p>
    <w:p w14:paraId="36A87F16" w14:textId="77777777" w:rsidR="00EF3F31" w:rsidRDefault="00000000">
      <w:pPr>
        <w:pStyle w:val="Heading4"/>
      </w:pPr>
      <w:bookmarkStart w:id="27" w:name="deskripsi"/>
      <w:r>
        <w:rPr>
          <w:rFonts w:ascii="Calibri" w:hAnsi="Calibri" w:cs="Calibri"/>
        </w:rPr>
        <w:t xml:space="preserve">3.1.1 </w:t>
      </w:r>
      <w:proofErr w:type="spellStart"/>
      <w:r>
        <w:rPr>
          <w:rFonts w:ascii="Calibri" w:hAnsi="Calibri" w:cs="Calibri"/>
        </w:rPr>
        <w:t>Deskripsi</w:t>
      </w:r>
      <w:proofErr w:type="spellEnd"/>
    </w:p>
    <w:p w14:paraId="79204AB4" w14:textId="19200D49" w:rsidR="00EF3F31" w:rsidRDefault="002B066C">
      <w:r w:rsidRPr="002B066C">
        <w:rPr>
          <w:noProof/>
        </w:rPr>
        <w:drawing>
          <wp:inline distT="0" distB="0" distL="0" distR="0" wp14:anchorId="7DAA660F" wp14:editId="005340F7">
            <wp:extent cx="5486400" cy="5286375"/>
            <wp:effectExtent l="0" t="0" r="0" b="9525"/>
            <wp:docPr id="200321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11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C1D1" w14:textId="77777777" w:rsidR="00EF3F31" w:rsidRDefault="00000000">
      <w:r>
        <w:rPr>
          <w:rFonts w:cs="Calibri"/>
        </w:rPr>
        <w:t>Halaman Index – Dashboard dan Data Table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946"/>
        <w:gridCol w:w="1557"/>
        <w:gridCol w:w="5353"/>
      </w:tblGrid>
      <w:tr w:rsidR="00EF3F31" w14:paraId="60CAA70F" w14:textId="77777777">
        <w:trPr>
          <w:tblHeader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0ABE5475" w14:textId="77777777" w:rsidR="00EF3F31" w:rsidRDefault="00000000">
            <w:r>
              <w:rPr>
                <w:rFonts w:cs="Calibri"/>
                <w:b/>
                <w:sz w:val="20"/>
              </w:rPr>
              <w:t>Card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42BAC4B3" w14:textId="77777777" w:rsidR="00EF3F31" w:rsidRDefault="00000000">
            <w:r>
              <w:rPr>
                <w:rFonts w:cs="Calibri"/>
                <w:b/>
                <w:sz w:val="20"/>
              </w:rPr>
              <w:t>Warna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1218E9B6" w14:textId="77777777" w:rsidR="00EF3F31" w:rsidRDefault="00000000">
            <w:r>
              <w:rPr>
                <w:rFonts w:cs="Calibri"/>
                <w:b/>
                <w:sz w:val="20"/>
              </w:rPr>
              <w:t>Isi</w:t>
            </w:r>
          </w:p>
        </w:tc>
      </w:tr>
      <w:tr w:rsidR="00EF3F31" w14:paraId="778E017C" w14:textId="77777777"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7D047" w14:textId="77777777" w:rsidR="00EF3F31" w:rsidRDefault="00000000">
            <w:r>
              <w:rPr>
                <w:rFonts w:cs="Calibri"/>
                <w:sz w:val="20"/>
              </w:rPr>
              <w:t>Total Samples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E07DC" w14:textId="77777777" w:rsidR="00EF3F31" w:rsidRDefault="00000000">
            <w:r>
              <w:rPr>
                <w:rFonts w:cs="Calibri"/>
                <w:sz w:val="20"/>
              </w:rPr>
              <w:t>Biru (Primary)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7B7B" w14:textId="77777777" w:rsidR="00EF3F31" w:rsidRDefault="00000000">
            <w:r>
              <w:rPr>
                <w:rFonts w:cs="Calibri"/>
                <w:sz w:val="20"/>
              </w:rPr>
              <w:t xml:space="preserve">Total </w:t>
            </w:r>
            <w:proofErr w:type="spellStart"/>
            <w:r>
              <w:rPr>
                <w:rFonts w:cs="Calibri"/>
                <w:sz w:val="20"/>
              </w:rPr>
              <w:t>semua</w:t>
            </w:r>
            <w:proofErr w:type="spellEnd"/>
            <w:r>
              <w:rPr>
                <w:rFonts w:cs="Calibri"/>
                <w:sz w:val="20"/>
              </w:rPr>
              <w:t xml:space="preserve"> sample yang </w:t>
            </w:r>
            <w:proofErr w:type="spellStart"/>
            <w:r>
              <w:rPr>
                <w:rFonts w:cs="Calibri"/>
                <w:sz w:val="20"/>
              </w:rPr>
              <w:t>terdaftar</w:t>
            </w:r>
            <w:proofErr w:type="spellEnd"/>
          </w:p>
        </w:tc>
      </w:tr>
      <w:tr w:rsidR="00EF3F31" w14:paraId="7D689B0F" w14:textId="77777777"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BF027" w14:textId="77777777" w:rsidR="00EF3F31" w:rsidRDefault="00000000">
            <w:r>
              <w:rPr>
                <w:rFonts w:cs="Calibri"/>
                <w:sz w:val="20"/>
              </w:rPr>
              <w:t>Step 1: Document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8D69F" w14:textId="77777777" w:rsidR="00EF3F31" w:rsidRDefault="00000000">
            <w:r>
              <w:rPr>
                <w:rFonts w:cs="Calibri"/>
                <w:sz w:val="20"/>
              </w:rPr>
              <w:t>Kuning (Warning)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E4C0F" w14:textId="77777777" w:rsidR="00EF3F31" w:rsidRDefault="00000000">
            <w:r>
              <w:rPr>
                <w:rFonts w:cs="Calibri"/>
                <w:sz w:val="20"/>
              </w:rPr>
              <w:t xml:space="preserve">Sample yang </w:t>
            </w:r>
            <w:proofErr w:type="spellStart"/>
            <w:r>
              <w:rPr>
                <w:rFonts w:cs="Calibri"/>
                <w:sz w:val="20"/>
              </w:rPr>
              <w:t>sedang</w:t>
            </w:r>
            <w:proofErr w:type="spellEnd"/>
            <w:r>
              <w:rPr>
                <w:rFonts w:cs="Calibri"/>
                <w:sz w:val="20"/>
              </w:rPr>
              <w:t xml:space="preserve"> di </w:t>
            </w:r>
            <w:proofErr w:type="spellStart"/>
            <w:r>
              <w:rPr>
                <w:rFonts w:cs="Calibri"/>
                <w:sz w:val="20"/>
              </w:rPr>
              <w:t>tahap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dokumentasi</w:t>
            </w:r>
            <w:proofErr w:type="spellEnd"/>
          </w:p>
        </w:tc>
      </w:tr>
      <w:tr w:rsidR="00EF3F31" w14:paraId="521AA2F6" w14:textId="77777777"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196D2" w14:textId="77777777" w:rsidR="00EF3F31" w:rsidRDefault="00000000">
            <w:r>
              <w:rPr>
                <w:rFonts w:cs="Calibri"/>
                <w:sz w:val="20"/>
              </w:rPr>
              <w:t>Step 2: Analysis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C03F" w14:textId="77777777" w:rsidR="00EF3F31" w:rsidRDefault="00000000">
            <w:r>
              <w:rPr>
                <w:rFonts w:cs="Calibri"/>
                <w:sz w:val="20"/>
              </w:rPr>
              <w:t>Cyan (Info)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2EF13" w14:textId="77777777" w:rsidR="00EF3F31" w:rsidRDefault="00000000">
            <w:r>
              <w:rPr>
                <w:rFonts w:cs="Calibri"/>
                <w:sz w:val="20"/>
              </w:rPr>
              <w:t xml:space="preserve">Sample yang </w:t>
            </w:r>
            <w:proofErr w:type="spellStart"/>
            <w:r>
              <w:rPr>
                <w:rFonts w:cs="Calibri"/>
                <w:sz w:val="20"/>
              </w:rPr>
              <w:t>sedang</w:t>
            </w:r>
            <w:proofErr w:type="spellEnd"/>
            <w:r>
              <w:rPr>
                <w:rFonts w:cs="Calibri"/>
                <w:sz w:val="20"/>
              </w:rPr>
              <w:t xml:space="preserve"> di </w:t>
            </w:r>
            <w:proofErr w:type="spellStart"/>
            <w:r>
              <w:rPr>
                <w:rFonts w:cs="Calibri"/>
                <w:sz w:val="20"/>
              </w:rPr>
              <w:t>tahap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analisis</w:t>
            </w:r>
            <w:proofErr w:type="spellEnd"/>
            <w:r>
              <w:rPr>
                <w:rFonts w:cs="Calibri"/>
                <w:sz w:val="20"/>
              </w:rPr>
              <w:t xml:space="preserve"> purpose</w:t>
            </w:r>
          </w:p>
        </w:tc>
      </w:tr>
      <w:tr w:rsidR="00EF3F31" w14:paraId="56DF5AED" w14:textId="77777777"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AA955" w14:textId="77777777" w:rsidR="00EF3F31" w:rsidRDefault="00000000">
            <w:r>
              <w:rPr>
                <w:rFonts w:cs="Calibri"/>
                <w:sz w:val="20"/>
              </w:rPr>
              <w:lastRenderedPageBreak/>
              <w:t>Step 3: Evaluation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F0648" w14:textId="77777777" w:rsidR="00EF3F31" w:rsidRDefault="00000000">
            <w:r>
              <w:rPr>
                <w:rFonts w:cs="Calibri"/>
                <w:sz w:val="20"/>
              </w:rPr>
              <w:t>Abu-</w:t>
            </w:r>
            <w:proofErr w:type="spellStart"/>
            <w:r>
              <w:rPr>
                <w:rFonts w:cs="Calibri"/>
                <w:sz w:val="20"/>
              </w:rPr>
              <w:t>abu</w:t>
            </w:r>
            <w:proofErr w:type="spellEnd"/>
            <w:r>
              <w:rPr>
                <w:rFonts w:cs="Calibri"/>
                <w:sz w:val="20"/>
              </w:rPr>
              <w:t xml:space="preserve"> (Secondary)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0E148" w14:textId="77777777" w:rsidR="00EF3F31" w:rsidRDefault="00000000">
            <w:r>
              <w:rPr>
                <w:rFonts w:cs="Calibri"/>
                <w:sz w:val="20"/>
              </w:rPr>
              <w:t xml:space="preserve">Sample yang </w:t>
            </w:r>
            <w:proofErr w:type="spellStart"/>
            <w:r>
              <w:rPr>
                <w:rFonts w:cs="Calibri"/>
                <w:sz w:val="20"/>
              </w:rPr>
              <w:t>sedang</w:t>
            </w:r>
            <w:proofErr w:type="spellEnd"/>
            <w:r>
              <w:rPr>
                <w:rFonts w:cs="Calibri"/>
                <w:sz w:val="20"/>
              </w:rPr>
              <w:t xml:space="preserve"> di </w:t>
            </w:r>
            <w:proofErr w:type="spellStart"/>
            <w:r>
              <w:rPr>
                <w:rFonts w:cs="Calibri"/>
                <w:sz w:val="20"/>
              </w:rPr>
              <w:t>tahap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evaluasi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teknis</w:t>
            </w:r>
            <w:proofErr w:type="spellEnd"/>
          </w:p>
        </w:tc>
      </w:tr>
      <w:tr w:rsidR="00EF3F31" w14:paraId="5B34F311" w14:textId="77777777"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12C8" w14:textId="77777777" w:rsidR="00EF3F31" w:rsidRDefault="00000000">
            <w:r>
              <w:rPr>
                <w:rFonts w:cs="Calibri"/>
                <w:sz w:val="20"/>
              </w:rPr>
              <w:t>Completed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D76F1" w14:textId="77777777" w:rsidR="00EF3F31" w:rsidRDefault="00000000">
            <w:r>
              <w:rPr>
                <w:rFonts w:cs="Calibri"/>
                <w:sz w:val="20"/>
              </w:rPr>
              <w:t>Hijau (Success)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8F828" w14:textId="77777777" w:rsidR="00EF3F31" w:rsidRDefault="00000000">
            <w:r>
              <w:rPr>
                <w:rFonts w:cs="Calibri"/>
                <w:sz w:val="20"/>
              </w:rPr>
              <w:t xml:space="preserve">Sample yang </w:t>
            </w:r>
            <w:proofErr w:type="spellStart"/>
            <w:r>
              <w:rPr>
                <w:rFonts w:cs="Calibri"/>
                <w:sz w:val="20"/>
              </w:rPr>
              <w:t>sudah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selesai</w:t>
            </w:r>
            <w:proofErr w:type="spellEnd"/>
            <w:r>
              <w:rPr>
                <w:rFonts w:cs="Calibri"/>
                <w:sz w:val="20"/>
              </w:rPr>
              <w:t xml:space="preserve"> (approved/rejected)</w:t>
            </w:r>
          </w:p>
        </w:tc>
      </w:tr>
    </w:tbl>
    <w:p w14:paraId="195DB988" w14:textId="77777777" w:rsidR="00EF3F31" w:rsidRDefault="00000000">
      <w:pPr>
        <w:pStyle w:val="Heading4"/>
      </w:pPr>
      <w:bookmarkStart w:id="28" w:name="functional-description"/>
      <w:bookmarkEnd w:id="27"/>
      <w:r>
        <w:rPr>
          <w:rFonts w:ascii="Calibri" w:hAnsi="Calibri" w:cs="Calibri"/>
        </w:rPr>
        <w:t>3.1.2 Functional Description</w:t>
      </w:r>
    </w:p>
    <w:p w14:paraId="3BA34E87" w14:textId="77777777" w:rsidR="00EF3F31" w:rsidRDefault="00000000">
      <w:r>
        <w:rPr>
          <w:rFonts w:cs="Calibri"/>
          <w:b/>
          <w:bCs/>
        </w:rPr>
        <w:t>Action Bar: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66"/>
        <w:gridCol w:w="6790"/>
      </w:tblGrid>
      <w:tr w:rsidR="00EF3F31" w14:paraId="5BD7A996" w14:textId="77777777">
        <w:trPr>
          <w:tblHeader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03086CC2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Tombol</w:t>
            </w:r>
            <w:proofErr w:type="spellEnd"/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75410E8A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Fungsi</w:t>
            </w:r>
            <w:proofErr w:type="spellEnd"/>
          </w:p>
        </w:tc>
      </w:tr>
      <w:tr w:rsidR="00EF3F31" w14:paraId="20F4CF38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1CE28" w14:textId="77777777" w:rsidR="00EF3F31" w:rsidRDefault="00000000">
            <w:proofErr w:type="gramStart"/>
            <w:r>
              <w:rPr>
                <w:rFonts w:cs="Calibri"/>
                <w:sz w:val="20"/>
              </w:rPr>
              <w:t>Create</w:t>
            </w:r>
            <w:proofErr w:type="gramEnd"/>
            <w:r>
              <w:rPr>
                <w:rFonts w:cs="Calibri"/>
                <w:sz w:val="20"/>
              </w:rPr>
              <w:t xml:space="preserve"> New Sample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EDF9A" w14:textId="77777777" w:rsidR="00EF3F31" w:rsidRDefault="00000000">
            <w:proofErr w:type="spellStart"/>
            <w:r>
              <w:rPr>
                <w:rFonts w:cs="Calibri"/>
                <w:sz w:val="20"/>
              </w:rPr>
              <w:t>Arahkan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ke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halaman</w:t>
            </w:r>
            <w:proofErr w:type="spellEnd"/>
            <w:r>
              <w:rPr>
                <w:rFonts w:cs="Calibri"/>
                <w:sz w:val="20"/>
              </w:rPr>
              <w:t xml:space="preserve"> Detail </w:t>
            </w:r>
            <w:proofErr w:type="spellStart"/>
            <w:r>
              <w:rPr>
                <w:rFonts w:cs="Calibri"/>
                <w:sz w:val="20"/>
              </w:rPr>
              <w:t>dengan</w:t>
            </w:r>
            <w:proofErr w:type="spellEnd"/>
            <w:r>
              <w:rPr>
                <w:rFonts w:cs="Calibri"/>
                <w:sz w:val="20"/>
              </w:rPr>
              <w:t xml:space="preserve"> wizard fresh (mode Create)</w:t>
            </w:r>
          </w:p>
        </w:tc>
      </w:tr>
      <w:tr w:rsidR="00EF3F31" w14:paraId="73319CAF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E5AA1" w14:textId="77777777" w:rsidR="00EF3F31" w:rsidRDefault="00000000">
            <w:r>
              <w:rPr>
                <w:rFonts w:cs="Calibri"/>
                <w:sz w:val="20"/>
              </w:rPr>
              <w:t>Export Excel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7B0AD" w14:textId="77777777" w:rsidR="00EF3F31" w:rsidRDefault="00000000">
            <w:r>
              <w:rPr>
                <w:rFonts w:cs="Calibri"/>
                <w:sz w:val="20"/>
              </w:rPr>
              <w:t xml:space="preserve">Export data </w:t>
            </w:r>
            <w:proofErr w:type="spellStart"/>
            <w:r>
              <w:rPr>
                <w:rFonts w:cs="Calibri"/>
                <w:sz w:val="20"/>
              </w:rPr>
              <w:t>tabel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ke</w:t>
            </w:r>
            <w:proofErr w:type="spellEnd"/>
            <w:r>
              <w:rPr>
                <w:rFonts w:cs="Calibri"/>
                <w:sz w:val="20"/>
              </w:rPr>
              <w:t xml:space="preserve"> format </w:t>
            </w:r>
            <w:proofErr w:type="gramStart"/>
            <w:r>
              <w:rPr>
                <w:rFonts w:cs="Calibri"/>
                <w:sz w:val="20"/>
              </w:rPr>
              <w:t>Excel (.</w:t>
            </w:r>
            <w:proofErr w:type="gramEnd"/>
            <w:r>
              <w:rPr>
                <w:rFonts w:cs="Calibri"/>
                <w:sz w:val="20"/>
              </w:rPr>
              <w:t>xlsx)</w:t>
            </w:r>
          </w:p>
        </w:tc>
      </w:tr>
    </w:tbl>
    <w:p w14:paraId="5154DC7C" w14:textId="77777777" w:rsidR="00EF3F31" w:rsidRDefault="00000000">
      <w:pPr>
        <w:pStyle w:val="BodyText"/>
      </w:pPr>
      <w:r>
        <w:rPr>
          <w:rFonts w:cs="Calibri"/>
          <w:b/>
          <w:bCs/>
        </w:rPr>
        <w:t>Tabel Daftar Sample: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57"/>
        <w:gridCol w:w="2141"/>
        <w:gridCol w:w="5158"/>
      </w:tblGrid>
      <w:tr w:rsidR="00EF3F31" w14:paraId="40DAF59C" w14:textId="77777777">
        <w:trPr>
          <w:tblHeader/>
        </w:trPr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3F9B6514" w14:textId="77777777" w:rsidR="00EF3F31" w:rsidRDefault="00000000">
            <w:r>
              <w:rPr>
                <w:rFonts w:cs="Calibri"/>
                <w:b/>
                <w:sz w:val="20"/>
              </w:rPr>
              <w:t>Kolom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4781768C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Sumber</w:t>
            </w:r>
            <w:proofErr w:type="spellEnd"/>
            <w:r>
              <w:rPr>
                <w:rFonts w:cs="Calibri"/>
                <w:b/>
                <w:sz w:val="20"/>
              </w:rPr>
              <w:t xml:space="preserve"> Data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4CADC13C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Keterangan</w:t>
            </w:r>
            <w:proofErr w:type="spellEnd"/>
          </w:p>
        </w:tc>
      </w:tr>
      <w:tr w:rsidR="00EF3F31" w14:paraId="2F8E8C92" w14:textId="77777777"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D4135" w14:textId="77777777" w:rsidR="00EF3F31" w:rsidRDefault="00000000">
            <w:r>
              <w:rPr>
                <w:rFonts w:cs="Calibri"/>
                <w:sz w:val="20"/>
              </w:rPr>
              <w:t>Sample No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B586F" w14:textId="77777777" w:rsidR="00EF3F31" w:rsidRDefault="00000000">
            <w:proofErr w:type="spellStart"/>
            <w:r>
              <w:rPr>
                <w:rFonts w:cs="Calibri"/>
                <w:sz w:val="20"/>
              </w:rPr>
              <w:t>txtSampleNo</w:t>
            </w:r>
            <w:proofErr w:type="spellEnd"/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C6D6C" w14:textId="77777777" w:rsidR="00EF3F31" w:rsidRDefault="00000000">
            <w:proofErr w:type="spellStart"/>
            <w:r>
              <w:rPr>
                <w:rFonts w:cs="Calibri"/>
                <w:sz w:val="20"/>
              </w:rPr>
              <w:t>Nomor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unik</w:t>
            </w:r>
            <w:proofErr w:type="spellEnd"/>
            <w:r>
              <w:rPr>
                <w:rFonts w:cs="Calibri"/>
                <w:sz w:val="20"/>
              </w:rPr>
              <w:t xml:space="preserve"> sample (format: XXX-R-RM-MM-YY)</w:t>
            </w:r>
          </w:p>
        </w:tc>
      </w:tr>
      <w:tr w:rsidR="00EF3F31" w14:paraId="7C8AD24E" w14:textId="77777777"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389B2" w14:textId="77777777" w:rsidR="00EF3F31" w:rsidRDefault="00000000">
            <w:r>
              <w:rPr>
                <w:rFonts w:cs="Calibri"/>
                <w:sz w:val="20"/>
              </w:rPr>
              <w:t>Material Name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61E2C" w14:textId="77777777" w:rsidR="00EF3F31" w:rsidRDefault="00000000">
            <w:proofErr w:type="spellStart"/>
            <w:r>
              <w:rPr>
                <w:rFonts w:cs="Calibri"/>
                <w:sz w:val="20"/>
              </w:rPr>
              <w:t>txtMaterialName</w:t>
            </w:r>
            <w:proofErr w:type="spellEnd"/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053C6" w14:textId="77777777" w:rsidR="00EF3F31" w:rsidRDefault="00000000">
            <w:r>
              <w:rPr>
                <w:rFonts w:cs="Calibri"/>
                <w:sz w:val="20"/>
              </w:rPr>
              <w:t>Nama material/RM yang di-sample</w:t>
            </w:r>
          </w:p>
        </w:tc>
      </w:tr>
      <w:tr w:rsidR="00EF3F31" w14:paraId="733D6428" w14:textId="77777777"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2F271" w14:textId="77777777" w:rsidR="00EF3F31" w:rsidRDefault="00000000">
            <w:r>
              <w:rPr>
                <w:rFonts w:cs="Calibri"/>
                <w:sz w:val="20"/>
              </w:rPr>
              <w:t>Supplier Name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BDFDA" w14:textId="77777777" w:rsidR="00EF3F31" w:rsidRDefault="00000000">
            <w:proofErr w:type="spellStart"/>
            <w:r>
              <w:rPr>
                <w:rFonts w:cs="Calibri"/>
                <w:sz w:val="20"/>
              </w:rPr>
              <w:t>txtSupplierName</w:t>
            </w:r>
            <w:proofErr w:type="spellEnd"/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758FB" w14:textId="77777777" w:rsidR="00EF3F31" w:rsidRDefault="00000000">
            <w:r>
              <w:rPr>
                <w:rFonts w:cs="Calibri"/>
                <w:sz w:val="20"/>
              </w:rPr>
              <w:t xml:space="preserve">Nama supplier yang </w:t>
            </w:r>
            <w:proofErr w:type="spellStart"/>
            <w:r>
              <w:rPr>
                <w:rFonts w:cs="Calibri"/>
                <w:sz w:val="20"/>
              </w:rPr>
              <w:t>mengajukan</w:t>
            </w:r>
            <w:proofErr w:type="spellEnd"/>
            <w:r>
              <w:rPr>
                <w:rFonts w:cs="Calibri"/>
                <w:sz w:val="20"/>
              </w:rPr>
              <w:t xml:space="preserve"> sample</w:t>
            </w:r>
          </w:p>
        </w:tc>
      </w:tr>
      <w:tr w:rsidR="00EF3F31" w14:paraId="0E13C9FC" w14:textId="77777777"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83D9B" w14:textId="77777777" w:rsidR="00EF3F31" w:rsidRDefault="00000000">
            <w:r>
              <w:rPr>
                <w:rFonts w:cs="Calibri"/>
                <w:sz w:val="20"/>
              </w:rPr>
              <w:t>Date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02C84" w14:textId="77777777" w:rsidR="00EF3F31" w:rsidRDefault="00000000">
            <w:proofErr w:type="spellStart"/>
            <w:r>
              <w:rPr>
                <w:rFonts w:cs="Calibri"/>
                <w:sz w:val="20"/>
              </w:rPr>
              <w:t>dtSubmissionDate</w:t>
            </w:r>
            <w:proofErr w:type="spellEnd"/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88931" w14:textId="77777777" w:rsidR="00EF3F31" w:rsidRDefault="00000000">
            <w:proofErr w:type="spellStart"/>
            <w:r>
              <w:rPr>
                <w:rFonts w:cs="Calibri"/>
                <w:sz w:val="20"/>
              </w:rPr>
              <w:t>Tanggal</w:t>
            </w:r>
            <w:proofErr w:type="spellEnd"/>
            <w:r>
              <w:rPr>
                <w:rFonts w:cs="Calibri"/>
                <w:sz w:val="20"/>
              </w:rPr>
              <w:t xml:space="preserve"> submission sample</w:t>
            </w:r>
          </w:p>
        </w:tc>
      </w:tr>
      <w:tr w:rsidR="00EF3F31" w14:paraId="5E1FBCE2" w14:textId="77777777"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89055" w14:textId="77777777" w:rsidR="00EF3F31" w:rsidRDefault="00000000">
            <w:r>
              <w:rPr>
                <w:rFonts w:cs="Calibri"/>
                <w:sz w:val="20"/>
              </w:rPr>
              <w:t>Workflow Stage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5CC4F" w14:textId="77777777" w:rsidR="00EF3F31" w:rsidRDefault="00000000">
            <w:proofErr w:type="spellStart"/>
            <w:r>
              <w:rPr>
                <w:rFonts w:cs="Calibri"/>
                <w:sz w:val="20"/>
              </w:rPr>
              <w:t>txtWorkflowStage</w:t>
            </w:r>
            <w:proofErr w:type="spellEnd"/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BB01B" w14:textId="77777777" w:rsidR="00EF3F31" w:rsidRDefault="00000000">
            <w:proofErr w:type="spellStart"/>
            <w:r>
              <w:rPr>
                <w:rFonts w:cs="Calibri"/>
                <w:sz w:val="20"/>
              </w:rPr>
              <w:t>Tahap</w:t>
            </w:r>
            <w:proofErr w:type="spellEnd"/>
            <w:r>
              <w:rPr>
                <w:rFonts w:cs="Calibri"/>
                <w:sz w:val="20"/>
              </w:rPr>
              <w:t xml:space="preserve"> workflow </w:t>
            </w:r>
            <w:proofErr w:type="spellStart"/>
            <w:r>
              <w:rPr>
                <w:rFonts w:cs="Calibri"/>
                <w:sz w:val="20"/>
              </w:rPr>
              <w:t>saat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ini</w:t>
            </w:r>
            <w:proofErr w:type="spellEnd"/>
            <w:r>
              <w:rPr>
                <w:rFonts w:cs="Calibri"/>
                <w:sz w:val="20"/>
              </w:rPr>
              <w:t xml:space="preserve"> (Badge </w:t>
            </w:r>
            <w:proofErr w:type="spellStart"/>
            <w:r>
              <w:rPr>
                <w:rFonts w:cs="Calibri"/>
                <w:sz w:val="20"/>
              </w:rPr>
              <w:t>berwarna</w:t>
            </w:r>
            <w:proofErr w:type="spellEnd"/>
            <w:r>
              <w:rPr>
                <w:rFonts w:cs="Calibri"/>
                <w:sz w:val="20"/>
              </w:rPr>
              <w:t>)</w:t>
            </w:r>
          </w:p>
        </w:tc>
      </w:tr>
      <w:tr w:rsidR="00EF3F31" w14:paraId="57AF5840" w14:textId="77777777"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E0DBA" w14:textId="77777777" w:rsidR="00EF3F31" w:rsidRDefault="00000000">
            <w:r>
              <w:rPr>
                <w:rFonts w:cs="Calibri"/>
                <w:sz w:val="20"/>
              </w:rPr>
              <w:t>Status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13C51" w14:textId="77777777" w:rsidR="00EF3F31" w:rsidRDefault="00000000">
            <w:proofErr w:type="spellStart"/>
            <w:r>
              <w:rPr>
                <w:rFonts w:cs="Calibri"/>
                <w:sz w:val="20"/>
              </w:rPr>
              <w:t>txtStatus</w:t>
            </w:r>
            <w:proofErr w:type="spellEnd"/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39531" w14:textId="77777777" w:rsidR="00EF3F31" w:rsidRDefault="00000000">
            <w:r>
              <w:rPr>
                <w:rFonts w:cs="Calibri"/>
                <w:sz w:val="20"/>
              </w:rPr>
              <w:t xml:space="preserve">Status sample (Badge </w:t>
            </w:r>
            <w:proofErr w:type="spellStart"/>
            <w:r>
              <w:rPr>
                <w:rFonts w:cs="Calibri"/>
                <w:sz w:val="20"/>
              </w:rPr>
              <w:t>warna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sesuai</w:t>
            </w:r>
            <w:proofErr w:type="spellEnd"/>
            <w:r>
              <w:rPr>
                <w:rFonts w:cs="Calibri"/>
                <w:sz w:val="20"/>
              </w:rPr>
              <w:t xml:space="preserve"> status)</w:t>
            </w:r>
          </w:p>
        </w:tc>
      </w:tr>
      <w:tr w:rsidR="00EF3F31" w14:paraId="6CE38269" w14:textId="77777777"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969AF" w14:textId="77777777" w:rsidR="00EF3F31" w:rsidRDefault="00000000">
            <w:r>
              <w:rPr>
                <w:rFonts w:cs="Calibri"/>
                <w:sz w:val="20"/>
              </w:rPr>
              <w:t>Action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867FE" w14:textId="77777777" w:rsidR="00EF3F31" w:rsidRDefault="00000000"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A5A36" w14:textId="77777777" w:rsidR="00EF3F31" w:rsidRDefault="00000000">
            <w:r>
              <w:rPr>
                <w:rFonts w:cs="Calibri"/>
                <w:sz w:val="20"/>
              </w:rPr>
              <w:t>Dropdown: Edit / View / Delete</w:t>
            </w:r>
          </w:p>
        </w:tc>
      </w:tr>
    </w:tbl>
    <w:p w14:paraId="6F0EEA35" w14:textId="77777777" w:rsidR="00EF3F31" w:rsidRDefault="00000000">
      <w:pPr>
        <w:pStyle w:val="Heading4"/>
      </w:pPr>
      <w:bookmarkStart w:id="29" w:name="business-rules-validation"/>
      <w:bookmarkEnd w:id="28"/>
      <w:r>
        <w:rPr>
          <w:rFonts w:ascii="Calibri" w:hAnsi="Calibri" w:cs="Calibri"/>
        </w:rPr>
        <w:t>3.1.3 Business Rules &amp; Validation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811"/>
        <w:gridCol w:w="1510"/>
        <w:gridCol w:w="5535"/>
      </w:tblGrid>
      <w:tr w:rsidR="00EF3F31" w14:paraId="6013ACAC" w14:textId="77777777">
        <w:trPr>
          <w:tblHeader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2A3BDB08" w14:textId="77777777" w:rsidR="00EF3F31" w:rsidRDefault="00000000">
            <w:r>
              <w:rPr>
                <w:rFonts w:cs="Calibri"/>
                <w:b/>
                <w:sz w:val="20"/>
              </w:rPr>
              <w:t>Status Sample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554E8B69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Tombol</w:t>
            </w:r>
            <w:proofErr w:type="spellEnd"/>
            <w:r>
              <w:rPr>
                <w:rFonts w:cs="Calibri"/>
                <w:b/>
                <w:sz w:val="20"/>
              </w:rPr>
              <w:t xml:space="preserve"> Action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41471C40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Keterangan</w:t>
            </w:r>
            <w:proofErr w:type="spellEnd"/>
          </w:p>
        </w:tc>
      </w:tr>
      <w:tr w:rsidR="00EF3F31" w14:paraId="2D9DAC19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43220" w14:textId="77777777" w:rsidR="00EF3F31" w:rsidRDefault="00000000">
            <w:r>
              <w:rPr>
                <w:rFonts w:cs="Calibri"/>
                <w:sz w:val="20"/>
              </w:rPr>
              <w:t>Draft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3E832" w14:textId="77777777" w:rsidR="00EF3F31" w:rsidRDefault="00000000">
            <w:r>
              <w:rPr>
                <w:rFonts w:cs="Calibri"/>
                <w:sz w:val="20"/>
              </w:rPr>
              <w:t>Edit / Delete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F6F4D" w14:textId="77777777" w:rsidR="00EF3F31" w:rsidRDefault="00000000">
            <w:r>
              <w:rPr>
                <w:rFonts w:cs="Calibri"/>
                <w:sz w:val="20"/>
              </w:rPr>
              <w:t xml:space="preserve">Bisa </w:t>
            </w:r>
            <w:proofErr w:type="spellStart"/>
            <w:r>
              <w:rPr>
                <w:rFonts w:cs="Calibri"/>
                <w:sz w:val="20"/>
              </w:rPr>
              <w:t>diedit</w:t>
            </w:r>
            <w:proofErr w:type="spellEnd"/>
            <w:r>
              <w:rPr>
                <w:rFonts w:cs="Calibri"/>
                <w:sz w:val="20"/>
              </w:rPr>
              <w:t xml:space="preserve"> dan </w:t>
            </w:r>
            <w:proofErr w:type="spellStart"/>
            <w:r>
              <w:rPr>
                <w:rFonts w:cs="Calibri"/>
                <w:sz w:val="20"/>
              </w:rPr>
              <w:t>dihapus</w:t>
            </w:r>
            <w:proofErr w:type="spellEnd"/>
            <w:r>
              <w:rPr>
                <w:rFonts w:cs="Calibri"/>
                <w:sz w:val="20"/>
              </w:rPr>
              <w:t xml:space="preserve"> (soft delete)</w:t>
            </w:r>
          </w:p>
        </w:tc>
      </w:tr>
      <w:tr w:rsidR="00EF3F31" w14:paraId="5967DFEA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01932" w14:textId="77777777" w:rsidR="00EF3F31" w:rsidRDefault="00000000">
            <w:r>
              <w:rPr>
                <w:rFonts w:cs="Calibri"/>
                <w:sz w:val="20"/>
              </w:rPr>
              <w:t>Pending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34C08" w14:textId="77777777" w:rsidR="00EF3F31" w:rsidRDefault="00000000">
            <w:r>
              <w:rPr>
                <w:rFonts w:cs="Calibri"/>
                <w:sz w:val="20"/>
              </w:rPr>
              <w:t>Edit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8C9F0" w14:textId="77777777" w:rsidR="00EF3F31" w:rsidRDefault="00000000">
            <w:r>
              <w:rPr>
                <w:rFonts w:cs="Calibri"/>
                <w:sz w:val="20"/>
              </w:rPr>
              <w:t xml:space="preserve">Bisa </w:t>
            </w:r>
            <w:proofErr w:type="spellStart"/>
            <w:r>
              <w:rPr>
                <w:rFonts w:cs="Calibri"/>
                <w:sz w:val="20"/>
              </w:rPr>
              <w:t>diedit</w:t>
            </w:r>
            <w:proofErr w:type="spellEnd"/>
            <w:r>
              <w:rPr>
                <w:rFonts w:cs="Calibri"/>
                <w:sz w:val="20"/>
              </w:rPr>
              <w:t xml:space="preserve"> (</w:t>
            </w:r>
            <w:proofErr w:type="spellStart"/>
            <w:r>
              <w:rPr>
                <w:rFonts w:cs="Calibri"/>
                <w:sz w:val="20"/>
              </w:rPr>
              <w:t>lanjutkan</w:t>
            </w:r>
            <w:proofErr w:type="spellEnd"/>
            <w:r>
              <w:rPr>
                <w:rFonts w:cs="Calibri"/>
                <w:sz w:val="20"/>
              </w:rPr>
              <w:t xml:space="preserve"> wizard)</w:t>
            </w:r>
          </w:p>
        </w:tc>
      </w:tr>
      <w:tr w:rsidR="00EF3F31" w14:paraId="3FD243CA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0B39" w14:textId="77777777" w:rsidR="00EF3F31" w:rsidRDefault="00000000">
            <w:r>
              <w:rPr>
                <w:rFonts w:cs="Calibri"/>
                <w:sz w:val="20"/>
              </w:rPr>
              <w:t>Completed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93CCE" w14:textId="77777777" w:rsidR="00EF3F31" w:rsidRDefault="00000000">
            <w:r>
              <w:rPr>
                <w:rFonts w:cs="Calibri"/>
                <w:sz w:val="20"/>
              </w:rPr>
              <w:t>View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EA666" w14:textId="77777777" w:rsidR="00EF3F31" w:rsidRDefault="00000000">
            <w:r>
              <w:rPr>
                <w:rFonts w:cs="Calibri"/>
                <w:sz w:val="20"/>
              </w:rPr>
              <w:t xml:space="preserve">Read-only, </w:t>
            </w:r>
            <w:proofErr w:type="spellStart"/>
            <w:r>
              <w:rPr>
                <w:rFonts w:cs="Calibri"/>
                <w:sz w:val="20"/>
              </w:rPr>
              <w:t>tidak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bisa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diedit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atau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dihapus</w:t>
            </w:r>
            <w:proofErr w:type="spellEnd"/>
          </w:p>
        </w:tc>
      </w:tr>
      <w:tr w:rsidR="00EF3F31" w14:paraId="57743405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F60B9" w14:textId="77777777" w:rsidR="00EF3F31" w:rsidRDefault="00000000">
            <w:r>
              <w:rPr>
                <w:rFonts w:cs="Calibri"/>
                <w:sz w:val="20"/>
              </w:rPr>
              <w:t>Rejected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E3F7F" w14:textId="77777777" w:rsidR="00EF3F31" w:rsidRDefault="00000000">
            <w:r>
              <w:rPr>
                <w:rFonts w:cs="Calibri"/>
                <w:sz w:val="20"/>
              </w:rPr>
              <w:t>View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6BE03" w14:textId="77777777" w:rsidR="00EF3F31" w:rsidRDefault="00000000">
            <w:r>
              <w:rPr>
                <w:rFonts w:cs="Calibri"/>
                <w:sz w:val="20"/>
              </w:rPr>
              <w:t>Read-only</w:t>
            </w:r>
          </w:p>
        </w:tc>
      </w:tr>
      <w:tr w:rsidR="00EF3F31" w14:paraId="131B8859" w14:textId="77777777"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C8B7B" w14:textId="77777777" w:rsidR="00EF3F31" w:rsidRDefault="00000000">
            <w:r>
              <w:rPr>
                <w:rFonts w:cs="Calibri"/>
                <w:sz w:val="20"/>
              </w:rPr>
              <w:t>On Hold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FBFCE" w14:textId="77777777" w:rsidR="00EF3F31" w:rsidRDefault="00000000">
            <w:r>
              <w:rPr>
                <w:rFonts w:cs="Calibri"/>
                <w:sz w:val="20"/>
              </w:rPr>
              <w:t>Edit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E1EAC" w14:textId="77777777" w:rsidR="00EF3F31" w:rsidRDefault="00000000">
            <w:r>
              <w:rPr>
                <w:rFonts w:cs="Calibri"/>
                <w:sz w:val="20"/>
              </w:rPr>
              <w:t xml:space="preserve">Bisa </w:t>
            </w:r>
            <w:proofErr w:type="spellStart"/>
            <w:r>
              <w:rPr>
                <w:rFonts w:cs="Calibri"/>
                <w:sz w:val="20"/>
              </w:rPr>
              <w:t>diedit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untuk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kembali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ke</w:t>
            </w:r>
            <w:proofErr w:type="spellEnd"/>
            <w:r>
              <w:rPr>
                <w:rFonts w:cs="Calibri"/>
                <w:sz w:val="20"/>
              </w:rPr>
              <w:t xml:space="preserve"> Step 3</w:t>
            </w:r>
          </w:p>
        </w:tc>
      </w:tr>
    </w:tbl>
    <w:p w14:paraId="224A8C56" w14:textId="77777777" w:rsidR="00EF3F31" w:rsidRDefault="00000000">
      <w:r>
        <w:rPr>
          <w:rFonts w:cs="Calibri"/>
        </w:rPr>
        <w:pict w14:anchorId="1753C496">
          <v:rect id="_x0000_i1030" style="width:0;height:1.5pt" o:hralign="center" o:hrstd="t" o:hr="t"/>
        </w:pict>
      </w:r>
    </w:p>
    <w:p w14:paraId="20F67618" w14:textId="77777777" w:rsidR="00EF3F31" w:rsidRDefault="00000000">
      <w:pPr>
        <w:pStyle w:val="Heading3"/>
      </w:pPr>
      <w:bookmarkStart w:id="30" w:name="halaman-detail-wizard-form-4-step"/>
      <w:bookmarkStart w:id="31" w:name="_Toc226459703"/>
      <w:bookmarkEnd w:id="25"/>
      <w:bookmarkEnd w:id="29"/>
      <w:r>
        <w:rPr>
          <w:rFonts w:ascii="Calibri" w:hAnsi="Calibri" w:cs="Calibri"/>
          <w:sz w:val="22"/>
        </w:rPr>
        <w:t>3.2 Halaman Detail – Wizard Form (4 Step)</w:t>
      </w:r>
      <w:bookmarkEnd w:id="31"/>
    </w:p>
    <w:p w14:paraId="2A1D28B3" w14:textId="4D67D026" w:rsidR="00EF3F31" w:rsidRDefault="00000000">
      <w:r>
        <w:rPr>
          <w:rFonts w:cs="Calibri"/>
          <w:b/>
          <w:bCs/>
        </w:rPr>
        <w:t>Path</w:t>
      </w:r>
      <w:r>
        <w:rPr>
          <w:rFonts w:cs="Calibri"/>
        </w:rPr>
        <w:t xml:space="preserve">: </w:t>
      </w:r>
      <w:proofErr w:type="spellStart"/>
      <w:r>
        <w:rPr>
          <w:rFonts w:cs="Calibri"/>
        </w:rPr>
        <w:t>NewRMSampleDetail</w:t>
      </w:r>
      <w:proofErr w:type="spellEnd"/>
    </w:p>
    <w:p w14:paraId="3BAF146C" w14:textId="77777777" w:rsidR="00EF3F31" w:rsidRDefault="00000000">
      <w:pPr>
        <w:pStyle w:val="BodyText"/>
      </w:pPr>
      <w:r>
        <w:rPr>
          <w:rFonts w:cs="Calibri"/>
          <w:b/>
          <w:bCs/>
        </w:rPr>
        <w:t>Tujuan</w:t>
      </w:r>
      <w:r>
        <w:rPr>
          <w:rFonts w:cs="Calibri"/>
        </w:rPr>
        <w:t xml:space="preserve">: Form wizard 4 step </w:t>
      </w:r>
      <w:proofErr w:type="spellStart"/>
      <w:r>
        <w:rPr>
          <w:rFonts w:cs="Calibri"/>
        </w:rPr>
        <w:t>untuk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mengelola</w:t>
      </w:r>
      <w:proofErr w:type="spellEnd"/>
      <w:r>
        <w:rPr>
          <w:rFonts w:cs="Calibri"/>
        </w:rPr>
        <w:t xml:space="preserve"> lifecycle </w:t>
      </w:r>
      <w:proofErr w:type="spellStart"/>
      <w:r>
        <w:rPr>
          <w:rFonts w:cs="Calibri"/>
        </w:rPr>
        <w:t>lengkap</w:t>
      </w:r>
      <w:proofErr w:type="spellEnd"/>
      <w:r>
        <w:rPr>
          <w:rFonts w:cs="Calibri"/>
        </w:rPr>
        <w:t xml:space="preserve"> RM Sample </w:t>
      </w:r>
      <w:proofErr w:type="spellStart"/>
      <w:r>
        <w:rPr>
          <w:rFonts w:cs="Calibri"/>
        </w:rPr>
        <w:t>dari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dokumentasi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hingga</w:t>
      </w:r>
      <w:proofErr w:type="spellEnd"/>
      <w:r>
        <w:rPr>
          <w:rFonts w:cs="Calibri"/>
        </w:rPr>
        <w:t xml:space="preserve"> disposition.</w:t>
      </w:r>
    </w:p>
    <w:p w14:paraId="46AF5251" w14:textId="0C4A1FD2" w:rsidR="00EF3F31" w:rsidRDefault="00EF3F31"/>
    <w:p w14:paraId="4EF5DA85" w14:textId="77777777" w:rsidR="00EF3F31" w:rsidRDefault="00000000">
      <w:r>
        <w:rPr>
          <w:rFonts w:cs="Calibri"/>
        </w:rPr>
        <w:t>Halaman Detail – 4-Step Wizard Form</w:t>
      </w:r>
    </w:p>
    <w:p w14:paraId="48CD0C23" w14:textId="77777777" w:rsidR="00EF3F31" w:rsidRDefault="00000000">
      <w:r>
        <w:rPr>
          <w:rFonts w:cs="Calibri"/>
        </w:rPr>
        <w:pict w14:anchorId="503261FA">
          <v:rect id="_x0000_i1031" style="width:0;height:1.5pt" o:hralign="center" o:hrstd="t" o:hr="t"/>
        </w:pict>
      </w:r>
    </w:p>
    <w:p w14:paraId="7D578329" w14:textId="77777777" w:rsidR="00EF3F31" w:rsidRDefault="00000000">
      <w:pPr>
        <w:pStyle w:val="Heading4"/>
      </w:pPr>
      <w:bookmarkStart w:id="32" w:name="step-1-document-sample"/>
      <w:r>
        <w:rPr>
          <w:rFonts w:ascii="Calibri" w:hAnsi="Calibri" w:cs="Calibri"/>
        </w:rPr>
        <w:lastRenderedPageBreak/>
        <w:t>3.2.1 Step 1: Document Sample</w:t>
      </w:r>
    </w:p>
    <w:p w14:paraId="214FC40B" w14:textId="0793738D" w:rsidR="00EF3F31" w:rsidRDefault="00C33E73">
      <w:r>
        <w:rPr>
          <w:rFonts w:cs="Calibri"/>
          <w:noProof/>
        </w:rPr>
        <w:drawing>
          <wp:inline distT="0" distB="0" distL="0" distR="0" wp14:anchorId="3EC4AF7B" wp14:editId="2283B3CE">
            <wp:extent cx="5486400" cy="4423410"/>
            <wp:effectExtent l="0" t="0" r="0" b="0"/>
            <wp:docPr id="32" name="Picture" descr="Halaman Detail – 4-Step Wizard For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screenshots/NewRMSample_Detail_Wizard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23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208F20" w14:textId="77777777" w:rsidR="00EF3F31" w:rsidRDefault="00000000">
      <w:r>
        <w:rPr>
          <w:rFonts w:cs="Calibri"/>
        </w:rPr>
        <w:t>Step 1 – Document Sample</w:t>
      </w:r>
    </w:p>
    <w:p w14:paraId="581F69C8" w14:textId="77777777" w:rsidR="00EF3F31" w:rsidRDefault="00000000">
      <w:pPr>
        <w:pStyle w:val="BodyText"/>
      </w:pPr>
      <w:proofErr w:type="spellStart"/>
      <w:r>
        <w:rPr>
          <w:rFonts w:cs="Calibri"/>
          <w:b/>
          <w:bCs/>
        </w:rPr>
        <w:t>Fungsi</w:t>
      </w:r>
      <w:proofErr w:type="spellEnd"/>
      <w:r>
        <w:rPr>
          <w:rFonts w:cs="Calibri"/>
          <w:b/>
          <w:bCs/>
        </w:rPr>
        <w:t xml:space="preserve"> Utama:</w:t>
      </w:r>
      <w:r>
        <w:rPr>
          <w:rFonts w:cs="Calibri"/>
        </w:rPr>
        <w:t xml:space="preserve"> - </w:t>
      </w:r>
      <w:proofErr w:type="spellStart"/>
      <w:r>
        <w:rPr>
          <w:rFonts w:cs="Calibri"/>
        </w:rPr>
        <w:t>Mendokumentasikan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informasi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dasar</w:t>
      </w:r>
      <w:proofErr w:type="spellEnd"/>
      <w:r>
        <w:rPr>
          <w:rFonts w:cs="Calibri"/>
        </w:rPr>
        <w:t xml:space="preserve"> sample RM </w:t>
      </w:r>
      <w:proofErr w:type="spellStart"/>
      <w:r>
        <w:rPr>
          <w:rFonts w:cs="Calibri"/>
        </w:rPr>
        <w:t>dari</w:t>
      </w:r>
      <w:proofErr w:type="spellEnd"/>
      <w:r>
        <w:rPr>
          <w:rFonts w:cs="Calibri"/>
        </w:rPr>
        <w:t xml:space="preserve"> supplier - Input data supplier, material, pricing, dan quantity - Upload </w:t>
      </w:r>
      <w:proofErr w:type="spellStart"/>
      <w:r>
        <w:rPr>
          <w:rFonts w:cs="Calibri"/>
        </w:rPr>
        <w:t>dokumen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pendukung</w:t>
      </w:r>
      <w:proofErr w:type="spellEnd"/>
      <w:r>
        <w:rPr>
          <w:rFonts w:cs="Calibri"/>
        </w:rPr>
        <w:t xml:space="preserve"> (COA, MSDS, Spec Sheet, </w:t>
      </w:r>
      <w:proofErr w:type="spellStart"/>
      <w:r>
        <w:rPr>
          <w:rFonts w:cs="Calibri"/>
        </w:rPr>
        <w:t>dll</w:t>
      </w:r>
      <w:proofErr w:type="spellEnd"/>
      <w:r>
        <w:rPr>
          <w:rFonts w:cs="Calibri"/>
        </w:rPr>
        <w:t>)</w:t>
      </w:r>
    </w:p>
    <w:p w14:paraId="482A0F79" w14:textId="77777777" w:rsidR="00EF3F31" w:rsidRDefault="00000000">
      <w:pPr>
        <w:pStyle w:val="BodyText"/>
      </w:pPr>
      <w:proofErr w:type="spellStart"/>
      <w:r>
        <w:rPr>
          <w:rFonts w:cs="Calibri"/>
          <w:b/>
          <w:bCs/>
        </w:rPr>
        <w:t>Keterangan</w:t>
      </w:r>
      <w:proofErr w:type="spellEnd"/>
      <w:r>
        <w:rPr>
          <w:rFonts w:cs="Calibri"/>
          <w:b/>
          <w:bCs/>
        </w:rPr>
        <w:t xml:space="preserve"> Field: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124"/>
        <w:gridCol w:w="1335"/>
        <w:gridCol w:w="773"/>
        <w:gridCol w:w="1898"/>
        <w:gridCol w:w="3726"/>
      </w:tblGrid>
      <w:tr w:rsidR="00EF3F31" w14:paraId="73EE9512" w14:textId="77777777">
        <w:trPr>
          <w:tblHeader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10A06B6D" w14:textId="77777777" w:rsidR="00EF3F31" w:rsidRDefault="00000000">
            <w:r>
              <w:rPr>
                <w:rFonts w:cs="Calibri"/>
                <w:b/>
                <w:sz w:val="20"/>
              </w:rPr>
              <w:t>Field Name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7545FF99" w14:textId="77777777" w:rsidR="00EF3F31" w:rsidRDefault="00000000">
            <w:r>
              <w:rPr>
                <w:rFonts w:cs="Calibri"/>
                <w:b/>
                <w:sz w:val="20"/>
              </w:rPr>
              <w:t xml:space="preserve">ID </w:t>
            </w:r>
            <w:proofErr w:type="spellStart"/>
            <w:r>
              <w:rPr>
                <w:rFonts w:cs="Calibri"/>
                <w:b/>
                <w:sz w:val="20"/>
              </w:rPr>
              <w:t>Elemen</w:t>
            </w:r>
            <w:proofErr w:type="spellEnd"/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196B89F8" w14:textId="77777777" w:rsidR="00EF3F31" w:rsidRDefault="00000000">
            <w:r>
              <w:rPr>
                <w:rFonts w:cs="Calibri"/>
                <w:b/>
                <w:sz w:val="20"/>
              </w:rPr>
              <w:t>Mandatory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4D98AC76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Validasi</w:t>
            </w:r>
            <w:proofErr w:type="spellEnd"/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751CFBA3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Keterangan</w:t>
            </w:r>
            <w:proofErr w:type="spellEnd"/>
          </w:p>
        </w:tc>
      </w:tr>
      <w:tr w:rsidR="00EF3F31" w14:paraId="15E3C9FC" w14:textId="77777777"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D34B" w14:textId="77777777" w:rsidR="00EF3F31" w:rsidRDefault="00000000">
            <w:r>
              <w:rPr>
                <w:rFonts w:cs="Calibri"/>
                <w:sz w:val="20"/>
              </w:rPr>
              <w:t>Type Document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BB28D" w14:textId="77777777" w:rsidR="00EF3F31" w:rsidRDefault="00000000">
            <w:proofErr w:type="spellStart"/>
            <w:r>
              <w:rPr>
                <w:rFonts w:cs="Calibri"/>
                <w:sz w:val="20"/>
              </w:rPr>
              <w:t>txtTypeDocument</w:t>
            </w:r>
            <w:proofErr w:type="spellEnd"/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D7795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156FB" w14:textId="77777777" w:rsidR="00EF3F31" w:rsidRDefault="00000000">
            <w:r>
              <w:rPr>
                <w:rFonts w:cs="Calibri"/>
                <w:sz w:val="20"/>
              </w:rPr>
              <w:t>LOV Selection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2E2CE" w14:textId="77777777" w:rsidR="00EF3F31" w:rsidRDefault="00000000">
            <w:r>
              <w:rPr>
                <w:rFonts w:cs="Calibri"/>
                <w:sz w:val="20"/>
              </w:rPr>
              <w:t xml:space="preserve">Jenis </w:t>
            </w:r>
            <w:proofErr w:type="spellStart"/>
            <w:r>
              <w:rPr>
                <w:rFonts w:cs="Calibri"/>
                <w:sz w:val="20"/>
              </w:rPr>
              <w:t>dokumen</w:t>
            </w:r>
            <w:proofErr w:type="spellEnd"/>
            <w:r>
              <w:rPr>
                <w:rFonts w:cs="Calibri"/>
                <w:sz w:val="20"/>
              </w:rPr>
              <w:t xml:space="preserve"> (New Material / Replacement / Alternative)</w:t>
            </w:r>
          </w:p>
        </w:tc>
      </w:tr>
      <w:tr w:rsidR="00EF3F31" w14:paraId="74B93037" w14:textId="77777777"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89785" w14:textId="77777777" w:rsidR="00EF3F31" w:rsidRDefault="00000000">
            <w:r>
              <w:rPr>
                <w:rFonts w:cs="Calibri"/>
                <w:sz w:val="20"/>
              </w:rPr>
              <w:t>Sample No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9B463" w14:textId="77777777" w:rsidR="00EF3F31" w:rsidRDefault="00000000">
            <w:proofErr w:type="spellStart"/>
            <w:r>
              <w:rPr>
                <w:rFonts w:cs="Calibri"/>
                <w:sz w:val="20"/>
              </w:rPr>
              <w:t>txtSampleNo</w:t>
            </w:r>
            <w:proofErr w:type="spellEnd"/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A2976" w14:textId="77777777" w:rsidR="00EF3F31" w:rsidRDefault="00000000">
            <w:r>
              <w:rPr>
                <w:rFonts w:cs="Calibri"/>
                <w:sz w:val="20"/>
              </w:rPr>
              <w:t>Auto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55223" w14:textId="77777777" w:rsidR="00EF3F31" w:rsidRDefault="00000000">
            <w:proofErr w:type="gramStart"/>
            <w:r>
              <w:rPr>
                <w:rFonts w:cs="Calibri"/>
                <w:sz w:val="20"/>
              </w:rPr>
              <w:t>Auto-generated</w:t>
            </w:r>
            <w:proofErr w:type="gramEnd"/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CBA05" w14:textId="77777777" w:rsidR="00EF3F31" w:rsidRDefault="00000000">
            <w:proofErr w:type="spellStart"/>
            <w:r>
              <w:rPr>
                <w:rFonts w:cs="Calibri"/>
                <w:sz w:val="20"/>
              </w:rPr>
              <w:t>Nomor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unik</w:t>
            </w:r>
            <w:proofErr w:type="spellEnd"/>
            <w:r>
              <w:rPr>
                <w:rFonts w:cs="Calibri"/>
                <w:sz w:val="20"/>
              </w:rPr>
              <w:t xml:space="preserve"> sample (format: XXX-R-RM-MM-YY)</w:t>
            </w:r>
          </w:p>
        </w:tc>
      </w:tr>
      <w:tr w:rsidR="00EF3F31" w14:paraId="27048B48" w14:textId="77777777"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99CC" w14:textId="77777777" w:rsidR="00EF3F31" w:rsidRDefault="00000000">
            <w:r>
              <w:rPr>
                <w:rFonts w:cs="Calibri"/>
                <w:sz w:val="20"/>
              </w:rPr>
              <w:t>Material Name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35FF" w14:textId="77777777" w:rsidR="00EF3F31" w:rsidRDefault="00000000">
            <w:proofErr w:type="spellStart"/>
            <w:r>
              <w:rPr>
                <w:rFonts w:cs="Calibri"/>
                <w:sz w:val="20"/>
              </w:rPr>
              <w:t>txtMaterialName</w:t>
            </w:r>
            <w:proofErr w:type="spellEnd"/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C6075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D6D21" w14:textId="77777777" w:rsidR="00EF3F31" w:rsidRDefault="00000000">
            <w:r>
              <w:rPr>
                <w:rFonts w:cs="Calibri"/>
                <w:sz w:val="20"/>
              </w:rPr>
              <w:t>Min 3, Max 200 char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051F3" w14:textId="77777777" w:rsidR="00EF3F31" w:rsidRDefault="00000000">
            <w:r>
              <w:rPr>
                <w:rFonts w:cs="Calibri"/>
                <w:sz w:val="20"/>
              </w:rPr>
              <w:t>Nama material yang di-sample</w:t>
            </w:r>
          </w:p>
        </w:tc>
      </w:tr>
      <w:tr w:rsidR="00EF3F31" w14:paraId="6BD7A62C" w14:textId="77777777"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FFEE1" w14:textId="77777777" w:rsidR="00EF3F31" w:rsidRDefault="00000000">
            <w:r>
              <w:rPr>
                <w:rFonts w:cs="Calibri"/>
                <w:sz w:val="20"/>
              </w:rPr>
              <w:t>Supplier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1E0A5" w14:textId="77777777" w:rsidR="00EF3F31" w:rsidRDefault="00000000">
            <w:proofErr w:type="spellStart"/>
            <w:r>
              <w:rPr>
                <w:rFonts w:cs="Calibri"/>
                <w:sz w:val="20"/>
              </w:rPr>
              <w:t>txtSupplierName</w:t>
            </w:r>
            <w:proofErr w:type="spellEnd"/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3EACA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320D9" w14:textId="77777777" w:rsidR="00EF3F31" w:rsidRDefault="00000000">
            <w:r>
              <w:rPr>
                <w:rFonts w:cs="Calibri"/>
                <w:sz w:val="20"/>
              </w:rPr>
              <w:t>LOV Selection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FFA07" w14:textId="77777777" w:rsidR="00EF3F31" w:rsidRDefault="00000000">
            <w:r>
              <w:rPr>
                <w:rFonts w:cs="Calibri"/>
                <w:sz w:val="20"/>
              </w:rPr>
              <w:t xml:space="preserve">Supplier yang </w:t>
            </w:r>
            <w:proofErr w:type="spellStart"/>
            <w:r>
              <w:rPr>
                <w:rFonts w:cs="Calibri"/>
                <w:sz w:val="20"/>
              </w:rPr>
              <w:t>mengajukan</w:t>
            </w:r>
            <w:proofErr w:type="spellEnd"/>
            <w:r>
              <w:rPr>
                <w:rFonts w:cs="Calibri"/>
                <w:sz w:val="20"/>
              </w:rPr>
              <w:t xml:space="preserve"> sample</w:t>
            </w:r>
          </w:p>
        </w:tc>
      </w:tr>
      <w:tr w:rsidR="00EF3F31" w14:paraId="0E8C1BA8" w14:textId="77777777"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ED8B3" w14:textId="77777777" w:rsidR="00EF3F31" w:rsidRDefault="00000000">
            <w:r>
              <w:rPr>
                <w:rFonts w:cs="Calibri"/>
                <w:sz w:val="20"/>
              </w:rPr>
              <w:t>Price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C2877" w14:textId="77777777" w:rsidR="00EF3F31" w:rsidRDefault="00000000">
            <w:proofErr w:type="spellStart"/>
            <w:r>
              <w:rPr>
                <w:rFonts w:cs="Calibri"/>
                <w:sz w:val="20"/>
              </w:rPr>
              <w:t>decPrice</w:t>
            </w:r>
            <w:proofErr w:type="spellEnd"/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9241C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B3FEF" w14:textId="77777777" w:rsidR="00EF3F31" w:rsidRDefault="00000000">
            <w:r>
              <w:rPr>
                <w:rFonts w:cs="Calibri"/>
                <w:sz w:val="20"/>
              </w:rPr>
              <w:t>Numeric, &gt;= 0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06DAC" w14:textId="77777777" w:rsidR="00EF3F31" w:rsidRDefault="00000000">
            <w:r>
              <w:rPr>
                <w:rFonts w:cs="Calibri"/>
                <w:sz w:val="20"/>
              </w:rPr>
              <w:t>Harga sample per UOM</w:t>
            </w:r>
          </w:p>
        </w:tc>
      </w:tr>
      <w:tr w:rsidR="00EF3F31" w14:paraId="0E1DD430" w14:textId="77777777"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DAA0A" w14:textId="77777777" w:rsidR="00EF3F31" w:rsidRDefault="00000000">
            <w:r>
              <w:rPr>
                <w:rFonts w:cs="Calibri"/>
                <w:sz w:val="20"/>
              </w:rPr>
              <w:t>Price Currency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10958" w14:textId="77777777" w:rsidR="00EF3F31" w:rsidRDefault="00000000">
            <w:proofErr w:type="spellStart"/>
            <w:r>
              <w:rPr>
                <w:rFonts w:cs="Calibri"/>
                <w:sz w:val="20"/>
              </w:rPr>
              <w:t>txtCurrencyId</w:t>
            </w:r>
            <w:proofErr w:type="spellEnd"/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021ED" w14:textId="77777777" w:rsidR="00EF3F31" w:rsidRDefault="00000000">
            <w:r>
              <w:rPr>
                <w:rFonts w:cs="Calibri"/>
                <w:sz w:val="20"/>
              </w:rPr>
              <w:t>Conditional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25A56" w14:textId="77777777" w:rsidR="00EF3F31" w:rsidRDefault="00000000">
            <w:r>
              <w:rPr>
                <w:rFonts w:cs="Calibri"/>
                <w:sz w:val="20"/>
              </w:rPr>
              <w:t>LOV Selection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07BE5" w14:textId="77777777" w:rsidR="00EF3F31" w:rsidRDefault="00000000">
            <w:r>
              <w:rPr>
                <w:rFonts w:cs="Calibri"/>
                <w:sz w:val="20"/>
              </w:rPr>
              <w:t xml:space="preserve">Wajib </w:t>
            </w:r>
            <w:proofErr w:type="spellStart"/>
            <w:r>
              <w:rPr>
                <w:rFonts w:cs="Calibri"/>
                <w:sz w:val="20"/>
              </w:rPr>
              <w:t>jika</w:t>
            </w:r>
            <w:proofErr w:type="spellEnd"/>
            <w:r>
              <w:rPr>
                <w:rFonts w:cs="Calibri"/>
                <w:sz w:val="20"/>
              </w:rPr>
              <w:t xml:space="preserve"> Price </w:t>
            </w:r>
            <w:proofErr w:type="spellStart"/>
            <w:r>
              <w:rPr>
                <w:rFonts w:cs="Calibri"/>
                <w:sz w:val="20"/>
              </w:rPr>
              <w:t>diisi</w:t>
            </w:r>
            <w:proofErr w:type="spellEnd"/>
            <w:r>
              <w:rPr>
                <w:rFonts w:cs="Calibri"/>
                <w:sz w:val="20"/>
              </w:rPr>
              <w:t xml:space="preserve"> (IDR / USD / EUR)</w:t>
            </w:r>
          </w:p>
        </w:tc>
      </w:tr>
      <w:tr w:rsidR="00EF3F31" w14:paraId="73B95DFB" w14:textId="77777777"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200AB" w14:textId="77777777" w:rsidR="00EF3F31" w:rsidRDefault="00000000">
            <w:r>
              <w:rPr>
                <w:rFonts w:cs="Calibri"/>
                <w:sz w:val="20"/>
              </w:rPr>
              <w:lastRenderedPageBreak/>
              <w:t>UOM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061AF" w14:textId="77777777" w:rsidR="00EF3F31" w:rsidRDefault="00000000">
            <w:proofErr w:type="spellStart"/>
            <w:r>
              <w:rPr>
                <w:rFonts w:cs="Calibri"/>
                <w:sz w:val="20"/>
              </w:rPr>
              <w:t>txtUOM</w:t>
            </w:r>
            <w:proofErr w:type="spellEnd"/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04DF2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AE873" w14:textId="77777777" w:rsidR="00EF3F31" w:rsidRDefault="00000000">
            <w:r>
              <w:rPr>
                <w:rFonts w:cs="Calibri"/>
                <w:sz w:val="20"/>
              </w:rPr>
              <w:t>LOV Selection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44BB7" w14:textId="77777777" w:rsidR="00EF3F31" w:rsidRDefault="00000000">
            <w:r>
              <w:rPr>
                <w:rFonts w:cs="Calibri"/>
                <w:sz w:val="20"/>
              </w:rPr>
              <w:t>Unit of Measure (kg / liter / pcs)</w:t>
            </w:r>
          </w:p>
        </w:tc>
      </w:tr>
      <w:tr w:rsidR="00EF3F31" w14:paraId="6DF08130" w14:textId="77777777"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7505C" w14:textId="77777777" w:rsidR="00EF3F31" w:rsidRDefault="00000000">
            <w:r>
              <w:rPr>
                <w:rFonts w:cs="Calibri"/>
                <w:sz w:val="20"/>
              </w:rPr>
              <w:t>Quantity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29BBC" w14:textId="77777777" w:rsidR="00EF3F31" w:rsidRDefault="00000000">
            <w:proofErr w:type="spellStart"/>
            <w:r>
              <w:rPr>
                <w:rFonts w:cs="Calibri"/>
                <w:sz w:val="20"/>
              </w:rPr>
              <w:t>decQuantity</w:t>
            </w:r>
            <w:proofErr w:type="spellEnd"/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D4BA0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AE1D0" w14:textId="77777777" w:rsidR="00EF3F31" w:rsidRDefault="00000000">
            <w:r>
              <w:rPr>
                <w:rFonts w:cs="Calibri"/>
                <w:sz w:val="20"/>
              </w:rPr>
              <w:t>Numeric, &gt; 0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5B43E" w14:textId="77777777" w:rsidR="00EF3F31" w:rsidRDefault="00000000">
            <w:proofErr w:type="spellStart"/>
            <w:r>
              <w:rPr>
                <w:rFonts w:cs="Calibri"/>
                <w:sz w:val="20"/>
              </w:rPr>
              <w:t>Jumlah</w:t>
            </w:r>
            <w:proofErr w:type="spellEnd"/>
            <w:r>
              <w:rPr>
                <w:rFonts w:cs="Calibri"/>
                <w:sz w:val="20"/>
              </w:rPr>
              <w:t xml:space="preserve"> sample yang </w:t>
            </w:r>
            <w:proofErr w:type="spellStart"/>
            <w:r>
              <w:rPr>
                <w:rFonts w:cs="Calibri"/>
                <w:sz w:val="20"/>
              </w:rPr>
              <w:t>diterima</w:t>
            </w:r>
            <w:proofErr w:type="spellEnd"/>
          </w:p>
        </w:tc>
      </w:tr>
      <w:tr w:rsidR="00EF3F31" w14:paraId="76F4310C" w14:textId="77777777"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8EDD2" w14:textId="77777777" w:rsidR="00EF3F31" w:rsidRDefault="00000000">
            <w:r>
              <w:rPr>
                <w:rFonts w:cs="Calibri"/>
                <w:sz w:val="20"/>
              </w:rPr>
              <w:t>PIC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873F9" w14:textId="77777777" w:rsidR="00EF3F31" w:rsidRDefault="00000000">
            <w:proofErr w:type="spellStart"/>
            <w:r>
              <w:rPr>
                <w:rFonts w:cs="Calibri"/>
                <w:sz w:val="20"/>
              </w:rPr>
              <w:t>txtPIC</w:t>
            </w:r>
            <w:proofErr w:type="spellEnd"/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D366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BD5E2" w14:textId="77777777" w:rsidR="00EF3F31" w:rsidRDefault="00000000">
            <w:r>
              <w:rPr>
                <w:rFonts w:cs="Calibri"/>
                <w:sz w:val="20"/>
              </w:rPr>
              <w:t>Auto from Login User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91340" w14:textId="77777777" w:rsidR="00EF3F31" w:rsidRDefault="00000000">
            <w:r>
              <w:rPr>
                <w:rFonts w:cs="Calibri"/>
                <w:sz w:val="20"/>
              </w:rPr>
              <w:t>Person In Charge (default: user login)</w:t>
            </w:r>
          </w:p>
        </w:tc>
      </w:tr>
      <w:tr w:rsidR="00EF3F31" w14:paraId="5EDC884D" w14:textId="77777777"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A9F69" w14:textId="77777777" w:rsidR="00EF3F31" w:rsidRDefault="00000000">
            <w:r>
              <w:rPr>
                <w:rFonts w:cs="Calibri"/>
                <w:sz w:val="20"/>
              </w:rPr>
              <w:t>Submission Date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247E6" w14:textId="77777777" w:rsidR="00EF3F31" w:rsidRDefault="00000000">
            <w:proofErr w:type="spellStart"/>
            <w:r>
              <w:rPr>
                <w:rFonts w:cs="Calibri"/>
                <w:sz w:val="20"/>
              </w:rPr>
              <w:t>dtSubmissionDate</w:t>
            </w:r>
            <w:proofErr w:type="spellEnd"/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D2AB5" w14:textId="77777777" w:rsidR="00EF3F31" w:rsidRDefault="00000000">
            <w:r>
              <w:rPr>
                <w:rFonts w:cs="Calibri"/>
                <w:sz w:val="20"/>
              </w:rPr>
              <w:t>Auto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C27AA" w14:textId="77777777" w:rsidR="00EF3F31" w:rsidRDefault="00000000">
            <w:r>
              <w:rPr>
                <w:rFonts w:cs="Calibri"/>
                <w:sz w:val="20"/>
              </w:rPr>
              <w:t>Auto: Current Date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A6A4B" w14:textId="77777777" w:rsidR="00EF3F31" w:rsidRDefault="00000000">
            <w:proofErr w:type="spellStart"/>
            <w:r>
              <w:rPr>
                <w:rFonts w:cs="Calibri"/>
                <w:sz w:val="20"/>
              </w:rPr>
              <w:t>Tanggal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pengajuan</w:t>
            </w:r>
            <w:proofErr w:type="spellEnd"/>
            <w:r>
              <w:rPr>
                <w:rFonts w:cs="Calibri"/>
                <w:sz w:val="20"/>
              </w:rPr>
              <w:t xml:space="preserve"> sample</w:t>
            </w:r>
          </w:p>
        </w:tc>
      </w:tr>
      <w:tr w:rsidR="00EF3F31" w14:paraId="0A05B8CD" w14:textId="77777777"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5CFA2" w14:textId="77777777" w:rsidR="00EF3F31" w:rsidRDefault="00000000">
            <w:r>
              <w:rPr>
                <w:rFonts w:cs="Calibri"/>
                <w:sz w:val="20"/>
              </w:rPr>
              <w:t>Remarks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B55A3" w14:textId="77777777" w:rsidR="00EF3F31" w:rsidRDefault="00000000">
            <w:proofErr w:type="spellStart"/>
            <w:r>
              <w:rPr>
                <w:rFonts w:cs="Calibri"/>
                <w:sz w:val="20"/>
              </w:rPr>
              <w:t>txtRemarks</w:t>
            </w:r>
            <w:proofErr w:type="spellEnd"/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13B9C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8B101" w14:textId="77777777" w:rsidR="00EF3F31" w:rsidRDefault="00000000">
            <w:r>
              <w:rPr>
                <w:rFonts w:cs="Calibri"/>
                <w:sz w:val="20"/>
              </w:rPr>
              <w:t>Max 500 char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B4B53" w14:textId="77777777" w:rsidR="00EF3F31" w:rsidRDefault="00000000">
            <w:proofErr w:type="spellStart"/>
            <w:r>
              <w:rPr>
                <w:rFonts w:cs="Calibri"/>
                <w:sz w:val="20"/>
              </w:rPr>
              <w:t>Catatan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tambahan</w:t>
            </w:r>
            <w:proofErr w:type="spellEnd"/>
          </w:p>
        </w:tc>
      </w:tr>
    </w:tbl>
    <w:p w14:paraId="188F3783" w14:textId="77777777" w:rsidR="00EF3F31" w:rsidRDefault="00000000">
      <w:pPr>
        <w:pStyle w:val="BodyText"/>
      </w:pPr>
      <w:r>
        <w:rPr>
          <w:rFonts w:cs="Calibri"/>
          <w:b/>
          <w:bCs/>
        </w:rPr>
        <w:t>Document Attachment Table:</w:t>
      </w:r>
    </w:p>
    <w:p w14:paraId="4951686B" w14:textId="77777777" w:rsidR="00EF3F31" w:rsidRDefault="00000000" w:rsidP="0019652D">
      <w:pPr>
        <w:numPr>
          <w:ilvl w:val="0"/>
          <w:numId w:val="18"/>
        </w:numPr>
        <w:spacing w:after="0"/>
      </w:pPr>
      <w:r>
        <w:rPr>
          <w:rFonts w:cs="Calibri"/>
        </w:rPr>
        <w:t xml:space="preserve">Upload multiple </w:t>
      </w:r>
      <w:proofErr w:type="spellStart"/>
      <w:r>
        <w:rPr>
          <w:rFonts w:cs="Calibri"/>
        </w:rPr>
        <w:t>dokumen</w:t>
      </w:r>
      <w:proofErr w:type="spellEnd"/>
      <w:r>
        <w:rPr>
          <w:rFonts w:cs="Calibri"/>
        </w:rPr>
        <w:t xml:space="preserve"> per sample (COA, MSDS, Spec Sheet, </w:t>
      </w:r>
      <w:proofErr w:type="spellStart"/>
      <w:r>
        <w:rPr>
          <w:rFonts w:cs="Calibri"/>
        </w:rPr>
        <w:t>dll</w:t>
      </w:r>
      <w:proofErr w:type="spellEnd"/>
      <w:r>
        <w:rPr>
          <w:rFonts w:cs="Calibri"/>
        </w:rPr>
        <w:t>)</w:t>
      </w:r>
    </w:p>
    <w:p w14:paraId="531FA3D1" w14:textId="77777777" w:rsidR="00EF3F31" w:rsidRDefault="00000000" w:rsidP="0019652D">
      <w:pPr>
        <w:numPr>
          <w:ilvl w:val="0"/>
          <w:numId w:val="18"/>
        </w:numPr>
        <w:spacing w:after="0"/>
      </w:pPr>
      <w:r>
        <w:rPr>
          <w:rFonts w:cs="Calibri"/>
        </w:rPr>
        <w:t>Kolom: Document Type, Remarks, File Name, Upload Date, Action (Delete)</w:t>
      </w:r>
    </w:p>
    <w:p w14:paraId="7FDC65AF" w14:textId="77777777" w:rsidR="00EF3F31" w:rsidRDefault="00000000" w:rsidP="0019652D">
      <w:pPr>
        <w:numPr>
          <w:ilvl w:val="0"/>
          <w:numId w:val="18"/>
        </w:numPr>
        <w:spacing w:after="0"/>
      </w:pPr>
      <w:r>
        <w:rPr>
          <w:rFonts w:cs="Calibri"/>
        </w:rPr>
        <w:t xml:space="preserve">Format yang </w:t>
      </w:r>
      <w:proofErr w:type="spellStart"/>
      <w:r>
        <w:rPr>
          <w:rFonts w:cs="Calibri"/>
        </w:rPr>
        <w:t>didukung</w:t>
      </w:r>
      <w:proofErr w:type="spellEnd"/>
      <w:r>
        <w:rPr>
          <w:rFonts w:cs="Calibri"/>
        </w:rPr>
        <w:t>: PDF, DOC, DOCX, XLS, XLSX, JPG, PNG</w:t>
      </w:r>
    </w:p>
    <w:p w14:paraId="4535E5D5" w14:textId="1FB55547" w:rsidR="00EF3F31" w:rsidRDefault="00000000" w:rsidP="0019652D">
      <w:pPr>
        <w:numPr>
          <w:ilvl w:val="0"/>
          <w:numId w:val="18"/>
        </w:numPr>
        <w:spacing w:after="0"/>
      </w:pPr>
      <w:proofErr w:type="spellStart"/>
      <w:r>
        <w:rPr>
          <w:rFonts w:cs="Calibri"/>
        </w:rPr>
        <w:t>Ukuran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maksimum</w:t>
      </w:r>
      <w:proofErr w:type="spellEnd"/>
      <w:r>
        <w:rPr>
          <w:rFonts w:cs="Calibri"/>
        </w:rPr>
        <w:t xml:space="preserve">: </w:t>
      </w:r>
      <w:r w:rsidR="0019652D">
        <w:rPr>
          <w:rFonts w:cs="Calibri"/>
          <w:b/>
          <w:bCs/>
        </w:rPr>
        <w:t>5</w:t>
      </w:r>
      <w:r>
        <w:rPr>
          <w:rFonts w:cs="Calibri"/>
          <w:b/>
          <w:bCs/>
        </w:rPr>
        <w:t xml:space="preserve"> MB</w:t>
      </w:r>
      <w:r>
        <w:rPr>
          <w:rFonts w:cs="Calibri"/>
        </w:rPr>
        <w:t xml:space="preserve"> per file</w:t>
      </w:r>
    </w:p>
    <w:p w14:paraId="3FBEEE93" w14:textId="77777777" w:rsidR="00EF3F31" w:rsidRDefault="00000000">
      <w:r>
        <w:rPr>
          <w:rFonts w:cs="Calibri"/>
        </w:rPr>
        <w:pict w14:anchorId="6386F566">
          <v:rect id="_x0000_i1032" style="width:0;height:1.5pt" o:hralign="center" o:hrstd="t" o:hr="t"/>
        </w:pict>
      </w:r>
    </w:p>
    <w:p w14:paraId="1AD36136" w14:textId="77777777" w:rsidR="00EF3F31" w:rsidRDefault="00000000">
      <w:pPr>
        <w:pStyle w:val="Heading4"/>
      </w:pPr>
      <w:bookmarkStart w:id="33" w:name="step-2-sample-purpose"/>
      <w:bookmarkEnd w:id="32"/>
      <w:r>
        <w:rPr>
          <w:rFonts w:ascii="Calibri" w:hAnsi="Calibri" w:cs="Calibri"/>
        </w:rPr>
        <w:t>3.2.2 Step 2: Sample Purpose</w:t>
      </w:r>
    </w:p>
    <w:p w14:paraId="3A4505FF" w14:textId="666AC97A" w:rsidR="00EF3F31" w:rsidRDefault="002B066C">
      <w:r w:rsidRPr="002B066C">
        <w:rPr>
          <w:noProof/>
        </w:rPr>
        <w:drawing>
          <wp:inline distT="0" distB="0" distL="0" distR="0" wp14:anchorId="29C032DA" wp14:editId="46311771">
            <wp:extent cx="5486400" cy="4821555"/>
            <wp:effectExtent l="0" t="0" r="0" b="0"/>
            <wp:docPr id="206590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05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D604" w14:textId="77777777" w:rsidR="00EF3F31" w:rsidRDefault="00000000">
      <w:r>
        <w:rPr>
          <w:rFonts w:cs="Calibri"/>
        </w:rPr>
        <w:t>Step 2 – Sample Purpose</w:t>
      </w:r>
    </w:p>
    <w:p w14:paraId="7F360AC7" w14:textId="77777777" w:rsidR="00EF3F31" w:rsidRDefault="00000000">
      <w:pPr>
        <w:pStyle w:val="BodyText"/>
      </w:pPr>
      <w:proofErr w:type="spellStart"/>
      <w:r>
        <w:rPr>
          <w:rFonts w:cs="Calibri"/>
          <w:b/>
          <w:bCs/>
        </w:rPr>
        <w:lastRenderedPageBreak/>
        <w:t>Fungsi</w:t>
      </w:r>
      <w:proofErr w:type="spellEnd"/>
      <w:r>
        <w:rPr>
          <w:rFonts w:cs="Calibri"/>
          <w:b/>
          <w:bCs/>
        </w:rPr>
        <w:t xml:space="preserve"> Utama:</w:t>
      </w:r>
      <w:r>
        <w:rPr>
          <w:rFonts w:cs="Calibri"/>
        </w:rPr>
        <w:t xml:space="preserve"> - </w:t>
      </w:r>
      <w:proofErr w:type="spellStart"/>
      <w:r>
        <w:rPr>
          <w:rFonts w:cs="Calibri"/>
        </w:rPr>
        <w:t>Mendefinisikan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tujuan</w:t>
      </w:r>
      <w:proofErr w:type="spellEnd"/>
      <w:r>
        <w:rPr>
          <w:rFonts w:cs="Calibri"/>
        </w:rPr>
        <w:t xml:space="preserve"> dan </w:t>
      </w:r>
      <w:proofErr w:type="spellStart"/>
      <w:r>
        <w:rPr>
          <w:rFonts w:cs="Calibri"/>
        </w:rPr>
        <w:t>alasan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pengajuan</w:t>
      </w:r>
      <w:proofErr w:type="spellEnd"/>
      <w:r>
        <w:rPr>
          <w:rFonts w:cs="Calibri"/>
        </w:rPr>
        <w:t xml:space="preserve"> sample - Mapping sample </w:t>
      </w:r>
      <w:proofErr w:type="spellStart"/>
      <w:r>
        <w:rPr>
          <w:rFonts w:cs="Calibri"/>
        </w:rPr>
        <w:t>dengan</w:t>
      </w:r>
      <w:proofErr w:type="spellEnd"/>
      <w:r>
        <w:rPr>
          <w:rFonts w:cs="Calibri"/>
        </w:rPr>
        <w:t xml:space="preserve"> product/formula yang </w:t>
      </w:r>
      <w:proofErr w:type="spellStart"/>
      <w:r>
        <w:rPr>
          <w:rFonts w:cs="Calibri"/>
        </w:rPr>
        <w:t>akan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menggunakan</w:t>
      </w:r>
      <w:proofErr w:type="spellEnd"/>
      <w:r>
        <w:rPr>
          <w:rFonts w:cs="Calibri"/>
        </w:rPr>
        <w:t xml:space="preserve"> material - Input target usage percentage dan expected benefit</w:t>
      </w:r>
    </w:p>
    <w:p w14:paraId="57485E64" w14:textId="77777777" w:rsidR="00EF3F31" w:rsidRDefault="00000000">
      <w:pPr>
        <w:pStyle w:val="BodyText"/>
      </w:pPr>
      <w:proofErr w:type="spellStart"/>
      <w:r>
        <w:rPr>
          <w:rFonts w:cs="Calibri"/>
          <w:b/>
          <w:bCs/>
        </w:rPr>
        <w:t>Keterangan</w:t>
      </w:r>
      <w:proofErr w:type="spellEnd"/>
      <w:r>
        <w:rPr>
          <w:rFonts w:cs="Calibri"/>
          <w:b/>
          <w:bCs/>
        </w:rPr>
        <w:t xml:space="preserve"> Field:</w:t>
      </w:r>
    </w:p>
    <w:tbl>
      <w:tblPr>
        <w:tblStyle w:val="TableGrid"/>
        <w:tblW w:w="5399" w:type="pct"/>
        <w:tblLayout w:type="fixed"/>
        <w:tblLook w:val="0020" w:firstRow="1" w:lastRow="0" w:firstColumn="0" w:lastColumn="0" w:noHBand="0" w:noVBand="0"/>
      </w:tblPr>
      <w:tblGrid>
        <w:gridCol w:w="1274"/>
        <w:gridCol w:w="1779"/>
        <w:gridCol w:w="1210"/>
        <w:gridCol w:w="1610"/>
        <w:gridCol w:w="3690"/>
      </w:tblGrid>
      <w:tr w:rsidR="00EF3F31" w14:paraId="759F2B15" w14:textId="77777777" w:rsidTr="0019652D">
        <w:trPr>
          <w:tblHeader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0E5A03F7" w14:textId="77777777" w:rsidR="00EF3F31" w:rsidRDefault="00000000">
            <w:r>
              <w:rPr>
                <w:rFonts w:cs="Calibri"/>
                <w:b/>
                <w:sz w:val="20"/>
              </w:rPr>
              <w:t>Field Name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2E56C1D8" w14:textId="77777777" w:rsidR="00EF3F31" w:rsidRDefault="00000000">
            <w:r>
              <w:rPr>
                <w:rFonts w:cs="Calibri"/>
                <w:b/>
                <w:sz w:val="20"/>
              </w:rPr>
              <w:t xml:space="preserve">ID </w:t>
            </w:r>
            <w:proofErr w:type="spellStart"/>
            <w:r>
              <w:rPr>
                <w:rFonts w:cs="Calibri"/>
                <w:b/>
                <w:sz w:val="20"/>
              </w:rPr>
              <w:t>Elemen</w:t>
            </w:r>
            <w:proofErr w:type="spellEnd"/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51574E44" w14:textId="77777777" w:rsidR="00EF3F31" w:rsidRDefault="00000000">
            <w:r>
              <w:rPr>
                <w:rFonts w:cs="Calibri"/>
                <w:b/>
                <w:sz w:val="20"/>
              </w:rPr>
              <w:t>Mandatory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1D625588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Validasi</w:t>
            </w:r>
            <w:proofErr w:type="spellEnd"/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6077F92D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Keterangan</w:t>
            </w:r>
            <w:proofErr w:type="spellEnd"/>
          </w:p>
        </w:tc>
      </w:tr>
      <w:tr w:rsidR="00EF3F31" w14:paraId="5C46F722" w14:textId="77777777" w:rsidTr="0019652D"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4A881" w14:textId="77777777" w:rsidR="00EF3F31" w:rsidRDefault="00000000">
            <w:r>
              <w:rPr>
                <w:rFonts w:cs="Calibri"/>
                <w:sz w:val="20"/>
              </w:rPr>
              <w:t>Purpose Category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16203" w14:textId="77777777" w:rsidR="00EF3F31" w:rsidRDefault="00000000">
            <w:proofErr w:type="spellStart"/>
            <w:r>
              <w:rPr>
                <w:rFonts w:cs="Calibri"/>
                <w:sz w:val="20"/>
              </w:rPr>
              <w:t>txtPurposeCategory</w:t>
            </w:r>
            <w:proofErr w:type="spellEnd"/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9DE64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58E1" w14:textId="77777777" w:rsidR="00EF3F31" w:rsidRDefault="00000000">
            <w:r>
              <w:rPr>
                <w:rFonts w:cs="Calibri"/>
                <w:sz w:val="20"/>
              </w:rPr>
              <w:t>LOV Selection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F6C34" w14:textId="77777777" w:rsidR="00EF3F31" w:rsidRDefault="00000000">
            <w:r>
              <w:rPr>
                <w:rFonts w:cs="Calibri"/>
                <w:sz w:val="20"/>
              </w:rPr>
              <w:t xml:space="preserve">Tujuan (Cost Reduction / Quality Improvement / New Product / </w:t>
            </w:r>
            <w:proofErr w:type="spellStart"/>
            <w:r>
              <w:rPr>
                <w:rFonts w:cs="Calibri"/>
                <w:sz w:val="20"/>
              </w:rPr>
              <w:t>dll</w:t>
            </w:r>
            <w:proofErr w:type="spellEnd"/>
            <w:r>
              <w:rPr>
                <w:rFonts w:cs="Calibri"/>
                <w:sz w:val="20"/>
              </w:rPr>
              <w:t>)</w:t>
            </w:r>
          </w:p>
        </w:tc>
      </w:tr>
      <w:tr w:rsidR="00EF3F31" w14:paraId="5C86DE80" w14:textId="77777777" w:rsidTr="0019652D"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3B117" w14:textId="77777777" w:rsidR="00EF3F31" w:rsidRDefault="00000000">
            <w:r>
              <w:rPr>
                <w:rFonts w:cs="Calibri"/>
                <w:sz w:val="20"/>
              </w:rPr>
              <w:t>Target Product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D7BC0" w14:textId="77777777" w:rsidR="00EF3F31" w:rsidRDefault="00000000">
            <w:proofErr w:type="spellStart"/>
            <w:r>
              <w:rPr>
                <w:rFonts w:cs="Calibri"/>
                <w:sz w:val="20"/>
              </w:rPr>
              <w:t>txtTargetProduct</w:t>
            </w:r>
            <w:proofErr w:type="spellEnd"/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137A9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1301A" w14:textId="77777777" w:rsidR="00EF3F31" w:rsidRDefault="00000000">
            <w:r>
              <w:rPr>
                <w:rFonts w:cs="Calibri"/>
                <w:sz w:val="20"/>
              </w:rPr>
              <w:t xml:space="preserve">LOV </w:t>
            </w:r>
            <w:proofErr w:type="gramStart"/>
            <w:r>
              <w:rPr>
                <w:rFonts w:cs="Calibri"/>
                <w:sz w:val="20"/>
              </w:rPr>
              <w:t>Multi-select</w:t>
            </w:r>
            <w:proofErr w:type="gramEnd"/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F29E4" w14:textId="77777777" w:rsidR="00EF3F31" w:rsidRDefault="00000000">
            <w:r>
              <w:rPr>
                <w:rFonts w:cs="Calibri"/>
                <w:sz w:val="20"/>
              </w:rPr>
              <w:t xml:space="preserve">Product yang </w:t>
            </w:r>
            <w:proofErr w:type="spellStart"/>
            <w:r>
              <w:rPr>
                <w:rFonts w:cs="Calibri"/>
                <w:sz w:val="20"/>
              </w:rPr>
              <w:t>akan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menggunakan</w:t>
            </w:r>
            <w:proofErr w:type="spellEnd"/>
            <w:r>
              <w:rPr>
                <w:rFonts w:cs="Calibri"/>
                <w:sz w:val="20"/>
              </w:rPr>
              <w:t xml:space="preserve"> material </w:t>
            </w:r>
            <w:proofErr w:type="spellStart"/>
            <w:r>
              <w:rPr>
                <w:rFonts w:cs="Calibri"/>
                <w:sz w:val="20"/>
              </w:rPr>
              <w:t>ini</w:t>
            </w:r>
            <w:proofErr w:type="spellEnd"/>
          </w:p>
        </w:tc>
      </w:tr>
      <w:tr w:rsidR="00EF3F31" w14:paraId="599DF2EE" w14:textId="77777777" w:rsidTr="0019652D"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2CA10" w14:textId="77777777" w:rsidR="00EF3F31" w:rsidRDefault="00000000">
            <w:r>
              <w:rPr>
                <w:rFonts w:cs="Calibri"/>
                <w:sz w:val="20"/>
              </w:rPr>
              <w:t>Expected Benefit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EA16E" w14:textId="77777777" w:rsidR="00EF3F31" w:rsidRDefault="00000000">
            <w:proofErr w:type="spellStart"/>
            <w:r>
              <w:rPr>
                <w:rFonts w:cs="Calibri"/>
                <w:sz w:val="20"/>
              </w:rPr>
              <w:t>txtExpectedBenefit</w:t>
            </w:r>
            <w:proofErr w:type="spellEnd"/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3B5BA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F8653" w14:textId="77777777" w:rsidR="00EF3F31" w:rsidRDefault="00000000">
            <w:r>
              <w:rPr>
                <w:rFonts w:cs="Calibri"/>
                <w:sz w:val="20"/>
              </w:rPr>
              <w:t>Min 10, Max 1000 char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0EB41" w14:textId="77777777" w:rsidR="00EF3F31" w:rsidRDefault="00000000">
            <w:r>
              <w:rPr>
                <w:rFonts w:cs="Calibri"/>
                <w:sz w:val="20"/>
              </w:rPr>
              <w:t xml:space="preserve">Benefit yang </w:t>
            </w:r>
            <w:proofErr w:type="spellStart"/>
            <w:r>
              <w:rPr>
                <w:rFonts w:cs="Calibri"/>
                <w:sz w:val="20"/>
              </w:rPr>
              <w:t>diharapkan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dari</w:t>
            </w:r>
            <w:proofErr w:type="spellEnd"/>
            <w:r>
              <w:rPr>
                <w:rFonts w:cs="Calibri"/>
                <w:sz w:val="20"/>
              </w:rPr>
              <w:t xml:space="preserve"> sample </w:t>
            </w:r>
            <w:proofErr w:type="spellStart"/>
            <w:r>
              <w:rPr>
                <w:rFonts w:cs="Calibri"/>
                <w:sz w:val="20"/>
              </w:rPr>
              <w:t>ini</w:t>
            </w:r>
            <w:proofErr w:type="spellEnd"/>
          </w:p>
        </w:tc>
      </w:tr>
      <w:tr w:rsidR="00EF3F31" w14:paraId="25F31251" w14:textId="77777777" w:rsidTr="0019652D"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D77E5" w14:textId="77777777" w:rsidR="00EF3F31" w:rsidRDefault="00000000">
            <w:r>
              <w:rPr>
                <w:rFonts w:cs="Calibri"/>
                <w:sz w:val="20"/>
              </w:rPr>
              <w:t>Usage Percentage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D4117" w14:textId="77777777" w:rsidR="00EF3F31" w:rsidRDefault="00000000">
            <w:proofErr w:type="spellStart"/>
            <w:r>
              <w:rPr>
                <w:rFonts w:cs="Calibri"/>
                <w:sz w:val="20"/>
              </w:rPr>
              <w:t>decUsagePercentage</w:t>
            </w:r>
            <w:proofErr w:type="spellEnd"/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6F255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BA510" w14:textId="77777777" w:rsidR="00EF3F31" w:rsidRDefault="00000000">
            <w:r>
              <w:rPr>
                <w:rFonts w:cs="Calibri"/>
                <w:sz w:val="20"/>
              </w:rPr>
              <w:t>Numeric, 0–100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805CC" w14:textId="77777777" w:rsidR="00EF3F31" w:rsidRDefault="00000000">
            <w:proofErr w:type="spellStart"/>
            <w:r>
              <w:rPr>
                <w:rFonts w:cs="Calibri"/>
                <w:sz w:val="20"/>
              </w:rPr>
              <w:t>Persentase</w:t>
            </w:r>
            <w:proofErr w:type="spellEnd"/>
            <w:r>
              <w:rPr>
                <w:rFonts w:cs="Calibri"/>
                <w:sz w:val="20"/>
              </w:rPr>
              <w:t xml:space="preserve"> usage </w:t>
            </w:r>
            <w:proofErr w:type="spellStart"/>
            <w:r>
              <w:rPr>
                <w:rFonts w:cs="Calibri"/>
                <w:sz w:val="20"/>
              </w:rPr>
              <w:t>dalam</w:t>
            </w:r>
            <w:proofErr w:type="spellEnd"/>
            <w:r>
              <w:rPr>
                <w:rFonts w:cs="Calibri"/>
                <w:sz w:val="20"/>
              </w:rPr>
              <w:t xml:space="preserve"> formula (%)</w:t>
            </w:r>
          </w:p>
        </w:tc>
      </w:tr>
      <w:tr w:rsidR="00EF3F31" w14:paraId="7A509F54" w14:textId="77777777" w:rsidTr="0019652D"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27189" w14:textId="77777777" w:rsidR="00EF3F31" w:rsidRDefault="00000000">
            <w:r>
              <w:rPr>
                <w:rFonts w:cs="Calibri"/>
                <w:sz w:val="20"/>
              </w:rPr>
              <w:t>Replacement For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7E61" w14:textId="77777777" w:rsidR="00EF3F31" w:rsidRDefault="00000000">
            <w:proofErr w:type="spellStart"/>
            <w:r>
              <w:rPr>
                <w:rFonts w:cs="Calibri"/>
                <w:sz w:val="20"/>
              </w:rPr>
              <w:t>txtReplacementFor</w:t>
            </w:r>
            <w:proofErr w:type="spellEnd"/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F3D28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A1347" w14:textId="77777777" w:rsidR="00EF3F31" w:rsidRDefault="00000000">
            <w:r>
              <w:rPr>
                <w:rFonts w:cs="Calibri"/>
                <w:sz w:val="20"/>
              </w:rPr>
              <w:t>LOV Selection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26C46" w14:textId="77777777" w:rsidR="00EF3F31" w:rsidRDefault="00000000">
            <w:r>
              <w:rPr>
                <w:rFonts w:cs="Calibri"/>
                <w:sz w:val="20"/>
              </w:rPr>
              <w:t xml:space="preserve">Material yang </w:t>
            </w:r>
            <w:proofErr w:type="spellStart"/>
            <w:r>
              <w:rPr>
                <w:rFonts w:cs="Calibri"/>
                <w:sz w:val="20"/>
              </w:rPr>
              <w:t>akan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digantikan</w:t>
            </w:r>
            <w:proofErr w:type="spellEnd"/>
            <w:r>
              <w:rPr>
                <w:rFonts w:cs="Calibri"/>
                <w:sz w:val="20"/>
              </w:rPr>
              <w:t xml:space="preserve"> (</w:t>
            </w:r>
            <w:proofErr w:type="spellStart"/>
            <w:r>
              <w:rPr>
                <w:rFonts w:cs="Calibri"/>
                <w:sz w:val="20"/>
              </w:rPr>
              <w:t>jika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ada</w:t>
            </w:r>
            <w:proofErr w:type="spellEnd"/>
            <w:r>
              <w:rPr>
                <w:rFonts w:cs="Calibri"/>
                <w:sz w:val="20"/>
              </w:rPr>
              <w:t>)</w:t>
            </w:r>
          </w:p>
        </w:tc>
      </w:tr>
      <w:tr w:rsidR="00EF3F31" w14:paraId="2F97908C" w14:textId="77777777" w:rsidTr="0019652D"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D5AEC" w14:textId="77777777" w:rsidR="00EF3F31" w:rsidRDefault="00000000">
            <w:r>
              <w:rPr>
                <w:rFonts w:cs="Calibri"/>
                <w:sz w:val="20"/>
              </w:rPr>
              <w:t>Analysis Deadline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5B785" w14:textId="77777777" w:rsidR="00EF3F31" w:rsidRDefault="00000000">
            <w:proofErr w:type="spellStart"/>
            <w:r>
              <w:rPr>
                <w:rFonts w:cs="Calibri"/>
                <w:sz w:val="20"/>
              </w:rPr>
              <w:t>dtAnalysisDeadline</w:t>
            </w:r>
            <w:proofErr w:type="spellEnd"/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E5477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B4069" w14:textId="77777777" w:rsidR="00EF3F31" w:rsidRDefault="00000000">
            <w:r>
              <w:rPr>
                <w:rFonts w:cs="Calibri"/>
                <w:sz w:val="20"/>
              </w:rPr>
              <w:t>Date, &gt;= Current Date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B430" w14:textId="77777777" w:rsidR="00EF3F31" w:rsidRDefault="00000000">
            <w:r>
              <w:rPr>
                <w:rFonts w:cs="Calibri"/>
                <w:sz w:val="20"/>
              </w:rPr>
              <w:t xml:space="preserve">Target deadline </w:t>
            </w:r>
            <w:proofErr w:type="spellStart"/>
            <w:r>
              <w:rPr>
                <w:rFonts w:cs="Calibri"/>
                <w:sz w:val="20"/>
              </w:rPr>
              <w:t>analisis</w:t>
            </w:r>
            <w:proofErr w:type="spellEnd"/>
            <w:r>
              <w:rPr>
                <w:rFonts w:cs="Calibri"/>
                <w:sz w:val="20"/>
              </w:rPr>
              <w:t xml:space="preserve"> sample</w:t>
            </w:r>
          </w:p>
        </w:tc>
      </w:tr>
    </w:tbl>
    <w:p w14:paraId="64910F1E" w14:textId="77777777" w:rsidR="00EF3F31" w:rsidRDefault="00000000">
      <w:r>
        <w:rPr>
          <w:rFonts w:cs="Calibri"/>
        </w:rPr>
        <w:pict w14:anchorId="3F9ACC91">
          <v:rect id="_x0000_i1033" style="width:0;height:1.5pt" o:hralign="center" o:hrstd="t" o:hr="t"/>
        </w:pict>
      </w:r>
    </w:p>
    <w:p w14:paraId="2BFDDDF2" w14:textId="77777777" w:rsidR="00EF3F31" w:rsidRDefault="00000000">
      <w:pPr>
        <w:pStyle w:val="Heading4"/>
      </w:pPr>
      <w:bookmarkStart w:id="34" w:name="step-3-rm-evaluation"/>
      <w:bookmarkEnd w:id="33"/>
      <w:r>
        <w:rPr>
          <w:rFonts w:ascii="Calibri" w:hAnsi="Calibri" w:cs="Calibri"/>
        </w:rPr>
        <w:lastRenderedPageBreak/>
        <w:t>3.2.3 Step 3: RM Evaluation</w:t>
      </w:r>
    </w:p>
    <w:p w14:paraId="453863E8" w14:textId="73FA0AB9" w:rsidR="00EF3F31" w:rsidRDefault="002B066C">
      <w:r w:rsidRPr="002B066C">
        <w:rPr>
          <w:noProof/>
        </w:rPr>
        <w:drawing>
          <wp:inline distT="0" distB="0" distL="0" distR="0" wp14:anchorId="5A7A4E4C" wp14:editId="4839F496">
            <wp:extent cx="5486400" cy="5368925"/>
            <wp:effectExtent l="0" t="0" r="0" b="3175"/>
            <wp:docPr id="84474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43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90B4" w14:textId="77777777" w:rsidR="00EF3F31" w:rsidRDefault="00000000">
      <w:r>
        <w:rPr>
          <w:rFonts w:cs="Calibri"/>
        </w:rPr>
        <w:t>Step 3 – RM Evaluation</w:t>
      </w:r>
    </w:p>
    <w:p w14:paraId="6384FF90" w14:textId="77777777" w:rsidR="00EF3F31" w:rsidRDefault="00000000">
      <w:pPr>
        <w:pStyle w:val="BodyText"/>
      </w:pPr>
      <w:proofErr w:type="spellStart"/>
      <w:r>
        <w:rPr>
          <w:rFonts w:cs="Calibri"/>
          <w:b/>
          <w:bCs/>
        </w:rPr>
        <w:t>Fungsi</w:t>
      </w:r>
      <w:proofErr w:type="spellEnd"/>
      <w:r>
        <w:rPr>
          <w:rFonts w:cs="Calibri"/>
          <w:b/>
          <w:bCs/>
        </w:rPr>
        <w:t xml:space="preserve"> Utama:</w:t>
      </w:r>
      <w:r>
        <w:rPr>
          <w:rFonts w:cs="Calibri"/>
        </w:rPr>
        <w:t xml:space="preserve"> - Input </w:t>
      </w:r>
      <w:proofErr w:type="spellStart"/>
      <w:r>
        <w:rPr>
          <w:rFonts w:cs="Calibri"/>
        </w:rPr>
        <w:t>hasil</w:t>
      </w:r>
      <w:proofErr w:type="spellEnd"/>
      <w:r>
        <w:rPr>
          <w:rFonts w:cs="Calibri"/>
        </w:rPr>
        <w:t xml:space="preserve"> testing dan </w:t>
      </w:r>
      <w:proofErr w:type="spellStart"/>
      <w:r>
        <w:rPr>
          <w:rFonts w:cs="Calibri"/>
        </w:rPr>
        <w:t>evaluasi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teknis</w:t>
      </w:r>
      <w:proofErr w:type="spellEnd"/>
      <w:r>
        <w:rPr>
          <w:rFonts w:cs="Calibri"/>
        </w:rPr>
        <w:t xml:space="preserve"> sample di </w:t>
      </w:r>
      <w:proofErr w:type="spellStart"/>
      <w:r>
        <w:rPr>
          <w:rFonts w:cs="Calibri"/>
        </w:rPr>
        <w:t>laboratorium</w:t>
      </w:r>
      <w:proofErr w:type="spellEnd"/>
      <w:r>
        <w:rPr>
          <w:rFonts w:cs="Calibri"/>
        </w:rPr>
        <w:t xml:space="preserve"> - Comparison </w:t>
      </w:r>
      <w:proofErr w:type="spellStart"/>
      <w:r>
        <w:rPr>
          <w:rFonts w:cs="Calibri"/>
        </w:rPr>
        <w:t>dengan</w:t>
      </w:r>
      <w:proofErr w:type="spellEnd"/>
      <w:r>
        <w:rPr>
          <w:rFonts w:cs="Calibri"/>
        </w:rPr>
        <w:t xml:space="preserve"> spec requirement dan existing material - Upload </w:t>
      </w:r>
      <w:proofErr w:type="spellStart"/>
      <w:r>
        <w:rPr>
          <w:rFonts w:cs="Calibri"/>
        </w:rPr>
        <w:t>hasil</w:t>
      </w:r>
      <w:proofErr w:type="spellEnd"/>
      <w:r>
        <w:rPr>
          <w:rFonts w:cs="Calibri"/>
        </w:rPr>
        <w:t xml:space="preserve"> lab test dan trial production</w:t>
      </w:r>
    </w:p>
    <w:p w14:paraId="004D1DAB" w14:textId="77777777" w:rsidR="00EF3F31" w:rsidRDefault="00000000">
      <w:pPr>
        <w:pStyle w:val="BodyText"/>
      </w:pPr>
      <w:proofErr w:type="spellStart"/>
      <w:r>
        <w:rPr>
          <w:rFonts w:cs="Calibri"/>
          <w:b/>
          <w:bCs/>
        </w:rPr>
        <w:t>Keterangan</w:t>
      </w:r>
      <w:proofErr w:type="spellEnd"/>
      <w:r>
        <w:rPr>
          <w:rFonts w:cs="Calibri"/>
          <w:b/>
          <w:bCs/>
        </w:rPr>
        <w:t xml:space="preserve"> Field: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04"/>
        <w:gridCol w:w="1604"/>
        <w:gridCol w:w="706"/>
        <w:gridCol w:w="1540"/>
        <w:gridCol w:w="3402"/>
      </w:tblGrid>
      <w:tr w:rsidR="00EF3F31" w14:paraId="00984FAD" w14:textId="77777777">
        <w:trPr>
          <w:tblHeader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2977E13E" w14:textId="77777777" w:rsidR="00EF3F31" w:rsidRDefault="00000000">
            <w:r>
              <w:rPr>
                <w:rFonts w:cs="Calibri"/>
                <w:b/>
                <w:sz w:val="20"/>
              </w:rPr>
              <w:t>Field Name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7708E33C" w14:textId="77777777" w:rsidR="00EF3F31" w:rsidRDefault="00000000">
            <w:r>
              <w:rPr>
                <w:rFonts w:cs="Calibri"/>
                <w:b/>
                <w:sz w:val="20"/>
              </w:rPr>
              <w:t xml:space="preserve">ID </w:t>
            </w:r>
            <w:proofErr w:type="spellStart"/>
            <w:r>
              <w:rPr>
                <w:rFonts w:cs="Calibri"/>
                <w:b/>
                <w:sz w:val="20"/>
              </w:rPr>
              <w:t>Elemen</w:t>
            </w:r>
            <w:proofErr w:type="spellEnd"/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2B02699D" w14:textId="77777777" w:rsidR="00EF3F31" w:rsidRDefault="00000000">
            <w:r>
              <w:rPr>
                <w:rFonts w:cs="Calibri"/>
                <w:b/>
                <w:sz w:val="20"/>
              </w:rPr>
              <w:t>Mandatory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169A6668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Validasi</w:t>
            </w:r>
            <w:proofErr w:type="spellEnd"/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3C576A5D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Keterangan</w:t>
            </w:r>
            <w:proofErr w:type="spellEnd"/>
          </w:p>
        </w:tc>
      </w:tr>
      <w:tr w:rsidR="00EF3F31" w14:paraId="37D982A4" w14:textId="77777777"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543D0" w14:textId="77777777" w:rsidR="00EF3F31" w:rsidRDefault="00000000">
            <w:r>
              <w:rPr>
                <w:rFonts w:cs="Calibri"/>
                <w:sz w:val="20"/>
              </w:rPr>
              <w:t>Test Date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76399" w14:textId="77777777" w:rsidR="00EF3F31" w:rsidRDefault="00000000">
            <w:proofErr w:type="spellStart"/>
            <w:r>
              <w:rPr>
                <w:rFonts w:cs="Calibri"/>
                <w:sz w:val="20"/>
              </w:rPr>
              <w:t>dtTestDate</w:t>
            </w:r>
            <w:proofErr w:type="spellEnd"/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4AC49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6635" w14:textId="77777777" w:rsidR="00EF3F31" w:rsidRDefault="00000000">
            <w:r>
              <w:rPr>
                <w:rFonts w:cs="Calibri"/>
                <w:sz w:val="20"/>
              </w:rPr>
              <w:t>Date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7B221" w14:textId="77777777" w:rsidR="00EF3F31" w:rsidRDefault="00000000">
            <w:proofErr w:type="spellStart"/>
            <w:r>
              <w:rPr>
                <w:rFonts w:cs="Calibri"/>
                <w:sz w:val="20"/>
              </w:rPr>
              <w:t>Tanggal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pelaksanaan</w:t>
            </w:r>
            <w:proofErr w:type="spellEnd"/>
            <w:r>
              <w:rPr>
                <w:rFonts w:cs="Calibri"/>
                <w:sz w:val="20"/>
              </w:rPr>
              <w:t xml:space="preserve"> testing</w:t>
            </w:r>
          </w:p>
        </w:tc>
      </w:tr>
      <w:tr w:rsidR="00EF3F31" w14:paraId="1C128E41" w14:textId="77777777"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A193" w14:textId="77777777" w:rsidR="00EF3F31" w:rsidRDefault="00000000">
            <w:r>
              <w:rPr>
                <w:rFonts w:cs="Calibri"/>
                <w:sz w:val="20"/>
              </w:rPr>
              <w:t>Test Type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44FA1" w14:textId="77777777" w:rsidR="00EF3F31" w:rsidRDefault="00000000">
            <w:proofErr w:type="spellStart"/>
            <w:r>
              <w:rPr>
                <w:rFonts w:cs="Calibri"/>
                <w:sz w:val="20"/>
              </w:rPr>
              <w:t>txtTestType</w:t>
            </w:r>
            <w:proofErr w:type="spellEnd"/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FBB6B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5A8F3" w14:textId="77777777" w:rsidR="00EF3F31" w:rsidRDefault="00000000">
            <w:r>
              <w:rPr>
                <w:rFonts w:cs="Calibri"/>
                <w:sz w:val="20"/>
              </w:rPr>
              <w:t>LOV Selection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F4B25" w14:textId="77777777" w:rsidR="00EF3F31" w:rsidRDefault="00000000">
            <w:proofErr w:type="gramStart"/>
            <w:r>
              <w:rPr>
                <w:rFonts w:cs="Calibri"/>
                <w:sz w:val="20"/>
              </w:rPr>
              <w:t>Jenis</w:t>
            </w:r>
            <w:proofErr w:type="gramEnd"/>
            <w:r>
              <w:rPr>
                <w:rFonts w:cs="Calibri"/>
                <w:sz w:val="20"/>
              </w:rPr>
              <w:t xml:space="preserve"> testing (Lab Test / Trial Production / Sensory Test)</w:t>
            </w:r>
          </w:p>
        </w:tc>
      </w:tr>
      <w:tr w:rsidR="00EF3F31" w14:paraId="4B429985" w14:textId="77777777"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815DA" w14:textId="77777777" w:rsidR="00EF3F31" w:rsidRDefault="00000000">
            <w:r>
              <w:rPr>
                <w:rFonts w:cs="Calibri"/>
                <w:sz w:val="20"/>
              </w:rPr>
              <w:t>Test Result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B158C" w14:textId="77777777" w:rsidR="00EF3F31" w:rsidRDefault="00000000">
            <w:proofErr w:type="spellStart"/>
            <w:r>
              <w:rPr>
                <w:rFonts w:cs="Calibri"/>
                <w:sz w:val="20"/>
              </w:rPr>
              <w:t>txtTestResult</w:t>
            </w:r>
            <w:proofErr w:type="spellEnd"/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69564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E0F25" w14:textId="77777777" w:rsidR="00EF3F31" w:rsidRDefault="00000000">
            <w:r>
              <w:rPr>
                <w:rFonts w:cs="Calibri"/>
                <w:sz w:val="20"/>
              </w:rPr>
              <w:t>Selection: Pass / Fail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7D4FC" w14:textId="77777777" w:rsidR="00EF3F31" w:rsidRDefault="00000000">
            <w:r>
              <w:rPr>
                <w:rFonts w:cs="Calibri"/>
                <w:sz w:val="20"/>
              </w:rPr>
              <w:t>Hasil testing</w:t>
            </w:r>
          </w:p>
        </w:tc>
      </w:tr>
      <w:tr w:rsidR="00EF3F31" w14:paraId="69616AB1" w14:textId="77777777"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85237" w14:textId="77777777" w:rsidR="00EF3F31" w:rsidRDefault="00000000">
            <w:r>
              <w:rPr>
                <w:rFonts w:cs="Calibri"/>
                <w:sz w:val="20"/>
              </w:rPr>
              <w:t>Specification Compliance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EC16" w14:textId="77777777" w:rsidR="00EF3F31" w:rsidRDefault="00000000">
            <w:proofErr w:type="spellStart"/>
            <w:r>
              <w:rPr>
                <w:rFonts w:cs="Calibri"/>
                <w:sz w:val="20"/>
              </w:rPr>
              <w:t>txtSpecCompliance</w:t>
            </w:r>
            <w:proofErr w:type="spellEnd"/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BD53F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8FC7" w14:textId="77777777" w:rsidR="00EF3F31" w:rsidRDefault="00000000">
            <w:r>
              <w:rPr>
                <w:rFonts w:cs="Calibri"/>
                <w:sz w:val="20"/>
              </w:rPr>
              <w:t>Selection: Yes/No/Partial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8A07C" w14:textId="77777777" w:rsidR="00EF3F31" w:rsidRDefault="00000000">
            <w:proofErr w:type="spellStart"/>
            <w:r>
              <w:rPr>
                <w:rFonts w:cs="Calibri"/>
                <w:sz w:val="20"/>
              </w:rPr>
              <w:t>Kesesuaian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dengan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spesifikasi</w:t>
            </w:r>
            <w:proofErr w:type="spellEnd"/>
          </w:p>
        </w:tc>
      </w:tr>
      <w:tr w:rsidR="00EF3F31" w14:paraId="223AE1E3" w14:textId="77777777"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70A9A" w14:textId="77777777" w:rsidR="00EF3F31" w:rsidRDefault="00000000">
            <w:r>
              <w:rPr>
                <w:rFonts w:cs="Calibri"/>
                <w:sz w:val="20"/>
              </w:rPr>
              <w:lastRenderedPageBreak/>
              <w:t>Quality Score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E8AEB" w14:textId="77777777" w:rsidR="00EF3F31" w:rsidRDefault="00000000">
            <w:proofErr w:type="spellStart"/>
            <w:r>
              <w:rPr>
                <w:rFonts w:cs="Calibri"/>
                <w:sz w:val="20"/>
              </w:rPr>
              <w:t>intQualityScore</w:t>
            </w:r>
            <w:proofErr w:type="spellEnd"/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40C19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0F3CB" w14:textId="77777777" w:rsidR="00EF3F31" w:rsidRDefault="00000000">
            <w:r>
              <w:rPr>
                <w:rFonts w:cs="Calibri"/>
                <w:sz w:val="20"/>
              </w:rPr>
              <w:t>Numeric, 0–100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5B559" w14:textId="77777777" w:rsidR="00EF3F31" w:rsidRDefault="00000000">
            <w:r>
              <w:rPr>
                <w:rFonts w:cs="Calibri"/>
                <w:sz w:val="20"/>
              </w:rPr>
              <w:t xml:space="preserve">Skor </w:t>
            </w:r>
            <w:proofErr w:type="spellStart"/>
            <w:r>
              <w:rPr>
                <w:rFonts w:cs="Calibri"/>
                <w:sz w:val="20"/>
              </w:rPr>
              <w:t>kualitas</w:t>
            </w:r>
            <w:proofErr w:type="spellEnd"/>
            <w:r>
              <w:rPr>
                <w:rFonts w:cs="Calibri"/>
                <w:sz w:val="20"/>
              </w:rPr>
              <w:t xml:space="preserve"> material</w:t>
            </w:r>
          </w:p>
        </w:tc>
      </w:tr>
      <w:tr w:rsidR="00EF3F31" w14:paraId="2EDB3609" w14:textId="77777777"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8910A" w14:textId="77777777" w:rsidR="00EF3F31" w:rsidRDefault="00000000">
            <w:r>
              <w:rPr>
                <w:rFonts w:cs="Calibri"/>
                <w:sz w:val="20"/>
              </w:rPr>
              <w:t>Evaluation Notes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02BA" w14:textId="77777777" w:rsidR="00EF3F31" w:rsidRDefault="00000000">
            <w:proofErr w:type="spellStart"/>
            <w:r>
              <w:rPr>
                <w:rFonts w:cs="Calibri"/>
                <w:sz w:val="20"/>
              </w:rPr>
              <w:t>txtEvaluationNotes</w:t>
            </w:r>
            <w:proofErr w:type="spellEnd"/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26818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04858" w14:textId="77777777" w:rsidR="00EF3F31" w:rsidRDefault="00000000">
            <w:r>
              <w:rPr>
                <w:rFonts w:cs="Calibri"/>
                <w:sz w:val="20"/>
              </w:rPr>
              <w:t>Min 10, Max 2000 char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39D3" w14:textId="77777777" w:rsidR="00EF3F31" w:rsidRDefault="00000000">
            <w:proofErr w:type="spellStart"/>
            <w:r>
              <w:rPr>
                <w:rFonts w:cs="Calibri"/>
                <w:sz w:val="20"/>
              </w:rPr>
              <w:t>Catatan</w:t>
            </w:r>
            <w:proofErr w:type="spellEnd"/>
            <w:r>
              <w:rPr>
                <w:rFonts w:cs="Calibri"/>
                <w:sz w:val="20"/>
              </w:rPr>
              <w:t xml:space="preserve"> detail </w:t>
            </w:r>
            <w:proofErr w:type="spellStart"/>
            <w:r>
              <w:rPr>
                <w:rFonts w:cs="Calibri"/>
                <w:sz w:val="20"/>
              </w:rPr>
              <w:t>hasil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evaluasi</w:t>
            </w:r>
            <w:proofErr w:type="spellEnd"/>
          </w:p>
        </w:tc>
      </w:tr>
      <w:tr w:rsidR="00EF3F31" w14:paraId="0A713EF1" w14:textId="77777777"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4BDB4" w14:textId="77777777" w:rsidR="00EF3F31" w:rsidRDefault="00000000">
            <w:r>
              <w:rPr>
                <w:rFonts w:cs="Calibri"/>
                <w:sz w:val="20"/>
              </w:rPr>
              <w:t>Evaluator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E7256" w14:textId="77777777" w:rsidR="00EF3F31" w:rsidRDefault="00000000">
            <w:proofErr w:type="spellStart"/>
            <w:r>
              <w:rPr>
                <w:rFonts w:cs="Calibri"/>
                <w:sz w:val="20"/>
              </w:rPr>
              <w:t>txtEvaluator</w:t>
            </w:r>
            <w:proofErr w:type="spellEnd"/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5462D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20CC8" w14:textId="77777777" w:rsidR="00EF3F31" w:rsidRDefault="00000000">
            <w:r>
              <w:rPr>
                <w:rFonts w:cs="Calibri"/>
                <w:sz w:val="20"/>
              </w:rPr>
              <w:t>LOV Selection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125BA" w14:textId="77777777" w:rsidR="00EF3F31" w:rsidRDefault="00000000">
            <w:r>
              <w:rPr>
                <w:rFonts w:cs="Calibri"/>
                <w:sz w:val="20"/>
              </w:rPr>
              <w:t>Nama evaluator/tester</w:t>
            </w:r>
          </w:p>
        </w:tc>
      </w:tr>
      <w:tr w:rsidR="00EF3F31" w14:paraId="141826D3" w14:textId="77777777"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86C62" w14:textId="77777777" w:rsidR="00EF3F31" w:rsidRDefault="00000000">
            <w:proofErr w:type="spellStart"/>
            <w:r>
              <w:rPr>
                <w:rFonts w:cs="Calibri"/>
                <w:sz w:val="20"/>
              </w:rPr>
              <w:t>Potensi</w:t>
            </w:r>
            <w:proofErr w:type="spellEnd"/>
            <w:r>
              <w:rPr>
                <w:rFonts w:cs="Calibri"/>
                <w:sz w:val="20"/>
              </w:rPr>
              <w:t xml:space="preserve"> EG/DEG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2B45B" w14:textId="77777777" w:rsidR="00EF3F31" w:rsidRDefault="00000000">
            <w:proofErr w:type="spellStart"/>
            <w:r>
              <w:rPr>
                <w:rFonts w:cs="Calibri"/>
                <w:sz w:val="20"/>
              </w:rPr>
              <w:t>txtPotensiEGDEG</w:t>
            </w:r>
            <w:proofErr w:type="spellEnd"/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DEF35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EB087" w14:textId="77777777" w:rsidR="00EF3F31" w:rsidRDefault="00000000">
            <w:r>
              <w:rPr>
                <w:rFonts w:cs="Calibri"/>
                <w:sz w:val="20"/>
              </w:rPr>
              <w:t>Multi-select LOV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6F094" w14:textId="77777777" w:rsidR="00EF3F31" w:rsidRDefault="00000000">
            <w:proofErr w:type="spellStart"/>
            <w:r>
              <w:rPr>
                <w:rFonts w:cs="Calibri"/>
                <w:sz w:val="20"/>
              </w:rPr>
              <w:t>Potensi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bahan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mengandung</w:t>
            </w:r>
            <w:proofErr w:type="spellEnd"/>
            <w:r>
              <w:rPr>
                <w:rFonts w:cs="Calibri"/>
                <w:sz w:val="20"/>
              </w:rPr>
              <w:t xml:space="preserve"> Ethylene/Diethylene Glycol</w:t>
            </w:r>
          </w:p>
        </w:tc>
      </w:tr>
    </w:tbl>
    <w:p w14:paraId="7D9623F2" w14:textId="77777777" w:rsidR="00EF3F31" w:rsidRDefault="00000000">
      <w:pPr>
        <w:pStyle w:val="BodyText"/>
      </w:pPr>
      <w:r>
        <w:rPr>
          <w:rFonts w:cs="Calibri"/>
          <w:b/>
          <w:bCs/>
        </w:rPr>
        <w:t>Test Result Attachment:</w:t>
      </w:r>
      <w:r>
        <w:rPr>
          <w:rFonts w:cs="Calibri"/>
        </w:rPr>
        <w:t xml:space="preserve"> - Upload </w:t>
      </w:r>
      <w:proofErr w:type="spellStart"/>
      <w:r>
        <w:rPr>
          <w:rFonts w:cs="Calibri"/>
        </w:rPr>
        <w:t>hasil</w:t>
      </w:r>
      <w:proofErr w:type="spellEnd"/>
      <w:r>
        <w:rPr>
          <w:rFonts w:cs="Calibri"/>
        </w:rPr>
        <w:t xml:space="preserve"> test report, </w:t>
      </w:r>
      <w:proofErr w:type="spellStart"/>
      <w:r>
        <w:rPr>
          <w:rFonts w:cs="Calibri"/>
        </w:rPr>
        <w:t>foto</w:t>
      </w:r>
      <w:proofErr w:type="spellEnd"/>
      <w:r>
        <w:rPr>
          <w:rFonts w:cs="Calibri"/>
        </w:rPr>
        <w:t xml:space="preserve"> sample, </w:t>
      </w:r>
      <w:proofErr w:type="spellStart"/>
      <w:r>
        <w:rPr>
          <w:rFonts w:cs="Calibri"/>
        </w:rPr>
        <w:t>dll</w:t>
      </w:r>
      <w:proofErr w:type="spellEnd"/>
      <w:r>
        <w:rPr>
          <w:rFonts w:cs="Calibri"/>
        </w:rPr>
        <w:t xml:space="preserve">. - Multiple files </w:t>
      </w:r>
      <w:proofErr w:type="spellStart"/>
      <w:r>
        <w:rPr>
          <w:rFonts w:cs="Calibri"/>
        </w:rPr>
        <w:t>diperbolehkan</w:t>
      </w:r>
      <w:proofErr w:type="spellEnd"/>
      <w:r>
        <w:rPr>
          <w:rFonts w:cs="Calibri"/>
        </w:rPr>
        <w:t xml:space="preserve"> per entry </w:t>
      </w:r>
      <w:proofErr w:type="spellStart"/>
      <w:r>
        <w:rPr>
          <w:rFonts w:cs="Calibri"/>
        </w:rPr>
        <w:t>evaluasi</w:t>
      </w:r>
      <w:proofErr w:type="spellEnd"/>
      <w:r>
        <w:rPr>
          <w:rFonts w:cs="Calibri"/>
        </w:rPr>
        <w:t>.</w:t>
      </w:r>
    </w:p>
    <w:p w14:paraId="03EDFD12" w14:textId="77777777" w:rsidR="00EF3F31" w:rsidRDefault="00000000">
      <w:r>
        <w:rPr>
          <w:rFonts w:cs="Calibri"/>
        </w:rPr>
        <w:pict w14:anchorId="14AF5AD8">
          <v:rect id="_x0000_i1034" style="width:0;height:1.5pt" o:hralign="center" o:hrstd="t" o:hr="t"/>
        </w:pict>
      </w:r>
    </w:p>
    <w:p w14:paraId="5C123C48" w14:textId="77777777" w:rsidR="00EF3F31" w:rsidRDefault="00000000">
      <w:pPr>
        <w:pStyle w:val="Heading4"/>
      </w:pPr>
      <w:bookmarkStart w:id="35" w:name="step-4-disposition"/>
      <w:bookmarkEnd w:id="34"/>
      <w:r>
        <w:rPr>
          <w:rFonts w:ascii="Calibri" w:hAnsi="Calibri" w:cs="Calibri"/>
        </w:rPr>
        <w:t>3.2.4 Step 4: Disposition</w:t>
      </w:r>
    </w:p>
    <w:p w14:paraId="429F7E75" w14:textId="06BB40FE" w:rsidR="00EF3F31" w:rsidRDefault="002B066C">
      <w:r w:rsidRPr="002B066C">
        <w:rPr>
          <w:noProof/>
        </w:rPr>
        <w:drawing>
          <wp:inline distT="0" distB="0" distL="0" distR="0" wp14:anchorId="58B90266" wp14:editId="14B4B984">
            <wp:extent cx="5486400" cy="5368925"/>
            <wp:effectExtent l="0" t="0" r="0" b="3175"/>
            <wp:docPr id="179796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67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2258" w14:textId="77777777" w:rsidR="00EF3F31" w:rsidRDefault="00000000">
      <w:r>
        <w:rPr>
          <w:rFonts w:cs="Calibri"/>
        </w:rPr>
        <w:t>Step 4 – Disposition</w:t>
      </w:r>
    </w:p>
    <w:p w14:paraId="080993FE" w14:textId="77777777" w:rsidR="00EF3F31" w:rsidRDefault="00000000">
      <w:pPr>
        <w:pStyle w:val="BodyText"/>
      </w:pPr>
      <w:proofErr w:type="spellStart"/>
      <w:r>
        <w:rPr>
          <w:rFonts w:cs="Calibri"/>
          <w:b/>
          <w:bCs/>
        </w:rPr>
        <w:lastRenderedPageBreak/>
        <w:t>Fungsi</w:t>
      </w:r>
      <w:proofErr w:type="spellEnd"/>
      <w:r>
        <w:rPr>
          <w:rFonts w:cs="Calibri"/>
          <w:b/>
          <w:bCs/>
        </w:rPr>
        <w:t xml:space="preserve"> Utama:</w:t>
      </w:r>
      <w:r>
        <w:rPr>
          <w:rFonts w:cs="Calibri"/>
        </w:rPr>
        <w:t xml:space="preserve"> - Review summary </w:t>
      </w:r>
      <w:proofErr w:type="spellStart"/>
      <w:r>
        <w:rPr>
          <w:rFonts w:cs="Calibri"/>
        </w:rPr>
        <w:t>lengkap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dari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semua</w:t>
      </w:r>
      <w:proofErr w:type="spellEnd"/>
      <w:r>
        <w:rPr>
          <w:rFonts w:cs="Calibri"/>
        </w:rPr>
        <w:t xml:space="preserve"> step </w:t>
      </w:r>
      <w:proofErr w:type="spellStart"/>
      <w:r>
        <w:rPr>
          <w:rFonts w:cs="Calibri"/>
        </w:rPr>
        <w:t>sebelumnya</w:t>
      </w:r>
      <w:proofErr w:type="spellEnd"/>
      <w:r>
        <w:rPr>
          <w:rFonts w:cs="Calibri"/>
        </w:rPr>
        <w:t xml:space="preserve"> (read-only) - Input </w:t>
      </w:r>
      <w:proofErr w:type="spellStart"/>
      <w:r>
        <w:rPr>
          <w:rFonts w:cs="Calibri"/>
        </w:rPr>
        <w:t>keputusan</w:t>
      </w:r>
      <w:proofErr w:type="spellEnd"/>
      <w:r>
        <w:rPr>
          <w:rFonts w:cs="Calibri"/>
        </w:rPr>
        <w:t xml:space="preserve"> final (Approved / Rejected / On Hold) - Setup approval workflow </w:t>
      </w:r>
      <w:proofErr w:type="spellStart"/>
      <w:r>
        <w:rPr>
          <w:rFonts w:cs="Calibri"/>
        </w:rPr>
        <w:t>jika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keputusan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memerlukan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persetujuan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atasan</w:t>
      </w:r>
      <w:proofErr w:type="spellEnd"/>
    </w:p>
    <w:p w14:paraId="727F1ADD" w14:textId="77777777" w:rsidR="00EF3F31" w:rsidRDefault="00000000">
      <w:pPr>
        <w:pStyle w:val="BodyText"/>
      </w:pPr>
      <w:proofErr w:type="spellStart"/>
      <w:r>
        <w:rPr>
          <w:rFonts w:cs="Calibri"/>
          <w:b/>
          <w:bCs/>
        </w:rPr>
        <w:t>Keterangan</w:t>
      </w:r>
      <w:proofErr w:type="spellEnd"/>
      <w:r>
        <w:rPr>
          <w:rFonts w:cs="Calibri"/>
          <w:b/>
          <w:bCs/>
        </w:rPr>
        <w:t xml:space="preserve"> Field: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88"/>
        <w:gridCol w:w="1586"/>
        <w:gridCol w:w="925"/>
        <w:gridCol w:w="1586"/>
        <w:gridCol w:w="3371"/>
      </w:tblGrid>
      <w:tr w:rsidR="00EF3F31" w14:paraId="5F5C76A4" w14:textId="77777777">
        <w:trPr>
          <w:tblHeader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113674D8" w14:textId="77777777" w:rsidR="00EF3F31" w:rsidRDefault="00000000">
            <w:r>
              <w:rPr>
                <w:rFonts w:cs="Calibri"/>
                <w:b/>
                <w:sz w:val="20"/>
              </w:rPr>
              <w:t>Field 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712D2CF3" w14:textId="77777777" w:rsidR="00EF3F31" w:rsidRDefault="00000000">
            <w:r>
              <w:rPr>
                <w:rFonts w:cs="Calibri"/>
                <w:b/>
                <w:sz w:val="20"/>
              </w:rPr>
              <w:t xml:space="preserve">ID </w:t>
            </w:r>
            <w:proofErr w:type="spellStart"/>
            <w:r>
              <w:rPr>
                <w:rFonts w:cs="Calibri"/>
                <w:b/>
                <w:sz w:val="20"/>
              </w:rPr>
              <w:t>Elemen</w:t>
            </w:r>
            <w:proofErr w:type="spellEnd"/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6D22661A" w14:textId="77777777" w:rsidR="00EF3F31" w:rsidRDefault="00000000">
            <w:r>
              <w:rPr>
                <w:rFonts w:cs="Calibri"/>
                <w:b/>
                <w:sz w:val="20"/>
              </w:rPr>
              <w:t>Mandatory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5BB3EF27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Validasi</w:t>
            </w:r>
            <w:proofErr w:type="spellEnd"/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20EA80D0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Keterangan</w:t>
            </w:r>
            <w:proofErr w:type="spellEnd"/>
          </w:p>
        </w:tc>
      </w:tr>
      <w:tr w:rsidR="00EF3F31" w14:paraId="53CAE0E0" w14:textId="77777777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04B90" w14:textId="77777777" w:rsidR="00EF3F31" w:rsidRDefault="00000000">
            <w:r>
              <w:rPr>
                <w:rFonts w:cs="Calibri"/>
                <w:sz w:val="20"/>
              </w:rPr>
              <w:t>Disposition Decision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FD949" w14:textId="77777777" w:rsidR="00EF3F31" w:rsidRDefault="00000000">
            <w:proofErr w:type="spellStart"/>
            <w:r>
              <w:rPr>
                <w:rFonts w:cs="Calibri"/>
                <w:sz w:val="20"/>
              </w:rPr>
              <w:t>txtDisposition</w:t>
            </w:r>
            <w:proofErr w:type="spellEnd"/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F96AB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3ED19" w14:textId="77777777" w:rsidR="00EF3F31" w:rsidRDefault="00000000">
            <w:r>
              <w:rPr>
                <w:rFonts w:cs="Calibri"/>
                <w:sz w:val="20"/>
              </w:rPr>
              <w:t>Selection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B9CCB" w14:textId="77777777" w:rsidR="00EF3F31" w:rsidRDefault="00000000">
            <w:r>
              <w:rPr>
                <w:rFonts w:cs="Calibri"/>
                <w:sz w:val="20"/>
              </w:rPr>
              <w:t>Keputusan: Approved / Rejected / On Hold</w:t>
            </w:r>
          </w:p>
        </w:tc>
      </w:tr>
      <w:tr w:rsidR="00EF3F31" w14:paraId="12C91D87" w14:textId="77777777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1D601" w14:textId="77777777" w:rsidR="00EF3F31" w:rsidRDefault="00000000">
            <w:r>
              <w:rPr>
                <w:rFonts w:cs="Calibri"/>
                <w:sz w:val="20"/>
              </w:rPr>
              <w:t>Decision Date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BBC08" w14:textId="77777777" w:rsidR="00EF3F31" w:rsidRDefault="00000000">
            <w:proofErr w:type="spellStart"/>
            <w:r>
              <w:rPr>
                <w:rFonts w:cs="Calibri"/>
                <w:sz w:val="20"/>
              </w:rPr>
              <w:t>dtDecisionDate</w:t>
            </w:r>
            <w:proofErr w:type="spellEnd"/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94650" w14:textId="77777777" w:rsidR="00EF3F31" w:rsidRDefault="00000000">
            <w:r>
              <w:rPr>
                <w:rFonts w:cs="Calibri"/>
                <w:sz w:val="20"/>
              </w:rPr>
              <w:t>Auto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48DF" w14:textId="77777777" w:rsidR="00EF3F31" w:rsidRDefault="00000000">
            <w:r>
              <w:rPr>
                <w:rFonts w:cs="Calibri"/>
                <w:sz w:val="20"/>
              </w:rPr>
              <w:t>Auto: Current Date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77CBD" w14:textId="77777777" w:rsidR="00EF3F31" w:rsidRDefault="00000000">
            <w:proofErr w:type="spellStart"/>
            <w:r>
              <w:rPr>
                <w:rFonts w:cs="Calibri"/>
                <w:sz w:val="20"/>
              </w:rPr>
              <w:t>Tanggal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keputusan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dibuat</w:t>
            </w:r>
            <w:proofErr w:type="spellEnd"/>
          </w:p>
        </w:tc>
      </w:tr>
      <w:tr w:rsidR="00EF3F31" w14:paraId="44B35524" w14:textId="77777777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E86BB" w14:textId="77777777" w:rsidR="00EF3F31" w:rsidRDefault="00000000">
            <w:r>
              <w:rPr>
                <w:rFonts w:cs="Calibri"/>
                <w:sz w:val="20"/>
              </w:rPr>
              <w:t>Decision By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380BC" w14:textId="77777777" w:rsidR="00EF3F31" w:rsidRDefault="00000000">
            <w:proofErr w:type="spellStart"/>
            <w:r>
              <w:rPr>
                <w:rFonts w:cs="Calibri"/>
                <w:sz w:val="20"/>
              </w:rPr>
              <w:t>txtDecisionBy</w:t>
            </w:r>
            <w:proofErr w:type="spellEnd"/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E8D1A" w14:textId="77777777" w:rsidR="00EF3F31" w:rsidRDefault="00000000">
            <w:r>
              <w:rPr>
                <w:rFonts w:cs="Calibri"/>
                <w:sz w:val="20"/>
              </w:rPr>
              <w:t>Auto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8125B" w14:textId="77777777" w:rsidR="00EF3F31" w:rsidRDefault="00000000">
            <w:r>
              <w:rPr>
                <w:rFonts w:cs="Calibri"/>
                <w:sz w:val="20"/>
              </w:rPr>
              <w:t>Auto from Login User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52D30" w14:textId="77777777" w:rsidR="00EF3F31" w:rsidRDefault="00000000">
            <w:r>
              <w:rPr>
                <w:rFonts w:cs="Calibri"/>
                <w:sz w:val="20"/>
              </w:rPr>
              <w:t xml:space="preserve">User yang </w:t>
            </w:r>
            <w:proofErr w:type="spellStart"/>
            <w:r>
              <w:rPr>
                <w:rFonts w:cs="Calibri"/>
                <w:sz w:val="20"/>
              </w:rPr>
              <w:t>membuat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keputusan</w:t>
            </w:r>
            <w:proofErr w:type="spellEnd"/>
          </w:p>
        </w:tc>
      </w:tr>
      <w:tr w:rsidR="00EF3F31" w14:paraId="3154E3FB" w14:textId="77777777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62397" w14:textId="77777777" w:rsidR="00EF3F31" w:rsidRDefault="00000000">
            <w:r>
              <w:rPr>
                <w:rFonts w:cs="Calibri"/>
                <w:sz w:val="20"/>
              </w:rPr>
              <w:t>Reason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025B4" w14:textId="77777777" w:rsidR="00EF3F31" w:rsidRDefault="00000000">
            <w:proofErr w:type="spellStart"/>
            <w:r>
              <w:rPr>
                <w:rFonts w:cs="Calibri"/>
                <w:sz w:val="20"/>
              </w:rPr>
              <w:t>txtReason</w:t>
            </w:r>
            <w:proofErr w:type="spellEnd"/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36007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7CD1F" w14:textId="77777777" w:rsidR="00EF3F31" w:rsidRDefault="00000000">
            <w:r>
              <w:rPr>
                <w:rFonts w:cs="Calibri"/>
                <w:sz w:val="20"/>
              </w:rPr>
              <w:t>Min 10, Max 1000 char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523A2" w14:textId="77777777" w:rsidR="00EF3F31" w:rsidRDefault="00000000">
            <w:r>
              <w:rPr>
                <w:rFonts w:cs="Calibri"/>
                <w:sz w:val="20"/>
              </w:rPr>
              <w:t xml:space="preserve">Alasan </w:t>
            </w:r>
            <w:proofErr w:type="spellStart"/>
            <w:r>
              <w:rPr>
                <w:rFonts w:cs="Calibri"/>
                <w:sz w:val="20"/>
              </w:rPr>
              <w:t>keputusan</w:t>
            </w:r>
            <w:proofErr w:type="spellEnd"/>
            <w:r>
              <w:rPr>
                <w:rFonts w:cs="Calibri"/>
                <w:sz w:val="20"/>
              </w:rPr>
              <w:t xml:space="preserve"> (</w:t>
            </w:r>
            <w:proofErr w:type="spellStart"/>
            <w:r>
              <w:rPr>
                <w:rFonts w:cs="Calibri"/>
                <w:sz w:val="20"/>
              </w:rPr>
              <w:t>wajib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untuk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semua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keputusan</w:t>
            </w:r>
            <w:proofErr w:type="spellEnd"/>
            <w:r>
              <w:rPr>
                <w:rFonts w:cs="Calibri"/>
                <w:sz w:val="20"/>
              </w:rPr>
              <w:t>)</w:t>
            </w:r>
          </w:p>
        </w:tc>
      </w:tr>
      <w:tr w:rsidR="00EF3F31" w14:paraId="609C01DC" w14:textId="77777777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ADDC4" w14:textId="77777777" w:rsidR="00EF3F31" w:rsidRDefault="00000000">
            <w:r>
              <w:rPr>
                <w:rFonts w:cs="Calibri"/>
                <w:sz w:val="20"/>
              </w:rPr>
              <w:t>Next Action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A69EA" w14:textId="77777777" w:rsidR="00EF3F31" w:rsidRDefault="00000000">
            <w:proofErr w:type="spellStart"/>
            <w:r>
              <w:rPr>
                <w:rFonts w:cs="Calibri"/>
                <w:sz w:val="20"/>
              </w:rPr>
              <w:t>txtNextAction</w:t>
            </w:r>
            <w:proofErr w:type="spellEnd"/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E1B50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95B8" w14:textId="77777777" w:rsidR="00EF3F31" w:rsidRDefault="00000000">
            <w:r>
              <w:rPr>
                <w:rFonts w:cs="Calibri"/>
                <w:sz w:val="20"/>
              </w:rPr>
              <w:t>Max 500 char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E7C86" w14:textId="77777777" w:rsidR="00EF3F31" w:rsidRDefault="00000000">
            <w:r>
              <w:rPr>
                <w:rFonts w:cs="Calibri"/>
                <w:sz w:val="20"/>
              </w:rPr>
              <w:t xml:space="preserve">Action plan </w:t>
            </w:r>
            <w:proofErr w:type="spellStart"/>
            <w:r>
              <w:rPr>
                <w:rFonts w:cs="Calibri"/>
                <w:sz w:val="20"/>
              </w:rPr>
              <w:t>selanjutnya</w:t>
            </w:r>
            <w:proofErr w:type="spellEnd"/>
            <w:r>
              <w:rPr>
                <w:rFonts w:cs="Calibri"/>
                <w:sz w:val="20"/>
              </w:rPr>
              <w:t xml:space="preserve"> (</w:t>
            </w:r>
            <w:proofErr w:type="spellStart"/>
            <w:r>
              <w:rPr>
                <w:rFonts w:cs="Calibri"/>
                <w:sz w:val="20"/>
              </w:rPr>
              <w:t>jika</w:t>
            </w:r>
            <w:proofErr w:type="spellEnd"/>
            <w:r>
              <w:rPr>
                <w:rFonts w:cs="Calibri"/>
                <w:sz w:val="20"/>
              </w:rPr>
              <w:t xml:space="preserve"> On Hold / Approved)</w:t>
            </w:r>
          </w:p>
        </w:tc>
      </w:tr>
      <w:tr w:rsidR="00EF3F31" w14:paraId="17A51E60" w14:textId="77777777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04550" w14:textId="77777777" w:rsidR="00EF3F31" w:rsidRDefault="00000000">
            <w:r>
              <w:rPr>
                <w:rFonts w:cs="Calibri"/>
                <w:sz w:val="20"/>
              </w:rPr>
              <w:t>Approval Required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FF996" w14:textId="77777777" w:rsidR="00EF3F31" w:rsidRDefault="00000000">
            <w:proofErr w:type="spellStart"/>
            <w:r>
              <w:rPr>
                <w:rFonts w:cs="Calibri"/>
                <w:sz w:val="20"/>
              </w:rPr>
              <w:t>bitApprovalRequired</w:t>
            </w:r>
            <w:proofErr w:type="spellEnd"/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6BC12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9CA71" w14:textId="77777777" w:rsidR="00EF3F31" w:rsidRDefault="00000000">
            <w:r>
              <w:rPr>
                <w:rFonts w:cs="Calibri"/>
                <w:sz w:val="20"/>
              </w:rPr>
              <w:t>Boolean (Yes/No)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82AF8" w14:textId="77777777" w:rsidR="00EF3F31" w:rsidRDefault="00000000">
            <w:proofErr w:type="spellStart"/>
            <w:r>
              <w:rPr>
                <w:rFonts w:cs="Calibri"/>
                <w:sz w:val="20"/>
              </w:rPr>
              <w:t>Apakah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memerlukan</w:t>
            </w:r>
            <w:proofErr w:type="spellEnd"/>
            <w:r>
              <w:rPr>
                <w:rFonts w:cs="Calibri"/>
                <w:sz w:val="20"/>
              </w:rPr>
              <w:t xml:space="preserve"> approval </w:t>
            </w:r>
            <w:proofErr w:type="spellStart"/>
            <w:r>
              <w:rPr>
                <w:rFonts w:cs="Calibri"/>
                <w:sz w:val="20"/>
              </w:rPr>
              <w:t>atasan</w:t>
            </w:r>
            <w:proofErr w:type="spellEnd"/>
          </w:p>
        </w:tc>
      </w:tr>
      <w:tr w:rsidR="00EF3F31" w14:paraId="322A9AE7" w14:textId="77777777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AF7C8" w14:textId="77777777" w:rsidR="00EF3F31" w:rsidRDefault="00000000">
            <w:r>
              <w:rPr>
                <w:rFonts w:cs="Calibri"/>
                <w:sz w:val="20"/>
              </w:rPr>
              <w:t>Approver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08241" w14:textId="77777777" w:rsidR="00EF3F31" w:rsidRDefault="00000000">
            <w:proofErr w:type="spellStart"/>
            <w:r>
              <w:rPr>
                <w:rFonts w:cs="Calibri"/>
                <w:sz w:val="20"/>
              </w:rPr>
              <w:t>txtApproverId</w:t>
            </w:r>
            <w:proofErr w:type="spellEnd"/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1E634" w14:textId="77777777" w:rsidR="00EF3F31" w:rsidRDefault="00000000">
            <w:r>
              <w:rPr>
                <w:rFonts w:cs="Calibri"/>
                <w:sz w:val="20"/>
              </w:rPr>
              <w:t>Conditional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95CFD" w14:textId="77777777" w:rsidR="00EF3F31" w:rsidRDefault="00000000">
            <w:r>
              <w:rPr>
                <w:rFonts w:cs="Calibri"/>
                <w:sz w:val="20"/>
              </w:rPr>
              <w:t>LOV Selection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38BF" w14:textId="77777777" w:rsidR="00EF3F31" w:rsidRDefault="00000000">
            <w:r>
              <w:rPr>
                <w:rFonts w:cs="Calibri"/>
                <w:sz w:val="20"/>
              </w:rPr>
              <w:t xml:space="preserve">Wajib </w:t>
            </w:r>
            <w:proofErr w:type="spellStart"/>
            <w:r>
              <w:rPr>
                <w:rFonts w:cs="Calibri"/>
                <w:sz w:val="20"/>
              </w:rPr>
              <w:t>jika</w:t>
            </w:r>
            <w:proofErr w:type="spellEnd"/>
            <w:r>
              <w:rPr>
                <w:rFonts w:cs="Calibri"/>
                <w:sz w:val="20"/>
              </w:rPr>
              <w:t xml:space="preserve"> Approval Required = Yes</w:t>
            </w:r>
          </w:p>
        </w:tc>
      </w:tr>
    </w:tbl>
    <w:p w14:paraId="27856D81" w14:textId="77777777" w:rsidR="00EF3F31" w:rsidRDefault="00000000">
      <w:pPr>
        <w:pStyle w:val="BodyText"/>
      </w:pPr>
      <w:r>
        <w:rPr>
          <w:rFonts w:cs="Calibri"/>
          <w:b/>
          <w:bCs/>
        </w:rPr>
        <w:t>Summary Review Section (Read-Only):</w:t>
      </w:r>
      <w:r>
        <w:rPr>
          <w:rFonts w:cs="Calibri"/>
        </w:rPr>
        <w:t xml:space="preserve"> - </w:t>
      </w:r>
      <w:proofErr w:type="spellStart"/>
      <w:r>
        <w:rPr>
          <w:rFonts w:cs="Calibri"/>
        </w:rPr>
        <w:t>Menampilkan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ringkasan</w:t>
      </w:r>
      <w:proofErr w:type="spellEnd"/>
      <w:r>
        <w:rPr>
          <w:rFonts w:cs="Calibri"/>
        </w:rPr>
        <w:t xml:space="preserve"> data </w:t>
      </w:r>
      <w:proofErr w:type="spellStart"/>
      <w:r>
        <w:rPr>
          <w:rFonts w:cs="Calibri"/>
        </w:rPr>
        <w:t>dari</w:t>
      </w:r>
      <w:proofErr w:type="spellEnd"/>
      <w:r>
        <w:rPr>
          <w:rFonts w:cs="Calibri"/>
        </w:rPr>
        <w:t xml:space="preserve"> Step 1, 2, dan 3 - Link </w:t>
      </w:r>
      <w:proofErr w:type="spellStart"/>
      <w:r>
        <w:rPr>
          <w:rFonts w:cs="Calibri"/>
        </w:rPr>
        <w:t>ke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dokumen</w:t>
      </w:r>
      <w:proofErr w:type="spellEnd"/>
      <w:r>
        <w:rPr>
          <w:rFonts w:cs="Calibri"/>
        </w:rPr>
        <w:t xml:space="preserve"> attachment yang </w:t>
      </w:r>
      <w:proofErr w:type="spellStart"/>
      <w:r>
        <w:rPr>
          <w:rFonts w:cs="Calibri"/>
        </w:rPr>
        <w:t>sudah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diupload</w:t>
      </w:r>
      <w:proofErr w:type="spellEnd"/>
    </w:p>
    <w:p w14:paraId="44C6C2AF" w14:textId="77777777" w:rsidR="00EF3F31" w:rsidRDefault="00000000">
      <w:r>
        <w:rPr>
          <w:rFonts w:cs="Calibri"/>
        </w:rPr>
        <w:pict w14:anchorId="75D3867C">
          <v:rect id="_x0000_i1035" style="width:0;height:1.5pt" o:hralign="center" o:hrstd="t" o:hr="t"/>
        </w:pict>
      </w:r>
    </w:p>
    <w:p w14:paraId="18277EBB" w14:textId="77777777" w:rsidR="00EF3F31" w:rsidRDefault="00000000">
      <w:pPr>
        <w:pStyle w:val="Heading4"/>
      </w:pPr>
      <w:bookmarkStart w:id="36" w:name="wizard-navigation-actions"/>
      <w:bookmarkEnd w:id="35"/>
      <w:r>
        <w:rPr>
          <w:rFonts w:ascii="Calibri" w:hAnsi="Calibri" w:cs="Calibri"/>
        </w:rPr>
        <w:t>3.2.5 Wizard Navigation &amp; Actions</w:t>
      </w:r>
    </w:p>
    <w:p w14:paraId="3E358687" w14:textId="77777777" w:rsidR="00EF3F31" w:rsidRDefault="00000000">
      <w:proofErr w:type="spellStart"/>
      <w:r>
        <w:rPr>
          <w:rFonts w:cs="Calibri"/>
          <w:b/>
          <w:bCs/>
        </w:rPr>
        <w:t>Tombol</w:t>
      </w:r>
      <w:proofErr w:type="spellEnd"/>
      <w:r>
        <w:rPr>
          <w:rFonts w:cs="Calibri"/>
          <w:b/>
          <w:bCs/>
        </w:rPr>
        <w:t xml:space="preserve"> Navigasi: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66"/>
        <w:gridCol w:w="1578"/>
        <w:gridCol w:w="5612"/>
      </w:tblGrid>
      <w:tr w:rsidR="00EF3F31" w14:paraId="5F947E79" w14:textId="77777777">
        <w:trPr>
          <w:tblHeader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2676C488" w14:textId="77777777" w:rsidR="00EF3F31" w:rsidRDefault="00000000">
            <w:r>
              <w:rPr>
                <w:rFonts w:cs="Calibri"/>
                <w:b/>
                <w:sz w:val="20"/>
              </w:rPr>
              <w:t>Button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355E66EE" w14:textId="77777777" w:rsidR="00EF3F31" w:rsidRDefault="00000000">
            <w:r>
              <w:rPr>
                <w:rFonts w:cs="Calibri"/>
                <w:b/>
                <w:sz w:val="20"/>
              </w:rPr>
              <w:t>Visibility</w:t>
            </w:r>
          </w:p>
        </w:tc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019F83EB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Fungsi</w:t>
            </w:r>
            <w:proofErr w:type="spellEnd"/>
          </w:p>
        </w:tc>
      </w:tr>
      <w:tr w:rsidR="00EF3F31" w14:paraId="26400D87" w14:textId="77777777"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4D953" w14:textId="77777777" w:rsidR="00EF3F31" w:rsidRDefault="00000000">
            <w:r>
              <w:rPr>
                <w:rFonts w:cs="Calibri"/>
                <w:sz w:val="20"/>
              </w:rPr>
              <w:t>Previous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223A3" w14:textId="77777777" w:rsidR="00EF3F31" w:rsidRDefault="00000000">
            <w:r>
              <w:rPr>
                <w:rFonts w:cs="Calibri"/>
                <w:sz w:val="20"/>
              </w:rPr>
              <w:t>Step 2, 3, 4</w:t>
            </w:r>
          </w:p>
        </w:tc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DFFED" w14:textId="77777777" w:rsidR="00EF3F31" w:rsidRDefault="00000000">
            <w:r>
              <w:rPr>
                <w:rFonts w:cs="Calibri"/>
                <w:sz w:val="20"/>
              </w:rPr>
              <w:t xml:space="preserve">Kembali </w:t>
            </w:r>
            <w:proofErr w:type="spellStart"/>
            <w:r>
              <w:rPr>
                <w:rFonts w:cs="Calibri"/>
                <w:sz w:val="20"/>
              </w:rPr>
              <w:t>ke</w:t>
            </w:r>
            <w:proofErr w:type="spellEnd"/>
            <w:r>
              <w:rPr>
                <w:rFonts w:cs="Calibri"/>
                <w:sz w:val="20"/>
              </w:rPr>
              <w:t xml:space="preserve"> step </w:t>
            </w:r>
            <w:proofErr w:type="spellStart"/>
            <w:r>
              <w:rPr>
                <w:rFonts w:cs="Calibri"/>
                <w:sz w:val="20"/>
              </w:rPr>
              <w:t>sebelumnya</w:t>
            </w:r>
            <w:proofErr w:type="spellEnd"/>
            <w:r>
              <w:rPr>
                <w:rFonts w:cs="Calibri"/>
                <w:sz w:val="20"/>
              </w:rPr>
              <w:t xml:space="preserve"> (data </w:t>
            </w:r>
            <w:proofErr w:type="spellStart"/>
            <w:r>
              <w:rPr>
                <w:rFonts w:cs="Calibri"/>
                <w:sz w:val="20"/>
              </w:rPr>
              <w:t>tersimpan</w:t>
            </w:r>
            <w:proofErr w:type="spellEnd"/>
            <w:r>
              <w:rPr>
                <w:rFonts w:cs="Calibri"/>
                <w:sz w:val="20"/>
              </w:rPr>
              <w:t>)</w:t>
            </w:r>
          </w:p>
        </w:tc>
      </w:tr>
      <w:tr w:rsidR="00EF3F31" w14:paraId="0A830FA2" w14:textId="77777777"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3B323" w14:textId="77777777" w:rsidR="00EF3F31" w:rsidRDefault="00000000">
            <w:r>
              <w:rPr>
                <w:rFonts w:cs="Calibri"/>
                <w:sz w:val="20"/>
              </w:rPr>
              <w:t>Next Step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BF6F1" w14:textId="77777777" w:rsidR="00EF3F31" w:rsidRDefault="00000000">
            <w:r>
              <w:rPr>
                <w:rFonts w:cs="Calibri"/>
                <w:sz w:val="20"/>
              </w:rPr>
              <w:t>Step 1, 2, 3</w:t>
            </w:r>
          </w:p>
        </w:tc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D625B" w14:textId="77777777" w:rsidR="00EF3F31" w:rsidRDefault="00000000">
            <w:proofErr w:type="spellStart"/>
            <w:r>
              <w:rPr>
                <w:rFonts w:cs="Calibri"/>
                <w:sz w:val="20"/>
              </w:rPr>
              <w:t>Lanjut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ke</w:t>
            </w:r>
            <w:proofErr w:type="spellEnd"/>
            <w:r>
              <w:rPr>
                <w:rFonts w:cs="Calibri"/>
                <w:sz w:val="20"/>
              </w:rPr>
              <w:t xml:space="preserve"> step </w:t>
            </w:r>
            <w:proofErr w:type="spellStart"/>
            <w:r>
              <w:rPr>
                <w:rFonts w:cs="Calibri"/>
                <w:sz w:val="20"/>
              </w:rPr>
              <w:t>berikutnya</w:t>
            </w:r>
            <w:proofErr w:type="spellEnd"/>
            <w:r>
              <w:rPr>
                <w:rFonts w:cs="Calibri"/>
                <w:sz w:val="20"/>
              </w:rPr>
              <w:t xml:space="preserve"> (</w:t>
            </w:r>
            <w:proofErr w:type="spellStart"/>
            <w:r>
              <w:rPr>
                <w:rFonts w:cs="Calibri"/>
                <w:sz w:val="20"/>
              </w:rPr>
              <w:t>validasi</w:t>
            </w:r>
            <w:proofErr w:type="spellEnd"/>
            <w:r>
              <w:rPr>
                <w:rFonts w:cs="Calibri"/>
                <w:sz w:val="20"/>
              </w:rPr>
              <w:t xml:space="preserve"> field mandatory </w:t>
            </w:r>
            <w:proofErr w:type="spellStart"/>
            <w:r>
              <w:rPr>
                <w:rFonts w:cs="Calibri"/>
                <w:sz w:val="20"/>
              </w:rPr>
              <w:t>terlebih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dahulu</w:t>
            </w:r>
            <w:proofErr w:type="spellEnd"/>
            <w:r>
              <w:rPr>
                <w:rFonts w:cs="Calibri"/>
                <w:sz w:val="20"/>
              </w:rPr>
              <w:t>)</w:t>
            </w:r>
          </w:p>
        </w:tc>
      </w:tr>
      <w:tr w:rsidR="00EF3F31" w14:paraId="505EEFAE" w14:textId="77777777"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B73C5" w14:textId="77777777" w:rsidR="00EF3F31" w:rsidRDefault="00000000">
            <w:r>
              <w:rPr>
                <w:rFonts w:cs="Calibri"/>
                <w:sz w:val="20"/>
              </w:rPr>
              <w:t>Save Draft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53611" w14:textId="77777777" w:rsidR="00EF3F31" w:rsidRDefault="00000000">
            <w:proofErr w:type="spellStart"/>
            <w:r>
              <w:rPr>
                <w:rFonts w:cs="Calibri"/>
                <w:sz w:val="20"/>
              </w:rPr>
              <w:t>Semua</w:t>
            </w:r>
            <w:proofErr w:type="spellEnd"/>
            <w:r>
              <w:rPr>
                <w:rFonts w:cs="Calibri"/>
                <w:sz w:val="20"/>
              </w:rPr>
              <w:t xml:space="preserve"> Step</w:t>
            </w:r>
          </w:p>
        </w:tc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7FA6C" w14:textId="77777777" w:rsidR="00EF3F31" w:rsidRDefault="00000000">
            <w:proofErr w:type="spellStart"/>
            <w:r>
              <w:rPr>
                <w:rFonts w:cs="Calibri"/>
                <w:sz w:val="20"/>
              </w:rPr>
              <w:t>Simpan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sebagai</w:t>
            </w:r>
            <w:proofErr w:type="spellEnd"/>
            <w:r>
              <w:rPr>
                <w:rFonts w:cs="Calibri"/>
                <w:sz w:val="20"/>
              </w:rPr>
              <w:t xml:space="preserve"> draft, </w:t>
            </w:r>
            <w:proofErr w:type="spellStart"/>
            <w:r>
              <w:rPr>
                <w:rFonts w:cs="Calibri"/>
                <w:sz w:val="20"/>
              </w:rPr>
              <w:t>bisa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dilanjutkan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nanti</w:t>
            </w:r>
            <w:proofErr w:type="spellEnd"/>
          </w:p>
        </w:tc>
      </w:tr>
      <w:tr w:rsidR="00EF3F31" w14:paraId="3A9128AF" w14:textId="77777777"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DB602" w14:textId="77777777" w:rsidR="00EF3F31" w:rsidRDefault="00000000">
            <w:r>
              <w:rPr>
                <w:rFonts w:cs="Calibri"/>
                <w:sz w:val="20"/>
              </w:rPr>
              <w:t>Submit Complete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C55B9" w14:textId="77777777" w:rsidR="00EF3F31" w:rsidRDefault="00000000">
            <w:r>
              <w:rPr>
                <w:rFonts w:cs="Calibri"/>
                <w:sz w:val="20"/>
              </w:rPr>
              <w:t>Step 4 only</w:t>
            </w:r>
          </w:p>
        </w:tc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82BC" w14:textId="77777777" w:rsidR="00EF3F31" w:rsidRDefault="00000000">
            <w:r>
              <w:rPr>
                <w:rFonts w:cs="Calibri"/>
                <w:sz w:val="20"/>
              </w:rPr>
              <w:t xml:space="preserve">Submit final — </w:t>
            </w:r>
            <w:proofErr w:type="spellStart"/>
            <w:r>
              <w:rPr>
                <w:rFonts w:cs="Calibri"/>
                <w:sz w:val="20"/>
              </w:rPr>
              <w:t>ubah</w:t>
            </w:r>
            <w:proofErr w:type="spellEnd"/>
            <w:r>
              <w:rPr>
                <w:rFonts w:cs="Calibri"/>
                <w:sz w:val="20"/>
              </w:rPr>
              <w:t xml:space="preserve"> status </w:t>
            </w:r>
            <w:proofErr w:type="spellStart"/>
            <w:r>
              <w:rPr>
                <w:rFonts w:cs="Calibri"/>
                <w:sz w:val="20"/>
              </w:rPr>
              <w:t>menjadi</w:t>
            </w:r>
            <w:proofErr w:type="spellEnd"/>
            <w:r>
              <w:rPr>
                <w:rFonts w:cs="Calibri"/>
                <w:sz w:val="20"/>
              </w:rPr>
              <w:t xml:space="preserve"> Completed / Pending Approval</w:t>
            </w:r>
          </w:p>
        </w:tc>
      </w:tr>
      <w:tr w:rsidR="00EF3F31" w14:paraId="63644A14" w14:textId="77777777"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298DE" w14:textId="77777777" w:rsidR="00EF3F31" w:rsidRDefault="00000000">
            <w:r>
              <w:rPr>
                <w:rFonts w:cs="Calibri"/>
                <w:sz w:val="20"/>
              </w:rPr>
              <w:t>Back to Index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F5E94" w14:textId="77777777" w:rsidR="00EF3F31" w:rsidRDefault="00000000">
            <w:proofErr w:type="spellStart"/>
            <w:r>
              <w:rPr>
                <w:rFonts w:cs="Calibri"/>
                <w:sz w:val="20"/>
              </w:rPr>
              <w:t>Semua</w:t>
            </w:r>
            <w:proofErr w:type="spellEnd"/>
            <w:r>
              <w:rPr>
                <w:rFonts w:cs="Calibri"/>
                <w:sz w:val="20"/>
              </w:rPr>
              <w:t xml:space="preserve"> Step</w:t>
            </w:r>
          </w:p>
        </w:tc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C3D30" w14:textId="77777777" w:rsidR="00EF3F31" w:rsidRDefault="00000000">
            <w:r>
              <w:rPr>
                <w:rFonts w:cs="Calibri"/>
                <w:sz w:val="20"/>
              </w:rPr>
              <w:t xml:space="preserve">Kembali </w:t>
            </w:r>
            <w:proofErr w:type="spellStart"/>
            <w:r>
              <w:rPr>
                <w:rFonts w:cs="Calibri"/>
                <w:sz w:val="20"/>
              </w:rPr>
              <w:t>ke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halaman</w:t>
            </w:r>
            <w:proofErr w:type="spellEnd"/>
            <w:r>
              <w:rPr>
                <w:rFonts w:cs="Calibri"/>
                <w:sz w:val="20"/>
              </w:rPr>
              <w:t xml:space="preserve"> Index </w:t>
            </w:r>
            <w:proofErr w:type="spellStart"/>
            <w:r>
              <w:rPr>
                <w:rFonts w:cs="Calibri"/>
                <w:sz w:val="20"/>
              </w:rPr>
              <w:t>tanpa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mengubah</w:t>
            </w:r>
            <w:proofErr w:type="spellEnd"/>
            <w:r>
              <w:rPr>
                <w:rFonts w:cs="Calibri"/>
                <w:sz w:val="20"/>
              </w:rPr>
              <w:t xml:space="preserve"> data</w:t>
            </w:r>
          </w:p>
        </w:tc>
      </w:tr>
    </w:tbl>
    <w:p w14:paraId="197AD3FC" w14:textId="77777777" w:rsidR="00EF3F31" w:rsidRDefault="00000000">
      <w:r>
        <w:rPr>
          <w:rFonts w:cs="Calibri"/>
        </w:rPr>
        <w:pict w14:anchorId="4EDB44AC">
          <v:rect id="_x0000_i1036" style="width:0;height:1.5pt" o:hralign="center" o:hrstd="t" o:hr="t"/>
        </w:pict>
      </w:r>
    </w:p>
    <w:p w14:paraId="1823218C" w14:textId="77777777" w:rsidR="00EF3F31" w:rsidRDefault="00000000">
      <w:pPr>
        <w:pStyle w:val="Heading2"/>
      </w:pPr>
      <w:bookmarkStart w:id="37" w:name="struktur-database"/>
      <w:bookmarkStart w:id="38" w:name="_Toc226459704"/>
      <w:bookmarkEnd w:id="23"/>
      <w:bookmarkEnd w:id="30"/>
      <w:bookmarkEnd w:id="36"/>
      <w:r>
        <w:rPr>
          <w:rFonts w:ascii="Calibri" w:hAnsi="Calibri" w:cs="Calibri"/>
          <w:sz w:val="22"/>
        </w:rPr>
        <w:t xml:space="preserve">4. </w:t>
      </w:r>
      <w:proofErr w:type="spellStart"/>
      <w:r>
        <w:rPr>
          <w:rFonts w:ascii="Calibri" w:hAnsi="Calibri" w:cs="Calibri"/>
          <w:sz w:val="22"/>
        </w:rPr>
        <w:t>Struktur</w:t>
      </w:r>
      <w:proofErr w:type="spellEnd"/>
      <w:r>
        <w:rPr>
          <w:rFonts w:ascii="Calibri" w:hAnsi="Calibri" w:cs="Calibri"/>
          <w:sz w:val="22"/>
        </w:rPr>
        <w:t xml:space="preserve"> Database</w:t>
      </w:r>
      <w:bookmarkEnd w:id="38"/>
    </w:p>
    <w:p w14:paraId="16CAB7C7" w14:textId="77777777" w:rsidR="00EF3F31" w:rsidRDefault="00000000">
      <w:r>
        <w:rPr>
          <w:rFonts w:cs="Calibri"/>
          <w:b/>
          <w:bCs/>
        </w:rPr>
        <w:t>Database</w:t>
      </w:r>
      <w:r>
        <w:rPr>
          <w:rFonts w:cs="Calibri"/>
        </w:rPr>
        <w:t xml:space="preserve">: SQL Server – </w:t>
      </w:r>
      <w:proofErr w:type="spellStart"/>
      <w:r>
        <w:rPr>
          <w:rFonts w:cs="Calibri"/>
        </w:rPr>
        <w:t>IDC_Formulation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Engine</w:t>
      </w:r>
      <w:r>
        <w:rPr>
          <w:rFonts w:cs="Calibri"/>
        </w:rPr>
        <w:t xml:space="preserve">: Microsoft SQL Server </w:t>
      </w:r>
      <w:proofErr w:type="spellStart"/>
      <w:r>
        <w:rPr>
          <w:rFonts w:cs="Calibri"/>
          <w:b/>
          <w:bCs/>
        </w:rPr>
        <w:t>Referensi</w:t>
      </w:r>
      <w:proofErr w:type="spellEnd"/>
      <w:r>
        <w:rPr>
          <w:rFonts w:cs="Calibri"/>
          <w:b/>
          <w:bCs/>
        </w:rPr>
        <w:t xml:space="preserve"> DDL</w:t>
      </w:r>
      <w:r>
        <w:rPr>
          <w:rFonts w:cs="Calibri"/>
        </w:rPr>
        <w:t xml:space="preserve">: </w:t>
      </w:r>
      <w:proofErr w:type="spellStart"/>
      <w:r>
        <w:rPr>
          <w:rFonts w:cs="Calibri"/>
        </w:rPr>
        <w:t>idc</w:t>
      </w:r>
      <w:proofErr w:type="spellEnd"/>
      <w:r>
        <w:rPr>
          <w:rFonts w:cs="Calibri"/>
        </w:rPr>
        <w:t>-system/Database/Scripts/03 – 06_Step*.</w:t>
      </w:r>
      <w:proofErr w:type="spellStart"/>
      <w:r>
        <w:rPr>
          <w:rFonts w:cs="Calibri"/>
        </w:rPr>
        <w:t>sql</w:t>
      </w:r>
      <w:proofErr w:type="spellEnd"/>
    </w:p>
    <w:p w14:paraId="79F8FE71" w14:textId="77777777" w:rsidR="00EF3F31" w:rsidRDefault="00000000">
      <w:pPr>
        <w:pStyle w:val="Heading3"/>
      </w:pPr>
      <w:bookmarkStart w:id="39" w:name="konvensi-penamaan-actual"/>
      <w:bookmarkStart w:id="40" w:name="_Toc226459705"/>
      <w:r>
        <w:rPr>
          <w:rFonts w:ascii="Calibri" w:hAnsi="Calibri" w:cs="Calibri"/>
          <w:sz w:val="22"/>
        </w:rPr>
        <w:t xml:space="preserve">4.1 </w:t>
      </w:r>
      <w:proofErr w:type="spellStart"/>
      <w:r>
        <w:rPr>
          <w:rFonts w:ascii="Calibri" w:hAnsi="Calibri" w:cs="Calibri"/>
          <w:sz w:val="22"/>
        </w:rPr>
        <w:t>Konvensi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Penamaan</w:t>
      </w:r>
      <w:proofErr w:type="spellEnd"/>
      <w:r>
        <w:rPr>
          <w:rFonts w:ascii="Calibri" w:hAnsi="Calibri" w:cs="Calibri"/>
          <w:sz w:val="22"/>
        </w:rPr>
        <w:t xml:space="preserve"> (Actual)</w:t>
      </w:r>
      <w:bookmarkEnd w:id="40"/>
    </w:p>
    <w:tbl>
      <w:tblPr>
        <w:tblStyle w:val="TableGrid"/>
        <w:tblW w:w="4082" w:type="pct"/>
        <w:tblLayout w:type="fixed"/>
        <w:tblLook w:val="0020" w:firstRow="1" w:lastRow="0" w:firstColumn="0" w:lastColumn="0" w:noHBand="0" w:noVBand="0"/>
      </w:tblPr>
      <w:tblGrid>
        <w:gridCol w:w="998"/>
        <w:gridCol w:w="3608"/>
        <w:gridCol w:w="2624"/>
      </w:tblGrid>
      <w:tr w:rsidR="00EF3F31" w14:paraId="77D987FB" w14:textId="77777777" w:rsidTr="00557C6E">
        <w:trPr>
          <w:tblHeader/>
        </w:trPr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60463B3F" w14:textId="77777777" w:rsidR="00EF3F31" w:rsidRDefault="00000000">
            <w:r>
              <w:rPr>
                <w:rFonts w:cs="Calibri"/>
                <w:b/>
                <w:sz w:val="20"/>
              </w:rPr>
              <w:t>Prefix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015BC605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Tipe</w:t>
            </w:r>
            <w:proofErr w:type="spellEnd"/>
            <w:r>
              <w:rPr>
                <w:rFonts w:cs="Calibri"/>
                <w:b/>
                <w:sz w:val="20"/>
              </w:rPr>
              <w:t xml:space="preserve"> Data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38C85109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Contoh</w:t>
            </w:r>
            <w:proofErr w:type="spellEnd"/>
          </w:p>
        </w:tc>
      </w:tr>
      <w:tr w:rsidR="00EF3F31" w14:paraId="4A819D86" w14:textId="77777777" w:rsidTr="00557C6E"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298F3" w14:textId="77777777" w:rsidR="00EF3F31" w:rsidRDefault="00000000">
            <w:r>
              <w:rPr>
                <w:rFonts w:cs="Calibri"/>
                <w:sz w:val="20"/>
              </w:rPr>
              <w:t>int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28A5A" w14:textId="77777777" w:rsidR="00EF3F31" w:rsidRDefault="00000000">
            <w:r>
              <w:rPr>
                <w:rFonts w:cs="Calibri"/>
                <w:sz w:val="20"/>
              </w:rPr>
              <w:t>INT (auto-</w:t>
            </w:r>
            <w:proofErr w:type="spellStart"/>
            <w:r>
              <w:rPr>
                <w:rFonts w:cs="Calibri"/>
                <w:sz w:val="20"/>
              </w:rPr>
              <w:t>inc</w:t>
            </w:r>
            <w:proofErr w:type="spellEnd"/>
            <w:r>
              <w:rPr>
                <w:rFonts w:cs="Calibri"/>
                <w:sz w:val="20"/>
              </w:rPr>
              <w:t>)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28413" w14:textId="77777777" w:rsidR="00EF3F31" w:rsidRDefault="00000000">
            <w:proofErr w:type="spellStart"/>
            <w:r>
              <w:rPr>
                <w:rFonts w:cs="Calibri"/>
                <w:sz w:val="20"/>
              </w:rPr>
              <w:t>intId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intSampleHeaderId</w:t>
            </w:r>
            <w:proofErr w:type="spellEnd"/>
          </w:p>
        </w:tc>
      </w:tr>
      <w:tr w:rsidR="00EF3F31" w14:paraId="75BC676D" w14:textId="77777777" w:rsidTr="00557C6E"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5089A" w14:textId="77777777" w:rsidR="00EF3F31" w:rsidRDefault="00000000">
            <w:r>
              <w:rPr>
                <w:rFonts w:cs="Calibri"/>
                <w:sz w:val="20"/>
              </w:rPr>
              <w:t>txt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DD81" w14:textId="77777777" w:rsidR="00EF3F31" w:rsidRDefault="00000000">
            <w:r>
              <w:rPr>
                <w:rFonts w:cs="Calibri"/>
                <w:sz w:val="20"/>
              </w:rPr>
              <w:t>VARCHAR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9645F" w14:textId="77777777" w:rsidR="00EF3F31" w:rsidRDefault="00000000">
            <w:proofErr w:type="spellStart"/>
            <w:r>
              <w:rPr>
                <w:rFonts w:cs="Calibri"/>
                <w:sz w:val="20"/>
              </w:rPr>
              <w:t>txtSampleNo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txtMaterialName</w:t>
            </w:r>
            <w:proofErr w:type="spellEnd"/>
          </w:p>
        </w:tc>
      </w:tr>
      <w:tr w:rsidR="00EF3F31" w14:paraId="61F6F2AC" w14:textId="77777777" w:rsidTr="00557C6E"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8B569" w14:textId="77777777" w:rsidR="00EF3F31" w:rsidRDefault="00000000">
            <w:r>
              <w:rPr>
                <w:rFonts w:cs="Calibri"/>
                <w:sz w:val="20"/>
              </w:rPr>
              <w:t xml:space="preserve">dt / </w:t>
            </w:r>
            <w:proofErr w:type="spellStart"/>
            <w:r>
              <w:rPr>
                <w:rFonts w:cs="Calibri"/>
                <w:sz w:val="20"/>
              </w:rPr>
              <w:t>dtm</w:t>
            </w:r>
            <w:proofErr w:type="spellEnd"/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45DE1" w14:textId="77777777" w:rsidR="00EF3F31" w:rsidRDefault="00000000">
            <w:r>
              <w:rPr>
                <w:rFonts w:cs="Calibri"/>
                <w:sz w:val="20"/>
              </w:rPr>
              <w:t>DATE / DATETIME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24752" w14:textId="77777777" w:rsidR="00EF3F31" w:rsidRDefault="00000000">
            <w:proofErr w:type="spellStart"/>
            <w:r>
              <w:rPr>
                <w:rFonts w:cs="Calibri"/>
                <w:sz w:val="20"/>
              </w:rPr>
              <w:t>dtSampleDate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lastRenderedPageBreak/>
              <w:t>dtmCreatedDate</w:t>
            </w:r>
            <w:proofErr w:type="spellEnd"/>
          </w:p>
        </w:tc>
      </w:tr>
      <w:tr w:rsidR="00EF3F31" w14:paraId="177D5512" w14:textId="77777777" w:rsidTr="00557C6E"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8A12D" w14:textId="77777777" w:rsidR="00EF3F31" w:rsidRDefault="00000000">
            <w:r>
              <w:rPr>
                <w:rFonts w:cs="Calibri"/>
                <w:sz w:val="20"/>
              </w:rPr>
              <w:lastRenderedPageBreak/>
              <w:t>dec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C1C62" w14:textId="77777777" w:rsidR="00EF3F31" w:rsidRDefault="00000000">
            <w:r>
              <w:rPr>
                <w:rFonts w:cs="Calibri"/>
                <w:sz w:val="20"/>
              </w:rPr>
              <w:t>DECIMAL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997B2" w14:textId="77777777" w:rsidR="00EF3F31" w:rsidRDefault="00000000">
            <w:proofErr w:type="spellStart"/>
            <w:r>
              <w:rPr>
                <w:rFonts w:cs="Calibri"/>
                <w:sz w:val="20"/>
              </w:rPr>
              <w:t>decPricePerUOM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decOverallScore</w:t>
            </w:r>
            <w:proofErr w:type="spellEnd"/>
          </w:p>
        </w:tc>
      </w:tr>
      <w:tr w:rsidR="00EF3F31" w14:paraId="3683AFD2" w14:textId="77777777" w:rsidTr="00557C6E"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54481" w14:textId="77777777" w:rsidR="00EF3F31" w:rsidRDefault="00000000">
            <w:r>
              <w:rPr>
                <w:rFonts w:cs="Calibri"/>
                <w:sz w:val="20"/>
              </w:rPr>
              <w:t>bit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1EA76" w14:textId="77777777" w:rsidR="00EF3F31" w:rsidRDefault="00000000">
            <w:r>
              <w:rPr>
                <w:rFonts w:cs="Calibri"/>
                <w:sz w:val="20"/>
              </w:rPr>
              <w:t>BIT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C67B7" w14:textId="77777777" w:rsidR="00EF3F31" w:rsidRDefault="00000000">
            <w:proofErr w:type="spellStart"/>
            <w:r>
              <w:rPr>
                <w:rFonts w:cs="Calibri"/>
                <w:sz w:val="20"/>
              </w:rPr>
              <w:t>bitActive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bitApprovalRequired</w:t>
            </w:r>
            <w:proofErr w:type="spellEnd"/>
          </w:p>
        </w:tc>
      </w:tr>
      <w:tr w:rsidR="00EF3F31" w14:paraId="1CE21D23" w14:textId="77777777" w:rsidTr="00557C6E"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CEB0B" w14:textId="77777777" w:rsidR="00EF3F31" w:rsidRDefault="00000000">
            <w:r>
              <w:rPr>
                <w:rFonts w:cs="Calibri"/>
                <w:sz w:val="20"/>
              </w:rPr>
              <w:t>tr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20A72" w14:textId="77777777" w:rsidR="00EF3F31" w:rsidRDefault="00000000">
            <w:r>
              <w:rPr>
                <w:rFonts w:cs="Calibri"/>
                <w:sz w:val="20"/>
              </w:rPr>
              <w:t xml:space="preserve">Tabel </w:t>
            </w:r>
            <w:proofErr w:type="spellStart"/>
            <w:r>
              <w:rPr>
                <w:rFonts w:cs="Calibri"/>
                <w:sz w:val="20"/>
              </w:rPr>
              <w:t>transaksi</w:t>
            </w:r>
            <w:proofErr w:type="spellEnd"/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77E3A" w14:textId="77777777" w:rsidR="00EF3F31" w:rsidRDefault="00000000">
            <w:proofErr w:type="spellStart"/>
            <w:r>
              <w:rPr>
                <w:rFonts w:cs="Calibri"/>
                <w:sz w:val="20"/>
              </w:rPr>
              <w:t>trRMSample_Header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trDocumentSample_Header</w:t>
            </w:r>
            <w:proofErr w:type="spellEnd"/>
          </w:p>
        </w:tc>
      </w:tr>
      <w:tr w:rsidR="00EF3F31" w14:paraId="4920C7F2" w14:textId="77777777" w:rsidTr="00557C6E"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485AF" w14:textId="77777777" w:rsidR="00EF3F31" w:rsidRDefault="00000000">
            <w:r>
              <w:rPr>
                <w:rFonts w:cs="Calibri"/>
                <w:sz w:val="20"/>
              </w:rPr>
              <w:t>m</w:t>
            </w:r>
          </w:p>
        </w:tc>
        <w:tc>
          <w:tcPr>
            <w:tcW w:w="3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9465E" w14:textId="77777777" w:rsidR="00EF3F31" w:rsidRDefault="00000000">
            <w:r>
              <w:rPr>
                <w:rFonts w:cs="Calibri"/>
                <w:sz w:val="20"/>
              </w:rPr>
              <w:t>Tabel master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D5C09" w14:textId="77777777" w:rsidR="00EF3F31" w:rsidRDefault="00000000">
            <w:proofErr w:type="spellStart"/>
            <w:r>
              <w:rPr>
                <w:rFonts w:cs="Calibri"/>
                <w:sz w:val="20"/>
              </w:rPr>
              <w:t>mDepartment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mSampleType</w:t>
            </w:r>
            <w:proofErr w:type="spellEnd"/>
          </w:p>
        </w:tc>
      </w:tr>
    </w:tbl>
    <w:p w14:paraId="09A3605D" w14:textId="77777777" w:rsidR="00EF3F31" w:rsidRDefault="00000000">
      <w:pPr>
        <w:pStyle w:val="BodyText"/>
      </w:pPr>
      <w:r>
        <w:rPr>
          <w:rFonts w:cs="Calibri"/>
          <w:b/>
          <w:bCs/>
        </w:rPr>
        <w:t>Primary Key Convention (Dual PK):</w:t>
      </w:r>
      <w:r>
        <w:rPr>
          <w:rFonts w:cs="Calibri"/>
        </w:rPr>
        <w:t xml:space="preserve"> - </w:t>
      </w:r>
      <w:proofErr w:type="spellStart"/>
      <w:r>
        <w:rPr>
          <w:rFonts w:cs="Calibri"/>
        </w:rPr>
        <w:t>intId</w:t>
      </w:r>
      <w:proofErr w:type="spellEnd"/>
      <w:r>
        <w:rPr>
          <w:rFonts w:cs="Calibri"/>
        </w:rPr>
        <w:t xml:space="preserve"> — INT IDENTITY auto-increment (FK reference) - </w:t>
      </w:r>
      <w:proofErr w:type="spellStart"/>
      <w:r>
        <w:rPr>
          <w:rFonts w:cs="Calibri"/>
        </w:rPr>
        <w:t>txtId</w:t>
      </w:r>
      <w:proofErr w:type="spellEnd"/>
      <w:r>
        <w:rPr>
          <w:rFonts w:cs="Calibri"/>
        </w:rPr>
        <w:t xml:space="preserve"> — </w:t>
      </w:r>
      <w:proofErr w:type="gramStart"/>
      <w:r>
        <w:rPr>
          <w:rFonts w:cs="Calibri"/>
        </w:rPr>
        <w:t>VARCHAR(</w:t>
      </w:r>
      <w:proofErr w:type="gramEnd"/>
      <w:r>
        <w:rPr>
          <w:rFonts w:cs="Calibri"/>
        </w:rPr>
        <w:t>50) GUID (unique business key)</w:t>
      </w:r>
    </w:p>
    <w:p w14:paraId="5BB49445" w14:textId="77777777" w:rsidR="00EF3F31" w:rsidRDefault="00000000">
      <w:pPr>
        <w:pStyle w:val="BodyText"/>
      </w:pPr>
      <w:r>
        <w:rPr>
          <w:rFonts w:cs="Calibri"/>
          <w:b/>
          <w:bCs/>
        </w:rPr>
        <w:t>Audit Fields (</w:t>
      </w:r>
      <w:proofErr w:type="spellStart"/>
      <w:r>
        <w:rPr>
          <w:rFonts w:cs="Calibri"/>
          <w:b/>
          <w:bCs/>
        </w:rPr>
        <w:t>setiap</w:t>
      </w:r>
      <w:proofErr w:type="spellEnd"/>
      <w:r>
        <w:rPr>
          <w:rFonts w:cs="Calibri"/>
          <w:b/>
          <w:bCs/>
        </w:rPr>
        <w:t xml:space="preserve"> </w:t>
      </w:r>
      <w:proofErr w:type="spellStart"/>
      <w:r>
        <w:rPr>
          <w:rFonts w:cs="Calibri"/>
          <w:b/>
          <w:bCs/>
        </w:rPr>
        <w:t>tabel</w:t>
      </w:r>
      <w:proofErr w:type="spellEnd"/>
      <w:r>
        <w:rPr>
          <w:rFonts w:cs="Calibri"/>
          <w:b/>
          <w:bCs/>
        </w:rPr>
        <w:t xml:space="preserve"> </w:t>
      </w:r>
      <w:proofErr w:type="spellStart"/>
      <w:r>
        <w:rPr>
          <w:rFonts w:cs="Calibri"/>
          <w:b/>
          <w:bCs/>
        </w:rPr>
        <w:t>transaksi</w:t>
      </w:r>
      <w:proofErr w:type="spellEnd"/>
      <w:r>
        <w:rPr>
          <w:rFonts w:cs="Calibri"/>
          <w:b/>
          <w:bCs/>
        </w:rPr>
        <w:t>):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txtCreatedBy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dtmCreatedDate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txtUpdatedBy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dtmUpdatedDate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bitActive</w:t>
      </w:r>
      <w:proofErr w:type="spellEnd"/>
    </w:p>
    <w:p w14:paraId="39A8F5A8" w14:textId="77777777" w:rsidR="00EF3F31" w:rsidRDefault="00000000">
      <w:pPr>
        <w:pStyle w:val="Heading3"/>
      </w:pPr>
      <w:bookmarkStart w:id="41" w:name="entity-relationship-diagram-erd"/>
      <w:bookmarkStart w:id="42" w:name="_Toc226459706"/>
      <w:bookmarkEnd w:id="39"/>
      <w:r>
        <w:rPr>
          <w:rFonts w:ascii="Calibri" w:hAnsi="Calibri" w:cs="Calibri"/>
          <w:sz w:val="22"/>
        </w:rPr>
        <w:t>4.2 Entity Relationship Diagram (ERD)</w:t>
      </w:r>
      <w:bookmarkEnd w:id="42"/>
    </w:p>
    <w:p w14:paraId="21E4F8A9" w14:textId="77777777" w:rsidR="00EF3F31" w:rsidRDefault="00000000">
      <w:r>
        <w:rPr>
          <w:rFonts w:cs="Calibri"/>
          <w:noProof/>
        </w:rPr>
        <w:drawing>
          <wp:inline distT="0" distB="0" distL="0" distR="0" wp14:anchorId="4CE65D9D" wp14:editId="3CA235CA">
            <wp:extent cx="5486400" cy="3750158"/>
            <wp:effectExtent l="0" t="0" r="0" b="0"/>
            <wp:docPr id="55" name="Picture" descr="ERD – Relasi Tabel Modul New RM Samp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screenshots/new_rm_sample_erd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50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2441EF" w14:textId="77777777" w:rsidR="00EF3F31" w:rsidRDefault="00000000">
      <w:r>
        <w:rPr>
          <w:rFonts w:cs="Calibri"/>
        </w:rPr>
        <w:t xml:space="preserve">ERD – </w:t>
      </w:r>
      <w:proofErr w:type="spellStart"/>
      <w:r>
        <w:rPr>
          <w:rFonts w:cs="Calibri"/>
        </w:rPr>
        <w:t>Relasi</w:t>
      </w:r>
      <w:proofErr w:type="spellEnd"/>
      <w:r>
        <w:rPr>
          <w:rFonts w:cs="Calibri"/>
        </w:rPr>
        <w:t xml:space="preserve"> Tabel Modul New RM Sample</w:t>
      </w:r>
    </w:p>
    <w:p w14:paraId="52026629" w14:textId="77777777" w:rsidR="00EF3F31" w:rsidRDefault="00000000">
      <w:pPr>
        <w:pStyle w:val="Heading3"/>
      </w:pPr>
      <w:bookmarkStart w:id="43" w:name="tabel-transaksi-11-tabel"/>
      <w:bookmarkStart w:id="44" w:name="_Toc226459707"/>
      <w:bookmarkEnd w:id="41"/>
      <w:r>
        <w:rPr>
          <w:rFonts w:ascii="Calibri" w:hAnsi="Calibri" w:cs="Calibri"/>
          <w:sz w:val="22"/>
        </w:rPr>
        <w:t xml:space="preserve">4.3 Tabel </w:t>
      </w:r>
      <w:proofErr w:type="spellStart"/>
      <w:r>
        <w:rPr>
          <w:rFonts w:ascii="Calibri" w:hAnsi="Calibri" w:cs="Calibri"/>
          <w:sz w:val="22"/>
        </w:rPr>
        <w:t>Transaksi</w:t>
      </w:r>
      <w:proofErr w:type="spellEnd"/>
      <w:r>
        <w:rPr>
          <w:rFonts w:ascii="Calibri" w:hAnsi="Calibri" w:cs="Calibri"/>
          <w:sz w:val="22"/>
        </w:rPr>
        <w:t xml:space="preserve"> – 11 Tabel</w:t>
      </w:r>
      <w:bookmarkEnd w:id="44"/>
    </w:p>
    <w:p w14:paraId="411601CB" w14:textId="77777777" w:rsidR="00EF3F31" w:rsidRDefault="00000000">
      <w:r>
        <w:rPr>
          <w:rFonts w:cs="Calibri"/>
        </w:rPr>
        <w:t xml:space="preserve">Total </w:t>
      </w:r>
      <w:proofErr w:type="spellStart"/>
      <w:r>
        <w:rPr>
          <w:rFonts w:cs="Calibri"/>
        </w:rPr>
        <w:t>tabel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transaksi</w:t>
      </w:r>
      <w:proofErr w:type="spellEnd"/>
      <w:r>
        <w:rPr>
          <w:rFonts w:cs="Calibri"/>
        </w:rPr>
        <w:t xml:space="preserve"> yang </w:t>
      </w:r>
      <w:proofErr w:type="spellStart"/>
      <w:r>
        <w:rPr>
          <w:rFonts w:cs="Calibri"/>
        </w:rPr>
        <w:t>dibuat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untuk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modul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ini</w:t>
      </w:r>
      <w:proofErr w:type="spellEnd"/>
      <w:r>
        <w:rPr>
          <w:rFonts w:cs="Calibri"/>
        </w:rPr>
        <w:t xml:space="preserve">: </w:t>
      </w:r>
      <w:r>
        <w:rPr>
          <w:rFonts w:cs="Calibri"/>
          <w:b/>
          <w:bCs/>
        </w:rPr>
        <w:t xml:space="preserve">11 </w:t>
      </w:r>
      <w:proofErr w:type="spellStart"/>
      <w:r>
        <w:rPr>
          <w:rFonts w:cs="Calibri"/>
          <w:b/>
          <w:bCs/>
        </w:rPr>
        <w:t>tabel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terbagi</w:t>
      </w:r>
      <w:proofErr w:type="spellEnd"/>
      <w:r>
        <w:rPr>
          <w:rFonts w:cs="Calibri"/>
        </w:rPr>
        <w:t xml:space="preserve"> per step workflow.</w:t>
      </w:r>
    </w:p>
    <w:p w14:paraId="044FACDB" w14:textId="77777777" w:rsidR="00EF3F31" w:rsidRDefault="00000000">
      <w:pPr>
        <w:pStyle w:val="Heading4"/>
      </w:pPr>
      <w:bookmarkStart w:id="45" w:name="step-1-document-sample-5-tabel"/>
      <w:r>
        <w:rPr>
          <w:rFonts w:ascii="Calibri" w:hAnsi="Calibri" w:cs="Calibri"/>
        </w:rPr>
        <w:t>STEP 1 – Document Sample (5 Tabel)</w:t>
      </w:r>
    </w:p>
    <w:p w14:paraId="7FA6F471" w14:textId="77777777" w:rsidR="00EF3F31" w:rsidRDefault="00000000">
      <w:r>
        <w:rPr>
          <w:rFonts w:cs="Calibri"/>
          <w:b/>
          <w:bCs/>
        </w:rPr>
        <w:t xml:space="preserve">4.3.1 </w:t>
      </w:r>
      <w:proofErr w:type="spellStart"/>
      <w:r>
        <w:rPr>
          <w:rFonts w:cs="Calibri"/>
          <w:b/>
          <w:bCs/>
        </w:rPr>
        <w:t>trRMSample_Header</w:t>
      </w:r>
      <w:proofErr w:type="spellEnd"/>
      <w:r>
        <w:rPr>
          <w:rFonts w:cs="Calibri"/>
        </w:rPr>
        <w:t xml:space="preserve"> — Unified Header </w:t>
      </w:r>
      <w:proofErr w:type="spellStart"/>
      <w:r>
        <w:rPr>
          <w:rFonts w:cs="Calibri"/>
        </w:rPr>
        <w:t>Seluruh</w:t>
      </w:r>
      <w:proofErr w:type="spellEnd"/>
      <w:r>
        <w:rPr>
          <w:rFonts w:cs="Calibri"/>
        </w:rPr>
        <w:t xml:space="preserve"> Workflow</w:t>
      </w:r>
    </w:p>
    <w:p w14:paraId="42FC9DAB" w14:textId="77777777" w:rsidR="00EF3F31" w:rsidRDefault="00000000">
      <w:pPr>
        <w:pStyle w:val="BodyText"/>
      </w:pPr>
      <w:r>
        <w:rPr>
          <w:rFonts w:cs="Calibri"/>
        </w:rPr>
        <w:t xml:space="preserve">Satu record per RM Sample. </w:t>
      </w:r>
      <w:proofErr w:type="spellStart"/>
      <w:r>
        <w:rPr>
          <w:rFonts w:cs="Calibri"/>
        </w:rPr>
        <w:t>Menjadi</w:t>
      </w:r>
      <w:proofErr w:type="spellEnd"/>
      <w:r>
        <w:rPr>
          <w:rFonts w:cs="Calibri"/>
        </w:rPr>
        <w:t xml:space="preserve"> parent </w:t>
      </w:r>
      <w:proofErr w:type="spellStart"/>
      <w:r>
        <w:rPr>
          <w:rFonts w:cs="Calibri"/>
        </w:rPr>
        <w:t>untuk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keempat</w:t>
      </w:r>
      <w:proofErr w:type="spellEnd"/>
      <w:r>
        <w:rPr>
          <w:rFonts w:cs="Calibri"/>
        </w:rPr>
        <w:t xml:space="preserve"> step.</w:t>
      </w:r>
    </w:p>
    <w:tbl>
      <w:tblPr>
        <w:tblStyle w:val="TableGrid"/>
        <w:tblW w:w="5266" w:type="pct"/>
        <w:tblLayout w:type="fixed"/>
        <w:tblLook w:val="0020" w:firstRow="1" w:lastRow="0" w:firstColumn="0" w:lastColumn="0" w:noHBand="0" w:noVBand="0"/>
      </w:tblPr>
      <w:tblGrid>
        <w:gridCol w:w="1736"/>
        <w:gridCol w:w="1988"/>
        <w:gridCol w:w="1808"/>
        <w:gridCol w:w="1626"/>
        <w:gridCol w:w="2169"/>
      </w:tblGrid>
      <w:tr w:rsidR="00EF3F31" w14:paraId="2690B548" w14:textId="77777777" w:rsidTr="00557C6E">
        <w:trPr>
          <w:tblHeader/>
        </w:trPr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70398475" w14:textId="77777777" w:rsidR="00EF3F31" w:rsidRDefault="00000000">
            <w:r>
              <w:rPr>
                <w:rFonts w:cs="Calibri"/>
                <w:b/>
                <w:sz w:val="20"/>
              </w:rPr>
              <w:lastRenderedPageBreak/>
              <w:t>Kolom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699B6673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Tipe</w:t>
            </w:r>
            <w:proofErr w:type="spellEnd"/>
            <w:r>
              <w:rPr>
                <w:rFonts w:cs="Calibri"/>
                <w:b/>
                <w:sz w:val="20"/>
              </w:rPr>
              <w:t xml:space="preserve"> Data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09B643FD" w14:textId="77777777" w:rsidR="00EF3F31" w:rsidRDefault="00000000">
            <w:r>
              <w:rPr>
                <w:rFonts w:cs="Calibri"/>
                <w:b/>
                <w:sz w:val="20"/>
              </w:rPr>
              <w:t>Nullable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305AFE34" w14:textId="77777777" w:rsidR="00EF3F31" w:rsidRDefault="00000000">
            <w:r>
              <w:rPr>
                <w:rFonts w:cs="Calibri"/>
                <w:b/>
                <w:sz w:val="20"/>
              </w:rPr>
              <w:t>Default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2DD6DAB2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Keterangan</w:t>
            </w:r>
            <w:proofErr w:type="spellEnd"/>
          </w:p>
        </w:tc>
      </w:tr>
      <w:tr w:rsidR="00EF3F31" w14:paraId="00669635" w14:textId="77777777" w:rsidTr="00557C6E"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76419" w14:textId="77777777" w:rsidR="00EF3F31" w:rsidRDefault="00000000">
            <w:proofErr w:type="spellStart"/>
            <w:r>
              <w:rPr>
                <w:rFonts w:cs="Calibri"/>
                <w:sz w:val="20"/>
              </w:rPr>
              <w:t>intId</w:t>
            </w:r>
            <w:proofErr w:type="spellEnd"/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7DDDD" w14:textId="77777777" w:rsidR="00EF3F31" w:rsidRDefault="00000000">
            <w:r>
              <w:rPr>
                <w:rFonts w:cs="Calibri"/>
                <w:sz w:val="20"/>
              </w:rPr>
              <w:t>INT IDENTITY (PK)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72567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2AA26" w14:textId="77777777" w:rsidR="00EF3F31" w:rsidRDefault="00000000">
            <w:r>
              <w:rPr>
                <w:rFonts w:cs="Calibri"/>
                <w:sz w:val="20"/>
              </w:rPr>
              <w:t>Auto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64374" w14:textId="77777777" w:rsidR="00EF3F31" w:rsidRDefault="00000000">
            <w:r>
              <w:rPr>
                <w:rFonts w:cs="Calibri"/>
                <w:sz w:val="20"/>
              </w:rPr>
              <w:t>Primary key, FK reference</w:t>
            </w:r>
          </w:p>
        </w:tc>
      </w:tr>
      <w:tr w:rsidR="00EF3F31" w14:paraId="01AC0A18" w14:textId="77777777" w:rsidTr="00557C6E"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D134B" w14:textId="77777777" w:rsidR="00EF3F31" w:rsidRDefault="00000000">
            <w:proofErr w:type="spellStart"/>
            <w:r>
              <w:rPr>
                <w:rFonts w:cs="Calibri"/>
                <w:sz w:val="20"/>
              </w:rPr>
              <w:t>txtId</w:t>
            </w:r>
            <w:proofErr w:type="spellEnd"/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A0C3F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50) (UK)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4B99B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15EBA" w14:textId="77777777" w:rsidR="00EF3F31" w:rsidRDefault="00000000">
            <w:r>
              <w:rPr>
                <w:rFonts w:cs="Calibri"/>
                <w:sz w:val="20"/>
              </w:rPr>
              <w:t>GUID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BE34F" w14:textId="77777777" w:rsidR="00EF3F31" w:rsidRDefault="00000000">
            <w:r>
              <w:rPr>
                <w:rFonts w:cs="Calibri"/>
                <w:sz w:val="20"/>
              </w:rPr>
              <w:t>Business unique key</w:t>
            </w:r>
          </w:p>
        </w:tc>
      </w:tr>
      <w:tr w:rsidR="00EF3F31" w14:paraId="3A1E3645" w14:textId="77777777" w:rsidTr="00557C6E"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BFDA1" w14:textId="77777777" w:rsidR="00EF3F31" w:rsidRDefault="00000000">
            <w:proofErr w:type="spellStart"/>
            <w:r>
              <w:rPr>
                <w:rFonts w:cs="Calibri"/>
                <w:sz w:val="20"/>
              </w:rPr>
              <w:t>txtSampleNo</w:t>
            </w:r>
            <w:proofErr w:type="spellEnd"/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DEB33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50) (UK)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4C89C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0F4A5" w14:textId="77777777" w:rsidR="00EF3F31" w:rsidRDefault="00000000">
            <w:r>
              <w:rPr>
                <w:rFonts w:cs="Calibri"/>
                <w:sz w:val="20"/>
              </w:rPr>
              <w:t>Auto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62DF7" w14:textId="77777777" w:rsidR="00EF3F31" w:rsidRDefault="00000000">
            <w:r>
              <w:rPr>
                <w:rFonts w:cs="Calibri"/>
                <w:sz w:val="20"/>
              </w:rPr>
              <w:t>Format: SMPL-YYYY-XXXX</w:t>
            </w:r>
          </w:p>
        </w:tc>
      </w:tr>
      <w:tr w:rsidR="00EF3F31" w14:paraId="2AA3FC09" w14:textId="77777777" w:rsidTr="00557C6E"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4D13B" w14:textId="77777777" w:rsidR="00EF3F31" w:rsidRDefault="00000000">
            <w:proofErr w:type="spellStart"/>
            <w:r>
              <w:rPr>
                <w:rFonts w:cs="Calibri"/>
                <w:sz w:val="20"/>
              </w:rPr>
              <w:t>intStatusId</w:t>
            </w:r>
            <w:proofErr w:type="spellEnd"/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B87F2" w14:textId="77777777" w:rsidR="00EF3F31" w:rsidRDefault="00000000">
            <w:r>
              <w:rPr>
                <w:rFonts w:cs="Calibri"/>
                <w:sz w:val="20"/>
              </w:rPr>
              <w:t>INT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B1BA4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03C6A" w14:textId="77777777" w:rsidR="00EF3F31" w:rsidRDefault="00000000">
            <w:r>
              <w:rPr>
                <w:rFonts w:cs="Calibri"/>
                <w:sz w:val="20"/>
              </w:rPr>
              <w:t>0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AA68B" w14:textId="77777777" w:rsidR="00EF3F31" w:rsidRDefault="00000000">
            <w:r>
              <w:rPr>
                <w:rFonts w:cs="Calibri"/>
                <w:sz w:val="20"/>
              </w:rPr>
              <w:t>0=Draft, 1=InProgress, 2=</w:t>
            </w:r>
            <w:proofErr w:type="spellStart"/>
            <w:r>
              <w:rPr>
                <w:rFonts w:cs="Calibri"/>
                <w:sz w:val="20"/>
              </w:rPr>
              <w:t>WaitingApproval</w:t>
            </w:r>
            <w:proofErr w:type="spellEnd"/>
            <w:r>
              <w:rPr>
                <w:rFonts w:cs="Calibri"/>
                <w:sz w:val="20"/>
              </w:rPr>
              <w:t>, 3=Approved, 4=Rejected, 5=</w:t>
            </w:r>
            <w:proofErr w:type="spellStart"/>
            <w:r>
              <w:rPr>
                <w:rFonts w:cs="Calibri"/>
                <w:sz w:val="20"/>
              </w:rPr>
              <w:t>OnHold</w:t>
            </w:r>
            <w:proofErr w:type="spellEnd"/>
          </w:p>
        </w:tc>
      </w:tr>
      <w:tr w:rsidR="00EF3F31" w14:paraId="4A83DC3B" w14:textId="77777777" w:rsidTr="00557C6E"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8C16E" w14:textId="77777777" w:rsidR="00EF3F31" w:rsidRDefault="00000000">
            <w:proofErr w:type="spellStart"/>
            <w:r>
              <w:rPr>
                <w:rFonts w:cs="Calibri"/>
                <w:sz w:val="20"/>
              </w:rPr>
              <w:t>intCurrentStep</w:t>
            </w:r>
            <w:proofErr w:type="spellEnd"/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82D6" w14:textId="77777777" w:rsidR="00EF3F31" w:rsidRDefault="00000000">
            <w:r>
              <w:rPr>
                <w:rFonts w:cs="Calibri"/>
                <w:sz w:val="20"/>
              </w:rPr>
              <w:t>INT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5188B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B6D4E" w14:textId="77777777" w:rsidR="00EF3F31" w:rsidRDefault="00000000"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D16E2" w14:textId="77777777" w:rsidR="00EF3F31" w:rsidRDefault="00000000">
            <w:r>
              <w:rPr>
                <w:rFonts w:cs="Calibri"/>
                <w:sz w:val="20"/>
              </w:rPr>
              <w:t xml:space="preserve">Step </w:t>
            </w:r>
            <w:proofErr w:type="spellStart"/>
            <w:r>
              <w:rPr>
                <w:rFonts w:cs="Calibri"/>
                <w:sz w:val="20"/>
              </w:rPr>
              <w:t>aktif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saat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ini</w:t>
            </w:r>
            <w:proofErr w:type="spellEnd"/>
            <w:r>
              <w:rPr>
                <w:rFonts w:cs="Calibri"/>
                <w:sz w:val="20"/>
              </w:rPr>
              <w:t xml:space="preserve"> (1–4)</w:t>
            </w:r>
          </w:p>
        </w:tc>
      </w:tr>
      <w:tr w:rsidR="00EF3F31" w14:paraId="37242BC9" w14:textId="77777777" w:rsidTr="00557C6E"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48E23" w14:textId="77777777" w:rsidR="00EF3F31" w:rsidRDefault="00000000">
            <w:proofErr w:type="spellStart"/>
            <w:r>
              <w:rPr>
                <w:rFonts w:cs="Calibri"/>
                <w:sz w:val="20"/>
              </w:rPr>
              <w:t>txtCreatedBy</w:t>
            </w:r>
            <w:proofErr w:type="spellEnd"/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B23A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100)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B28ED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DB501" w14:textId="77777777" w:rsidR="00EF3F31" w:rsidRDefault="00000000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5EE4E" w14:textId="77777777" w:rsidR="00EF3F31" w:rsidRDefault="00000000">
            <w:r>
              <w:rPr>
                <w:rFonts w:cs="Calibri"/>
                <w:sz w:val="20"/>
              </w:rPr>
              <w:t xml:space="preserve">Username </w:t>
            </w:r>
            <w:proofErr w:type="spellStart"/>
            <w:r>
              <w:rPr>
                <w:rFonts w:cs="Calibri"/>
                <w:sz w:val="20"/>
              </w:rPr>
              <w:t>pembuat</w:t>
            </w:r>
            <w:proofErr w:type="spellEnd"/>
          </w:p>
        </w:tc>
      </w:tr>
      <w:tr w:rsidR="00EF3F31" w14:paraId="19E0B5E0" w14:textId="77777777" w:rsidTr="00557C6E"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084D5" w14:textId="77777777" w:rsidR="00EF3F31" w:rsidRDefault="00000000">
            <w:proofErr w:type="spellStart"/>
            <w:r>
              <w:rPr>
                <w:rFonts w:cs="Calibri"/>
                <w:sz w:val="20"/>
              </w:rPr>
              <w:t>dtmCreatedDate</w:t>
            </w:r>
            <w:proofErr w:type="spellEnd"/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48571" w14:textId="77777777" w:rsidR="00EF3F31" w:rsidRDefault="00000000">
            <w:r>
              <w:rPr>
                <w:rFonts w:cs="Calibri"/>
                <w:sz w:val="20"/>
              </w:rPr>
              <w:t>DATETIME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2462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09667" w14:textId="77777777" w:rsidR="00EF3F31" w:rsidRDefault="00000000">
            <w:proofErr w:type="gramStart"/>
            <w:r>
              <w:rPr>
                <w:rFonts w:cs="Calibri"/>
                <w:sz w:val="20"/>
              </w:rPr>
              <w:t>GETDATE(</w:t>
            </w:r>
            <w:proofErr w:type="gramEnd"/>
            <w:r>
              <w:rPr>
                <w:rFonts w:cs="Calibri"/>
                <w:sz w:val="20"/>
              </w:rPr>
              <w:t>)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695E2" w14:textId="77777777" w:rsidR="00EF3F31" w:rsidRDefault="00000000">
            <w:proofErr w:type="spellStart"/>
            <w:r>
              <w:rPr>
                <w:rFonts w:cs="Calibri"/>
                <w:sz w:val="20"/>
              </w:rPr>
              <w:t>Tanggal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dibuat</w:t>
            </w:r>
            <w:proofErr w:type="spellEnd"/>
          </w:p>
        </w:tc>
      </w:tr>
      <w:tr w:rsidR="00EF3F31" w14:paraId="2251BF7F" w14:textId="77777777" w:rsidTr="00557C6E"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E23BF" w14:textId="77777777" w:rsidR="00EF3F31" w:rsidRDefault="00000000">
            <w:proofErr w:type="spellStart"/>
            <w:r>
              <w:rPr>
                <w:rFonts w:cs="Calibri"/>
                <w:sz w:val="20"/>
              </w:rPr>
              <w:t>txtUpdatedBy</w:t>
            </w:r>
            <w:proofErr w:type="spellEnd"/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3A45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100)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E216A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4A9C3" w14:textId="77777777" w:rsidR="00EF3F31" w:rsidRDefault="00000000">
            <w:r>
              <w:rPr>
                <w:rFonts w:cs="Calibri"/>
                <w:sz w:val="20"/>
              </w:rPr>
              <w:t>NULL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177E7" w14:textId="77777777" w:rsidR="00EF3F31" w:rsidRDefault="00000000">
            <w:r>
              <w:rPr>
                <w:rFonts w:cs="Calibri"/>
                <w:sz w:val="20"/>
              </w:rPr>
              <w:t xml:space="preserve">Username </w:t>
            </w:r>
            <w:proofErr w:type="spellStart"/>
            <w:r>
              <w:rPr>
                <w:rFonts w:cs="Calibri"/>
                <w:sz w:val="20"/>
              </w:rPr>
              <w:t>terakhir</w:t>
            </w:r>
            <w:proofErr w:type="spellEnd"/>
            <w:r>
              <w:rPr>
                <w:rFonts w:cs="Calibri"/>
                <w:sz w:val="20"/>
              </w:rPr>
              <w:t xml:space="preserve"> update</w:t>
            </w:r>
          </w:p>
        </w:tc>
      </w:tr>
      <w:tr w:rsidR="00EF3F31" w14:paraId="762C6B19" w14:textId="77777777" w:rsidTr="00557C6E"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C382A" w14:textId="77777777" w:rsidR="00EF3F31" w:rsidRDefault="00000000">
            <w:proofErr w:type="spellStart"/>
            <w:r>
              <w:rPr>
                <w:rFonts w:cs="Calibri"/>
                <w:sz w:val="20"/>
              </w:rPr>
              <w:t>dtmUpdatedDate</w:t>
            </w:r>
            <w:proofErr w:type="spellEnd"/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3729A" w14:textId="77777777" w:rsidR="00EF3F31" w:rsidRDefault="00000000">
            <w:r>
              <w:rPr>
                <w:rFonts w:cs="Calibri"/>
                <w:sz w:val="20"/>
              </w:rPr>
              <w:t>DATETIME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8BDB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251F5" w14:textId="77777777" w:rsidR="00EF3F31" w:rsidRDefault="00000000">
            <w:r>
              <w:rPr>
                <w:rFonts w:cs="Calibri"/>
                <w:sz w:val="20"/>
              </w:rPr>
              <w:t>NULL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F1884" w14:textId="77777777" w:rsidR="00EF3F31" w:rsidRDefault="00000000">
            <w:proofErr w:type="spellStart"/>
            <w:r>
              <w:rPr>
                <w:rFonts w:cs="Calibri"/>
                <w:sz w:val="20"/>
              </w:rPr>
              <w:t>Tanggal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terakhir</w:t>
            </w:r>
            <w:proofErr w:type="spellEnd"/>
            <w:r>
              <w:rPr>
                <w:rFonts w:cs="Calibri"/>
                <w:sz w:val="20"/>
              </w:rPr>
              <w:t xml:space="preserve"> update</w:t>
            </w:r>
          </w:p>
        </w:tc>
      </w:tr>
      <w:tr w:rsidR="00EF3F31" w14:paraId="50BA7DEE" w14:textId="77777777" w:rsidTr="00557C6E"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594B2" w14:textId="77777777" w:rsidR="00EF3F31" w:rsidRDefault="00000000">
            <w:proofErr w:type="spellStart"/>
            <w:r>
              <w:rPr>
                <w:rFonts w:cs="Calibri"/>
                <w:sz w:val="20"/>
              </w:rPr>
              <w:t>bitActive</w:t>
            </w:r>
            <w:proofErr w:type="spellEnd"/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638D2" w14:textId="77777777" w:rsidR="00EF3F31" w:rsidRDefault="00000000">
            <w:r>
              <w:rPr>
                <w:rFonts w:cs="Calibri"/>
                <w:sz w:val="20"/>
              </w:rPr>
              <w:t>BIT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EA70F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BAAF7" w14:textId="77777777" w:rsidR="00EF3F31" w:rsidRDefault="00000000"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A8844" w14:textId="77777777" w:rsidR="00EF3F31" w:rsidRDefault="00000000">
            <w:r>
              <w:rPr>
                <w:rFonts w:cs="Calibri"/>
                <w:sz w:val="20"/>
              </w:rPr>
              <w:t>Soft delete flag</w:t>
            </w:r>
          </w:p>
        </w:tc>
      </w:tr>
    </w:tbl>
    <w:p w14:paraId="1D7DFC83" w14:textId="77777777" w:rsidR="00EF3F31" w:rsidRDefault="00000000">
      <w:r>
        <w:rPr>
          <w:rFonts w:cs="Calibri"/>
        </w:rPr>
        <w:pict w14:anchorId="35F6537C">
          <v:rect id="_x0000_i1037" style="width:0;height:1.5pt" o:hralign="center" o:hrstd="t" o:hr="t"/>
        </w:pict>
      </w:r>
    </w:p>
    <w:p w14:paraId="054CFA65" w14:textId="77777777" w:rsidR="00EF3F31" w:rsidRDefault="00000000">
      <w:r>
        <w:rPr>
          <w:rFonts w:cs="Calibri"/>
          <w:b/>
          <w:bCs/>
        </w:rPr>
        <w:t xml:space="preserve">4.3.2 </w:t>
      </w:r>
      <w:proofErr w:type="spellStart"/>
      <w:r>
        <w:rPr>
          <w:rFonts w:cs="Calibri"/>
          <w:b/>
          <w:bCs/>
        </w:rPr>
        <w:t>trDocumentSample_Header</w:t>
      </w:r>
      <w:proofErr w:type="spellEnd"/>
      <w:r>
        <w:rPr>
          <w:rFonts w:cs="Calibri"/>
        </w:rPr>
        <w:t xml:space="preserve"> — Step 1: Data </w:t>
      </w:r>
      <w:proofErr w:type="spellStart"/>
      <w:r>
        <w:rPr>
          <w:rFonts w:cs="Calibri"/>
        </w:rPr>
        <w:t>Dokumentasi</w:t>
      </w:r>
      <w:proofErr w:type="spellEnd"/>
      <w:r>
        <w:rPr>
          <w:rFonts w:cs="Calibri"/>
        </w:rPr>
        <w:t xml:space="preserve"> Sample</w:t>
      </w:r>
    </w:p>
    <w:p w14:paraId="752EAF22" w14:textId="77777777" w:rsidR="00EF3F31" w:rsidRDefault="00000000">
      <w:pPr>
        <w:pStyle w:val="BodyText"/>
      </w:pPr>
      <w:proofErr w:type="spellStart"/>
      <w:r>
        <w:rPr>
          <w:rFonts w:cs="Calibri"/>
        </w:rPr>
        <w:t>Menyimpan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informasi</w:t>
      </w:r>
      <w:proofErr w:type="spellEnd"/>
      <w:r>
        <w:rPr>
          <w:rFonts w:cs="Calibri"/>
        </w:rPr>
        <w:t xml:space="preserve"> material, supplier, halal, GMO, shelf life, packaging.</w:t>
      </w:r>
    </w:p>
    <w:tbl>
      <w:tblPr>
        <w:tblStyle w:val="TableGrid"/>
        <w:tblW w:w="5133" w:type="pct"/>
        <w:tblLayout w:type="fixed"/>
        <w:tblLook w:val="0020" w:firstRow="1" w:lastRow="0" w:firstColumn="0" w:lastColumn="0" w:noHBand="0" w:noVBand="0"/>
      </w:tblPr>
      <w:tblGrid>
        <w:gridCol w:w="1786"/>
        <w:gridCol w:w="2435"/>
        <w:gridCol w:w="2214"/>
        <w:gridCol w:w="2657"/>
      </w:tblGrid>
      <w:tr w:rsidR="00EF3F31" w14:paraId="25B9D751" w14:textId="77777777" w:rsidTr="00557C6E">
        <w:trPr>
          <w:tblHeader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1B019F45" w14:textId="77777777" w:rsidR="00EF3F31" w:rsidRDefault="00000000">
            <w:r>
              <w:rPr>
                <w:rFonts w:cs="Calibri"/>
                <w:b/>
                <w:sz w:val="20"/>
              </w:rPr>
              <w:t>Kolom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2847CD8B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Tipe</w:t>
            </w:r>
            <w:proofErr w:type="spellEnd"/>
            <w:r>
              <w:rPr>
                <w:rFonts w:cs="Calibri"/>
                <w:b/>
                <w:sz w:val="20"/>
              </w:rPr>
              <w:t xml:space="preserve"> Data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65A51F2A" w14:textId="77777777" w:rsidR="00EF3F31" w:rsidRDefault="00000000">
            <w:r>
              <w:rPr>
                <w:rFonts w:cs="Calibri"/>
                <w:b/>
                <w:sz w:val="20"/>
              </w:rPr>
              <w:t>Nullable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0AA98E04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Keterangan</w:t>
            </w:r>
            <w:proofErr w:type="spellEnd"/>
          </w:p>
        </w:tc>
      </w:tr>
      <w:tr w:rsidR="00EF3F31" w14:paraId="22F350D8" w14:textId="77777777" w:rsidTr="00557C6E"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60A2D" w14:textId="77777777" w:rsidR="00EF3F31" w:rsidRDefault="00000000">
            <w:proofErr w:type="spellStart"/>
            <w:r>
              <w:rPr>
                <w:rFonts w:cs="Calibri"/>
                <w:sz w:val="20"/>
              </w:rPr>
              <w:t>intId</w:t>
            </w:r>
            <w:proofErr w:type="spellEnd"/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152B0" w14:textId="77777777" w:rsidR="00EF3F31" w:rsidRDefault="00000000">
            <w:r>
              <w:rPr>
                <w:rFonts w:cs="Calibri"/>
                <w:sz w:val="20"/>
              </w:rPr>
              <w:t>INT IDENTITY (PK)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E0AD1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1EECF" w14:textId="77777777" w:rsidR="00EF3F31" w:rsidRDefault="00000000">
            <w:r>
              <w:rPr>
                <w:rFonts w:cs="Calibri"/>
                <w:sz w:val="20"/>
              </w:rPr>
              <w:t>Primary key</w:t>
            </w:r>
          </w:p>
        </w:tc>
      </w:tr>
      <w:tr w:rsidR="00EF3F31" w14:paraId="59CBAE56" w14:textId="77777777" w:rsidTr="00557C6E"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1398B" w14:textId="77777777" w:rsidR="00EF3F31" w:rsidRDefault="00000000">
            <w:proofErr w:type="spellStart"/>
            <w:r>
              <w:rPr>
                <w:rFonts w:cs="Calibri"/>
                <w:sz w:val="20"/>
              </w:rPr>
              <w:t>txtId</w:t>
            </w:r>
            <w:proofErr w:type="spellEnd"/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989D8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50) (UK)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A2983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78525" w14:textId="77777777" w:rsidR="00EF3F31" w:rsidRDefault="00000000">
            <w:r>
              <w:rPr>
                <w:rFonts w:cs="Calibri"/>
                <w:sz w:val="20"/>
              </w:rPr>
              <w:t>GUID</w:t>
            </w:r>
          </w:p>
        </w:tc>
      </w:tr>
      <w:tr w:rsidR="00EF3F31" w14:paraId="39B22B6A" w14:textId="77777777" w:rsidTr="00557C6E"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C0789" w14:textId="77777777" w:rsidR="00EF3F31" w:rsidRDefault="00000000">
            <w:proofErr w:type="spellStart"/>
            <w:r>
              <w:rPr>
                <w:rFonts w:cs="Calibri"/>
                <w:sz w:val="20"/>
              </w:rPr>
              <w:t>intSampleHeaderId</w:t>
            </w:r>
            <w:proofErr w:type="spellEnd"/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9FAFE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ED596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4CA4F" w14:textId="77777777" w:rsidR="00EF3F31" w:rsidRDefault="00000000">
            <w:r>
              <w:rPr>
                <w:rFonts w:cs="Calibri"/>
                <w:sz w:val="20"/>
              </w:rPr>
              <w:t xml:space="preserve">FK → </w:t>
            </w:r>
            <w:proofErr w:type="spellStart"/>
            <w:r>
              <w:rPr>
                <w:rFonts w:cs="Calibri"/>
                <w:sz w:val="20"/>
              </w:rPr>
              <w:t>trRMSample_Header.intId</w:t>
            </w:r>
            <w:proofErr w:type="spellEnd"/>
          </w:p>
        </w:tc>
      </w:tr>
      <w:tr w:rsidR="00EF3F31" w14:paraId="18B1B400" w14:textId="77777777" w:rsidTr="00557C6E"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5EDF" w14:textId="77777777" w:rsidR="00EF3F31" w:rsidRDefault="00000000">
            <w:proofErr w:type="spellStart"/>
            <w:r>
              <w:rPr>
                <w:rFonts w:cs="Calibri"/>
                <w:sz w:val="20"/>
              </w:rPr>
              <w:t>dtSampleDate</w:t>
            </w:r>
            <w:proofErr w:type="spellEnd"/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C50ED" w14:textId="77777777" w:rsidR="00EF3F31" w:rsidRDefault="00000000">
            <w:r>
              <w:rPr>
                <w:rFonts w:cs="Calibri"/>
                <w:sz w:val="20"/>
              </w:rPr>
              <w:t>DATE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96B9E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25CDE" w14:textId="77777777" w:rsidR="00EF3F31" w:rsidRDefault="00000000">
            <w:proofErr w:type="spellStart"/>
            <w:r>
              <w:rPr>
                <w:rFonts w:cs="Calibri"/>
                <w:sz w:val="20"/>
              </w:rPr>
              <w:t>Tanggal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pembuatan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dokumen</w:t>
            </w:r>
            <w:proofErr w:type="spellEnd"/>
          </w:p>
        </w:tc>
      </w:tr>
      <w:tr w:rsidR="00EF3F31" w14:paraId="2D509844" w14:textId="77777777" w:rsidTr="00557C6E"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32782" w14:textId="77777777" w:rsidR="00EF3F31" w:rsidRDefault="00000000">
            <w:proofErr w:type="spellStart"/>
            <w:r>
              <w:rPr>
                <w:rFonts w:cs="Calibri"/>
                <w:sz w:val="20"/>
              </w:rPr>
              <w:t>intTypeDocumentId</w:t>
            </w:r>
            <w:proofErr w:type="spellEnd"/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F9951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99244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D0C60" w14:textId="77777777" w:rsidR="00EF3F31" w:rsidRDefault="00000000">
            <w:r>
              <w:rPr>
                <w:rFonts w:cs="Calibri"/>
                <w:sz w:val="20"/>
              </w:rPr>
              <w:t>FK → master type document</w:t>
            </w:r>
          </w:p>
        </w:tc>
      </w:tr>
      <w:tr w:rsidR="00EF3F31" w14:paraId="121C28FD" w14:textId="77777777" w:rsidTr="00557C6E"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36EF" w14:textId="77777777" w:rsidR="00EF3F31" w:rsidRDefault="00000000">
            <w:proofErr w:type="spellStart"/>
            <w:r>
              <w:rPr>
                <w:rFonts w:cs="Calibri"/>
                <w:sz w:val="20"/>
              </w:rPr>
              <w:t>txtMaterialName</w:t>
            </w:r>
            <w:proofErr w:type="spellEnd"/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E1436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200)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A4DF6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D90E2" w14:textId="77777777" w:rsidR="00EF3F31" w:rsidRDefault="00000000">
            <w:r>
              <w:rPr>
                <w:rFonts w:cs="Calibri"/>
                <w:sz w:val="20"/>
              </w:rPr>
              <w:t>Nama material</w:t>
            </w:r>
          </w:p>
        </w:tc>
      </w:tr>
      <w:tr w:rsidR="00EF3F31" w14:paraId="061B8CDD" w14:textId="77777777" w:rsidTr="00557C6E"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D2130" w14:textId="77777777" w:rsidR="00EF3F31" w:rsidRDefault="00000000">
            <w:proofErr w:type="spellStart"/>
            <w:r>
              <w:rPr>
                <w:rFonts w:cs="Calibri"/>
                <w:sz w:val="20"/>
              </w:rPr>
              <w:t>txtProductionMethod</w:t>
            </w:r>
            <w:proofErr w:type="spellEnd"/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F1FE1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200)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6D4BB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BC32E" w14:textId="77777777" w:rsidR="00EF3F31" w:rsidRDefault="00000000">
            <w:r>
              <w:rPr>
                <w:rFonts w:cs="Calibri"/>
                <w:sz w:val="20"/>
              </w:rPr>
              <w:t xml:space="preserve">Metode </w:t>
            </w:r>
            <w:proofErr w:type="spellStart"/>
            <w:r>
              <w:rPr>
                <w:rFonts w:cs="Calibri"/>
                <w:sz w:val="20"/>
              </w:rPr>
              <w:t>produksi</w:t>
            </w:r>
            <w:proofErr w:type="spellEnd"/>
          </w:p>
        </w:tc>
      </w:tr>
      <w:tr w:rsidR="00EF3F31" w14:paraId="6B38A364" w14:textId="77777777" w:rsidTr="00557C6E"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7A2E5" w14:textId="77777777" w:rsidR="00EF3F31" w:rsidRDefault="00000000">
            <w:proofErr w:type="spellStart"/>
            <w:r>
              <w:rPr>
                <w:rFonts w:cs="Calibri"/>
                <w:sz w:val="20"/>
              </w:rPr>
              <w:t>txtPrincipalName</w:t>
            </w:r>
            <w:proofErr w:type="spellEnd"/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11643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200)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FF7D5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38B01" w14:textId="77777777" w:rsidR="00EF3F31" w:rsidRDefault="00000000">
            <w:r>
              <w:rPr>
                <w:rFonts w:cs="Calibri"/>
                <w:sz w:val="20"/>
              </w:rPr>
              <w:t>Nama principal/manufacturer</w:t>
            </w:r>
          </w:p>
        </w:tc>
      </w:tr>
      <w:tr w:rsidR="00EF3F31" w14:paraId="51EEDE0C" w14:textId="77777777" w:rsidTr="00557C6E"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12118" w14:textId="77777777" w:rsidR="00EF3F31" w:rsidRDefault="00000000">
            <w:proofErr w:type="spellStart"/>
            <w:r>
              <w:rPr>
                <w:rFonts w:cs="Calibri"/>
                <w:sz w:val="20"/>
              </w:rPr>
              <w:t>intSupplierId</w:t>
            </w:r>
            <w:proofErr w:type="spellEnd"/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F99F8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28980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1B523" w14:textId="77777777" w:rsidR="00EF3F31" w:rsidRDefault="00000000">
            <w:r>
              <w:rPr>
                <w:rFonts w:cs="Calibri"/>
                <w:sz w:val="20"/>
              </w:rPr>
              <w:t>FK → master supplier</w:t>
            </w:r>
          </w:p>
        </w:tc>
      </w:tr>
      <w:tr w:rsidR="00EF3F31" w14:paraId="03BB53DB" w14:textId="77777777" w:rsidTr="00557C6E"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667F" w14:textId="77777777" w:rsidR="00EF3F31" w:rsidRDefault="00000000">
            <w:proofErr w:type="spellStart"/>
            <w:r>
              <w:rPr>
                <w:rFonts w:cs="Calibri"/>
                <w:sz w:val="20"/>
              </w:rPr>
              <w:t>txtSupplierName</w:t>
            </w:r>
            <w:proofErr w:type="spellEnd"/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E04CE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200)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B378A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E87C4" w14:textId="77777777" w:rsidR="00EF3F31" w:rsidRDefault="00000000">
            <w:r>
              <w:rPr>
                <w:rFonts w:cs="Calibri"/>
                <w:sz w:val="20"/>
              </w:rPr>
              <w:t>Nama supplier (denormalized)</w:t>
            </w:r>
          </w:p>
        </w:tc>
      </w:tr>
      <w:tr w:rsidR="00EF3F31" w14:paraId="1BB6DB30" w14:textId="77777777" w:rsidTr="00557C6E"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CB088" w14:textId="77777777" w:rsidR="00EF3F31" w:rsidRDefault="00000000">
            <w:proofErr w:type="spellStart"/>
            <w:r>
              <w:rPr>
                <w:rFonts w:cs="Calibri"/>
                <w:sz w:val="20"/>
              </w:rPr>
              <w:t>intShelfLifeMonth</w:t>
            </w:r>
            <w:proofErr w:type="spellEnd"/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D1F2E" w14:textId="77777777" w:rsidR="00EF3F31" w:rsidRDefault="00000000">
            <w:r>
              <w:rPr>
                <w:rFonts w:cs="Calibri"/>
                <w:sz w:val="20"/>
              </w:rPr>
              <w:t>INT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21661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16BF2" w14:textId="77777777" w:rsidR="00EF3F31" w:rsidRDefault="00000000">
            <w:r>
              <w:rPr>
                <w:rFonts w:cs="Calibri"/>
                <w:sz w:val="20"/>
              </w:rPr>
              <w:t xml:space="preserve">Masa </w:t>
            </w:r>
            <w:proofErr w:type="spellStart"/>
            <w:r>
              <w:rPr>
                <w:rFonts w:cs="Calibri"/>
                <w:sz w:val="20"/>
              </w:rPr>
              <w:t>simpan</w:t>
            </w:r>
            <w:proofErr w:type="spellEnd"/>
            <w:r>
              <w:rPr>
                <w:rFonts w:cs="Calibri"/>
                <w:sz w:val="20"/>
              </w:rPr>
              <w:t xml:space="preserve"> (</w:t>
            </w:r>
            <w:proofErr w:type="spellStart"/>
            <w:r>
              <w:rPr>
                <w:rFonts w:cs="Calibri"/>
                <w:sz w:val="20"/>
              </w:rPr>
              <w:t>bulan</w:t>
            </w:r>
            <w:proofErr w:type="spellEnd"/>
            <w:r>
              <w:rPr>
                <w:rFonts w:cs="Calibri"/>
                <w:sz w:val="20"/>
              </w:rPr>
              <w:t>)</w:t>
            </w:r>
          </w:p>
        </w:tc>
      </w:tr>
      <w:tr w:rsidR="00EF3F31" w14:paraId="009A99AD" w14:textId="77777777" w:rsidTr="00557C6E"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383B9" w14:textId="77777777" w:rsidR="00EF3F31" w:rsidRDefault="00000000">
            <w:proofErr w:type="spellStart"/>
            <w:r>
              <w:rPr>
                <w:rFonts w:cs="Calibri"/>
                <w:sz w:val="20"/>
              </w:rPr>
              <w:t>txtPackaging</w:t>
            </w:r>
            <w:proofErr w:type="spellEnd"/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12E65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200)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D9887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169F4" w14:textId="77777777" w:rsidR="00EF3F31" w:rsidRDefault="00000000">
            <w:proofErr w:type="spellStart"/>
            <w:r>
              <w:rPr>
                <w:rFonts w:cs="Calibri"/>
                <w:sz w:val="20"/>
              </w:rPr>
              <w:t>Kemasan</w:t>
            </w:r>
            <w:proofErr w:type="spellEnd"/>
          </w:p>
        </w:tc>
      </w:tr>
      <w:tr w:rsidR="00EF3F31" w14:paraId="0CD6D24C" w14:textId="77777777" w:rsidTr="00557C6E"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621C4" w14:textId="77777777" w:rsidR="00EF3F31" w:rsidRDefault="00000000">
            <w:proofErr w:type="spellStart"/>
            <w:r>
              <w:rPr>
                <w:rFonts w:cs="Calibri"/>
                <w:sz w:val="20"/>
              </w:rPr>
              <w:t>txtShippingMethod</w:t>
            </w:r>
            <w:proofErr w:type="spellEnd"/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A4494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200)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5C80B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82597" w14:textId="77777777" w:rsidR="00EF3F31" w:rsidRDefault="00000000">
            <w:r>
              <w:rPr>
                <w:rFonts w:cs="Calibri"/>
                <w:sz w:val="20"/>
              </w:rPr>
              <w:t xml:space="preserve">Metode </w:t>
            </w:r>
            <w:proofErr w:type="spellStart"/>
            <w:r>
              <w:rPr>
                <w:rFonts w:cs="Calibri"/>
                <w:sz w:val="20"/>
              </w:rPr>
              <w:t>pengiriman</w:t>
            </w:r>
            <w:proofErr w:type="spellEnd"/>
          </w:p>
        </w:tc>
      </w:tr>
      <w:tr w:rsidR="00EF3F31" w14:paraId="1AFC4783" w14:textId="77777777" w:rsidTr="00557C6E"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E692E" w14:textId="77777777" w:rsidR="00EF3F31" w:rsidRDefault="00000000">
            <w:proofErr w:type="spellStart"/>
            <w:r>
              <w:rPr>
                <w:rFonts w:cs="Calibri"/>
                <w:sz w:val="20"/>
              </w:rPr>
              <w:t>intStorageId</w:t>
            </w:r>
            <w:proofErr w:type="spellEnd"/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5CCB2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AB157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226EE" w14:textId="77777777" w:rsidR="00EF3F31" w:rsidRDefault="00000000">
            <w:r>
              <w:rPr>
                <w:rFonts w:cs="Calibri"/>
                <w:sz w:val="20"/>
              </w:rPr>
              <w:t xml:space="preserve">FK → </w:t>
            </w:r>
            <w:proofErr w:type="spellStart"/>
            <w:r>
              <w:rPr>
                <w:rFonts w:cs="Calibri"/>
                <w:sz w:val="20"/>
              </w:rPr>
              <w:t>mAppParam</w:t>
            </w:r>
            <w:proofErr w:type="spellEnd"/>
            <w:r>
              <w:rPr>
                <w:rFonts w:cs="Calibri"/>
                <w:sz w:val="20"/>
              </w:rPr>
              <w:t xml:space="preserve"> (STORAGE_CONDITION)</w:t>
            </w:r>
          </w:p>
        </w:tc>
      </w:tr>
      <w:tr w:rsidR="00EF3F31" w14:paraId="69350FC3" w14:textId="77777777" w:rsidTr="00557C6E"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03844" w14:textId="77777777" w:rsidR="00EF3F31" w:rsidRDefault="00000000">
            <w:proofErr w:type="spellStart"/>
            <w:r>
              <w:rPr>
                <w:rFonts w:cs="Calibri"/>
                <w:sz w:val="20"/>
              </w:rPr>
              <w:t>txtHalalCategoryCode</w:t>
            </w:r>
            <w:proofErr w:type="spellEnd"/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B7414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10)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0E1E9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7556E" w14:textId="77777777" w:rsidR="00EF3F31" w:rsidRDefault="00000000">
            <w:r>
              <w:rPr>
                <w:rFonts w:cs="Calibri"/>
                <w:sz w:val="20"/>
              </w:rPr>
              <w:t xml:space="preserve">Kode </w:t>
            </w:r>
            <w:proofErr w:type="spellStart"/>
            <w:r>
              <w:rPr>
                <w:rFonts w:cs="Calibri"/>
                <w:sz w:val="20"/>
              </w:rPr>
              <w:t>kategori</w:t>
            </w:r>
            <w:proofErr w:type="spellEnd"/>
            <w:r>
              <w:rPr>
                <w:rFonts w:cs="Calibri"/>
                <w:sz w:val="20"/>
              </w:rPr>
              <w:t xml:space="preserve"> halal</w:t>
            </w:r>
          </w:p>
        </w:tc>
      </w:tr>
      <w:tr w:rsidR="00EF3F31" w14:paraId="4C161289" w14:textId="77777777" w:rsidTr="00557C6E"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A8B86" w14:textId="77777777" w:rsidR="00EF3F31" w:rsidRDefault="00000000">
            <w:proofErr w:type="spellStart"/>
            <w:r>
              <w:rPr>
                <w:rFonts w:cs="Calibri"/>
                <w:sz w:val="20"/>
              </w:rPr>
              <w:t>intHalalBodyId</w:t>
            </w:r>
            <w:proofErr w:type="spellEnd"/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76BCC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F3BF7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37D0" w14:textId="77777777" w:rsidR="00EF3F31" w:rsidRDefault="00000000">
            <w:r>
              <w:rPr>
                <w:rFonts w:cs="Calibri"/>
                <w:sz w:val="20"/>
              </w:rPr>
              <w:t>FK → master halal body</w:t>
            </w:r>
          </w:p>
        </w:tc>
      </w:tr>
      <w:tr w:rsidR="00EF3F31" w14:paraId="53B337B8" w14:textId="77777777" w:rsidTr="00557C6E"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1E1CC" w14:textId="77777777" w:rsidR="00EF3F31" w:rsidRDefault="00000000">
            <w:proofErr w:type="spellStart"/>
            <w:r>
              <w:rPr>
                <w:rFonts w:cs="Calibri"/>
                <w:sz w:val="20"/>
              </w:rPr>
              <w:t>dtDateReceipt</w:t>
            </w:r>
            <w:proofErr w:type="spellEnd"/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00249" w14:textId="77777777" w:rsidR="00EF3F31" w:rsidRDefault="00000000">
            <w:r>
              <w:rPr>
                <w:rFonts w:cs="Calibri"/>
                <w:sz w:val="20"/>
              </w:rPr>
              <w:t>DATE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486AE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FAB16" w14:textId="77777777" w:rsidR="00EF3F31" w:rsidRDefault="00000000">
            <w:proofErr w:type="spellStart"/>
            <w:r>
              <w:rPr>
                <w:rFonts w:cs="Calibri"/>
                <w:sz w:val="20"/>
              </w:rPr>
              <w:t>Tanggal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terima</w:t>
            </w:r>
            <w:proofErr w:type="spellEnd"/>
            <w:r>
              <w:rPr>
                <w:rFonts w:cs="Calibri"/>
                <w:sz w:val="20"/>
              </w:rPr>
              <w:t xml:space="preserve"> sample</w:t>
            </w:r>
          </w:p>
        </w:tc>
      </w:tr>
      <w:tr w:rsidR="00EF3F31" w:rsidRPr="005939E5" w14:paraId="60BD5D91" w14:textId="77777777" w:rsidTr="00557C6E"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D67AF" w14:textId="77777777" w:rsidR="00EF3F31" w:rsidRDefault="00000000">
            <w:proofErr w:type="spellStart"/>
            <w:r>
              <w:rPr>
                <w:rFonts w:cs="Calibri"/>
                <w:sz w:val="20"/>
              </w:rPr>
              <w:t>txtCurrencyCode</w:t>
            </w:r>
            <w:proofErr w:type="spellEnd"/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7640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10)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82846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DFA06" w14:textId="77777777" w:rsidR="00EF3F31" w:rsidRPr="002B066C" w:rsidRDefault="00000000">
            <w:pPr>
              <w:rPr>
                <w:lang w:val="pt-BR"/>
              </w:rPr>
            </w:pPr>
            <w:r w:rsidRPr="002B066C">
              <w:rPr>
                <w:rFonts w:cs="Calibri"/>
                <w:sz w:val="20"/>
                <w:lang w:val="pt-BR"/>
              </w:rPr>
              <w:t>Kode mata uang (IDR, USD)</w:t>
            </w:r>
          </w:p>
        </w:tc>
      </w:tr>
      <w:tr w:rsidR="00EF3F31" w14:paraId="30DEDD20" w14:textId="77777777" w:rsidTr="00557C6E"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B7604" w14:textId="77777777" w:rsidR="00EF3F31" w:rsidRDefault="00000000">
            <w:proofErr w:type="spellStart"/>
            <w:r>
              <w:rPr>
                <w:rFonts w:cs="Calibri"/>
                <w:sz w:val="20"/>
              </w:rPr>
              <w:t>txtUOMCode</w:t>
            </w:r>
            <w:proofErr w:type="spellEnd"/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B5856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10)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8AFC2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BA17B" w14:textId="77777777" w:rsidR="00EF3F31" w:rsidRDefault="00000000">
            <w:r>
              <w:rPr>
                <w:rFonts w:cs="Calibri"/>
                <w:sz w:val="20"/>
              </w:rPr>
              <w:t>Kode UOM (KG, LTR)</w:t>
            </w:r>
          </w:p>
        </w:tc>
      </w:tr>
      <w:tr w:rsidR="00EF3F31" w14:paraId="7B5E101B" w14:textId="77777777" w:rsidTr="00557C6E"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EEC3" w14:textId="77777777" w:rsidR="00EF3F31" w:rsidRDefault="00000000">
            <w:proofErr w:type="spellStart"/>
            <w:r>
              <w:rPr>
                <w:rFonts w:cs="Calibri"/>
                <w:sz w:val="20"/>
              </w:rPr>
              <w:t>decPricePerUOM</w:t>
            </w:r>
            <w:proofErr w:type="spellEnd"/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59C62" w14:textId="77777777" w:rsidR="00EF3F31" w:rsidRDefault="00000000">
            <w:proofErr w:type="gramStart"/>
            <w:r>
              <w:rPr>
                <w:rFonts w:cs="Calibri"/>
                <w:sz w:val="20"/>
              </w:rPr>
              <w:t>DECIMAL(</w:t>
            </w:r>
            <w:proofErr w:type="gramEnd"/>
            <w:r>
              <w:rPr>
                <w:rFonts w:cs="Calibri"/>
                <w:sz w:val="20"/>
              </w:rPr>
              <w:t>18,2)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D4B05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3DC7A" w14:textId="77777777" w:rsidR="00EF3F31" w:rsidRDefault="00000000">
            <w:r>
              <w:rPr>
                <w:rFonts w:cs="Calibri"/>
                <w:sz w:val="20"/>
              </w:rPr>
              <w:t>Harga per UOM</w:t>
            </w:r>
          </w:p>
        </w:tc>
      </w:tr>
      <w:tr w:rsidR="00EF3F31" w14:paraId="0915F888" w14:textId="77777777" w:rsidTr="00557C6E"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CC934" w14:textId="77777777" w:rsidR="00EF3F31" w:rsidRDefault="00000000">
            <w:proofErr w:type="spellStart"/>
            <w:r>
              <w:rPr>
                <w:rFonts w:cs="Calibri"/>
                <w:sz w:val="20"/>
              </w:rPr>
              <w:lastRenderedPageBreak/>
              <w:t>decNetWeight</w:t>
            </w:r>
            <w:proofErr w:type="spellEnd"/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FB139" w14:textId="77777777" w:rsidR="00EF3F31" w:rsidRDefault="00000000">
            <w:proofErr w:type="gramStart"/>
            <w:r>
              <w:rPr>
                <w:rFonts w:cs="Calibri"/>
                <w:sz w:val="20"/>
              </w:rPr>
              <w:t>DECIMAL(</w:t>
            </w:r>
            <w:proofErr w:type="gramEnd"/>
            <w:r>
              <w:rPr>
                <w:rFonts w:cs="Calibri"/>
                <w:sz w:val="20"/>
              </w:rPr>
              <w:t>18,4)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EAFAD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63CC5" w14:textId="77777777" w:rsidR="00EF3F31" w:rsidRDefault="00000000">
            <w:r>
              <w:rPr>
                <w:rFonts w:cs="Calibri"/>
                <w:sz w:val="20"/>
              </w:rPr>
              <w:t xml:space="preserve">Berat </w:t>
            </w:r>
            <w:proofErr w:type="spellStart"/>
            <w:r>
              <w:rPr>
                <w:rFonts w:cs="Calibri"/>
                <w:sz w:val="20"/>
              </w:rPr>
              <w:t>bersih</w:t>
            </w:r>
            <w:proofErr w:type="spellEnd"/>
          </w:p>
        </w:tc>
      </w:tr>
      <w:tr w:rsidR="00EF3F31" w14:paraId="70370ECF" w14:textId="77777777" w:rsidTr="00557C6E"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C3E44" w14:textId="77777777" w:rsidR="00EF3F31" w:rsidRDefault="00000000">
            <w:proofErr w:type="spellStart"/>
            <w:r>
              <w:rPr>
                <w:rFonts w:cs="Calibri"/>
                <w:sz w:val="20"/>
              </w:rPr>
              <w:t>intPegawaiId</w:t>
            </w:r>
            <w:proofErr w:type="spellEnd"/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D8DC5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49AF4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95B0E" w14:textId="77777777" w:rsidR="00EF3F31" w:rsidRDefault="00000000">
            <w:r>
              <w:rPr>
                <w:rFonts w:cs="Calibri"/>
                <w:sz w:val="20"/>
              </w:rPr>
              <w:t>FK → user/</w:t>
            </w:r>
            <w:proofErr w:type="spellStart"/>
            <w:r>
              <w:rPr>
                <w:rFonts w:cs="Calibri"/>
                <w:sz w:val="20"/>
              </w:rPr>
              <w:t>pegawai</w:t>
            </w:r>
            <w:proofErr w:type="spellEnd"/>
            <w:r>
              <w:rPr>
                <w:rFonts w:cs="Calibri"/>
                <w:sz w:val="20"/>
              </w:rPr>
              <w:t xml:space="preserve"> (PIC)</w:t>
            </w:r>
          </w:p>
        </w:tc>
      </w:tr>
      <w:tr w:rsidR="00EF3F31" w14:paraId="4D165DBA" w14:textId="77777777" w:rsidTr="00557C6E"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01C87" w14:textId="77777777" w:rsidR="00EF3F31" w:rsidRDefault="00000000">
            <w:proofErr w:type="spellStart"/>
            <w:r>
              <w:rPr>
                <w:rFonts w:cs="Calibri"/>
                <w:sz w:val="20"/>
              </w:rPr>
              <w:t>txtGMOStatus</w:t>
            </w:r>
            <w:proofErr w:type="spellEnd"/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32E4D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50)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40FD8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0C370" w14:textId="77777777" w:rsidR="00EF3F31" w:rsidRDefault="00000000">
            <w:proofErr w:type="gramStart"/>
            <w:r>
              <w:rPr>
                <w:rFonts w:cs="Calibri"/>
                <w:sz w:val="20"/>
              </w:rPr>
              <w:t>Non GMO</w:t>
            </w:r>
            <w:proofErr w:type="gramEnd"/>
            <w:r>
              <w:rPr>
                <w:rFonts w:cs="Calibri"/>
                <w:sz w:val="20"/>
              </w:rPr>
              <w:t xml:space="preserve"> / GMO Free / PCR Negative</w:t>
            </w:r>
          </w:p>
        </w:tc>
      </w:tr>
      <w:tr w:rsidR="00EF3F31" w14:paraId="0D88585A" w14:textId="77777777" w:rsidTr="00557C6E"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91B1" w14:textId="77777777" w:rsidR="00EF3F31" w:rsidRDefault="00000000">
            <w:proofErr w:type="spellStart"/>
            <w:r>
              <w:rPr>
                <w:rFonts w:cs="Calibri"/>
                <w:sz w:val="20"/>
              </w:rPr>
              <w:t>bitContainPHO</w:t>
            </w:r>
            <w:proofErr w:type="spellEnd"/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02D6E" w14:textId="77777777" w:rsidR="00EF3F31" w:rsidRDefault="00000000">
            <w:r>
              <w:rPr>
                <w:rFonts w:cs="Calibri"/>
                <w:sz w:val="20"/>
              </w:rPr>
              <w:t>BIT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BD82A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078D6" w14:textId="77777777" w:rsidR="00EF3F31" w:rsidRDefault="00000000">
            <w:r>
              <w:rPr>
                <w:rFonts w:cs="Calibri"/>
                <w:sz w:val="20"/>
              </w:rPr>
              <w:t>0</w:t>
            </w:r>
          </w:p>
        </w:tc>
      </w:tr>
    </w:tbl>
    <w:p w14:paraId="42B2276C" w14:textId="77777777" w:rsidR="00EF3F31" w:rsidRDefault="00000000">
      <w:r>
        <w:rPr>
          <w:rFonts w:cs="Calibri"/>
        </w:rPr>
        <w:pict w14:anchorId="45ED925D">
          <v:rect id="_x0000_i1038" style="width:0;height:1.5pt" o:hralign="center" o:hrstd="t" o:hr="t"/>
        </w:pict>
      </w:r>
    </w:p>
    <w:p w14:paraId="479F32F3" w14:textId="77777777" w:rsidR="00EF3F31" w:rsidRDefault="00000000">
      <w:r>
        <w:rPr>
          <w:rFonts w:cs="Calibri"/>
          <w:b/>
          <w:bCs/>
        </w:rPr>
        <w:t xml:space="preserve">4.3.3 </w:t>
      </w:r>
      <w:proofErr w:type="spellStart"/>
      <w:r>
        <w:rPr>
          <w:rFonts w:cs="Calibri"/>
          <w:b/>
          <w:bCs/>
        </w:rPr>
        <w:t>trDocumentSample_Allergen</w:t>
      </w:r>
      <w:proofErr w:type="spellEnd"/>
      <w:r>
        <w:rPr>
          <w:rFonts w:cs="Calibri"/>
        </w:rPr>
        <w:t xml:space="preserve"> — Allergen Checklist</w:t>
      </w:r>
    </w:p>
    <w:p w14:paraId="41727084" w14:textId="77777777" w:rsidR="00EF3F31" w:rsidRDefault="00000000">
      <w:pPr>
        <w:pStyle w:val="BodyText"/>
      </w:pPr>
      <w:r>
        <w:rPr>
          <w:rFonts w:cs="Calibri"/>
        </w:rPr>
        <w:t xml:space="preserve">Multiple rows per sample, </w:t>
      </w:r>
      <w:proofErr w:type="spellStart"/>
      <w:r>
        <w:rPr>
          <w:rFonts w:cs="Calibri"/>
        </w:rPr>
        <w:t>satu</w:t>
      </w:r>
      <w:proofErr w:type="spellEnd"/>
      <w:r>
        <w:rPr>
          <w:rFonts w:cs="Calibri"/>
        </w:rPr>
        <w:t xml:space="preserve"> row per allergen type yang </w:t>
      </w:r>
      <w:proofErr w:type="spellStart"/>
      <w:r>
        <w:rPr>
          <w:rFonts w:cs="Calibri"/>
        </w:rPr>
        <w:t>dicek</w:t>
      </w:r>
      <w:proofErr w:type="spellEnd"/>
      <w:r>
        <w:rPr>
          <w:rFonts w:cs="Calibri"/>
        </w:rPr>
        <w:t>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67"/>
        <w:gridCol w:w="3247"/>
        <w:gridCol w:w="3542"/>
      </w:tblGrid>
      <w:tr w:rsidR="00EF3F31" w14:paraId="0FE93300" w14:textId="77777777">
        <w:trPr>
          <w:tblHeader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5E53426E" w14:textId="77777777" w:rsidR="00EF3F31" w:rsidRDefault="00000000">
            <w:r>
              <w:rPr>
                <w:rFonts w:cs="Calibri"/>
                <w:b/>
                <w:sz w:val="20"/>
              </w:rPr>
              <w:t>Kolom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3B2864EE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Tipe</w:t>
            </w:r>
            <w:proofErr w:type="spellEnd"/>
            <w:r>
              <w:rPr>
                <w:rFonts w:cs="Calibri"/>
                <w:b/>
                <w:sz w:val="20"/>
              </w:rPr>
              <w:t xml:space="preserve"> Data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17B4D8AD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Keterangan</w:t>
            </w:r>
            <w:proofErr w:type="spellEnd"/>
          </w:p>
        </w:tc>
      </w:tr>
      <w:tr w:rsidR="00EF3F31" w14:paraId="19F61D34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64BCA" w14:textId="77777777" w:rsidR="00EF3F31" w:rsidRDefault="00000000">
            <w:proofErr w:type="spellStart"/>
            <w:r>
              <w:rPr>
                <w:rFonts w:cs="Calibri"/>
                <w:sz w:val="20"/>
              </w:rPr>
              <w:t>intId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62E1F" w14:textId="77777777" w:rsidR="00EF3F31" w:rsidRDefault="00000000">
            <w:r>
              <w:rPr>
                <w:rFonts w:cs="Calibri"/>
                <w:sz w:val="20"/>
              </w:rPr>
              <w:t>INT IDENTITY (PK)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41568" w14:textId="77777777" w:rsidR="00EF3F31" w:rsidRDefault="00000000">
            <w:r>
              <w:rPr>
                <w:rFonts w:cs="Calibri"/>
                <w:sz w:val="20"/>
              </w:rPr>
              <w:t>Primary key</w:t>
            </w:r>
          </w:p>
        </w:tc>
      </w:tr>
      <w:tr w:rsidR="00EF3F31" w14:paraId="25C47681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B03B3" w14:textId="77777777" w:rsidR="00EF3F31" w:rsidRDefault="00000000">
            <w:proofErr w:type="spellStart"/>
            <w:r>
              <w:rPr>
                <w:rFonts w:cs="Calibri"/>
                <w:sz w:val="20"/>
              </w:rPr>
              <w:t>txtId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99929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50) (UK)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57709" w14:textId="77777777" w:rsidR="00EF3F31" w:rsidRDefault="00000000">
            <w:r>
              <w:rPr>
                <w:rFonts w:cs="Calibri"/>
                <w:sz w:val="20"/>
              </w:rPr>
              <w:t>GUID</w:t>
            </w:r>
          </w:p>
        </w:tc>
      </w:tr>
      <w:tr w:rsidR="00EF3F31" w14:paraId="592FC0E7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2EB6E" w14:textId="77777777" w:rsidR="00EF3F31" w:rsidRDefault="00000000">
            <w:proofErr w:type="spellStart"/>
            <w:r>
              <w:rPr>
                <w:rFonts w:cs="Calibri"/>
                <w:sz w:val="20"/>
              </w:rPr>
              <w:t>intSampleHeaderId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EE07B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6C2E5" w14:textId="77777777" w:rsidR="00EF3F31" w:rsidRDefault="00000000">
            <w:r>
              <w:rPr>
                <w:rFonts w:cs="Calibri"/>
                <w:sz w:val="20"/>
              </w:rPr>
              <w:t xml:space="preserve">FK → </w:t>
            </w:r>
            <w:proofErr w:type="spellStart"/>
            <w:r>
              <w:rPr>
                <w:rFonts w:cs="Calibri"/>
                <w:sz w:val="20"/>
              </w:rPr>
              <w:t>trRMSample_Header.intId</w:t>
            </w:r>
            <w:proofErr w:type="spellEnd"/>
          </w:p>
        </w:tc>
      </w:tr>
      <w:tr w:rsidR="00EF3F31" w14:paraId="25A587B3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8458C" w14:textId="77777777" w:rsidR="00EF3F31" w:rsidRDefault="00000000">
            <w:proofErr w:type="spellStart"/>
            <w:r>
              <w:rPr>
                <w:rFonts w:cs="Calibri"/>
                <w:sz w:val="20"/>
              </w:rPr>
              <w:t>intDocSampleHeaderId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0C75B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CAA13" w14:textId="77777777" w:rsidR="00EF3F31" w:rsidRDefault="00000000">
            <w:r>
              <w:rPr>
                <w:rFonts w:cs="Calibri"/>
                <w:sz w:val="20"/>
              </w:rPr>
              <w:t xml:space="preserve">FK → </w:t>
            </w:r>
            <w:proofErr w:type="spellStart"/>
            <w:r>
              <w:rPr>
                <w:rFonts w:cs="Calibri"/>
                <w:sz w:val="20"/>
              </w:rPr>
              <w:t>trDocumentSample_Header.intId</w:t>
            </w:r>
            <w:proofErr w:type="spellEnd"/>
          </w:p>
        </w:tc>
      </w:tr>
      <w:tr w:rsidR="00EF3F31" w14:paraId="4215E82C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3ADF9" w14:textId="77777777" w:rsidR="00EF3F31" w:rsidRDefault="00000000">
            <w:proofErr w:type="spellStart"/>
            <w:r>
              <w:rPr>
                <w:rFonts w:cs="Calibri"/>
                <w:sz w:val="20"/>
              </w:rPr>
              <w:t>txtAllergenCode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62264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50)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2369D" w14:textId="77777777" w:rsidR="00EF3F31" w:rsidRDefault="00000000">
            <w:r>
              <w:rPr>
                <w:rFonts w:cs="Calibri"/>
                <w:sz w:val="20"/>
              </w:rPr>
              <w:t>e.g. CEREAL_GLUTEN, EGG, FISH</w:t>
            </w:r>
          </w:p>
        </w:tc>
      </w:tr>
      <w:tr w:rsidR="00EF3F31" w14:paraId="61769AD7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8B03B" w14:textId="77777777" w:rsidR="00EF3F31" w:rsidRDefault="00000000">
            <w:proofErr w:type="spellStart"/>
            <w:r>
              <w:rPr>
                <w:rFonts w:cs="Calibri"/>
                <w:sz w:val="20"/>
              </w:rPr>
              <w:t>txtAllergenName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B5E0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74889" w14:textId="77777777" w:rsidR="00EF3F31" w:rsidRDefault="00000000">
            <w:r>
              <w:rPr>
                <w:rFonts w:cs="Calibri"/>
                <w:sz w:val="20"/>
              </w:rPr>
              <w:t xml:space="preserve">Nama allergen </w:t>
            </w:r>
            <w:proofErr w:type="spellStart"/>
            <w:r>
              <w:rPr>
                <w:rFonts w:cs="Calibri"/>
                <w:sz w:val="20"/>
              </w:rPr>
              <w:t>lengkap</w:t>
            </w:r>
            <w:proofErr w:type="spellEnd"/>
          </w:p>
        </w:tc>
      </w:tr>
      <w:tr w:rsidR="00EF3F31" w14:paraId="7CC63A20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F19AD" w14:textId="77777777" w:rsidR="00EF3F31" w:rsidRDefault="00000000">
            <w:proofErr w:type="spellStart"/>
            <w:r>
              <w:rPr>
                <w:rFonts w:cs="Calibri"/>
                <w:sz w:val="20"/>
              </w:rPr>
              <w:t>bitIsChecked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8C715" w14:textId="77777777" w:rsidR="00EF3F31" w:rsidRDefault="00000000">
            <w:r>
              <w:rPr>
                <w:rFonts w:cs="Calibri"/>
                <w:sz w:val="20"/>
              </w:rPr>
              <w:t>BIT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A442C" w14:textId="77777777" w:rsidR="00EF3F31" w:rsidRDefault="00000000">
            <w:r>
              <w:rPr>
                <w:rFonts w:cs="Calibri"/>
                <w:sz w:val="20"/>
              </w:rPr>
              <w:t xml:space="preserve">0=Tidak </w:t>
            </w:r>
            <w:proofErr w:type="spellStart"/>
            <w:r>
              <w:rPr>
                <w:rFonts w:cs="Calibri"/>
                <w:sz w:val="20"/>
              </w:rPr>
              <w:t>mengandung</w:t>
            </w:r>
            <w:proofErr w:type="spellEnd"/>
            <w:r>
              <w:rPr>
                <w:rFonts w:cs="Calibri"/>
                <w:sz w:val="20"/>
              </w:rPr>
              <w:t>, 1=</w:t>
            </w:r>
            <w:proofErr w:type="spellStart"/>
            <w:r>
              <w:rPr>
                <w:rFonts w:cs="Calibri"/>
                <w:sz w:val="20"/>
              </w:rPr>
              <w:t>Mengandung</w:t>
            </w:r>
            <w:proofErr w:type="spellEnd"/>
          </w:p>
        </w:tc>
      </w:tr>
    </w:tbl>
    <w:p w14:paraId="5BB0DE6D" w14:textId="77777777" w:rsidR="00EF3F31" w:rsidRDefault="00000000">
      <w:r>
        <w:rPr>
          <w:rFonts w:cs="Calibri"/>
        </w:rPr>
        <w:pict w14:anchorId="4614DD37">
          <v:rect id="_x0000_i1039" style="width:0;height:1.5pt" o:hralign="center" o:hrstd="t" o:hr="t"/>
        </w:pict>
      </w:r>
    </w:p>
    <w:p w14:paraId="2B51DEBB" w14:textId="77777777" w:rsidR="00EF3F31" w:rsidRDefault="00000000">
      <w:r>
        <w:rPr>
          <w:rFonts w:cs="Calibri"/>
          <w:b/>
          <w:bCs/>
        </w:rPr>
        <w:t xml:space="preserve">4.3.4 </w:t>
      </w:r>
      <w:proofErr w:type="spellStart"/>
      <w:r>
        <w:rPr>
          <w:rFonts w:cs="Calibri"/>
          <w:b/>
          <w:bCs/>
        </w:rPr>
        <w:t>trDocumentSample_BTP</w:t>
      </w:r>
      <w:proofErr w:type="spellEnd"/>
      <w:r>
        <w:rPr>
          <w:rFonts w:cs="Calibri"/>
        </w:rPr>
        <w:t xml:space="preserve"> — Carry Over BTP (Bahan Tambahan Pangan)</w:t>
      </w:r>
    </w:p>
    <w:p w14:paraId="7EDA6B52" w14:textId="77777777" w:rsidR="00EF3F31" w:rsidRDefault="00000000">
      <w:pPr>
        <w:pStyle w:val="BodyText"/>
      </w:pPr>
      <w:r>
        <w:rPr>
          <w:rFonts w:cs="Calibri"/>
        </w:rPr>
        <w:t xml:space="preserve">Multiple rows, </w:t>
      </w:r>
      <w:proofErr w:type="spellStart"/>
      <w:r>
        <w:rPr>
          <w:rFonts w:cs="Calibri"/>
        </w:rPr>
        <w:t>satu</w:t>
      </w:r>
      <w:proofErr w:type="spellEnd"/>
      <w:r>
        <w:rPr>
          <w:rFonts w:cs="Calibri"/>
        </w:rPr>
        <w:t xml:space="preserve"> row per BTP item.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67"/>
        <w:gridCol w:w="3247"/>
        <w:gridCol w:w="3542"/>
      </w:tblGrid>
      <w:tr w:rsidR="00EF3F31" w14:paraId="12CB9FFC" w14:textId="77777777">
        <w:trPr>
          <w:tblHeader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1C541C42" w14:textId="77777777" w:rsidR="00EF3F31" w:rsidRDefault="00000000">
            <w:r>
              <w:rPr>
                <w:rFonts w:cs="Calibri"/>
                <w:b/>
                <w:sz w:val="20"/>
              </w:rPr>
              <w:t>Kolom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61CCC001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Tipe</w:t>
            </w:r>
            <w:proofErr w:type="spellEnd"/>
            <w:r>
              <w:rPr>
                <w:rFonts w:cs="Calibri"/>
                <w:b/>
                <w:sz w:val="20"/>
              </w:rPr>
              <w:t xml:space="preserve"> Data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06EED0C4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Keterangan</w:t>
            </w:r>
            <w:proofErr w:type="spellEnd"/>
          </w:p>
        </w:tc>
      </w:tr>
      <w:tr w:rsidR="00EF3F31" w14:paraId="7529D777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438A" w14:textId="77777777" w:rsidR="00EF3F31" w:rsidRDefault="00000000">
            <w:proofErr w:type="spellStart"/>
            <w:r>
              <w:rPr>
                <w:rFonts w:cs="Calibri"/>
                <w:sz w:val="20"/>
              </w:rPr>
              <w:t>intId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CD96E" w14:textId="77777777" w:rsidR="00EF3F31" w:rsidRDefault="00000000">
            <w:r>
              <w:rPr>
                <w:rFonts w:cs="Calibri"/>
                <w:sz w:val="20"/>
              </w:rPr>
              <w:t>INT IDENTITY (PK)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E11B4" w14:textId="77777777" w:rsidR="00EF3F31" w:rsidRDefault="00000000">
            <w:r>
              <w:rPr>
                <w:rFonts w:cs="Calibri"/>
                <w:sz w:val="20"/>
              </w:rPr>
              <w:t>Primary key</w:t>
            </w:r>
          </w:p>
        </w:tc>
      </w:tr>
      <w:tr w:rsidR="00EF3F31" w14:paraId="215966EA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BEF75" w14:textId="77777777" w:rsidR="00EF3F31" w:rsidRDefault="00000000">
            <w:proofErr w:type="spellStart"/>
            <w:r>
              <w:rPr>
                <w:rFonts w:cs="Calibri"/>
                <w:sz w:val="20"/>
              </w:rPr>
              <w:t>txtId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E45D4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50) (UK)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9A630" w14:textId="77777777" w:rsidR="00EF3F31" w:rsidRDefault="00000000">
            <w:r>
              <w:rPr>
                <w:rFonts w:cs="Calibri"/>
                <w:sz w:val="20"/>
              </w:rPr>
              <w:t>GUID</w:t>
            </w:r>
          </w:p>
        </w:tc>
      </w:tr>
      <w:tr w:rsidR="00EF3F31" w14:paraId="77EDBFB0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DF2ED" w14:textId="77777777" w:rsidR="00EF3F31" w:rsidRDefault="00000000">
            <w:proofErr w:type="spellStart"/>
            <w:r>
              <w:rPr>
                <w:rFonts w:cs="Calibri"/>
                <w:sz w:val="20"/>
              </w:rPr>
              <w:t>intSampleHeaderId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D58B8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176F8" w14:textId="77777777" w:rsidR="00EF3F31" w:rsidRDefault="00000000">
            <w:r>
              <w:rPr>
                <w:rFonts w:cs="Calibri"/>
                <w:sz w:val="20"/>
              </w:rPr>
              <w:t xml:space="preserve">FK → </w:t>
            </w:r>
            <w:proofErr w:type="spellStart"/>
            <w:r>
              <w:rPr>
                <w:rFonts w:cs="Calibri"/>
                <w:sz w:val="20"/>
              </w:rPr>
              <w:t>trRMSample_Header.intId</w:t>
            </w:r>
            <w:proofErr w:type="spellEnd"/>
          </w:p>
        </w:tc>
      </w:tr>
      <w:tr w:rsidR="00EF3F31" w14:paraId="75F9BDF3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FBA98" w14:textId="77777777" w:rsidR="00EF3F31" w:rsidRDefault="00000000">
            <w:proofErr w:type="spellStart"/>
            <w:r>
              <w:rPr>
                <w:rFonts w:cs="Calibri"/>
                <w:sz w:val="20"/>
              </w:rPr>
              <w:t>intDocSampleHeaderId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65C93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A108E" w14:textId="77777777" w:rsidR="00EF3F31" w:rsidRDefault="00000000">
            <w:r>
              <w:rPr>
                <w:rFonts w:cs="Calibri"/>
                <w:sz w:val="20"/>
              </w:rPr>
              <w:t xml:space="preserve">FK → </w:t>
            </w:r>
            <w:proofErr w:type="spellStart"/>
            <w:r>
              <w:rPr>
                <w:rFonts w:cs="Calibri"/>
                <w:sz w:val="20"/>
              </w:rPr>
              <w:t>trDocumentSample_Header.intId</w:t>
            </w:r>
            <w:proofErr w:type="spellEnd"/>
          </w:p>
        </w:tc>
      </w:tr>
      <w:tr w:rsidR="00EF3F31" w14:paraId="0E129F74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8FAC7" w14:textId="77777777" w:rsidR="00EF3F31" w:rsidRDefault="00000000">
            <w:proofErr w:type="spellStart"/>
            <w:r>
              <w:rPr>
                <w:rFonts w:cs="Calibri"/>
                <w:sz w:val="20"/>
              </w:rPr>
              <w:t>intLineNo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94A22" w14:textId="77777777" w:rsidR="00EF3F31" w:rsidRDefault="00000000">
            <w:r>
              <w:rPr>
                <w:rFonts w:cs="Calibri"/>
                <w:sz w:val="20"/>
              </w:rPr>
              <w:t>INT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DC9C7" w14:textId="77777777" w:rsidR="00EF3F31" w:rsidRDefault="00000000">
            <w:proofErr w:type="spellStart"/>
            <w:r>
              <w:rPr>
                <w:rFonts w:cs="Calibri"/>
                <w:sz w:val="20"/>
              </w:rPr>
              <w:t>Nomor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urut</w:t>
            </w:r>
            <w:proofErr w:type="spellEnd"/>
            <w:r>
              <w:rPr>
                <w:rFonts w:cs="Calibri"/>
                <w:sz w:val="20"/>
              </w:rPr>
              <w:t xml:space="preserve"> baris</w:t>
            </w:r>
          </w:p>
        </w:tc>
      </w:tr>
      <w:tr w:rsidR="00EF3F31" w14:paraId="6BD7EE3E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BD58A" w14:textId="77777777" w:rsidR="00EF3F31" w:rsidRDefault="00000000">
            <w:proofErr w:type="spellStart"/>
            <w:r>
              <w:rPr>
                <w:rFonts w:cs="Calibri"/>
                <w:sz w:val="20"/>
              </w:rPr>
              <w:t>txtBTPName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C1C5F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9517D" w14:textId="77777777" w:rsidR="00EF3F31" w:rsidRDefault="00000000">
            <w:r>
              <w:rPr>
                <w:rFonts w:cs="Calibri"/>
                <w:sz w:val="20"/>
              </w:rPr>
              <w:t>Nama BTP</w:t>
            </w:r>
          </w:p>
        </w:tc>
      </w:tr>
      <w:tr w:rsidR="00EF3F31" w14:paraId="011BAF52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BA573" w14:textId="77777777" w:rsidR="00EF3F31" w:rsidRDefault="00000000">
            <w:proofErr w:type="spellStart"/>
            <w:r>
              <w:rPr>
                <w:rFonts w:cs="Calibri"/>
                <w:sz w:val="20"/>
              </w:rPr>
              <w:t>txtFunctionName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72064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28096" w14:textId="77777777" w:rsidR="00EF3F31" w:rsidRDefault="00000000">
            <w:proofErr w:type="spellStart"/>
            <w:r>
              <w:rPr>
                <w:rFonts w:cs="Calibri"/>
                <w:sz w:val="20"/>
              </w:rPr>
              <w:t>Fungsi</w:t>
            </w:r>
            <w:proofErr w:type="spellEnd"/>
            <w:r>
              <w:rPr>
                <w:rFonts w:cs="Calibri"/>
                <w:sz w:val="20"/>
              </w:rPr>
              <w:t xml:space="preserve"> BTP</w:t>
            </w:r>
          </w:p>
        </w:tc>
      </w:tr>
      <w:tr w:rsidR="00EF3F31" w14:paraId="1EF47EF6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19271" w14:textId="77777777" w:rsidR="00EF3F31" w:rsidRDefault="00000000">
            <w:proofErr w:type="spellStart"/>
            <w:r>
              <w:rPr>
                <w:rFonts w:cs="Calibri"/>
                <w:sz w:val="20"/>
              </w:rPr>
              <w:t>decPercentagePPM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BAEA1" w14:textId="77777777" w:rsidR="00EF3F31" w:rsidRDefault="00000000">
            <w:proofErr w:type="gramStart"/>
            <w:r>
              <w:rPr>
                <w:rFonts w:cs="Calibri"/>
                <w:sz w:val="20"/>
              </w:rPr>
              <w:t>DECIMAL(</w:t>
            </w:r>
            <w:proofErr w:type="gramEnd"/>
            <w:r>
              <w:rPr>
                <w:rFonts w:cs="Calibri"/>
                <w:sz w:val="20"/>
              </w:rPr>
              <w:t>18,4)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71099" w14:textId="77777777" w:rsidR="00EF3F31" w:rsidRDefault="00000000">
            <w:proofErr w:type="spellStart"/>
            <w:r>
              <w:rPr>
                <w:rFonts w:cs="Calibri"/>
                <w:sz w:val="20"/>
              </w:rPr>
              <w:t>Persentase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dalam</w:t>
            </w:r>
            <w:proofErr w:type="spellEnd"/>
            <w:r>
              <w:rPr>
                <w:rFonts w:cs="Calibri"/>
                <w:sz w:val="20"/>
              </w:rPr>
              <w:t xml:space="preserve"> ppm</w:t>
            </w:r>
          </w:p>
        </w:tc>
      </w:tr>
    </w:tbl>
    <w:p w14:paraId="24B7562C" w14:textId="77777777" w:rsidR="00EF3F31" w:rsidRDefault="00000000">
      <w:r>
        <w:rPr>
          <w:rFonts w:cs="Calibri"/>
        </w:rPr>
        <w:pict w14:anchorId="2977623F">
          <v:rect id="_x0000_i1040" style="width:0;height:1.5pt" o:hralign="center" o:hrstd="t" o:hr="t"/>
        </w:pict>
      </w:r>
    </w:p>
    <w:p w14:paraId="28718F4E" w14:textId="77777777" w:rsidR="00EF3F31" w:rsidRDefault="00000000">
      <w:r>
        <w:rPr>
          <w:rFonts w:cs="Calibri"/>
          <w:b/>
          <w:bCs/>
        </w:rPr>
        <w:t xml:space="preserve">4.3.5 </w:t>
      </w:r>
      <w:proofErr w:type="spellStart"/>
      <w:r>
        <w:rPr>
          <w:rFonts w:cs="Calibri"/>
          <w:b/>
          <w:bCs/>
        </w:rPr>
        <w:t>trDocumentSample_Document</w:t>
      </w:r>
      <w:proofErr w:type="spellEnd"/>
      <w:r>
        <w:rPr>
          <w:rFonts w:cs="Calibri"/>
        </w:rPr>
        <w:t xml:space="preserve"> — Upload </w:t>
      </w:r>
      <w:proofErr w:type="spellStart"/>
      <w:r>
        <w:rPr>
          <w:rFonts w:cs="Calibri"/>
        </w:rPr>
        <w:t>Dokumen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Pendukung</w:t>
      </w:r>
      <w:proofErr w:type="spellEnd"/>
    </w:p>
    <w:p w14:paraId="27937B74" w14:textId="77777777" w:rsidR="00EF3F31" w:rsidRDefault="00000000">
      <w:pPr>
        <w:pStyle w:val="BodyText"/>
      </w:pPr>
      <w:r>
        <w:rPr>
          <w:rFonts w:cs="Calibri"/>
        </w:rPr>
        <w:t xml:space="preserve">Multiple rows, </w:t>
      </w:r>
      <w:proofErr w:type="spellStart"/>
      <w:r>
        <w:rPr>
          <w:rFonts w:cs="Calibri"/>
        </w:rPr>
        <w:t>satu</w:t>
      </w:r>
      <w:proofErr w:type="spellEnd"/>
      <w:r>
        <w:rPr>
          <w:rFonts w:cs="Calibri"/>
        </w:rPr>
        <w:t xml:space="preserve"> row per file yang </w:t>
      </w:r>
      <w:proofErr w:type="spellStart"/>
      <w:r>
        <w:rPr>
          <w:rFonts w:cs="Calibri"/>
        </w:rPr>
        <w:t>diupload</w:t>
      </w:r>
      <w:proofErr w:type="spellEnd"/>
      <w:r>
        <w:rPr>
          <w:rFonts w:cs="Calibri"/>
        </w:rPr>
        <w:t xml:space="preserve"> (COA, Spec, Halal Cert, </w:t>
      </w:r>
      <w:proofErr w:type="spellStart"/>
      <w:r>
        <w:rPr>
          <w:rFonts w:cs="Calibri"/>
        </w:rPr>
        <w:t>dll</w:t>
      </w:r>
      <w:proofErr w:type="spellEnd"/>
      <w:r>
        <w:rPr>
          <w:rFonts w:cs="Calibri"/>
        </w:rPr>
        <w:t>).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67"/>
        <w:gridCol w:w="3247"/>
        <w:gridCol w:w="3542"/>
      </w:tblGrid>
      <w:tr w:rsidR="00EF3F31" w14:paraId="22C741F4" w14:textId="77777777">
        <w:trPr>
          <w:tblHeader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5FF3DBFE" w14:textId="77777777" w:rsidR="00EF3F31" w:rsidRDefault="00000000">
            <w:r>
              <w:rPr>
                <w:rFonts w:cs="Calibri"/>
                <w:b/>
                <w:sz w:val="20"/>
              </w:rPr>
              <w:t>Kolom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294B8AB9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Tipe</w:t>
            </w:r>
            <w:proofErr w:type="spellEnd"/>
            <w:r>
              <w:rPr>
                <w:rFonts w:cs="Calibri"/>
                <w:b/>
                <w:sz w:val="20"/>
              </w:rPr>
              <w:t xml:space="preserve"> Data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5215A0D1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Keterangan</w:t>
            </w:r>
            <w:proofErr w:type="spellEnd"/>
          </w:p>
        </w:tc>
      </w:tr>
      <w:tr w:rsidR="00EF3F31" w14:paraId="0AB6D061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9E0D1" w14:textId="77777777" w:rsidR="00EF3F31" w:rsidRDefault="00000000">
            <w:proofErr w:type="spellStart"/>
            <w:r>
              <w:rPr>
                <w:rFonts w:cs="Calibri"/>
                <w:sz w:val="20"/>
              </w:rPr>
              <w:t>intId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28E17" w14:textId="77777777" w:rsidR="00EF3F31" w:rsidRDefault="00000000">
            <w:r>
              <w:rPr>
                <w:rFonts w:cs="Calibri"/>
                <w:sz w:val="20"/>
              </w:rPr>
              <w:t>INT IDENTITY (PK)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1CBDE" w14:textId="77777777" w:rsidR="00EF3F31" w:rsidRDefault="00000000">
            <w:r>
              <w:rPr>
                <w:rFonts w:cs="Calibri"/>
                <w:sz w:val="20"/>
              </w:rPr>
              <w:t>Primary key</w:t>
            </w:r>
          </w:p>
        </w:tc>
      </w:tr>
      <w:tr w:rsidR="00EF3F31" w14:paraId="10E9332D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4CCB7" w14:textId="77777777" w:rsidR="00EF3F31" w:rsidRDefault="00000000">
            <w:proofErr w:type="spellStart"/>
            <w:r>
              <w:rPr>
                <w:rFonts w:cs="Calibri"/>
                <w:sz w:val="20"/>
              </w:rPr>
              <w:t>txtId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E5A28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50) (UK)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56390" w14:textId="77777777" w:rsidR="00EF3F31" w:rsidRDefault="00000000">
            <w:r>
              <w:rPr>
                <w:rFonts w:cs="Calibri"/>
                <w:sz w:val="20"/>
              </w:rPr>
              <w:t>GUID</w:t>
            </w:r>
          </w:p>
        </w:tc>
      </w:tr>
      <w:tr w:rsidR="00EF3F31" w14:paraId="71E1716A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D1119" w14:textId="77777777" w:rsidR="00EF3F31" w:rsidRDefault="00000000">
            <w:proofErr w:type="spellStart"/>
            <w:r>
              <w:rPr>
                <w:rFonts w:cs="Calibri"/>
                <w:sz w:val="20"/>
              </w:rPr>
              <w:t>intSampleHeaderId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5DE6C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B61E" w14:textId="77777777" w:rsidR="00EF3F31" w:rsidRDefault="00000000">
            <w:r>
              <w:rPr>
                <w:rFonts w:cs="Calibri"/>
                <w:sz w:val="20"/>
              </w:rPr>
              <w:t xml:space="preserve">FK → </w:t>
            </w:r>
            <w:proofErr w:type="spellStart"/>
            <w:r>
              <w:rPr>
                <w:rFonts w:cs="Calibri"/>
                <w:sz w:val="20"/>
              </w:rPr>
              <w:t>trRMSample_Header.intId</w:t>
            </w:r>
            <w:proofErr w:type="spellEnd"/>
          </w:p>
        </w:tc>
      </w:tr>
      <w:tr w:rsidR="00EF3F31" w14:paraId="55F9D88F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8EB83" w14:textId="77777777" w:rsidR="00EF3F31" w:rsidRDefault="00000000">
            <w:proofErr w:type="spellStart"/>
            <w:r>
              <w:rPr>
                <w:rFonts w:cs="Calibri"/>
                <w:sz w:val="20"/>
              </w:rPr>
              <w:t>intDocSampleHeaderId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FF21B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D6D8" w14:textId="77777777" w:rsidR="00EF3F31" w:rsidRDefault="00000000">
            <w:r>
              <w:rPr>
                <w:rFonts w:cs="Calibri"/>
                <w:sz w:val="20"/>
              </w:rPr>
              <w:t xml:space="preserve">FK → </w:t>
            </w:r>
            <w:proofErr w:type="spellStart"/>
            <w:r>
              <w:rPr>
                <w:rFonts w:cs="Calibri"/>
                <w:sz w:val="20"/>
              </w:rPr>
              <w:t>trDocumentSample_Header.intId</w:t>
            </w:r>
            <w:proofErr w:type="spellEnd"/>
          </w:p>
        </w:tc>
      </w:tr>
      <w:tr w:rsidR="00EF3F31" w14:paraId="757230B3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5D9B6" w14:textId="77777777" w:rsidR="00EF3F31" w:rsidRDefault="00000000">
            <w:proofErr w:type="spellStart"/>
            <w:r>
              <w:rPr>
                <w:rFonts w:cs="Calibri"/>
                <w:sz w:val="20"/>
              </w:rPr>
              <w:t>txtDocumentType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E0D4F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50)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162A5" w14:textId="77777777" w:rsidR="00EF3F31" w:rsidRDefault="00000000">
            <w:r>
              <w:rPr>
                <w:rFonts w:cs="Calibri"/>
                <w:sz w:val="20"/>
              </w:rPr>
              <w:t>Specification / COA / Halal Certificate / Price List / Regulation / Flow Process</w:t>
            </w:r>
          </w:p>
        </w:tc>
      </w:tr>
      <w:tr w:rsidR="00EF3F31" w14:paraId="40BE6043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33E49" w14:textId="77777777" w:rsidR="00EF3F31" w:rsidRDefault="00000000">
            <w:proofErr w:type="spellStart"/>
            <w:r>
              <w:rPr>
                <w:rFonts w:cs="Calibri"/>
                <w:sz w:val="20"/>
              </w:rPr>
              <w:lastRenderedPageBreak/>
              <w:t>txtFileName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948B8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255)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77848" w14:textId="77777777" w:rsidR="00EF3F31" w:rsidRDefault="00000000">
            <w:r>
              <w:rPr>
                <w:rFonts w:cs="Calibri"/>
                <w:sz w:val="20"/>
              </w:rPr>
              <w:t xml:space="preserve">Nama file </w:t>
            </w:r>
            <w:proofErr w:type="spellStart"/>
            <w:r>
              <w:rPr>
                <w:rFonts w:cs="Calibri"/>
                <w:sz w:val="20"/>
              </w:rPr>
              <w:t>asli</w:t>
            </w:r>
            <w:proofErr w:type="spellEnd"/>
          </w:p>
        </w:tc>
      </w:tr>
      <w:tr w:rsidR="00EF3F31" w14:paraId="788A61AD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FB8CA" w14:textId="77777777" w:rsidR="00EF3F31" w:rsidRDefault="00000000">
            <w:proofErr w:type="spellStart"/>
            <w:r>
              <w:rPr>
                <w:rFonts w:cs="Calibri"/>
                <w:sz w:val="20"/>
              </w:rPr>
              <w:t>txtFilePath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FE0A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500)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EAB9C" w14:textId="77777777" w:rsidR="00EF3F31" w:rsidRDefault="00000000">
            <w:r>
              <w:rPr>
                <w:rFonts w:cs="Calibri"/>
                <w:sz w:val="20"/>
              </w:rPr>
              <w:t>Path server</w:t>
            </w:r>
          </w:p>
        </w:tc>
      </w:tr>
      <w:tr w:rsidR="00EF3F31" w14:paraId="2DF014A1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21A2A" w14:textId="77777777" w:rsidR="00EF3F31" w:rsidRDefault="00000000">
            <w:proofErr w:type="spellStart"/>
            <w:r>
              <w:rPr>
                <w:rFonts w:cs="Calibri"/>
                <w:sz w:val="20"/>
              </w:rPr>
              <w:t>txtFileExtension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2A1E2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10)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95935" w14:textId="77777777" w:rsidR="00EF3F31" w:rsidRDefault="00000000">
            <w:r>
              <w:rPr>
                <w:rFonts w:cs="Calibri"/>
                <w:sz w:val="20"/>
              </w:rPr>
              <w:t xml:space="preserve">pdf, jpg, docx, </w:t>
            </w:r>
            <w:proofErr w:type="spellStart"/>
            <w:r>
              <w:rPr>
                <w:rFonts w:cs="Calibri"/>
                <w:sz w:val="20"/>
              </w:rPr>
              <w:t>dll</w:t>
            </w:r>
            <w:proofErr w:type="spellEnd"/>
          </w:p>
        </w:tc>
      </w:tr>
      <w:tr w:rsidR="00EF3F31" w14:paraId="172772D7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43E2D" w14:textId="77777777" w:rsidR="00EF3F31" w:rsidRDefault="00000000">
            <w:proofErr w:type="spellStart"/>
            <w:r>
              <w:rPr>
                <w:rFonts w:cs="Calibri"/>
                <w:sz w:val="20"/>
              </w:rPr>
              <w:t>intFileSize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22E73" w14:textId="77777777" w:rsidR="00EF3F31" w:rsidRDefault="00000000">
            <w:r>
              <w:rPr>
                <w:rFonts w:cs="Calibri"/>
                <w:sz w:val="20"/>
              </w:rPr>
              <w:t>INT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CAD0B" w14:textId="77777777" w:rsidR="00EF3F31" w:rsidRDefault="00000000">
            <w:proofErr w:type="spellStart"/>
            <w:r>
              <w:rPr>
                <w:rFonts w:cs="Calibri"/>
                <w:sz w:val="20"/>
              </w:rPr>
              <w:t>Ukuran</w:t>
            </w:r>
            <w:proofErr w:type="spellEnd"/>
            <w:r>
              <w:rPr>
                <w:rFonts w:cs="Calibri"/>
                <w:sz w:val="20"/>
              </w:rPr>
              <w:t xml:space="preserve"> file (bytes)</w:t>
            </w:r>
          </w:p>
        </w:tc>
      </w:tr>
      <w:tr w:rsidR="00EF3F31" w14:paraId="748E7CEE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D4EB0" w14:textId="77777777" w:rsidR="00EF3F31" w:rsidRDefault="00000000">
            <w:proofErr w:type="spellStart"/>
            <w:r>
              <w:rPr>
                <w:rFonts w:cs="Calibri"/>
                <w:sz w:val="20"/>
              </w:rPr>
              <w:t>txtSpecNumber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092B2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100)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8B1EC" w14:textId="77777777" w:rsidR="00EF3F31" w:rsidRDefault="00000000">
            <w:proofErr w:type="spellStart"/>
            <w:r>
              <w:rPr>
                <w:rFonts w:cs="Calibri"/>
                <w:sz w:val="20"/>
              </w:rPr>
              <w:t>Nomor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spesifikasi</w:t>
            </w:r>
            <w:proofErr w:type="spellEnd"/>
            <w:r>
              <w:rPr>
                <w:rFonts w:cs="Calibri"/>
                <w:sz w:val="20"/>
              </w:rPr>
              <w:t xml:space="preserve"> (</w:t>
            </w:r>
            <w:proofErr w:type="spellStart"/>
            <w:r>
              <w:rPr>
                <w:rFonts w:cs="Calibri"/>
                <w:sz w:val="20"/>
              </w:rPr>
              <w:t>opsional</w:t>
            </w:r>
            <w:proofErr w:type="spellEnd"/>
            <w:r>
              <w:rPr>
                <w:rFonts w:cs="Calibri"/>
                <w:sz w:val="20"/>
              </w:rPr>
              <w:t>)</w:t>
            </w:r>
          </w:p>
        </w:tc>
      </w:tr>
      <w:tr w:rsidR="00EF3F31" w14:paraId="1FCFE013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B9A45" w14:textId="77777777" w:rsidR="00EF3F31" w:rsidRDefault="00000000">
            <w:proofErr w:type="spellStart"/>
            <w:r>
              <w:rPr>
                <w:rFonts w:cs="Calibri"/>
                <w:sz w:val="20"/>
              </w:rPr>
              <w:t>txtCertificateNo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9FA71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100)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9B5CA" w14:textId="77777777" w:rsidR="00EF3F31" w:rsidRDefault="00000000">
            <w:proofErr w:type="spellStart"/>
            <w:r>
              <w:rPr>
                <w:rFonts w:cs="Calibri"/>
                <w:sz w:val="20"/>
              </w:rPr>
              <w:t>Nomor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sertifikat</w:t>
            </w:r>
            <w:proofErr w:type="spellEnd"/>
            <w:r>
              <w:rPr>
                <w:rFonts w:cs="Calibri"/>
                <w:sz w:val="20"/>
              </w:rPr>
              <w:t xml:space="preserve"> (</w:t>
            </w:r>
            <w:proofErr w:type="spellStart"/>
            <w:r>
              <w:rPr>
                <w:rFonts w:cs="Calibri"/>
                <w:sz w:val="20"/>
              </w:rPr>
              <w:t>opsional</w:t>
            </w:r>
            <w:proofErr w:type="spellEnd"/>
            <w:r>
              <w:rPr>
                <w:rFonts w:cs="Calibri"/>
                <w:sz w:val="20"/>
              </w:rPr>
              <w:t>)</w:t>
            </w:r>
          </w:p>
        </w:tc>
      </w:tr>
      <w:tr w:rsidR="00EF3F31" w14:paraId="2A9F9D7F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3FCA4" w14:textId="77777777" w:rsidR="00EF3F31" w:rsidRDefault="00000000">
            <w:proofErr w:type="spellStart"/>
            <w:r>
              <w:rPr>
                <w:rFonts w:cs="Calibri"/>
                <w:sz w:val="20"/>
              </w:rPr>
              <w:t>dtExpiredDate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FDAD8" w14:textId="77777777" w:rsidR="00EF3F31" w:rsidRDefault="00000000">
            <w:r>
              <w:rPr>
                <w:rFonts w:cs="Calibri"/>
                <w:sz w:val="20"/>
              </w:rPr>
              <w:t>DATE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B844F" w14:textId="77777777" w:rsidR="00EF3F31" w:rsidRDefault="00000000">
            <w:proofErr w:type="spellStart"/>
            <w:r>
              <w:rPr>
                <w:rFonts w:cs="Calibri"/>
                <w:sz w:val="20"/>
              </w:rPr>
              <w:t>Tanggal</w:t>
            </w:r>
            <w:proofErr w:type="spellEnd"/>
            <w:r>
              <w:rPr>
                <w:rFonts w:cs="Calibri"/>
                <w:sz w:val="20"/>
              </w:rPr>
              <w:t xml:space="preserve"> expired (</w:t>
            </w:r>
            <w:proofErr w:type="spellStart"/>
            <w:r>
              <w:rPr>
                <w:rFonts w:cs="Calibri"/>
                <w:sz w:val="20"/>
              </w:rPr>
              <w:t>opsional</w:t>
            </w:r>
            <w:proofErr w:type="spellEnd"/>
            <w:r>
              <w:rPr>
                <w:rFonts w:cs="Calibri"/>
                <w:sz w:val="20"/>
              </w:rPr>
              <w:t>)</w:t>
            </w:r>
          </w:p>
        </w:tc>
      </w:tr>
      <w:tr w:rsidR="00EF3F31" w14:paraId="7F0E14AC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9DFF6" w14:textId="77777777" w:rsidR="00EF3F31" w:rsidRDefault="00000000">
            <w:proofErr w:type="spellStart"/>
            <w:r>
              <w:rPr>
                <w:rFonts w:cs="Calibri"/>
                <w:sz w:val="20"/>
              </w:rPr>
              <w:t>txtRemarks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1BD81" w14:textId="77777777" w:rsidR="00EF3F31" w:rsidRDefault="00000000">
            <w:r>
              <w:rPr>
                <w:rFonts w:cs="Calibri"/>
                <w:sz w:val="20"/>
              </w:rPr>
              <w:t>VARCHAR(MAX)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FCF3C" w14:textId="77777777" w:rsidR="00EF3F31" w:rsidRDefault="00000000">
            <w:proofErr w:type="spellStart"/>
            <w:r>
              <w:rPr>
                <w:rFonts w:cs="Calibri"/>
                <w:sz w:val="20"/>
              </w:rPr>
              <w:t>Keterangan</w:t>
            </w:r>
            <w:proofErr w:type="spellEnd"/>
          </w:p>
        </w:tc>
      </w:tr>
    </w:tbl>
    <w:p w14:paraId="5A3C0F8E" w14:textId="77777777" w:rsidR="00EF3F31" w:rsidRDefault="00000000">
      <w:r>
        <w:rPr>
          <w:rFonts w:cs="Calibri"/>
        </w:rPr>
        <w:pict w14:anchorId="6400C780">
          <v:rect id="_x0000_i1041" style="width:0;height:1.5pt" o:hralign="center" o:hrstd="t" o:hr="t"/>
        </w:pict>
      </w:r>
    </w:p>
    <w:p w14:paraId="4D2DAB34" w14:textId="77777777" w:rsidR="00EF3F31" w:rsidRDefault="00000000">
      <w:pPr>
        <w:pStyle w:val="Heading4"/>
      </w:pPr>
      <w:bookmarkStart w:id="46" w:name="step-2-sample-purpose-2-tabel"/>
      <w:bookmarkEnd w:id="45"/>
      <w:r>
        <w:rPr>
          <w:rFonts w:ascii="Calibri" w:hAnsi="Calibri" w:cs="Calibri"/>
        </w:rPr>
        <w:t>STEP 2 – Sample Purpose (2 Tabel)</w:t>
      </w:r>
    </w:p>
    <w:p w14:paraId="6C0DC3F4" w14:textId="77777777" w:rsidR="00EF3F31" w:rsidRDefault="00000000">
      <w:r>
        <w:rPr>
          <w:rFonts w:cs="Calibri"/>
          <w:b/>
          <w:bCs/>
        </w:rPr>
        <w:t xml:space="preserve">4.3.6 </w:t>
      </w:r>
      <w:proofErr w:type="spellStart"/>
      <w:r>
        <w:rPr>
          <w:rFonts w:cs="Calibri"/>
          <w:b/>
          <w:bCs/>
        </w:rPr>
        <w:t>trSamplePurpose_Header</w:t>
      </w:r>
      <w:proofErr w:type="spellEnd"/>
      <w:r>
        <w:rPr>
          <w:rFonts w:cs="Calibri"/>
        </w:rPr>
        <w:t xml:space="preserve"> — Data Purpose Utama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67"/>
        <w:gridCol w:w="3247"/>
        <w:gridCol w:w="3542"/>
      </w:tblGrid>
      <w:tr w:rsidR="00EF3F31" w14:paraId="405A475D" w14:textId="77777777">
        <w:trPr>
          <w:tblHeader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67234E37" w14:textId="77777777" w:rsidR="00EF3F31" w:rsidRDefault="00000000">
            <w:r>
              <w:rPr>
                <w:rFonts w:cs="Calibri"/>
                <w:b/>
                <w:sz w:val="20"/>
              </w:rPr>
              <w:t>Kolom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507C8772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Tipe</w:t>
            </w:r>
            <w:proofErr w:type="spellEnd"/>
            <w:r>
              <w:rPr>
                <w:rFonts w:cs="Calibri"/>
                <w:b/>
                <w:sz w:val="20"/>
              </w:rPr>
              <w:t xml:space="preserve"> Data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5464F6BB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Keterangan</w:t>
            </w:r>
            <w:proofErr w:type="spellEnd"/>
          </w:p>
        </w:tc>
      </w:tr>
      <w:tr w:rsidR="00EF3F31" w14:paraId="75071693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0960C" w14:textId="77777777" w:rsidR="00EF3F31" w:rsidRDefault="00000000">
            <w:proofErr w:type="spellStart"/>
            <w:r>
              <w:rPr>
                <w:rFonts w:cs="Calibri"/>
                <w:sz w:val="20"/>
              </w:rPr>
              <w:t>intId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92D58" w14:textId="77777777" w:rsidR="00EF3F31" w:rsidRDefault="00000000">
            <w:r>
              <w:rPr>
                <w:rFonts w:cs="Calibri"/>
                <w:sz w:val="20"/>
              </w:rPr>
              <w:t>INT IDENTITY (PK)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3A6B" w14:textId="77777777" w:rsidR="00EF3F31" w:rsidRDefault="00000000">
            <w:r>
              <w:rPr>
                <w:rFonts w:cs="Calibri"/>
                <w:sz w:val="20"/>
              </w:rPr>
              <w:t>Primary key</w:t>
            </w:r>
          </w:p>
        </w:tc>
      </w:tr>
      <w:tr w:rsidR="00EF3F31" w14:paraId="1EC64E2A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A0169" w14:textId="77777777" w:rsidR="00EF3F31" w:rsidRDefault="00000000">
            <w:proofErr w:type="spellStart"/>
            <w:r>
              <w:rPr>
                <w:rFonts w:cs="Calibri"/>
                <w:sz w:val="20"/>
              </w:rPr>
              <w:t>txtId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4E44D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50) (UK)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71892" w14:textId="77777777" w:rsidR="00EF3F31" w:rsidRDefault="00000000">
            <w:r>
              <w:rPr>
                <w:rFonts w:cs="Calibri"/>
                <w:sz w:val="20"/>
              </w:rPr>
              <w:t>GUID</w:t>
            </w:r>
          </w:p>
        </w:tc>
      </w:tr>
      <w:tr w:rsidR="00EF3F31" w14:paraId="4D546495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172C8" w14:textId="77777777" w:rsidR="00EF3F31" w:rsidRDefault="00000000">
            <w:proofErr w:type="spellStart"/>
            <w:r>
              <w:rPr>
                <w:rFonts w:cs="Calibri"/>
                <w:sz w:val="20"/>
              </w:rPr>
              <w:t>intSampleHeaderId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D2E1D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EBEA3" w14:textId="77777777" w:rsidR="00EF3F31" w:rsidRDefault="00000000">
            <w:r>
              <w:rPr>
                <w:rFonts w:cs="Calibri"/>
                <w:sz w:val="20"/>
              </w:rPr>
              <w:t xml:space="preserve">FK → </w:t>
            </w:r>
            <w:proofErr w:type="spellStart"/>
            <w:r>
              <w:rPr>
                <w:rFonts w:cs="Calibri"/>
                <w:sz w:val="20"/>
              </w:rPr>
              <w:t>trRMSample_Header.intId</w:t>
            </w:r>
            <w:proofErr w:type="spellEnd"/>
          </w:p>
        </w:tc>
      </w:tr>
      <w:tr w:rsidR="00EF3F31" w14:paraId="473002FE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37B26" w14:textId="77777777" w:rsidR="00EF3F31" w:rsidRDefault="00000000">
            <w:proofErr w:type="spellStart"/>
            <w:r>
              <w:rPr>
                <w:rFonts w:cs="Calibri"/>
                <w:sz w:val="20"/>
              </w:rPr>
              <w:t>intRMCategoryId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84489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A0C8A" w14:textId="77777777" w:rsidR="00EF3F31" w:rsidRDefault="00000000">
            <w:r>
              <w:rPr>
                <w:rFonts w:cs="Calibri"/>
                <w:sz w:val="20"/>
              </w:rPr>
              <w:t>FK → master RM category</w:t>
            </w:r>
          </w:p>
        </w:tc>
      </w:tr>
      <w:tr w:rsidR="00EF3F31" w14:paraId="122F36F4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FA3AA" w14:textId="77777777" w:rsidR="00EF3F31" w:rsidRDefault="00000000">
            <w:proofErr w:type="spellStart"/>
            <w:r>
              <w:rPr>
                <w:rFonts w:cs="Calibri"/>
                <w:sz w:val="20"/>
              </w:rPr>
              <w:t>txtRMCategoryCode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67EFB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50)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2554C" w14:textId="77777777" w:rsidR="00EF3F31" w:rsidRDefault="00000000">
            <w:r>
              <w:rPr>
                <w:rFonts w:cs="Calibri"/>
                <w:sz w:val="20"/>
              </w:rPr>
              <w:t xml:space="preserve">Kode </w:t>
            </w:r>
            <w:proofErr w:type="spellStart"/>
            <w:r>
              <w:rPr>
                <w:rFonts w:cs="Calibri"/>
                <w:sz w:val="20"/>
              </w:rPr>
              <w:t>kategori</w:t>
            </w:r>
            <w:proofErr w:type="spellEnd"/>
            <w:r>
              <w:rPr>
                <w:rFonts w:cs="Calibri"/>
                <w:sz w:val="20"/>
              </w:rPr>
              <w:t xml:space="preserve"> (denormalized)</w:t>
            </w:r>
          </w:p>
        </w:tc>
      </w:tr>
      <w:tr w:rsidR="00EF3F31" w14:paraId="3BF829A7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BE94F" w14:textId="77777777" w:rsidR="00EF3F31" w:rsidRDefault="00000000">
            <w:proofErr w:type="spellStart"/>
            <w:r>
              <w:rPr>
                <w:rFonts w:cs="Calibri"/>
                <w:sz w:val="20"/>
              </w:rPr>
              <w:t>txtRMCategoryName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25E28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2F1EF" w14:textId="77777777" w:rsidR="00EF3F31" w:rsidRDefault="00000000">
            <w:r>
              <w:rPr>
                <w:rFonts w:cs="Calibri"/>
                <w:sz w:val="20"/>
              </w:rPr>
              <w:t xml:space="preserve">Nama </w:t>
            </w:r>
            <w:proofErr w:type="spellStart"/>
            <w:r>
              <w:rPr>
                <w:rFonts w:cs="Calibri"/>
                <w:sz w:val="20"/>
              </w:rPr>
              <w:t>kategori</w:t>
            </w:r>
            <w:proofErr w:type="spellEnd"/>
            <w:r>
              <w:rPr>
                <w:rFonts w:cs="Calibri"/>
                <w:sz w:val="20"/>
              </w:rPr>
              <w:t xml:space="preserve"> (denormalized)</w:t>
            </w:r>
          </w:p>
        </w:tc>
      </w:tr>
      <w:tr w:rsidR="00EF3F31" w14:paraId="5721D48F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2BE9D" w14:textId="77777777" w:rsidR="00EF3F31" w:rsidRDefault="00000000">
            <w:proofErr w:type="spellStart"/>
            <w:r>
              <w:rPr>
                <w:rFonts w:cs="Calibri"/>
                <w:sz w:val="20"/>
              </w:rPr>
              <w:t>txtRMSubCode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769CB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50)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28C00" w14:textId="77777777" w:rsidR="00EF3F31" w:rsidRDefault="00000000">
            <w:r>
              <w:rPr>
                <w:rFonts w:cs="Calibri"/>
                <w:sz w:val="20"/>
              </w:rPr>
              <w:t>Kode sub-</w:t>
            </w:r>
            <w:proofErr w:type="spellStart"/>
            <w:r>
              <w:rPr>
                <w:rFonts w:cs="Calibri"/>
                <w:sz w:val="20"/>
              </w:rPr>
              <w:t>kategori</w:t>
            </w:r>
            <w:proofErr w:type="spellEnd"/>
          </w:p>
        </w:tc>
      </w:tr>
      <w:tr w:rsidR="00EF3F31" w14:paraId="3EFC3184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455C1" w14:textId="77777777" w:rsidR="00EF3F31" w:rsidRDefault="00000000">
            <w:proofErr w:type="spellStart"/>
            <w:r>
              <w:rPr>
                <w:rFonts w:cs="Calibri"/>
                <w:sz w:val="20"/>
              </w:rPr>
              <w:t>txtRMSubName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AA4DB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333F0" w14:textId="77777777" w:rsidR="00EF3F31" w:rsidRDefault="00000000">
            <w:r>
              <w:rPr>
                <w:rFonts w:cs="Calibri"/>
                <w:sz w:val="20"/>
              </w:rPr>
              <w:t>Nama sub-</w:t>
            </w:r>
            <w:proofErr w:type="spellStart"/>
            <w:r>
              <w:rPr>
                <w:rFonts w:cs="Calibri"/>
                <w:sz w:val="20"/>
              </w:rPr>
              <w:t>kategori</w:t>
            </w:r>
            <w:proofErr w:type="spellEnd"/>
          </w:p>
        </w:tc>
      </w:tr>
      <w:tr w:rsidR="00EF3F31" w14:paraId="713571B1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458B0" w14:textId="77777777" w:rsidR="00EF3F31" w:rsidRDefault="00000000">
            <w:proofErr w:type="spellStart"/>
            <w:r>
              <w:rPr>
                <w:rFonts w:cs="Calibri"/>
                <w:sz w:val="20"/>
              </w:rPr>
              <w:t>intSamplePurposeTypeId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3991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C6396" w14:textId="77777777" w:rsidR="00EF3F31" w:rsidRDefault="00000000">
            <w:r>
              <w:rPr>
                <w:rFonts w:cs="Calibri"/>
                <w:sz w:val="20"/>
              </w:rPr>
              <w:t>FK → master purpose type</w:t>
            </w:r>
          </w:p>
        </w:tc>
      </w:tr>
      <w:tr w:rsidR="00EF3F31" w14:paraId="3E877943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78B6A" w14:textId="77777777" w:rsidR="00EF3F31" w:rsidRDefault="00000000">
            <w:proofErr w:type="spellStart"/>
            <w:r>
              <w:rPr>
                <w:rFonts w:cs="Calibri"/>
                <w:sz w:val="20"/>
              </w:rPr>
              <w:t>txtSamplePurposeType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C1B93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100)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ACDD6" w14:textId="77777777" w:rsidR="00EF3F31" w:rsidRDefault="00000000">
            <w:r>
              <w:rPr>
                <w:rFonts w:cs="Calibri"/>
                <w:sz w:val="20"/>
              </w:rPr>
              <w:t xml:space="preserve">New Ingredients / Alternative / </w:t>
            </w:r>
            <w:proofErr w:type="spellStart"/>
            <w:r>
              <w:rPr>
                <w:rFonts w:cs="Calibri"/>
                <w:sz w:val="20"/>
              </w:rPr>
              <w:t>dll</w:t>
            </w:r>
            <w:proofErr w:type="spellEnd"/>
          </w:p>
        </w:tc>
      </w:tr>
      <w:tr w:rsidR="00EF3F31" w14:paraId="20E0710F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3D61B" w14:textId="77777777" w:rsidR="00EF3F31" w:rsidRDefault="00000000">
            <w:proofErr w:type="spellStart"/>
            <w:r>
              <w:rPr>
                <w:rFonts w:cs="Calibri"/>
                <w:sz w:val="20"/>
              </w:rPr>
              <w:t>txtItemCodeTrial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9B0B0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50)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C128C" w14:textId="77777777" w:rsidR="00EF3F31" w:rsidRDefault="00000000">
            <w:r>
              <w:rPr>
                <w:rFonts w:cs="Calibri"/>
                <w:sz w:val="20"/>
              </w:rPr>
              <w:t>Kode item trial (form IDC)</w:t>
            </w:r>
          </w:p>
        </w:tc>
      </w:tr>
      <w:tr w:rsidR="00EF3F31" w14:paraId="0D69C151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E0B03" w14:textId="77777777" w:rsidR="00EF3F31" w:rsidRDefault="00000000">
            <w:proofErr w:type="spellStart"/>
            <w:r>
              <w:rPr>
                <w:rFonts w:cs="Calibri"/>
                <w:sz w:val="20"/>
              </w:rPr>
              <w:t>txtItemDescTrial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965A0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AEC6" w14:textId="77777777" w:rsidR="00EF3F31" w:rsidRDefault="00000000">
            <w:proofErr w:type="spellStart"/>
            <w:r>
              <w:rPr>
                <w:rFonts w:cs="Calibri"/>
                <w:sz w:val="20"/>
              </w:rPr>
              <w:t>Deskripsi</w:t>
            </w:r>
            <w:proofErr w:type="spellEnd"/>
            <w:r>
              <w:rPr>
                <w:rFonts w:cs="Calibri"/>
                <w:sz w:val="20"/>
              </w:rPr>
              <w:t xml:space="preserve"> item trial</w:t>
            </w:r>
          </w:p>
        </w:tc>
      </w:tr>
      <w:tr w:rsidR="00EF3F31" w14:paraId="5BD11ED6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9FCAB" w14:textId="77777777" w:rsidR="00EF3F31" w:rsidRDefault="00000000">
            <w:proofErr w:type="spellStart"/>
            <w:r>
              <w:rPr>
                <w:rFonts w:cs="Calibri"/>
                <w:sz w:val="20"/>
              </w:rPr>
              <w:t>txtItemCodeExisting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F0776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50)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DFD74" w14:textId="77777777" w:rsidR="00EF3F31" w:rsidRDefault="00000000">
            <w:r>
              <w:rPr>
                <w:rFonts w:cs="Calibri"/>
                <w:sz w:val="20"/>
              </w:rPr>
              <w:t>Kode item existing</w:t>
            </w:r>
          </w:p>
        </w:tc>
      </w:tr>
      <w:tr w:rsidR="00EF3F31" w14:paraId="414F8BDC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8CD77" w14:textId="77777777" w:rsidR="00EF3F31" w:rsidRDefault="00000000">
            <w:proofErr w:type="spellStart"/>
            <w:r>
              <w:rPr>
                <w:rFonts w:cs="Calibri"/>
                <w:sz w:val="20"/>
              </w:rPr>
              <w:t>txtItemDescExisting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EF9EB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65BE1" w14:textId="77777777" w:rsidR="00EF3F31" w:rsidRDefault="00000000">
            <w:proofErr w:type="spellStart"/>
            <w:proofErr w:type="gramStart"/>
            <w:r>
              <w:rPr>
                <w:rFonts w:cs="Calibri"/>
                <w:sz w:val="20"/>
              </w:rPr>
              <w:t>Deskripsi</w:t>
            </w:r>
            <w:proofErr w:type="spellEnd"/>
            <w:r>
              <w:rPr>
                <w:rFonts w:cs="Calibri"/>
                <w:sz w:val="20"/>
              </w:rPr>
              <w:t xml:space="preserve"> item</w:t>
            </w:r>
            <w:proofErr w:type="gramEnd"/>
            <w:r>
              <w:rPr>
                <w:rFonts w:cs="Calibri"/>
                <w:sz w:val="20"/>
              </w:rPr>
              <w:t xml:space="preserve"> existing (</w:t>
            </w:r>
            <w:proofErr w:type="gramStart"/>
            <w:r>
              <w:rPr>
                <w:rFonts w:cs="Calibri"/>
                <w:sz w:val="20"/>
              </w:rPr>
              <w:t>auto-filled</w:t>
            </w:r>
            <w:proofErr w:type="gramEnd"/>
            <w:r>
              <w:rPr>
                <w:rFonts w:cs="Calibri"/>
                <w:sz w:val="20"/>
              </w:rPr>
              <w:t>)</w:t>
            </w:r>
          </w:p>
        </w:tc>
      </w:tr>
      <w:tr w:rsidR="00EF3F31" w14:paraId="5CDB4FED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53C3C" w14:textId="77777777" w:rsidR="00EF3F31" w:rsidRDefault="00000000">
            <w:proofErr w:type="spellStart"/>
            <w:r>
              <w:rPr>
                <w:rFonts w:cs="Calibri"/>
                <w:sz w:val="20"/>
              </w:rPr>
              <w:t>txtObjective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47DF2" w14:textId="77777777" w:rsidR="00EF3F31" w:rsidRDefault="00000000">
            <w:r>
              <w:rPr>
                <w:rFonts w:cs="Calibri"/>
                <w:sz w:val="20"/>
              </w:rPr>
              <w:t>VARCHAR(MAX)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096F0" w14:textId="77777777" w:rsidR="00EF3F31" w:rsidRDefault="00000000">
            <w:r>
              <w:rPr>
                <w:rFonts w:cs="Calibri"/>
                <w:sz w:val="20"/>
              </w:rPr>
              <w:t xml:space="preserve">Tujuan </w:t>
            </w:r>
            <w:proofErr w:type="spellStart"/>
            <w:r>
              <w:rPr>
                <w:rFonts w:cs="Calibri"/>
                <w:sz w:val="20"/>
              </w:rPr>
              <w:t>penggunaan</w:t>
            </w:r>
            <w:proofErr w:type="spellEnd"/>
            <w:r>
              <w:rPr>
                <w:rFonts w:cs="Calibri"/>
                <w:sz w:val="20"/>
              </w:rPr>
              <w:t xml:space="preserve"> sample</w:t>
            </w:r>
          </w:p>
        </w:tc>
      </w:tr>
    </w:tbl>
    <w:p w14:paraId="64960FA9" w14:textId="77777777" w:rsidR="00EF3F31" w:rsidRDefault="00000000">
      <w:r>
        <w:rPr>
          <w:rFonts w:cs="Calibri"/>
        </w:rPr>
        <w:pict w14:anchorId="0CF277AF">
          <v:rect id="_x0000_i1042" style="width:0;height:1.5pt" o:hralign="center" o:hrstd="t" o:hr="t"/>
        </w:pict>
      </w:r>
    </w:p>
    <w:p w14:paraId="6BE3BB0E" w14:textId="77777777" w:rsidR="00EF3F31" w:rsidRDefault="00000000">
      <w:r>
        <w:rPr>
          <w:rFonts w:cs="Calibri"/>
          <w:b/>
          <w:bCs/>
        </w:rPr>
        <w:t xml:space="preserve">4.3.7 </w:t>
      </w:r>
      <w:proofErr w:type="spellStart"/>
      <w:r>
        <w:rPr>
          <w:rFonts w:cs="Calibri"/>
          <w:b/>
          <w:bCs/>
        </w:rPr>
        <w:t>trSamplePurpose_Product</w:t>
      </w:r>
      <w:proofErr w:type="spellEnd"/>
      <w:r>
        <w:rPr>
          <w:rFonts w:cs="Calibri"/>
        </w:rPr>
        <w:t xml:space="preserve"> — Apply </w:t>
      </w:r>
      <w:proofErr w:type="gramStart"/>
      <w:r>
        <w:rPr>
          <w:rFonts w:cs="Calibri"/>
        </w:rPr>
        <w:t>To</w:t>
      </w:r>
      <w:proofErr w:type="gramEnd"/>
      <w:r>
        <w:rPr>
          <w:rFonts w:cs="Calibri"/>
        </w:rPr>
        <w:t xml:space="preserve"> Product (Child Table)</w:t>
      </w:r>
    </w:p>
    <w:p w14:paraId="1A8C012C" w14:textId="77777777" w:rsidR="00EF3F31" w:rsidRDefault="00000000">
      <w:pPr>
        <w:pStyle w:val="BodyText"/>
      </w:pPr>
      <w:r>
        <w:rPr>
          <w:rFonts w:cs="Calibri"/>
        </w:rPr>
        <w:t xml:space="preserve">Multiple rows, </w:t>
      </w:r>
      <w:proofErr w:type="spellStart"/>
      <w:r>
        <w:rPr>
          <w:rFonts w:cs="Calibri"/>
        </w:rPr>
        <w:t>satu</w:t>
      </w:r>
      <w:proofErr w:type="spellEnd"/>
      <w:r>
        <w:rPr>
          <w:rFonts w:cs="Calibri"/>
        </w:rPr>
        <w:t xml:space="preserve"> row per product group/type yang </w:t>
      </w:r>
      <w:proofErr w:type="spellStart"/>
      <w:r>
        <w:rPr>
          <w:rFonts w:cs="Calibri"/>
        </w:rPr>
        <w:t>akan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menggunakan</w:t>
      </w:r>
      <w:proofErr w:type="spellEnd"/>
      <w:r>
        <w:rPr>
          <w:rFonts w:cs="Calibri"/>
        </w:rPr>
        <w:t xml:space="preserve"> material.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67"/>
        <w:gridCol w:w="3247"/>
        <w:gridCol w:w="3542"/>
      </w:tblGrid>
      <w:tr w:rsidR="00EF3F31" w14:paraId="4C8CED0F" w14:textId="77777777">
        <w:trPr>
          <w:tblHeader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0815BCD8" w14:textId="77777777" w:rsidR="00EF3F31" w:rsidRDefault="00000000">
            <w:r>
              <w:rPr>
                <w:rFonts w:cs="Calibri"/>
                <w:b/>
                <w:sz w:val="20"/>
              </w:rPr>
              <w:t>Kolom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44FA655D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Tipe</w:t>
            </w:r>
            <w:proofErr w:type="spellEnd"/>
            <w:r>
              <w:rPr>
                <w:rFonts w:cs="Calibri"/>
                <w:b/>
                <w:sz w:val="20"/>
              </w:rPr>
              <w:t xml:space="preserve"> Data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550F71C8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Keterangan</w:t>
            </w:r>
            <w:proofErr w:type="spellEnd"/>
          </w:p>
        </w:tc>
      </w:tr>
      <w:tr w:rsidR="00EF3F31" w14:paraId="145B242C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F2566" w14:textId="77777777" w:rsidR="00EF3F31" w:rsidRDefault="00000000">
            <w:proofErr w:type="spellStart"/>
            <w:r>
              <w:rPr>
                <w:rFonts w:cs="Calibri"/>
                <w:sz w:val="20"/>
              </w:rPr>
              <w:t>intId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AA8CD" w14:textId="77777777" w:rsidR="00EF3F31" w:rsidRDefault="00000000">
            <w:r>
              <w:rPr>
                <w:rFonts w:cs="Calibri"/>
                <w:sz w:val="20"/>
              </w:rPr>
              <w:t>INT IDENTITY (PK)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A85C8" w14:textId="77777777" w:rsidR="00EF3F31" w:rsidRDefault="00000000">
            <w:r>
              <w:rPr>
                <w:rFonts w:cs="Calibri"/>
                <w:sz w:val="20"/>
              </w:rPr>
              <w:t>Primary key</w:t>
            </w:r>
          </w:p>
        </w:tc>
      </w:tr>
      <w:tr w:rsidR="00EF3F31" w14:paraId="3D0BF4C7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76FA6" w14:textId="77777777" w:rsidR="00EF3F31" w:rsidRDefault="00000000">
            <w:proofErr w:type="spellStart"/>
            <w:r>
              <w:rPr>
                <w:rFonts w:cs="Calibri"/>
                <w:sz w:val="20"/>
              </w:rPr>
              <w:t>txtId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2E79A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50) (UK)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F6E8" w14:textId="77777777" w:rsidR="00EF3F31" w:rsidRDefault="00000000">
            <w:r>
              <w:rPr>
                <w:rFonts w:cs="Calibri"/>
                <w:sz w:val="20"/>
              </w:rPr>
              <w:t>GUID</w:t>
            </w:r>
          </w:p>
        </w:tc>
      </w:tr>
      <w:tr w:rsidR="00EF3F31" w14:paraId="3B5B2AD8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A4F9C" w14:textId="77777777" w:rsidR="00EF3F31" w:rsidRDefault="00000000">
            <w:proofErr w:type="spellStart"/>
            <w:r>
              <w:rPr>
                <w:rFonts w:cs="Calibri"/>
                <w:sz w:val="20"/>
              </w:rPr>
              <w:t>intSampleHeaderId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CDAEE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AC55" w14:textId="77777777" w:rsidR="00EF3F31" w:rsidRDefault="00000000">
            <w:r>
              <w:rPr>
                <w:rFonts w:cs="Calibri"/>
                <w:sz w:val="20"/>
              </w:rPr>
              <w:t xml:space="preserve">FK → </w:t>
            </w:r>
            <w:proofErr w:type="spellStart"/>
            <w:r>
              <w:rPr>
                <w:rFonts w:cs="Calibri"/>
                <w:sz w:val="20"/>
              </w:rPr>
              <w:t>trRMSample_Header.intId</w:t>
            </w:r>
            <w:proofErr w:type="spellEnd"/>
          </w:p>
        </w:tc>
      </w:tr>
      <w:tr w:rsidR="00EF3F31" w14:paraId="038583E3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84E0" w14:textId="77777777" w:rsidR="00EF3F31" w:rsidRDefault="00000000">
            <w:proofErr w:type="spellStart"/>
            <w:r>
              <w:rPr>
                <w:rFonts w:cs="Calibri"/>
                <w:sz w:val="20"/>
              </w:rPr>
              <w:t>intSamplePurposeHeaderId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14822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93A7C" w14:textId="77777777" w:rsidR="00EF3F31" w:rsidRDefault="00000000">
            <w:r>
              <w:rPr>
                <w:rFonts w:cs="Calibri"/>
                <w:sz w:val="20"/>
              </w:rPr>
              <w:t xml:space="preserve">FK → </w:t>
            </w:r>
            <w:proofErr w:type="spellStart"/>
            <w:r>
              <w:rPr>
                <w:rFonts w:cs="Calibri"/>
                <w:sz w:val="20"/>
              </w:rPr>
              <w:t>trSamplePurpose_Header.intId</w:t>
            </w:r>
            <w:proofErr w:type="spellEnd"/>
          </w:p>
        </w:tc>
      </w:tr>
      <w:tr w:rsidR="00EF3F31" w14:paraId="162F83C9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150F7" w14:textId="77777777" w:rsidR="00EF3F31" w:rsidRDefault="00000000">
            <w:proofErr w:type="spellStart"/>
            <w:r>
              <w:rPr>
                <w:rFonts w:cs="Calibri"/>
                <w:sz w:val="20"/>
              </w:rPr>
              <w:t>intLineNo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BE1BA" w14:textId="77777777" w:rsidR="00EF3F31" w:rsidRDefault="00000000">
            <w:r>
              <w:rPr>
                <w:rFonts w:cs="Calibri"/>
                <w:sz w:val="20"/>
              </w:rPr>
              <w:t>INT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FA026" w14:textId="77777777" w:rsidR="00EF3F31" w:rsidRDefault="00000000">
            <w:proofErr w:type="spellStart"/>
            <w:r>
              <w:rPr>
                <w:rFonts w:cs="Calibri"/>
                <w:sz w:val="20"/>
              </w:rPr>
              <w:t>Nomor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urut</w:t>
            </w:r>
            <w:proofErr w:type="spellEnd"/>
            <w:r>
              <w:rPr>
                <w:rFonts w:cs="Calibri"/>
                <w:sz w:val="20"/>
              </w:rPr>
              <w:t xml:space="preserve"> baris</w:t>
            </w:r>
          </w:p>
        </w:tc>
      </w:tr>
      <w:tr w:rsidR="00EF3F31" w14:paraId="642F4319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F6F6A" w14:textId="77777777" w:rsidR="00EF3F31" w:rsidRDefault="00000000">
            <w:proofErr w:type="spellStart"/>
            <w:r>
              <w:rPr>
                <w:rFonts w:cs="Calibri"/>
                <w:sz w:val="20"/>
              </w:rPr>
              <w:t>intGroupProductTypeId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21498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CD1F3" w14:textId="77777777" w:rsidR="00EF3F31" w:rsidRDefault="00000000">
            <w:r>
              <w:rPr>
                <w:rFonts w:cs="Calibri"/>
                <w:sz w:val="20"/>
              </w:rPr>
              <w:t>FK → master group product type</w:t>
            </w:r>
          </w:p>
        </w:tc>
      </w:tr>
      <w:tr w:rsidR="00EF3F31" w14:paraId="212862C0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DFE89" w14:textId="77777777" w:rsidR="00EF3F31" w:rsidRDefault="00000000">
            <w:proofErr w:type="spellStart"/>
            <w:r>
              <w:rPr>
                <w:rFonts w:cs="Calibri"/>
                <w:sz w:val="20"/>
              </w:rPr>
              <w:t>txtGroupProductTypeName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A892F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DD1DA" w14:textId="77777777" w:rsidR="00EF3F31" w:rsidRDefault="00000000">
            <w:r>
              <w:rPr>
                <w:rFonts w:cs="Calibri"/>
                <w:sz w:val="20"/>
              </w:rPr>
              <w:t>Nama group (denormalized)</w:t>
            </w:r>
          </w:p>
        </w:tc>
      </w:tr>
      <w:tr w:rsidR="00EF3F31" w14:paraId="4DAF67C5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12F53" w14:textId="77777777" w:rsidR="00EF3F31" w:rsidRDefault="00000000">
            <w:proofErr w:type="spellStart"/>
            <w:r>
              <w:rPr>
                <w:rFonts w:cs="Calibri"/>
                <w:sz w:val="20"/>
              </w:rPr>
              <w:t>intChildProductTypeId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1593F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99469" w14:textId="77777777" w:rsidR="00EF3F31" w:rsidRDefault="00000000">
            <w:r>
              <w:rPr>
                <w:rFonts w:cs="Calibri"/>
                <w:sz w:val="20"/>
              </w:rPr>
              <w:t>FK → master child product type</w:t>
            </w:r>
          </w:p>
        </w:tc>
      </w:tr>
      <w:tr w:rsidR="00EF3F31" w14:paraId="3ACBF554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CD26C" w14:textId="77777777" w:rsidR="00EF3F31" w:rsidRDefault="00000000">
            <w:proofErr w:type="spellStart"/>
            <w:r>
              <w:rPr>
                <w:rFonts w:cs="Calibri"/>
                <w:sz w:val="20"/>
              </w:rPr>
              <w:t>txtChildProductTypeN</w:t>
            </w:r>
            <w:r>
              <w:rPr>
                <w:rFonts w:cs="Calibri"/>
                <w:sz w:val="20"/>
              </w:rPr>
              <w:lastRenderedPageBreak/>
              <w:t>ame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15B9E" w14:textId="77777777" w:rsidR="00EF3F31" w:rsidRDefault="00000000">
            <w:proofErr w:type="gramStart"/>
            <w:r>
              <w:rPr>
                <w:rFonts w:cs="Calibri"/>
                <w:sz w:val="20"/>
              </w:rPr>
              <w:lastRenderedPageBreak/>
              <w:t>VARCHAR(</w:t>
            </w:r>
            <w:proofErr w:type="gramEnd"/>
            <w:r>
              <w:rPr>
                <w:rFonts w:cs="Calibri"/>
                <w:sz w:val="20"/>
              </w:rPr>
              <w:t>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482D5" w14:textId="77777777" w:rsidR="00EF3F31" w:rsidRDefault="00000000">
            <w:r>
              <w:rPr>
                <w:rFonts w:cs="Calibri"/>
                <w:sz w:val="20"/>
              </w:rPr>
              <w:t>Nama child (denormalized)</w:t>
            </w:r>
          </w:p>
        </w:tc>
      </w:tr>
      <w:tr w:rsidR="00EF3F31" w14:paraId="0CA026B6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F6A16" w14:textId="77777777" w:rsidR="00EF3F31" w:rsidRDefault="00000000">
            <w:proofErr w:type="spellStart"/>
            <w:r>
              <w:rPr>
                <w:rFonts w:cs="Calibri"/>
                <w:sz w:val="20"/>
              </w:rPr>
              <w:t>intVariantId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5AE46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B9CEE" w14:textId="77777777" w:rsidR="00EF3F31" w:rsidRDefault="00000000">
            <w:r>
              <w:rPr>
                <w:rFonts w:cs="Calibri"/>
                <w:sz w:val="20"/>
              </w:rPr>
              <w:t>FK → master variant</w:t>
            </w:r>
          </w:p>
        </w:tc>
      </w:tr>
      <w:tr w:rsidR="00EF3F31" w14:paraId="7A41E932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9DC32" w14:textId="77777777" w:rsidR="00EF3F31" w:rsidRDefault="00000000">
            <w:proofErr w:type="spellStart"/>
            <w:r>
              <w:rPr>
                <w:rFonts w:cs="Calibri"/>
                <w:sz w:val="20"/>
              </w:rPr>
              <w:t>txtVariantName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16053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93B3B" w14:textId="77777777" w:rsidR="00EF3F31" w:rsidRDefault="00000000">
            <w:r>
              <w:rPr>
                <w:rFonts w:cs="Calibri"/>
                <w:sz w:val="20"/>
              </w:rPr>
              <w:t>Nama variant (denormalized)</w:t>
            </w:r>
          </w:p>
        </w:tc>
      </w:tr>
      <w:tr w:rsidR="00EF3F31" w14:paraId="62584EAE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C2E28" w14:textId="77777777" w:rsidR="00EF3F31" w:rsidRDefault="00000000">
            <w:proofErr w:type="spellStart"/>
            <w:r>
              <w:rPr>
                <w:rFonts w:cs="Calibri"/>
                <w:sz w:val="20"/>
              </w:rPr>
              <w:t>decCarryOverBTP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39AA8" w14:textId="77777777" w:rsidR="00EF3F31" w:rsidRDefault="00000000">
            <w:proofErr w:type="gramStart"/>
            <w:r>
              <w:rPr>
                <w:rFonts w:cs="Calibri"/>
                <w:sz w:val="20"/>
              </w:rPr>
              <w:t>DECIMAL(</w:t>
            </w:r>
            <w:proofErr w:type="gramEnd"/>
            <w:r>
              <w:rPr>
                <w:rFonts w:cs="Calibri"/>
                <w:sz w:val="20"/>
              </w:rPr>
              <w:t>18,4)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10EF9" w14:textId="77777777" w:rsidR="00EF3F31" w:rsidRDefault="00000000">
            <w:r>
              <w:rPr>
                <w:rFonts w:cs="Calibri"/>
                <w:sz w:val="20"/>
              </w:rPr>
              <w:t xml:space="preserve">Hasil </w:t>
            </w:r>
            <w:proofErr w:type="spellStart"/>
            <w:r>
              <w:rPr>
                <w:rFonts w:cs="Calibri"/>
                <w:sz w:val="20"/>
              </w:rPr>
              <w:t>kalkulasi</w:t>
            </w:r>
            <w:proofErr w:type="spellEnd"/>
            <w:r>
              <w:rPr>
                <w:rFonts w:cs="Calibri"/>
                <w:sz w:val="20"/>
              </w:rPr>
              <w:t xml:space="preserve"> Carry Over BTP</w:t>
            </w:r>
          </w:p>
        </w:tc>
      </w:tr>
    </w:tbl>
    <w:p w14:paraId="70CF5C73" w14:textId="77777777" w:rsidR="00EF3F31" w:rsidRDefault="00000000">
      <w:r>
        <w:rPr>
          <w:rFonts w:cs="Calibri"/>
        </w:rPr>
        <w:pict w14:anchorId="4CE6238E">
          <v:rect id="_x0000_i1043" style="width:0;height:1.5pt" o:hralign="center" o:hrstd="t" o:hr="t"/>
        </w:pict>
      </w:r>
    </w:p>
    <w:p w14:paraId="5E1A8F8D" w14:textId="77777777" w:rsidR="00EF3F31" w:rsidRDefault="00000000">
      <w:pPr>
        <w:pStyle w:val="Heading4"/>
      </w:pPr>
      <w:bookmarkStart w:id="47" w:name="step-3-rm-evaluation-3-tabel"/>
      <w:bookmarkEnd w:id="46"/>
      <w:r>
        <w:rPr>
          <w:rFonts w:ascii="Calibri" w:hAnsi="Calibri" w:cs="Calibri"/>
        </w:rPr>
        <w:t>STEP 3 – RM Evaluation (3 Tabel)</w:t>
      </w:r>
    </w:p>
    <w:p w14:paraId="3C020417" w14:textId="77777777" w:rsidR="00EF3F31" w:rsidRDefault="00000000">
      <w:r>
        <w:rPr>
          <w:rFonts w:cs="Calibri"/>
          <w:b/>
          <w:bCs/>
        </w:rPr>
        <w:t xml:space="preserve">4.3.8 </w:t>
      </w:r>
      <w:proofErr w:type="spellStart"/>
      <w:r>
        <w:rPr>
          <w:rFonts w:cs="Calibri"/>
          <w:b/>
          <w:bCs/>
        </w:rPr>
        <w:t>trRMEvaluation_Header</w:t>
      </w:r>
      <w:proofErr w:type="spellEnd"/>
      <w:r>
        <w:rPr>
          <w:rFonts w:cs="Calibri"/>
        </w:rPr>
        <w:t xml:space="preserve"> — Summary </w:t>
      </w:r>
      <w:proofErr w:type="spellStart"/>
      <w:r>
        <w:rPr>
          <w:rFonts w:cs="Calibri"/>
        </w:rPr>
        <w:t>Evaluasi</w:t>
      </w:r>
      <w:proofErr w:type="spellEnd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67"/>
        <w:gridCol w:w="3247"/>
        <w:gridCol w:w="3542"/>
      </w:tblGrid>
      <w:tr w:rsidR="00EF3F31" w14:paraId="4B677065" w14:textId="77777777">
        <w:trPr>
          <w:tblHeader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3463C777" w14:textId="77777777" w:rsidR="00EF3F31" w:rsidRDefault="00000000">
            <w:r>
              <w:rPr>
                <w:rFonts w:cs="Calibri"/>
                <w:b/>
                <w:sz w:val="20"/>
              </w:rPr>
              <w:t>Kolom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72E7E34A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Tipe</w:t>
            </w:r>
            <w:proofErr w:type="spellEnd"/>
            <w:r>
              <w:rPr>
                <w:rFonts w:cs="Calibri"/>
                <w:b/>
                <w:sz w:val="20"/>
              </w:rPr>
              <w:t xml:space="preserve"> Data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45077D87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Keterangan</w:t>
            </w:r>
            <w:proofErr w:type="spellEnd"/>
          </w:p>
        </w:tc>
      </w:tr>
      <w:tr w:rsidR="00EF3F31" w14:paraId="07A093CA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FB00D" w14:textId="77777777" w:rsidR="00EF3F31" w:rsidRDefault="00000000">
            <w:proofErr w:type="spellStart"/>
            <w:r>
              <w:rPr>
                <w:rFonts w:cs="Calibri"/>
                <w:sz w:val="20"/>
              </w:rPr>
              <w:t>intId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1C900" w14:textId="77777777" w:rsidR="00EF3F31" w:rsidRDefault="00000000">
            <w:r>
              <w:rPr>
                <w:rFonts w:cs="Calibri"/>
                <w:sz w:val="20"/>
              </w:rPr>
              <w:t>INT IDENTITY (PK)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8DC84" w14:textId="77777777" w:rsidR="00EF3F31" w:rsidRDefault="00000000">
            <w:r>
              <w:rPr>
                <w:rFonts w:cs="Calibri"/>
                <w:sz w:val="20"/>
              </w:rPr>
              <w:t>Primary key</w:t>
            </w:r>
          </w:p>
        </w:tc>
      </w:tr>
      <w:tr w:rsidR="00EF3F31" w14:paraId="2C980BF3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26C13" w14:textId="77777777" w:rsidR="00EF3F31" w:rsidRDefault="00000000">
            <w:proofErr w:type="spellStart"/>
            <w:r>
              <w:rPr>
                <w:rFonts w:cs="Calibri"/>
                <w:sz w:val="20"/>
              </w:rPr>
              <w:t>txtId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8D784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50) (UK)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0A8C9" w14:textId="77777777" w:rsidR="00EF3F31" w:rsidRDefault="00000000">
            <w:r>
              <w:rPr>
                <w:rFonts w:cs="Calibri"/>
                <w:sz w:val="20"/>
              </w:rPr>
              <w:t>GUID</w:t>
            </w:r>
          </w:p>
        </w:tc>
      </w:tr>
      <w:tr w:rsidR="00EF3F31" w14:paraId="2F4208EB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F3674" w14:textId="77777777" w:rsidR="00EF3F31" w:rsidRDefault="00000000">
            <w:proofErr w:type="spellStart"/>
            <w:r>
              <w:rPr>
                <w:rFonts w:cs="Calibri"/>
                <w:sz w:val="20"/>
              </w:rPr>
              <w:t>intSampleHeaderId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8DD6D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37DE8" w14:textId="77777777" w:rsidR="00EF3F31" w:rsidRDefault="00000000">
            <w:r>
              <w:rPr>
                <w:rFonts w:cs="Calibri"/>
                <w:sz w:val="20"/>
              </w:rPr>
              <w:t xml:space="preserve">FK → </w:t>
            </w:r>
            <w:proofErr w:type="spellStart"/>
            <w:r>
              <w:rPr>
                <w:rFonts w:cs="Calibri"/>
                <w:sz w:val="20"/>
              </w:rPr>
              <w:t>trRMSample_Header.intId</w:t>
            </w:r>
            <w:proofErr w:type="spellEnd"/>
          </w:p>
        </w:tc>
      </w:tr>
      <w:tr w:rsidR="00EF3F31" w14:paraId="408DC8DD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CFED5" w14:textId="77777777" w:rsidR="00EF3F31" w:rsidRDefault="00000000">
            <w:proofErr w:type="spellStart"/>
            <w:r>
              <w:rPr>
                <w:rFonts w:cs="Calibri"/>
                <w:sz w:val="20"/>
              </w:rPr>
              <w:t>decOverallScore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8F496" w14:textId="77777777" w:rsidR="00EF3F31" w:rsidRDefault="00000000">
            <w:proofErr w:type="gramStart"/>
            <w:r>
              <w:rPr>
                <w:rFonts w:cs="Calibri"/>
                <w:sz w:val="20"/>
              </w:rPr>
              <w:t>DECIMAL(</w:t>
            </w:r>
            <w:proofErr w:type="gramEnd"/>
            <w:r>
              <w:rPr>
                <w:rFonts w:cs="Calibri"/>
                <w:sz w:val="20"/>
              </w:rPr>
              <w:t>5,2)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C1C12" w14:textId="77777777" w:rsidR="00EF3F31" w:rsidRDefault="00000000">
            <w:r>
              <w:rPr>
                <w:rFonts w:cs="Calibri"/>
                <w:sz w:val="20"/>
              </w:rPr>
              <w:t xml:space="preserve">Skor </w:t>
            </w:r>
            <w:proofErr w:type="spellStart"/>
            <w:r>
              <w:rPr>
                <w:rFonts w:cs="Calibri"/>
                <w:sz w:val="20"/>
              </w:rPr>
              <w:t>keseluruhan</w:t>
            </w:r>
            <w:proofErr w:type="spellEnd"/>
            <w:r>
              <w:rPr>
                <w:rFonts w:cs="Calibri"/>
                <w:sz w:val="20"/>
              </w:rPr>
              <w:t xml:space="preserve"> (0–100)</w:t>
            </w:r>
          </w:p>
        </w:tc>
      </w:tr>
      <w:tr w:rsidR="00EF3F31" w14:paraId="635C4245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F9689" w14:textId="77777777" w:rsidR="00EF3F31" w:rsidRDefault="00000000">
            <w:proofErr w:type="spellStart"/>
            <w:r>
              <w:rPr>
                <w:rFonts w:cs="Calibri"/>
                <w:sz w:val="20"/>
              </w:rPr>
              <w:t>txtEvaluationStatus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ECDD9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50)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BF3FF" w14:textId="77777777" w:rsidR="00EF3F31" w:rsidRDefault="00000000">
            <w:r>
              <w:rPr>
                <w:rFonts w:cs="Calibri"/>
                <w:sz w:val="20"/>
              </w:rPr>
              <w:t>Draft / Completed / Reviewed</w:t>
            </w:r>
          </w:p>
        </w:tc>
      </w:tr>
      <w:tr w:rsidR="00EF3F31" w14:paraId="2E5BB9E0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3997" w14:textId="77777777" w:rsidR="00EF3F31" w:rsidRDefault="00000000">
            <w:proofErr w:type="spellStart"/>
            <w:r>
              <w:rPr>
                <w:rFonts w:cs="Calibri"/>
                <w:sz w:val="20"/>
              </w:rPr>
              <w:t>txtEvaluationNotes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93E9B" w14:textId="77777777" w:rsidR="00EF3F31" w:rsidRDefault="00000000">
            <w:r>
              <w:rPr>
                <w:rFonts w:cs="Calibri"/>
                <w:sz w:val="20"/>
              </w:rPr>
              <w:t>VARCHAR(MAX)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3979A" w14:textId="77777777" w:rsidR="00EF3F31" w:rsidRDefault="00000000">
            <w:proofErr w:type="spellStart"/>
            <w:r>
              <w:rPr>
                <w:rFonts w:cs="Calibri"/>
                <w:sz w:val="20"/>
              </w:rPr>
              <w:t>Catatan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Evaluasi</w:t>
            </w:r>
            <w:proofErr w:type="spellEnd"/>
          </w:p>
        </w:tc>
      </w:tr>
      <w:tr w:rsidR="00EF3F31" w14:paraId="15A4AF5F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6926E" w14:textId="77777777" w:rsidR="00EF3F31" w:rsidRDefault="00000000">
            <w:proofErr w:type="spellStart"/>
            <w:r>
              <w:rPr>
                <w:rFonts w:cs="Calibri"/>
                <w:sz w:val="20"/>
              </w:rPr>
              <w:t>txtStatusOrganik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C4774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50)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DD72D" w14:textId="77777777" w:rsidR="00EF3F31" w:rsidRDefault="00000000">
            <w:r>
              <w:rPr>
                <w:rFonts w:cs="Calibri"/>
                <w:sz w:val="20"/>
              </w:rPr>
              <w:t>NON ORGANIK / ORGANIK</w:t>
            </w:r>
          </w:p>
        </w:tc>
      </w:tr>
      <w:tr w:rsidR="00EF3F31" w14:paraId="3473F017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87C2B" w14:textId="77777777" w:rsidR="00EF3F31" w:rsidRDefault="00000000">
            <w:proofErr w:type="spellStart"/>
            <w:r>
              <w:rPr>
                <w:rFonts w:cs="Calibri"/>
                <w:sz w:val="20"/>
              </w:rPr>
              <w:t>txtEgDegContent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0615A" w14:textId="77777777" w:rsidR="00EF3F31" w:rsidRDefault="00000000">
            <w:r>
              <w:rPr>
                <w:rFonts w:cs="Calibri"/>
                <w:sz w:val="20"/>
              </w:rPr>
              <w:t>VARCHAR(MAX)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38A78" w14:textId="77777777" w:rsidR="00EF3F31" w:rsidRDefault="00000000">
            <w:proofErr w:type="spellStart"/>
            <w:r>
              <w:rPr>
                <w:rFonts w:cs="Calibri"/>
                <w:sz w:val="20"/>
              </w:rPr>
              <w:t>Potensi</w:t>
            </w:r>
            <w:proofErr w:type="spellEnd"/>
            <w:r>
              <w:rPr>
                <w:rFonts w:cs="Calibri"/>
                <w:sz w:val="20"/>
              </w:rPr>
              <w:t xml:space="preserve"> EG/DEG (multi-select, JSON)</w:t>
            </w:r>
          </w:p>
        </w:tc>
      </w:tr>
      <w:tr w:rsidR="00EF3F31" w14:paraId="1F5C8729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E7BAB" w14:textId="77777777" w:rsidR="00EF3F31" w:rsidRDefault="00000000">
            <w:proofErr w:type="spellStart"/>
            <w:r>
              <w:rPr>
                <w:rFonts w:cs="Calibri"/>
                <w:sz w:val="20"/>
              </w:rPr>
              <w:t>txtMaterialComposition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B3CBE" w14:textId="77777777" w:rsidR="00EF3F31" w:rsidRDefault="00000000">
            <w:r>
              <w:rPr>
                <w:rFonts w:cs="Calibri"/>
                <w:sz w:val="20"/>
              </w:rPr>
              <w:t>VARCHAR(MAX)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614E5" w14:textId="77777777" w:rsidR="00EF3F31" w:rsidRDefault="00000000">
            <w:proofErr w:type="spellStart"/>
            <w:r>
              <w:rPr>
                <w:rFonts w:cs="Calibri"/>
                <w:sz w:val="20"/>
              </w:rPr>
              <w:t>Deskripsi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penyusun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bahan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baku</w:t>
            </w:r>
            <w:proofErr w:type="spellEnd"/>
          </w:p>
        </w:tc>
      </w:tr>
    </w:tbl>
    <w:p w14:paraId="3BB9EDF0" w14:textId="77777777" w:rsidR="00EF3F31" w:rsidRDefault="00000000">
      <w:r>
        <w:rPr>
          <w:rFonts w:cs="Calibri"/>
        </w:rPr>
        <w:pict w14:anchorId="33EED428">
          <v:rect id="_x0000_i1044" style="width:0;height:1.5pt" o:hralign="center" o:hrstd="t" o:hr="t"/>
        </w:pict>
      </w:r>
    </w:p>
    <w:p w14:paraId="66E9D2F2" w14:textId="77777777" w:rsidR="00EF3F31" w:rsidRDefault="00000000">
      <w:r>
        <w:rPr>
          <w:rFonts w:cs="Calibri"/>
          <w:b/>
          <w:bCs/>
        </w:rPr>
        <w:t xml:space="preserve">4.3.9 </w:t>
      </w:r>
      <w:proofErr w:type="spellStart"/>
      <w:r>
        <w:rPr>
          <w:rFonts w:cs="Calibri"/>
          <w:b/>
          <w:bCs/>
        </w:rPr>
        <w:t>trRMEvaluation_Detail</w:t>
      </w:r>
      <w:proofErr w:type="spellEnd"/>
      <w:r>
        <w:rPr>
          <w:rFonts w:cs="Calibri"/>
        </w:rPr>
        <w:t xml:space="preserve"> — Parameter Uji (Testing Parameters)</w:t>
      </w:r>
    </w:p>
    <w:p w14:paraId="334E880C" w14:textId="77777777" w:rsidR="00EF3F31" w:rsidRDefault="00000000">
      <w:pPr>
        <w:pStyle w:val="BodyText"/>
      </w:pPr>
      <w:r>
        <w:rPr>
          <w:rFonts w:cs="Calibri"/>
        </w:rPr>
        <w:t xml:space="preserve">Multiple rows, </w:t>
      </w:r>
      <w:proofErr w:type="spellStart"/>
      <w:r>
        <w:rPr>
          <w:rFonts w:cs="Calibri"/>
        </w:rPr>
        <w:t>satu</w:t>
      </w:r>
      <w:proofErr w:type="spellEnd"/>
      <w:r>
        <w:rPr>
          <w:rFonts w:cs="Calibri"/>
        </w:rPr>
        <w:t xml:space="preserve"> row per parameter uji (Organoleptic / Nutrition / Micro / Heavy Metal / Contaminant).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67"/>
        <w:gridCol w:w="3247"/>
        <w:gridCol w:w="3542"/>
      </w:tblGrid>
      <w:tr w:rsidR="00EF3F31" w14:paraId="2880424E" w14:textId="77777777">
        <w:trPr>
          <w:tblHeader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66C6110B" w14:textId="77777777" w:rsidR="00EF3F31" w:rsidRDefault="00000000">
            <w:r>
              <w:rPr>
                <w:rFonts w:cs="Calibri"/>
                <w:b/>
                <w:sz w:val="20"/>
              </w:rPr>
              <w:t>Kolom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5788C749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Tipe</w:t>
            </w:r>
            <w:proofErr w:type="spellEnd"/>
            <w:r>
              <w:rPr>
                <w:rFonts w:cs="Calibri"/>
                <w:b/>
                <w:sz w:val="20"/>
              </w:rPr>
              <w:t xml:space="preserve"> Data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355211C3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Keterangan</w:t>
            </w:r>
            <w:proofErr w:type="spellEnd"/>
          </w:p>
        </w:tc>
      </w:tr>
      <w:tr w:rsidR="00EF3F31" w14:paraId="4F64BFAB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C635B" w14:textId="77777777" w:rsidR="00EF3F31" w:rsidRDefault="00000000">
            <w:proofErr w:type="spellStart"/>
            <w:r>
              <w:rPr>
                <w:rFonts w:cs="Calibri"/>
                <w:sz w:val="20"/>
              </w:rPr>
              <w:t>intId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7CAA" w14:textId="77777777" w:rsidR="00EF3F31" w:rsidRDefault="00000000">
            <w:r>
              <w:rPr>
                <w:rFonts w:cs="Calibri"/>
                <w:sz w:val="20"/>
              </w:rPr>
              <w:t>INT IDENTITY (PK)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76118" w14:textId="77777777" w:rsidR="00EF3F31" w:rsidRDefault="00000000">
            <w:r>
              <w:rPr>
                <w:rFonts w:cs="Calibri"/>
                <w:sz w:val="20"/>
              </w:rPr>
              <w:t>Primary key</w:t>
            </w:r>
          </w:p>
        </w:tc>
      </w:tr>
      <w:tr w:rsidR="00EF3F31" w14:paraId="269F0BC8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9D6D0" w14:textId="77777777" w:rsidR="00EF3F31" w:rsidRDefault="00000000">
            <w:proofErr w:type="spellStart"/>
            <w:r>
              <w:rPr>
                <w:rFonts w:cs="Calibri"/>
                <w:sz w:val="20"/>
              </w:rPr>
              <w:t>txtId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2E5A4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50) (UK)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BCFD" w14:textId="77777777" w:rsidR="00EF3F31" w:rsidRDefault="00000000">
            <w:r>
              <w:rPr>
                <w:rFonts w:cs="Calibri"/>
                <w:sz w:val="20"/>
              </w:rPr>
              <w:t>GUID</w:t>
            </w:r>
          </w:p>
        </w:tc>
      </w:tr>
      <w:tr w:rsidR="00EF3F31" w14:paraId="2039D3E5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3B147" w14:textId="77777777" w:rsidR="00EF3F31" w:rsidRDefault="00000000">
            <w:proofErr w:type="spellStart"/>
            <w:r>
              <w:rPr>
                <w:rFonts w:cs="Calibri"/>
                <w:sz w:val="20"/>
              </w:rPr>
              <w:t>intSampleHeaderId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4BE6B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9EF9B" w14:textId="77777777" w:rsidR="00EF3F31" w:rsidRDefault="00000000">
            <w:r>
              <w:rPr>
                <w:rFonts w:cs="Calibri"/>
                <w:sz w:val="20"/>
              </w:rPr>
              <w:t xml:space="preserve">FK → </w:t>
            </w:r>
            <w:proofErr w:type="spellStart"/>
            <w:r>
              <w:rPr>
                <w:rFonts w:cs="Calibri"/>
                <w:sz w:val="20"/>
              </w:rPr>
              <w:t>trRMSample_Header.intId</w:t>
            </w:r>
            <w:proofErr w:type="spellEnd"/>
          </w:p>
        </w:tc>
      </w:tr>
      <w:tr w:rsidR="00EF3F31" w14:paraId="1BE218E4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2AFB6" w14:textId="77777777" w:rsidR="00EF3F31" w:rsidRDefault="00000000">
            <w:proofErr w:type="spellStart"/>
            <w:r>
              <w:rPr>
                <w:rFonts w:cs="Calibri"/>
                <w:sz w:val="20"/>
              </w:rPr>
              <w:t>intEvaluationHeaderId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BC9CF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9EB3C" w14:textId="77777777" w:rsidR="00EF3F31" w:rsidRDefault="00000000">
            <w:r>
              <w:rPr>
                <w:rFonts w:cs="Calibri"/>
                <w:sz w:val="20"/>
              </w:rPr>
              <w:t xml:space="preserve">FK → </w:t>
            </w:r>
            <w:proofErr w:type="spellStart"/>
            <w:r>
              <w:rPr>
                <w:rFonts w:cs="Calibri"/>
                <w:sz w:val="20"/>
              </w:rPr>
              <w:t>trRMEvaluation_Header.intId</w:t>
            </w:r>
            <w:proofErr w:type="spellEnd"/>
          </w:p>
        </w:tc>
      </w:tr>
      <w:tr w:rsidR="00EF3F31" w14:paraId="0E708149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B03B" w14:textId="77777777" w:rsidR="00EF3F31" w:rsidRDefault="00000000">
            <w:proofErr w:type="spellStart"/>
            <w:r>
              <w:rPr>
                <w:rFonts w:cs="Calibri"/>
                <w:sz w:val="20"/>
              </w:rPr>
              <w:t>intLineNo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29343" w14:textId="77777777" w:rsidR="00EF3F31" w:rsidRDefault="00000000">
            <w:r>
              <w:rPr>
                <w:rFonts w:cs="Calibri"/>
                <w:sz w:val="20"/>
              </w:rPr>
              <w:t>INT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4449" w14:textId="77777777" w:rsidR="00EF3F31" w:rsidRDefault="00000000">
            <w:proofErr w:type="spellStart"/>
            <w:r>
              <w:rPr>
                <w:rFonts w:cs="Calibri"/>
                <w:sz w:val="20"/>
              </w:rPr>
              <w:t>Nomor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urut</w:t>
            </w:r>
            <w:proofErr w:type="spellEnd"/>
          </w:p>
        </w:tc>
      </w:tr>
      <w:tr w:rsidR="00EF3F31" w14:paraId="49034B33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C7C0E" w14:textId="77777777" w:rsidR="00EF3F31" w:rsidRDefault="00000000">
            <w:proofErr w:type="spellStart"/>
            <w:r>
              <w:rPr>
                <w:rFonts w:cs="Calibri"/>
                <w:sz w:val="20"/>
              </w:rPr>
              <w:t>txtTestCode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D0D9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50)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BCB4D" w14:textId="77777777" w:rsidR="00EF3F31" w:rsidRDefault="00000000">
            <w:r>
              <w:rPr>
                <w:rFonts w:cs="Calibri"/>
                <w:sz w:val="20"/>
              </w:rPr>
              <w:t>Kode parameter uji</w:t>
            </w:r>
          </w:p>
        </w:tc>
      </w:tr>
      <w:tr w:rsidR="00EF3F31" w14:paraId="3C237ECE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8B1AE" w14:textId="77777777" w:rsidR="00EF3F31" w:rsidRDefault="00000000">
            <w:proofErr w:type="spellStart"/>
            <w:r>
              <w:rPr>
                <w:rFonts w:cs="Calibri"/>
                <w:sz w:val="20"/>
              </w:rPr>
              <w:t>txtTestClass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24FF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100)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91ABB" w14:textId="77777777" w:rsidR="00EF3F31" w:rsidRDefault="00000000">
            <w:r>
              <w:rPr>
                <w:rFonts w:cs="Calibri"/>
                <w:sz w:val="20"/>
              </w:rPr>
              <w:t xml:space="preserve">Organoleptic / Nutrition / Micro / </w:t>
            </w:r>
            <w:proofErr w:type="spellStart"/>
            <w:r>
              <w:rPr>
                <w:rFonts w:cs="Calibri"/>
                <w:sz w:val="20"/>
              </w:rPr>
              <w:t>HeavyMetal</w:t>
            </w:r>
            <w:proofErr w:type="spellEnd"/>
            <w:r>
              <w:rPr>
                <w:rFonts w:cs="Calibri"/>
                <w:sz w:val="20"/>
              </w:rPr>
              <w:t xml:space="preserve"> / Contaminant</w:t>
            </w:r>
          </w:p>
        </w:tc>
      </w:tr>
      <w:tr w:rsidR="00EF3F31" w14:paraId="2A6A581D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47CE1" w14:textId="77777777" w:rsidR="00EF3F31" w:rsidRDefault="00000000">
            <w:proofErr w:type="spellStart"/>
            <w:r>
              <w:rPr>
                <w:rFonts w:cs="Calibri"/>
                <w:sz w:val="20"/>
              </w:rPr>
              <w:t>txtTestName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7879F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ACE55" w14:textId="77777777" w:rsidR="00EF3F31" w:rsidRDefault="00000000">
            <w:r>
              <w:rPr>
                <w:rFonts w:cs="Calibri"/>
                <w:sz w:val="20"/>
              </w:rPr>
              <w:t>Nama parameter uji</w:t>
            </w:r>
          </w:p>
        </w:tc>
      </w:tr>
      <w:tr w:rsidR="00EF3F31" w14:paraId="272DBE85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32414" w14:textId="77777777" w:rsidR="00EF3F31" w:rsidRDefault="00000000">
            <w:proofErr w:type="spellStart"/>
            <w:r>
              <w:rPr>
                <w:rFonts w:cs="Calibri"/>
                <w:sz w:val="20"/>
              </w:rPr>
              <w:t>txtTestUnit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C0168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20)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EF36E" w14:textId="77777777" w:rsidR="00EF3F31" w:rsidRDefault="00000000">
            <w:proofErr w:type="spellStart"/>
            <w:r>
              <w:rPr>
                <w:rFonts w:cs="Calibri"/>
                <w:sz w:val="20"/>
              </w:rPr>
              <w:t>Satuan</w:t>
            </w:r>
            <w:proofErr w:type="spellEnd"/>
            <w:r>
              <w:rPr>
                <w:rFonts w:cs="Calibri"/>
                <w:sz w:val="20"/>
              </w:rPr>
              <w:t xml:space="preserve"> (%, ppm, </w:t>
            </w:r>
            <w:proofErr w:type="spellStart"/>
            <w:r>
              <w:rPr>
                <w:rFonts w:cs="Calibri"/>
                <w:sz w:val="20"/>
              </w:rPr>
              <w:t>cfu</w:t>
            </w:r>
            <w:proofErr w:type="spellEnd"/>
            <w:r>
              <w:rPr>
                <w:rFonts w:cs="Calibri"/>
                <w:sz w:val="20"/>
              </w:rPr>
              <w:t>/g, mg/kg)</w:t>
            </w:r>
          </w:p>
        </w:tc>
      </w:tr>
      <w:tr w:rsidR="00EF3F31" w14:paraId="58CEB150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2BC06" w14:textId="77777777" w:rsidR="00EF3F31" w:rsidRDefault="00000000">
            <w:proofErr w:type="spellStart"/>
            <w:r>
              <w:rPr>
                <w:rFonts w:cs="Calibri"/>
                <w:sz w:val="20"/>
              </w:rPr>
              <w:t>txtRegulationNo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40581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100)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3D8BD" w14:textId="77777777" w:rsidR="00EF3F31" w:rsidRDefault="00000000">
            <w:proofErr w:type="spellStart"/>
            <w:r>
              <w:rPr>
                <w:rFonts w:cs="Calibri"/>
                <w:sz w:val="20"/>
              </w:rPr>
              <w:t>Nomor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regulasi</w:t>
            </w:r>
            <w:proofErr w:type="spellEnd"/>
          </w:p>
        </w:tc>
      </w:tr>
      <w:tr w:rsidR="00EF3F31" w14:paraId="02A7F74D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51E10" w14:textId="77777777" w:rsidR="00EF3F31" w:rsidRDefault="00000000">
            <w:proofErr w:type="spellStart"/>
            <w:r>
              <w:rPr>
                <w:rFonts w:cs="Calibri"/>
                <w:sz w:val="20"/>
              </w:rPr>
              <w:t>decRegulationMin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EF0AE" w14:textId="77777777" w:rsidR="00EF3F31" w:rsidRDefault="00000000">
            <w:proofErr w:type="gramStart"/>
            <w:r>
              <w:rPr>
                <w:rFonts w:cs="Calibri"/>
                <w:sz w:val="20"/>
              </w:rPr>
              <w:t>DECIMAL(</w:t>
            </w:r>
            <w:proofErr w:type="gramEnd"/>
            <w:r>
              <w:rPr>
                <w:rFonts w:cs="Calibri"/>
                <w:sz w:val="20"/>
              </w:rPr>
              <w:t>18,4)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404C6" w14:textId="77777777" w:rsidR="00EF3F31" w:rsidRDefault="00000000">
            <w:r>
              <w:rPr>
                <w:rFonts w:cs="Calibri"/>
                <w:sz w:val="20"/>
              </w:rPr>
              <w:t xml:space="preserve">Batas minimum </w:t>
            </w:r>
            <w:proofErr w:type="spellStart"/>
            <w:r>
              <w:rPr>
                <w:rFonts w:cs="Calibri"/>
                <w:sz w:val="20"/>
              </w:rPr>
              <w:t>regulasi</w:t>
            </w:r>
            <w:proofErr w:type="spellEnd"/>
          </w:p>
        </w:tc>
      </w:tr>
      <w:tr w:rsidR="00EF3F31" w14:paraId="1CCBF742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6F083" w14:textId="77777777" w:rsidR="00EF3F31" w:rsidRDefault="00000000">
            <w:proofErr w:type="spellStart"/>
            <w:r>
              <w:rPr>
                <w:rFonts w:cs="Calibri"/>
                <w:sz w:val="20"/>
              </w:rPr>
              <w:t>decRegulationMax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57328" w14:textId="77777777" w:rsidR="00EF3F31" w:rsidRDefault="00000000">
            <w:proofErr w:type="gramStart"/>
            <w:r>
              <w:rPr>
                <w:rFonts w:cs="Calibri"/>
                <w:sz w:val="20"/>
              </w:rPr>
              <w:t>DECIMAL(</w:t>
            </w:r>
            <w:proofErr w:type="gramEnd"/>
            <w:r>
              <w:rPr>
                <w:rFonts w:cs="Calibri"/>
                <w:sz w:val="20"/>
              </w:rPr>
              <w:t>18,4)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FC4C1" w14:textId="77777777" w:rsidR="00EF3F31" w:rsidRDefault="00000000">
            <w:r>
              <w:rPr>
                <w:rFonts w:cs="Calibri"/>
                <w:sz w:val="20"/>
              </w:rPr>
              <w:t xml:space="preserve">Batas maximum </w:t>
            </w:r>
            <w:proofErr w:type="spellStart"/>
            <w:r>
              <w:rPr>
                <w:rFonts w:cs="Calibri"/>
                <w:sz w:val="20"/>
              </w:rPr>
              <w:t>regulasi</w:t>
            </w:r>
            <w:proofErr w:type="spellEnd"/>
          </w:p>
        </w:tc>
      </w:tr>
      <w:tr w:rsidR="00EF3F31" w14:paraId="5E4E419E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95BF8" w14:textId="77777777" w:rsidR="00EF3F31" w:rsidRDefault="00000000">
            <w:proofErr w:type="spellStart"/>
            <w:r>
              <w:rPr>
                <w:rFonts w:cs="Calibri"/>
                <w:sz w:val="20"/>
              </w:rPr>
              <w:t>decSpecSupplierMin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A0D63" w14:textId="77777777" w:rsidR="00EF3F31" w:rsidRDefault="00000000">
            <w:proofErr w:type="gramStart"/>
            <w:r>
              <w:rPr>
                <w:rFonts w:cs="Calibri"/>
                <w:sz w:val="20"/>
              </w:rPr>
              <w:t>DECIMAL(</w:t>
            </w:r>
            <w:proofErr w:type="gramEnd"/>
            <w:r>
              <w:rPr>
                <w:rFonts w:cs="Calibri"/>
                <w:sz w:val="20"/>
              </w:rPr>
              <w:t>18,4)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07611" w14:textId="77777777" w:rsidR="00EF3F31" w:rsidRDefault="00000000">
            <w:r>
              <w:rPr>
                <w:rFonts w:cs="Calibri"/>
                <w:sz w:val="20"/>
              </w:rPr>
              <w:t>Spec supplier minimum</w:t>
            </w:r>
          </w:p>
        </w:tc>
      </w:tr>
      <w:tr w:rsidR="00EF3F31" w14:paraId="29FF6607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82343" w14:textId="77777777" w:rsidR="00EF3F31" w:rsidRDefault="00000000">
            <w:proofErr w:type="spellStart"/>
            <w:r>
              <w:rPr>
                <w:rFonts w:cs="Calibri"/>
                <w:sz w:val="20"/>
              </w:rPr>
              <w:t>decSpecSupplierMax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DAB84" w14:textId="77777777" w:rsidR="00EF3F31" w:rsidRDefault="00000000">
            <w:proofErr w:type="gramStart"/>
            <w:r>
              <w:rPr>
                <w:rFonts w:cs="Calibri"/>
                <w:sz w:val="20"/>
              </w:rPr>
              <w:t>DECIMAL(</w:t>
            </w:r>
            <w:proofErr w:type="gramEnd"/>
            <w:r>
              <w:rPr>
                <w:rFonts w:cs="Calibri"/>
                <w:sz w:val="20"/>
              </w:rPr>
              <w:t>18,4)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9A944" w14:textId="77777777" w:rsidR="00EF3F31" w:rsidRDefault="00000000">
            <w:r>
              <w:rPr>
                <w:rFonts w:cs="Calibri"/>
                <w:sz w:val="20"/>
              </w:rPr>
              <w:t>Spec supplier maximum</w:t>
            </w:r>
          </w:p>
        </w:tc>
      </w:tr>
      <w:tr w:rsidR="00EF3F31" w14:paraId="24D47451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9E998" w14:textId="77777777" w:rsidR="00EF3F31" w:rsidRDefault="00000000">
            <w:proofErr w:type="spellStart"/>
            <w:r>
              <w:rPr>
                <w:rFonts w:cs="Calibri"/>
                <w:sz w:val="20"/>
              </w:rPr>
              <w:t>decSpecSupplierTarget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337E6" w14:textId="77777777" w:rsidR="00EF3F31" w:rsidRDefault="00000000">
            <w:proofErr w:type="gramStart"/>
            <w:r>
              <w:rPr>
                <w:rFonts w:cs="Calibri"/>
                <w:sz w:val="20"/>
              </w:rPr>
              <w:t>DECIMAL(</w:t>
            </w:r>
            <w:proofErr w:type="gramEnd"/>
            <w:r>
              <w:rPr>
                <w:rFonts w:cs="Calibri"/>
                <w:sz w:val="20"/>
              </w:rPr>
              <w:t>18,4)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43791" w14:textId="77777777" w:rsidR="00EF3F31" w:rsidRDefault="00000000">
            <w:r>
              <w:rPr>
                <w:rFonts w:cs="Calibri"/>
                <w:sz w:val="20"/>
              </w:rPr>
              <w:t>Spec supplier target</w:t>
            </w:r>
          </w:p>
        </w:tc>
      </w:tr>
      <w:tr w:rsidR="00EF3F31" w14:paraId="640A3297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F1B93" w14:textId="77777777" w:rsidR="00EF3F31" w:rsidRDefault="00000000">
            <w:proofErr w:type="spellStart"/>
            <w:r>
              <w:rPr>
                <w:rFonts w:cs="Calibri"/>
                <w:sz w:val="20"/>
              </w:rPr>
              <w:t>txtCOAResult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18933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96F92" w14:textId="77777777" w:rsidR="00EF3F31" w:rsidRDefault="00000000">
            <w:r>
              <w:rPr>
                <w:rFonts w:cs="Calibri"/>
                <w:sz w:val="20"/>
              </w:rPr>
              <w:t xml:space="preserve">Hasil </w:t>
            </w:r>
            <w:proofErr w:type="spellStart"/>
            <w:r>
              <w:rPr>
                <w:rFonts w:cs="Calibri"/>
                <w:sz w:val="20"/>
              </w:rPr>
              <w:t>dari</w:t>
            </w:r>
            <w:proofErr w:type="spellEnd"/>
            <w:r>
              <w:rPr>
                <w:rFonts w:cs="Calibri"/>
                <w:sz w:val="20"/>
              </w:rPr>
              <w:t xml:space="preserve"> COA document</w:t>
            </w:r>
          </w:p>
        </w:tc>
      </w:tr>
      <w:tr w:rsidR="00EF3F31" w14:paraId="4FE7B566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3C31D" w14:textId="77777777" w:rsidR="00EF3F31" w:rsidRDefault="00000000">
            <w:proofErr w:type="spellStart"/>
            <w:r>
              <w:rPr>
                <w:rFonts w:cs="Calibri"/>
                <w:sz w:val="20"/>
              </w:rPr>
              <w:t>txtAnalysisResult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11DD5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2363D" w14:textId="77777777" w:rsidR="00EF3F31" w:rsidRDefault="00000000">
            <w:r>
              <w:rPr>
                <w:rFonts w:cs="Calibri"/>
                <w:sz w:val="20"/>
              </w:rPr>
              <w:t xml:space="preserve">Hasil </w:t>
            </w:r>
            <w:proofErr w:type="spellStart"/>
            <w:r>
              <w:rPr>
                <w:rFonts w:cs="Calibri"/>
                <w:sz w:val="20"/>
              </w:rPr>
              <w:t>analisa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laboratorium</w:t>
            </w:r>
            <w:proofErr w:type="spellEnd"/>
          </w:p>
        </w:tc>
      </w:tr>
      <w:tr w:rsidR="00EF3F31" w14:paraId="532BDCDD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6F1D6" w14:textId="77777777" w:rsidR="00EF3F31" w:rsidRDefault="00000000">
            <w:proofErr w:type="spellStart"/>
            <w:r>
              <w:rPr>
                <w:rFonts w:cs="Calibri"/>
                <w:sz w:val="20"/>
              </w:rPr>
              <w:t>decSpecSHPMin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841CE" w14:textId="77777777" w:rsidR="00EF3F31" w:rsidRDefault="00000000">
            <w:proofErr w:type="gramStart"/>
            <w:r>
              <w:rPr>
                <w:rFonts w:cs="Calibri"/>
                <w:sz w:val="20"/>
              </w:rPr>
              <w:t>DECIMAL(</w:t>
            </w:r>
            <w:proofErr w:type="gramEnd"/>
            <w:r>
              <w:rPr>
                <w:rFonts w:cs="Calibri"/>
                <w:sz w:val="20"/>
              </w:rPr>
              <w:t>18,4)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17C56" w14:textId="77777777" w:rsidR="00EF3F31" w:rsidRDefault="00000000">
            <w:r>
              <w:rPr>
                <w:rFonts w:cs="Calibri"/>
                <w:sz w:val="20"/>
              </w:rPr>
              <w:t>Spec SHP minimum</w:t>
            </w:r>
          </w:p>
        </w:tc>
      </w:tr>
      <w:tr w:rsidR="00EF3F31" w14:paraId="1FF90542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4DA28" w14:textId="77777777" w:rsidR="00EF3F31" w:rsidRDefault="00000000">
            <w:proofErr w:type="spellStart"/>
            <w:r>
              <w:rPr>
                <w:rFonts w:cs="Calibri"/>
                <w:sz w:val="20"/>
              </w:rPr>
              <w:t>decSpecSHPMax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22280" w14:textId="77777777" w:rsidR="00EF3F31" w:rsidRDefault="00000000">
            <w:proofErr w:type="gramStart"/>
            <w:r>
              <w:rPr>
                <w:rFonts w:cs="Calibri"/>
                <w:sz w:val="20"/>
              </w:rPr>
              <w:t>DECIMAL(</w:t>
            </w:r>
            <w:proofErr w:type="gramEnd"/>
            <w:r>
              <w:rPr>
                <w:rFonts w:cs="Calibri"/>
                <w:sz w:val="20"/>
              </w:rPr>
              <w:t>18,4)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2468A" w14:textId="77777777" w:rsidR="00EF3F31" w:rsidRDefault="00000000">
            <w:r>
              <w:rPr>
                <w:rFonts w:cs="Calibri"/>
                <w:sz w:val="20"/>
              </w:rPr>
              <w:t>Spec SHP maximum</w:t>
            </w:r>
          </w:p>
        </w:tc>
      </w:tr>
      <w:tr w:rsidR="00EF3F31" w14:paraId="4157ED42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B88BF" w14:textId="77777777" w:rsidR="00EF3F31" w:rsidRDefault="00000000">
            <w:proofErr w:type="spellStart"/>
            <w:r>
              <w:rPr>
                <w:rFonts w:cs="Calibri"/>
                <w:sz w:val="20"/>
              </w:rPr>
              <w:lastRenderedPageBreak/>
              <w:t>decTarget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E412" w14:textId="77777777" w:rsidR="00EF3F31" w:rsidRDefault="00000000">
            <w:proofErr w:type="gramStart"/>
            <w:r>
              <w:rPr>
                <w:rFonts w:cs="Calibri"/>
                <w:sz w:val="20"/>
              </w:rPr>
              <w:t>DECIMAL(</w:t>
            </w:r>
            <w:proofErr w:type="gramEnd"/>
            <w:r>
              <w:rPr>
                <w:rFonts w:cs="Calibri"/>
                <w:sz w:val="20"/>
              </w:rPr>
              <w:t>18,4)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F7AD3" w14:textId="77777777" w:rsidR="00EF3F31" w:rsidRDefault="00000000">
            <w:r>
              <w:rPr>
                <w:rFonts w:cs="Calibri"/>
                <w:sz w:val="20"/>
              </w:rPr>
              <w:t>Target value</w:t>
            </w:r>
          </w:p>
        </w:tc>
      </w:tr>
    </w:tbl>
    <w:p w14:paraId="6535D983" w14:textId="77777777" w:rsidR="00EF3F31" w:rsidRDefault="00000000">
      <w:r>
        <w:rPr>
          <w:rFonts w:cs="Calibri"/>
        </w:rPr>
        <w:pict w14:anchorId="6C4DC6A4">
          <v:rect id="_x0000_i1045" style="width:0;height:1.5pt" o:hralign="center" o:hrstd="t" o:hr="t"/>
        </w:pict>
      </w:r>
    </w:p>
    <w:p w14:paraId="5DE65CF1" w14:textId="77777777" w:rsidR="00EF3F31" w:rsidRDefault="00000000">
      <w:r>
        <w:rPr>
          <w:rFonts w:cs="Calibri"/>
          <w:b/>
          <w:bCs/>
        </w:rPr>
        <w:t xml:space="preserve">4.3.10 </w:t>
      </w:r>
      <w:proofErr w:type="spellStart"/>
      <w:r>
        <w:rPr>
          <w:rFonts w:cs="Calibri"/>
          <w:b/>
          <w:bCs/>
        </w:rPr>
        <w:t>trRMEvaluation_FoodCategory</w:t>
      </w:r>
      <w:proofErr w:type="spellEnd"/>
      <w:r>
        <w:rPr>
          <w:rFonts w:cs="Calibri"/>
        </w:rPr>
        <w:t xml:space="preserve"> — Food Category Mapping</w:t>
      </w:r>
    </w:p>
    <w:p w14:paraId="69886808" w14:textId="77777777" w:rsidR="00EF3F31" w:rsidRDefault="00000000">
      <w:pPr>
        <w:pStyle w:val="BodyText"/>
      </w:pPr>
      <w:r>
        <w:rPr>
          <w:rFonts w:cs="Calibri"/>
        </w:rPr>
        <w:t xml:space="preserve">Multiple rows, mapping </w:t>
      </w:r>
      <w:proofErr w:type="spellStart"/>
      <w:r>
        <w:rPr>
          <w:rFonts w:cs="Calibri"/>
        </w:rPr>
        <w:t>kategori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pangan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untuk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referensi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regulasi</w:t>
      </w:r>
      <w:proofErr w:type="spellEnd"/>
      <w:r>
        <w:rPr>
          <w:rFonts w:cs="Calibri"/>
        </w:rPr>
        <w:t>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67"/>
        <w:gridCol w:w="3247"/>
        <w:gridCol w:w="3542"/>
      </w:tblGrid>
      <w:tr w:rsidR="00EF3F31" w14:paraId="421ED837" w14:textId="77777777">
        <w:trPr>
          <w:tblHeader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310BFCFC" w14:textId="77777777" w:rsidR="00EF3F31" w:rsidRDefault="00000000">
            <w:r>
              <w:rPr>
                <w:rFonts w:cs="Calibri"/>
                <w:b/>
                <w:sz w:val="20"/>
              </w:rPr>
              <w:t>Kolom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33F50F9D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Tipe</w:t>
            </w:r>
            <w:proofErr w:type="spellEnd"/>
            <w:r>
              <w:rPr>
                <w:rFonts w:cs="Calibri"/>
                <w:b/>
                <w:sz w:val="20"/>
              </w:rPr>
              <w:t xml:space="preserve"> Data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5B64B920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Keterangan</w:t>
            </w:r>
            <w:proofErr w:type="spellEnd"/>
          </w:p>
        </w:tc>
      </w:tr>
      <w:tr w:rsidR="00EF3F31" w14:paraId="70F14DED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99CC8" w14:textId="77777777" w:rsidR="00EF3F31" w:rsidRDefault="00000000">
            <w:proofErr w:type="spellStart"/>
            <w:r>
              <w:rPr>
                <w:rFonts w:cs="Calibri"/>
                <w:sz w:val="20"/>
              </w:rPr>
              <w:t>intId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08696" w14:textId="77777777" w:rsidR="00EF3F31" w:rsidRDefault="00000000">
            <w:r>
              <w:rPr>
                <w:rFonts w:cs="Calibri"/>
                <w:sz w:val="20"/>
              </w:rPr>
              <w:t>INT IDENTITY (PK)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811D7" w14:textId="77777777" w:rsidR="00EF3F31" w:rsidRDefault="00000000">
            <w:r>
              <w:rPr>
                <w:rFonts w:cs="Calibri"/>
                <w:sz w:val="20"/>
              </w:rPr>
              <w:t>Primary key</w:t>
            </w:r>
          </w:p>
        </w:tc>
      </w:tr>
      <w:tr w:rsidR="00EF3F31" w14:paraId="0C19EC1C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781CB" w14:textId="77777777" w:rsidR="00EF3F31" w:rsidRDefault="00000000">
            <w:proofErr w:type="spellStart"/>
            <w:r>
              <w:rPr>
                <w:rFonts w:cs="Calibri"/>
                <w:sz w:val="20"/>
              </w:rPr>
              <w:t>txtId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3CF5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50) (UK)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E78B7" w14:textId="77777777" w:rsidR="00EF3F31" w:rsidRDefault="00000000">
            <w:r>
              <w:rPr>
                <w:rFonts w:cs="Calibri"/>
                <w:sz w:val="20"/>
              </w:rPr>
              <w:t>GUID</w:t>
            </w:r>
          </w:p>
        </w:tc>
      </w:tr>
      <w:tr w:rsidR="00EF3F31" w14:paraId="50C0998A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3A9AA" w14:textId="77777777" w:rsidR="00EF3F31" w:rsidRDefault="00000000">
            <w:proofErr w:type="spellStart"/>
            <w:r>
              <w:rPr>
                <w:rFonts w:cs="Calibri"/>
                <w:sz w:val="20"/>
              </w:rPr>
              <w:t>intSampleHeaderId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0C124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4883" w14:textId="77777777" w:rsidR="00EF3F31" w:rsidRDefault="00000000">
            <w:r>
              <w:rPr>
                <w:rFonts w:cs="Calibri"/>
                <w:sz w:val="20"/>
              </w:rPr>
              <w:t xml:space="preserve">FK → </w:t>
            </w:r>
            <w:proofErr w:type="spellStart"/>
            <w:r>
              <w:rPr>
                <w:rFonts w:cs="Calibri"/>
                <w:sz w:val="20"/>
              </w:rPr>
              <w:t>trRMSample_Header.intId</w:t>
            </w:r>
            <w:proofErr w:type="spellEnd"/>
          </w:p>
        </w:tc>
      </w:tr>
      <w:tr w:rsidR="00EF3F31" w14:paraId="192BF0CC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F15B5" w14:textId="77777777" w:rsidR="00EF3F31" w:rsidRDefault="00000000">
            <w:proofErr w:type="spellStart"/>
            <w:r>
              <w:rPr>
                <w:rFonts w:cs="Calibri"/>
                <w:sz w:val="20"/>
              </w:rPr>
              <w:t>intEvaluationHeaderId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07AAD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F01FD" w14:textId="77777777" w:rsidR="00EF3F31" w:rsidRDefault="00000000">
            <w:r>
              <w:rPr>
                <w:rFonts w:cs="Calibri"/>
                <w:sz w:val="20"/>
              </w:rPr>
              <w:t xml:space="preserve">FK → </w:t>
            </w:r>
            <w:proofErr w:type="spellStart"/>
            <w:r>
              <w:rPr>
                <w:rFonts w:cs="Calibri"/>
                <w:sz w:val="20"/>
              </w:rPr>
              <w:t>trRMEvaluation_Header.intId</w:t>
            </w:r>
            <w:proofErr w:type="spellEnd"/>
          </w:p>
        </w:tc>
      </w:tr>
      <w:tr w:rsidR="00EF3F31" w14:paraId="546DDF4A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18A31" w14:textId="77777777" w:rsidR="00EF3F31" w:rsidRDefault="00000000">
            <w:proofErr w:type="spellStart"/>
            <w:r>
              <w:rPr>
                <w:rFonts w:cs="Calibri"/>
                <w:sz w:val="20"/>
              </w:rPr>
              <w:t>intCategoryId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F499A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75D95" w14:textId="77777777" w:rsidR="00EF3F31" w:rsidRDefault="00000000">
            <w:r>
              <w:rPr>
                <w:rFonts w:cs="Calibri"/>
                <w:sz w:val="20"/>
              </w:rPr>
              <w:t>FK → master food category</w:t>
            </w:r>
          </w:p>
        </w:tc>
      </w:tr>
      <w:tr w:rsidR="00EF3F31" w14:paraId="38EEDE91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02A3" w14:textId="77777777" w:rsidR="00EF3F31" w:rsidRDefault="00000000">
            <w:proofErr w:type="spellStart"/>
            <w:r>
              <w:rPr>
                <w:rFonts w:cs="Calibri"/>
                <w:sz w:val="20"/>
              </w:rPr>
              <w:t>txtCategoryCode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DD825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50)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CE60" w14:textId="77777777" w:rsidR="00EF3F31" w:rsidRDefault="00000000">
            <w:r>
              <w:rPr>
                <w:rFonts w:cs="Calibri"/>
                <w:sz w:val="20"/>
              </w:rPr>
              <w:t xml:space="preserve">Kode </w:t>
            </w:r>
            <w:proofErr w:type="spellStart"/>
            <w:r>
              <w:rPr>
                <w:rFonts w:cs="Calibri"/>
                <w:sz w:val="20"/>
              </w:rPr>
              <w:t>kategori</w:t>
            </w:r>
            <w:proofErr w:type="spellEnd"/>
            <w:r>
              <w:rPr>
                <w:rFonts w:cs="Calibri"/>
                <w:sz w:val="20"/>
              </w:rPr>
              <w:t xml:space="preserve"> (denormalized)</w:t>
            </w:r>
          </w:p>
        </w:tc>
      </w:tr>
      <w:tr w:rsidR="00EF3F31" w14:paraId="0935F78E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D222A" w14:textId="77777777" w:rsidR="00EF3F31" w:rsidRDefault="00000000">
            <w:proofErr w:type="spellStart"/>
            <w:r>
              <w:rPr>
                <w:rFonts w:cs="Calibri"/>
                <w:sz w:val="20"/>
              </w:rPr>
              <w:t>txtCategoryName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4811F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A5043" w14:textId="77777777" w:rsidR="00EF3F31" w:rsidRDefault="00000000">
            <w:r>
              <w:rPr>
                <w:rFonts w:cs="Calibri"/>
                <w:sz w:val="20"/>
              </w:rPr>
              <w:t xml:space="preserve">Nama </w:t>
            </w:r>
            <w:proofErr w:type="spellStart"/>
            <w:r>
              <w:rPr>
                <w:rFonts w:cs="Calibri"/>
                <w:sz w:val="20"/>
              </w:rPr>
              <w:t>kategori</w:t>
            </w:r>
            <w:proofErr w:type="spellEnd"/>
            <w:r>
              <w:rPr>
                <w:rFonts w:cs="Calibri"/>
                <w:sz w:val="20"/>
              </w:rPr>
              <w:t xml:space="preserve"> (denormalized)</w:t>
            </w:r>
          </w:p>
        </w:tc>
      </w:tr>
      <w:tr w:rsidR="00EF3F31" w14:paraId="71AAC599" w14:textId="77777777"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6B48F" w14:textId="77777777" w:rsidR="00EF3F31" w:rsidRDefault="00000000">
            <w:proofErr w:type="spellStart"/>
            <w:r>
              <w:rPr>
                <w:rFonts w:cs="Calibri"/>
                <w:sz w:val="20"/>
              </w:rPr>
              <w:t>txtRegulationRef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9D812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200)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09C6" w14:textId="77777777" w:rsidR="00EF3F31" w:rsidRDefault="00000000">
            <w:proofErr w:type="spellStart"/>
            <w:r>
              <w:rPr>
                <w:rFonts w:cs="Calibri"/>
                <w:sz w:val="20"/>
              </w:rPr>
              <w:t>Referensi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regulasi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terkait</w:t>
            </w:r>
            <w:proofErr w:type="spellEnd"/>
          </w:p>
        </w:tc>
      </w:tr>
    </w:tbl>
    <w:p w14:paraId="3F6B6229" w14:textId="77777777" w:rsidR="00EF3F31" w:rsidRDefault="00000000">
      <w:r>
        <w:rPr>
          <w:rFonts w:cs="Calibri"/>
        </w:rPr>
        <w:pict w14:anchorId="7ECA5FAF">
          <v:rect id="_x0000_i1046" style="width:0;height:1.5pt" o:hralign="center" o:hrstd="t" o:hr="t"/>
        </w:pict>
      </w:r>
    </w:p>
    <w:p w14:paraId="15A1A82C" w14:textId="77777777" w:rsidR="00EF3F31" w:rsidRDefault="00000000">
      <w:pPr>
        <w:pStyle w:val="Heading4"/>
      </w:pPr>
      <w:bookmarkStart w:id="48" w:name="step-4-disposition-1-tabel"/>
      <w:bookmarkEnd w:id="47"/>
      <w:r>
        <w:rPr>
          <w:rFonts w:ascii="Calibri" w:hAnsi="Calibri" w:cs="Calibri"/>
        </w:rPr>
        <w:t>STEP 4 – Disposition (1 Tabel)</w:t>
      </w:r>
    </w:p>
    <w:p w14:paraId="75BD5B53" w14:textId="77777777" w:rsidR="00EF3F31" w:rsidRDefault="00000000">
      <w:r>
        <w:rPr>
          <w:rFonts w:cs="Calibri"/>
          <w:b/>
          <w:bCs/>
        </w:rPr>
        <w:t xml:space="preserve">4.3.11 </w:t>
      </w:r>
      <w:proofErr w:type="spellStart"/>
      <w:r>
        <w:rPr>
          <w:rFonts w:cs="Calibri"/>
          <w:b/>
          <w:bCs/>
        </w:rPr>
        <w:t>trRMDisposition_Header</w:t>
      </w:r>
      <w:proofErr w:type="spellEnd"/>
      <w:r>
        <w:rPr>
          <w:rFonts w:cs="Calibri"/>
        </w:rPr>
        <w:t xml:space="preserve"> — Keputusan Final &amp; Approval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265"/>
        <w:gridCol w:w="1988"/>
        <w:gridCol w:w="1808"/>
        <w:gridCol w:w="1626"/>
        <w:gridCol w:w="2169"/>
      </w:tblGrid>
      <w:tr w:rsidR="00EF3F31" w14:paraId="68DE068E" w14:textId="77777777">
        <w:trPr>
          <w:tblHeader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7C6579F5" w14:textId="77777777" w:rsidR="00EF3F31" w:rsidRDefault="00000000">
            <w:r>
              <w:rPr>
                <w:rFonts w:cs="Calibri"/>
                <w:b/>
                <w:sz w:val="20"/>
              </w:rPr>
              <w:t>Kolom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5C04A11E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Tipe</w:t>
            </w:r>
            <w:proofErr w:type="spellEnd"/>
            <w:r>
              <w:rPr>
                <w:rFonts w:cs="Calibri"/>
                <w:b/>
                <w:sz w:val="20"/>
              </w:rPr>
              <w:t xml:space="preserve"> Data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38A5D224" w14:textId="77777777" w:rsidR="00EF3F31" w:rsidRDefault="00000000">
            <w:r>
              <w:rPr>
                <w:rFonts w:cs="Calibri"/>
                <w:b/>
                <w:sz w:val="20"/>
              </w:rPr>
              <w:t>Nullable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4C7B8B8A" w14:textId="77777777" w:rsidR="00EF3F31" w:rsidRDefault="00000000">
            <w:r>
              <w:rPr>
                <w:rFonts w:cs="Calibri"/>
                <w:b/>
                <w:sz w:val="20"/>
              </w:rPr>
              <w:t>Default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3AA50C84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Keterangan</w:t>
            </w:r>
            <w:proofErr w:type="spellEnd"/>
          </w:p>
        </w:tc>
      </w:tr>
      <w:tr w:rsidR="00EF3F31" w14:paraId="26A89325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E774A" w14:textId="77777777" w:rsidR="00EF3F31" w:rsidRDefault="00000000">
            <w:proofErr w:type="spellStart"/>
            <w:r>
              <w:rPr>
                <w:rFonts w:cs="Calibri"/>
                <w:sz w:val="20"/>
              </w:rPr>
              <w:t>intId</w:t>
            </w:r>
            <w:proofErr w:type="spellEnd"/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31578" w14:textId="77777777" w:rsidR="00EF3F31" w:rsidRDefault="00000000">
            <w:r>
              <w:rPr>
                <w:rFonts w:cs="Calibri"/>
                <w:sz w:val="20"/>
              </w:rPr>
              <w:t>INT IDENTITY (PK)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B704B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F9C9A" w14:textId="77777777" w:rsidR="00EF3F31" w:rsidRDefault="00000000">
            <w:r>
              <w:rPr>
                <w:rFonts w:cs="Calibri"/>
                <w:sz w:val="20"/>
              </w:rPr>
              <w:t>Auto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791FF" w14:textId="77777777" w:rsidR="00EF3F31" w:rsidRDefault="00000000">
            <w:r>
              <w:rPr>
                <w:rFonts w:cs="Calibri"/>
                <w:sz w:val="20"/>
              </w:rPr>
              <w:t>Primary key</w:t>
            </w:r>
          </w:p>
        </w:tc>
      </w:tr>
      <w:tr w:rsidR="00EF3F31" w14:paraId="0FD691E5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1AC10" w14:textId="77777777" w:rsidR="00EF3F31" w:rsidRDefault="00000000">
            <w:proofErr w:type="spellStart"/>
            <w:r>
              <w:rPr>
                <w:rFonts w:cs="Calibri"/>
                <w:sz w:val="20"/>
              </w:rPr>
              <w:t>txtId</w:t>
            </w:r>
            <w:proofErr w:type="spellEnd"/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AF71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50) (UK)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13C6C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7C1D1" w14:textId="77777777" w:rsidR="00EF3F31" w:rsidRDefault="00000000">
            <w:r>
              <w:rPr>
                <w:rFonts w:cs="Calibri"/>
                <w:sz w:val="20"/>
              </w:rPr>
              <w:t>GUID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34CD0" w14:textId="77777777" w:rsidR="00EF3F31" w:rsidRDefault="00000000">
            <w:r>
              <w:rPr>
                <w:rFonts w:cs="Calibri"/>
                <w:sz w:val="20"/>
              </w:rPr>
              <w:t>Business unique key</w:t>
            </w:r>
          </w:p>
        </w:tc>
      </w:tr>
      <w:tr w:rsidR="00EF3F31" w14:paraId="71EE8538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7B8DC" w14:textId="77777777" w:rsidR="00EF3F31" w:rsidRDefault="00000000">
            <w:proofErr w:type="spellStart"/>
            <w:r>
              <w:rPr>
                <w:rFonts w:cs="Calibri"/>
                <w:sz w:val="20"/>
              </w:rPr>
              <w:t>intSampleHeaderId</w:t>
            </w:r>
            <w:proofErr w:type="spellEnd"/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BB260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700A5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05F7C" w14:textId="77777777" w:rsidR="00EF3F31" w:rsidRDefault="00000000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BCB98" w14:textId="77777777" w:rsidR="00EF3F31" w:rsidRDefault="00000000">
            <w:r>
              <w:rPr>
                <w:rFonts w:cs="Calibri"/>
                <w:sz w:val="20"/>
              </w:rPr>
              <w:t xml:space="preserve">FK → </w:t>
            </w:r>
            <w:proofErr w:type="spellStart"/>
            <w:r>
              <w:rPr>
                <w:rFonts w:cs="Calibri"/>
                <w:sz w:val="20"/>
              </w:rPr>
              <w:t>trRMSample_Header.intId</w:t>
            </w:r>
            <w:proofErr w:type="spellEnd"/>
          </w:p>
        </w:tc>
      </w:tr>
      <w:tr w:rsidR="00EF3F31" w14:paraId="1D2FE078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9B10C" w14:textId="77777777" w:rsidR="00EF3F31" w:rsidRDefault="00000000">
            <w:proofErr w:type="spellStart"/>
            <w:r>
              <w:rPr>
                <w:rFonts w:cs="Calibri"/>
                <w:sz w:val="20"/>
              </w:rPr>
              <w:t>txtRecommendation</w:t>
            </w:r>
            <w:proofErr w:type="spellEnd"/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A155D" w14:textId="77777777" w:rsidR="00EF3F31" w:rsidRDefault="00000000">
            <w:r>
              <w:rPr>
                <w:rFonts w:cs="Calibri"/>
                <w:sz w:val="20"/>
              </w:rPr>
              <w:t>VARCHAR(MAX)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8239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AC50F" w14:textId="77777777" w:rsidR="00EF3F31" w:rsidRDefault="00000000">
            <w:r>
              <w:rPr>
                <w:rFonts w:cs="Calibri"/>
                <w:sz w:val="20"/>
              </w:rPr>
              <w:t>NULL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6B022" w14:textId="77777777" w:rsidR="00EF3F31" w:rsidRDefault="00000000">
            <w:proofErr w:type="spellStart"/>
            <w:r>
              <w:rPr>
                <w:rFonts w:cs="Calibri"/>
                <w:sz w:val="20"/>
              </w:rPr>
              <w:t>Rekomendasi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dari</w:t>
            </w:r>
            <w:proofErr w:type="spellEnd"/>
            <w:r>
              <w:rPr>
                <w:rFonts w:cs="Calibri"/>
                <w:sz w:val="20"/>
              </w:rPr>
              <w:t xml:space="preserve"> evaluator</w:t>
            </w:r>
          </w:p>
        </w:tc>
      </w:tr>
      <w:tr w:rsidR="00EF3F31" w14:paraId="6DDFAB7A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32672" w14:textId="77777777" w:rsidR="00EF3F31" w:rsidRDefault="00000000">
            <w:proofErr w:type="spellStart"/>
            <w:r>
              <w:rPr>
                <w:rFonts w:cs="Calibri"/>
                <w:sz w:val="20"/>
              </w:rPr>
              <w:t>txtDecision</w:t>
            </w:r>
            <w:proofErr w:type="spellEnd"/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6CEDC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20)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AB9E5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A5638" w14:textId="77777777" w:rsidR="00EF3F31" w:rsidRDefault="00000000">
            <w:r>
              <w:rPr>
                <w:rFonts w:cs="Calibri"/>
                <w:sz w:val="20"/>
              </w:rPr>
              <w:t>NULL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A5585" w14:textId="77777777" w:rsidR="00EF3F31" w:rsidRDefault="00000000">
            <w:r>
              <w:rPr>
                <w:rFonts w:cs="Calibri"/>
                <w:sz w:val="20"/>
              </w:rPr>
              <w:t>Approved / Rejected / On Hold</w:t>
            </w:r>
          </w:p>
        </w:tc>
      </w:tr>
      <w:tr w:rsidR="00EF3F31" w14:paraId="5007294F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25132" w14:textId="77777777" w:rsidR="00EF3F31" w:rsidRDefault="00000000">
            <w:proofErr w:type="spellStart"/>
            <w:r>
              <w:rPr>
                <w:rFonts w:cs="Calibri"/>
                <w:sz w:val="20"/>
              </w:rPr>
              <w:t>txtDecisionReason</w:t>
            </w:r>
            <w:proofErr w:type="spellEnd"/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1B7F8" w14:textId="77777777" w:rsidR="00EF3F31" w:rsidRDefault="00000000">
            <w:r>
              <w:rPr>
                <w:rFonts w:cs="Calibri"/>
                <w:sz w:val="20"/>
              </w:rPr>
              <w:t>VARCHAR(MAX)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B5F89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FEB0" w14:textId="77777777" w:rsidR="00EF3F31" w:rsidRDefault="00000000">
            <w:r>
              <w:rPr>
                <w:rFonts w:cs="Calibri"/>
                <w:sz w:val="20"/>
              </w:rPr>
              <w:t>NULL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35957" w14:textId="77777777" w:rsidR="00EF3F31" w:rsidRDefault="00000000">
            <w:r>
              <w:rPr>
                <w:rFonts w:cs="Calibri"/>
                <w:sz w:val="20"/>
              </w:rPr>
              <w:t xml:space="preserve">Alasan </w:t>
            </w:r>
            <w:proofErr w:type="spellStart"/>
            <w:r>
              <w:rPr>
                <w:rFonts w:cs="Calibri"/>
                <w:sz w:val="20"/>
              </w:rPr>
              <w:t>keputusan</w:t>
            </w:r>
            <w:proofErr w:type="spellEnd"/>
          </w:p>
        </w:tc>
      </w:tr>
      <w:tr w:rsidR="00EF3F31" w14:paraId="673E8C2D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89936" w14:textId="77777777" w:rsidR="00EF3F31" w:rsidRDefault="00000000">
            <w:proofErr w:type="spellStart"/>
            <w:r>
              <w:rPr>
                <w:rFonts w:cs="Calibri"/>
                <w:sz w:val="20"/>
              </w:rPr>
              <w:t>dtDecisionDate</w:t>
            </w:r>
            <w:proofErr w:type="spellEnd"/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A7A78" w14:textId="77777777" w:rsidR="00EF3F31" w:rsidRDefault="00000000">
            <w:r>
              <w:rPr>
                <w:rFonts w:cs="Calibri"/>
                <w:sz w:val="20"/>
              </w:rPr>
              <w:t>DATETIME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91CDE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5513C" w14:textId="77777777" w:rsidR="00EF3F31" w:rsidRDefault="00000000">
            <w:r>
              <w:rPr>
                <w:rFonts w:cs="Calibri"/>
                <w:sz w:val="20"/>
              </w:rPr>
              <w:t>NULL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A2371" w14:textId="77777777" w:rsidR="00EF3F31" w:rsidRDefault="00000000">
            <w:proofErr w:type="spellStart"/>
            <w:r>
              <w:rPr>
                <w:rFonts w:cs="Calibri"/>
                <w:sz w:val="20"/>
              </w:rPr>
              <w:t>Tanggal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keputusan</w:t>
            </w:r>
            <w:proofErr w:type="spellEnd"/>
          </w:p>
        </w:tc>
      </w:tr>
      <w:tr w:rsidR="00EF3F31" w14:paraId="4BFC21C0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48A5D" w14:textId="77777777" w:rsidR="00EF3F31" w:rsidRDefault="00000000">
            <w:proofErr w:type="spellStart"/>
            <w:r>
              <w:rPr>
                <w:rFonts w:cs="Calibri"/>
                <w:sz w:val="20"/>
              </w:rPr>
              <w:t>bitApprovalRequired</w:t>
            </w:r>
            <w:proofErr w:type="spellEnd"/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D00D5" w14:textId="77777777" w:rsidR="00EF3F31" w:rsidRDefault="00000000">
            <w:r>
              <w:rPr>
                <w:rFonts w:cs="Calibri"/>
                <w:sz w:val="20"/>
              </w:rPr>
              <w:t>BIT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5A632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5BC8F" w14:textId="77777777" w:rsidR="00EF3F31" w:rsidRDefault="00000000">
            <w:r>
              <w:rPr>
                <w:rFonts w:cs="Calibri"/>
                <w:sz w:val="20"/>
              </w:rPr>
              <w:t>0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F7F1C" w14:textId="77777777" w:rsidR="00EF3F31" w:rsidRDefault="00000000">
            <w:r>
              <w:rPr>
                <w:rFonts w:cs="Calibri"/>
                <w:sz w:val="20"/>
              </w:rPr>
              <w:t>0=Tidak, 1=</w:t>
            </w:r>
            <w:proofErr w:type="spellStart"/>
            <w:r>
              <w:rPr>
                <w:rFonts w:cs="Calibri"/>
                <w:sz w:val="20"/>
              </w:rPr>
              <w:t>Butuh</w:t>
            </w:r>
            <w:proofErr w:type="spellEnd"/>
            <w:r>
              <w:rPr>
                <w:rFonts w:cs="Calibri"/>
                <w:sz w:val="20"/>
              </w:rPr>
              <w:t xml:space="preserve"> approval</w:t>
            </w:r>
          </w:p>
        </w:tc>
      </w:tr>
      <w:tr w:rsidR="00EF3F31" w14:paraId="34E1F3F1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78EA8" w14:textId="77777777" w:rsidR="00EF3F31" w:rsidRDefault="00000000">
            <w:proofErr w:type="spellStart"/>
            <w:r>
              <w:rPr>
                <w:rFonts w:cs="Calibri"/>
                <w:sz w:val="20"/>
              </w:rPr>
              <w:t>intApproverId</w:t>
            </w:r>
            <w:proofErr w:type="spellEnd"/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87696" w14:textId="77777777" w:rsidR="00EF3F31" w:rsidRDefault="00000000">
            <w:r>
              <w:rPr>
                <w:rFonts w:cs="Calibri"/>
                <w:sz w:val="20"/>
              </w:rPr>
              <w:t>INT (FK)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A0AC4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BFCD6" w14:textId="77777777" w:rsidR="00EF3F31" w:rsidRDefault="00000000">
            <w:r>
              <w:rPr>
                <w:rFonts w:cs="Calibri"/>
                <w:sz w:val="20"/>
              </w:rPr>
              <w:t>NULL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F6C7F" w14:textId="77777777" w:rsidR="00EF3F31" w:rsidRDefault="00000000">
            <w:r>
              <w:rPr>
                <w:rFonts w:cs="Calibri"/>
                <w:sz w:val="20"/>
              </w:rPr>
              <w:t xml:space="preserve">FK → master </w:t>
            </w:r>
            <w:proofErr w:type="spellStart"/>
            <w:r>
              <w:rPr>
                <w:rFonts w:cs="Calibri"/>
                <w:sz w:val="20"/>
              </w:rPr>
              <w:t>pegawai</w:t>
            </w:r>
            <w:proofErr w:type="spellEnd"/>
            <w:r>
              <w:rPr>
                <w:rFonts w:cs="Calibri"/>
                <w:sz w:val="20"/>
              </w:rPr>
              <w:t>/user</w:t>
            </w:r>
          </w:p>
        </w:tc>
      </w:tr>
      <w:tr w:rsidR="00EF3F31" w14:paraId="20ABFF16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83A0B" w14:textId="77777777" w:rsidR="00EF3F31" w:rsidRDefault="00000000">
            <w:proofErr w:type="spellStart"/>
            <w:r>
              <w:rPr>
                <w:rFonts w:cs="Calibri"/>
                <w:sz w:val="20"/>
              </w:rPr>
              <w:t>txtApproverName</w:t>
            </w:r>
            <w:proofErr w:type="spellEnd"/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9B80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200)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55FBB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667CA" w14:textId="77777777" w:rsidR="00EF3F31" w:rsidRDefault="00000000">
            <w:r>
              <w:rPr>
                <w:rFonts w:cs="Calibri"/>
                <w:sz w:val="20"/>
              </w:rPr>
              <w:t>NULL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8AEF1" w14:textId="77777777" w:rsidR="00EF3F31" w:rsidRDefault="00000000">
            <w:r>
              <w:rPr>
                <w:rFonts w:cs="Calibri"/>
                <w:sz w:val="20"/>
              </w:rPr>
              <w:t>Nama approver (denormalized)</w:t>
            </w:r>
          </w:p>
        </w:tc>
      </w:tr>
      <w:tr w:rsidR="00EF3F31" w14:paraId="4E7620D4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5B6ED" w14:textId="77777777" w:rsidR="00EF3F31" w:rsidRDefault="00000000">
            <w:proofErr w:type="spellStart"/>
            <w:r>
              <w:rPr>
                <w:rFonts w:cs="Calibri"/>
                <w:sz w:val="20"/>
              </w:rPr>
              <w:t>txtApprovalStatus</w:t>
            </w:r>
            <w:proofErr w:type="spellEnd"/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763F6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20)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2A13F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0BAC3" w14:textId="77777777" w:rsidR="00EF3F31" w:rsidRDefault="00000000">
            <w:r>
              <w:rPr>
                <w:rFonts w:cs="Calibri"/>
                <w:sz w:val="20"/>
              </w:rPr>
              <w:t>NULL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9B29F" w14:textId="77777777" w:rsidR="00EF3F31" w:rsidRDefault="00000000">
            <w:r>
              <w:rPr>
                <w:rFonts w:cs="Calibri"/>
                <w:sz w:val="20"/>
              </w:rPr>
              <w:t>Pending / Approved / Rejected</w:t>
            </w:r>
          </w:p>
        </w:tc>
      </w:tr>
      <w:tr w:rsidR="00EF3F31" w14:paraId="43500560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63F28" w14:textId="77777777" w:rsidR="00EF3F31" w:rsidRDefault="00000000">
            <w:proofErr w:type="spellStart"/>
            <w:r>
              <w:rPr>
                <w:rFonts w:cs="Calibri"/>
                <w:sz w:val="20"/>
              </w:rPr>
              <w:t>dtApprovalDate</w:t>
            </w:r>
            <w:proofErr w:type="spellEnd"/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A8B6" w14:textId="77777777" w:rsidR="00EF3F31" w:rsidRDefault="00000000">
            <w:r>
              <w:rPr>
                <w:rFonts w:cs="Calibri"/>
                <w:sz w:val="20"/>
              </w:rPr>
              <w:t>DATETIME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23D63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9CEB1" w14:textId="77777777" w:rsidR="00EF3F31" w:rsidRDefault="00000000">
            <w:r>
              <w:rPr>
                <w:rFonts w:cs="Calibri"/>
                <w:sz w:val="20"/>
              </w:rPr>
              <w:t>NULL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B19F7" w14:textId="77777777" w:rsidR="00EF3F31" w:rsidRDefault="00000000">
            <w:proofErr w:type="spellStart"/>
            <w:r>
              <w:rPr>
                <w:rFonts w:cs="Calibri"/>
                <w:sz w:val="20"/>
              </w:rPr>
              <w:t>Tanggal</w:t>
            </w:r>
            <w:proofErr w:type="spellEnd"/>
            <w:r>
              <w:rPr>
                <w:rFonts w:cs="Calibri"/>
                <w:sz w:val="20"/>
              </w:rPr>
              <w:t xml:space="preserve"> approval</w:t>
            </w:r>
          </w:p>
        </w:tc>
      </w:tr>
      <w:tr w:rsidR="00EF3F31" w14:paraId="3EEABF46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B1C3F" w14:textId="77777777" w:rsidR="00EF3F31" w:rsidRDefault="00000000">
            <w:proofErr w:type="spellStart"/>
            <w:r>
              <w:rPr>
                <w:rFonts w:cs="Calibri"/>
                <w:sz w:val="20"/>
              </w:rPr>
              <w:t>txtApprovalNotes</w:t>
            </w:r>
            <w:proofErr w:type="spellEnd"/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79E11" w14:textId="77777777" w:rsidR="00EF3F31" w:rsidRDefault="00000000">
            <w:r>
              <w:rPr>
                <w:rFonts w:cs="Calibri"/>
                <w:sz w:val="20"/>
              </w:rPr>
              <w:t>VARCHAR(MAX)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7AB59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3F84" w14:textId="77777777" w:rsidR="00EF3F31" w:rsidRDefault="00000000">
            <w:r>
              <w:rPr>
                <w:rFonts w:cs="Calibri"/>
                <w:sz w:val="20"/>
              </w:rPr>
              <w:t>NULL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257AF" w14:textId="77777777" w:rsidR="00EF3F31" w:rsidRDefault="00000000">
            <w:proofErr w:type="spellStart"/>
            <w:r>
              <w:rPr>
                <w:rFonts w:cs="Calibri"/>
                <w:sz w:val="20"/>
              </w:rPr>
              <w:t>Catatan</w:t>
            </w:r>
            <w:proofErr w:type="spellEnd"/>
            <w:r>
              <w:rPr>
                <w:rFonts w:cs="Calibri"/>
                <w:sz w:val="20"/>
              </w:rPr>
              <w:t xml:space="preserve"> approver</w:t>
            </w:r>
          </w:p>
        </w:tc>
      </w:tr>
      <w:tr w:rsidR="00EF3F31" w14:paraId="40C3135A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8AD15" w14:textId="77777777" w:rsidR="00EF3F31" w:rsidRDefault="00000000">
            <w:proofErr w:type="spellStart"/>
            <w:r>
              <w:rPr>
                <w:rFonts w:cs="Calibri"/>
                <w:sz w:val="20"/>
              </w:rPr>
              <w:t>txtCreatedBy</w:t>
            </w:r>
            <w:proofErr w:type="spellEnd"/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4D181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100)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F14C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6A343" w14:textId="77777777" w:rsidR="00EF3F31" w:rsidRDefault="00000000">
            <w:r>
              <w:rPr>
                <w:rFonts w:cs="Calibri"/>
                <w:sz w:val="20"/>
              </w:rPr>
              <w:t>—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1317" w14:textId="77777777" w:rsidR="00EF3F31" w:rsidRDefault="00000000">
            <w:r>
              <w:rPr>
                <w:rFonts w:cs="Calibri"/>
                <w:sz w:val="20"/>
              </w:rPr>
              <w:t xml:space="preserve">Username </w:t>
            </w:r>
            <w:proofErr w:type="spellStart"/>
            <w:r>
              <w:rPr>
                <w:rFonts w:cs="Calibri"/>
                <w:sz w:val="20"/>
              </w:rPr>
              <w:t>pembuat</w:t>
            </w:r>
            <w:proofErr w:type="spellEnd"/>
          </w:p>
        </w:tc>
      </w:tr>
      <w:tr w:rsidR="00EF3F31" w14:paraId="3402A67C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A2DCD" w14:textId="77777777" w:rsidR="00EF3F31" w:rsidRDefault="00000000">
            <w:proofErr w:type="spellStart"/>
            <w:r>
              <w:rPr>
                <w:rFonts w:cs="Calibri"/>
                <w:sz w:val="20"/>
              </w:rPr>
              <w:t>dtmCreated</w:t>
            </w:r>
            <w:r>
              <w:rPr>
                <w:rFonts w:cs="Calibri"/>
                <w:sz w:val="20"/>
              </w:rPr>
              <w:lastRenderedPageBreak/>
              <w:t>Date</w:t>
            </w:r>
            <w:proofErr w:type="spellEnd"/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BDD99" w14:textId="77777777" w:rsidR="00EF3F31" w:rsidRDefault="00000000">
            <w:r>
              <w:rPr>
                <w:rFonts w:cs="Calibri"/>
                <w:sz w:val="20"/>
              </w:rPr>
              <w:lastRenderedPageBreak/>
              <w:t>DATETIME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12567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4ACB2" w14:textId="77777777" w:rsidR="00EF3F31" w:rsidRDefault="00000000">
            <w:proofErr w:type="gramStart"/>
            <w:r>
              <w:rPr>
                <w:rFonts w:cs="Calibri"/>
                <w:sz w:val="20"/>
              </w:rPr>
              <w:t>GETDATE(</w:t>
            </w:r>
            <w:proofErr w:type="gramEnd"/>
            <w:r>
              <w:rPr>
                <w:rFonts w:cs="Calibri"/>
                <w:sz w:val="20"/>
              </w:rPr>
              <w:t>)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1FF0E" w14:textId="77777777" w:rsidR="00EF3F31" w:rsidRDefault="00000000">
            <w:proofErr w:type="spellStart"/>
            <w:r>
              <w:rPr>
                <w:rFonts w:cs="Calibri"/>
                <w:sz w:val="20"/>
              </w:rPr>
              <w:t>Tanggal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dibuat</w:t>
            </w:r>
            <w:proofErr w:type="spellEnd"/>
          </w:p>
        </w:tc>
      </w:tr>
      <w:tr w:rsidR="00EF3F31" w14:paraId="5AEF1E86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9BA30" w14:textId="77777777" w:rsidR="00EF3F31" w:rsidRDefault="00000000">
            <w:proofErr w:type="spellStart"/>
            <w:r>
              <w:rPr>
                <w:rFonts w:cs="Calibri"/>
                <w:sz w:val="20"/>
              </w:rPr>
              <w:t>txtUpdatedBy</w:t>
            </w:r>
            <w:proofErr w:type="spellEnd"/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8A6CB" w14:textId="77777777" w:rsidR="00EF3F31" w:rsidRDefault="00000000">
            <w:proofErr w:type="gramStart"/>
            <w:r>
              <w:rPr>
                <w:rFonts w:cs="Calibri"/>
                <w:sz w:val="20"/>
              </w:rPr>
              <w:t>VARCHAR(</w:t>
            </w:r>
            <w:proofErr w:type="gramEnd"/>
            <w:r>
              <w:rPr>
                <w:rFonts w:cs="Calibri"/>
                <w:sz w:val="20"/>
              </w:rPr>
              <w:t>100)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38E0A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CFCBC" w14:textId="77777777" w:rsidR="00EF3F31" w:rsidRDefault="00000000">
            <w:r>
              <w:rPr>
                <w:rFonts w:cs="Calibri"/>
                <w:sz w:val="20"/>
              </w:rPr>
              <w:t>NULL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88FBC" w14:textId="77777777" w:rsidR="00EF3F31" w:rsidRDefault="00000000">
            <w:r>
              <w:rPr>
                <w:rFonts w:cs="Calibri"/>
                <w:sz w:val="20"/>
              </w:rPr>
              <w:t xml:space="preserve">Username </w:t>
            </w:r>
            <w:proofErr w:type="spellStart"/>
            <w:r>
              <w:rPr>
                <w:rFonts w:cs="Calibri"/>
                <w:sz w:val="20"/>
              </w:rPr>
              <w:t>terakhir</w:t>
            </w:r>
            <w:proofErr w:type="spellEnd"/>
            <w:r>
              <w:rPr>
                <w:rFonts w:cs="Calibri"/>
                <w:sz w:val="20"/>
              </w:rPr>
              <w:t xml:space="preserve"> update</w:t>
            </w:r>
          </w:p>
        </w:tc>
      </w:tr>
      <w:tr w:rsidR="00EF3F31" w14:paraId="0503DFA1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2E501" w14:textId="77777777" w:rsidR="00EF3F31" w:rsidRDefault="00000000">
            <w:proofErr w:type="spellStart"/>
            <w:r>
              <w:rPr>
                <w:rFonts w:cs="Calibri"/>
                <w:sz w:val="20"/>
              </w:rPr>
              <w:t>dtmUpdatedDate</w:t>
            </w:r>
            <w:proofErr w:type="spellEnd"/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8278A" w14:textId="77777777" w:rsidR="00EF3F31" w:rsidRDefault="00000000">
            <w:r>
              <w:rPr>
                <w:rFonts w:cs="Calibri"/>
                <w:sz w:val="20"/>
              </w:rPr>
              <w:t>DATETIME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19A40" w14:textId="77777777" w:rsidR="00EF3F31" w:rsidRDefault="00000000">
            <w:r>
              <w:rPr>
                <w:rFonts w:cs="Calibri"/>
                <w:sz w:val="20"/>
              </w:rPr>
              <w:t>Yes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736CE" w14:textId="77777777" w:rsidR="00EF3F31" w:rsidRDefault="00000000">
            <w:r>
              <w:rPr>
                <w:rFonts w:cs="Calibri"/>
                <w:sz w:val="20"/>
              </w:rPr>
              <w:t>NULL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E6775" w14:textId="77777777" w:rsidR="00EF3F31" w:rsidRDefault="00000000">
            <w:proofErr w:type="spellStart"/>
            <w:r>
              <w:rPr>
                <w:rFonts w:cs="Calibri"/>
                <w:sz w:val="20"/>
              </w:rPr>
              <w:t>Tanggal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terakhir</w:t>
            </w:r>
            <w:proofErr w:type="spellEnd"/>
            <w:r>
              <w:rPr>
                <w:rFonts w:cs="Calibri"/>
                <w:sz w:val="20"/>
              </w:rPr>
              <w:t xml:space="preserve"> update</w:t>
            </w:r>
          </w:p>
        </w:tc>
      </w:tr>
      <w:tr w:rsidR="00EF3F31" w14:paraId="46260CB7" w14:textId="77777777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6DB2A" w14:textId="77777777" w:rsidR="00EF3F31" w:rsidRDefault="00000000">
            <w:proofErr w:type="spellStart"/>
            <w:r>
              <w:rPr>
                <w:rFonts w:cs="Calibri"/>
                <w:sz w:val="20"/>
              </w:rPr>
              <w:t>bitActive</w:t>
            </w:r>
            <w:proofErr w:type="spellEnd"/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28C2A" w14:textId="77777777" w:rsidR="00EF3F31" w:rsidRDefault="00000000">
            <w:r>
              <w:rPr>
                <w:rFonts w:cs="Calibri"/>
                <w:sz w:val="20"/>
              </w:rPr>
              <w:t>BIT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7D9AF" w14:textId="77777777" w:rsidR="00EF3F31" w:rsidRDefault="00000000">
            <w:r>
              <w:rPr>
                <w:rFonts w:cs="Calibri"/>
                <w:sz w:val="20"/>
              </w:rPr>
              <w:t>No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6FD48" w14:textId="77777777" w:rsidR="00EF3F31" w:rsidRDefault="00000000"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8820" w14:textId="77777777" w:rsidR="00EF3F31" w:rsidRDefault="00000000">
            <w:r>
              <w:rPr>
                <w:rFonts w:cs="Calibri"/>
                <w:sz w:val="20"/>
              </w:rPr>
              <w:t>Soft delete flag</w:t>
            </w:r>
          </w:p>
        </w:tc>
      </w:tr>
    </w:tbl>
    <w:p w14:paraId="3CC2A132" w14:textId="77777777" w:rsidR="00EF3F31" w:rsidRDefault="00000000">
      <w:r>
        <w:rPr>
          <w:rFonts w:cs="Calibri"/>
        </w:rPr>
        <w:pict w14:anchorId="34C5C22C">
          <v:rect id="_x0000_i1047" style="width:0;height:1.5pt" o:hralign="center" o:hrstd="t" o:hr="t"/>
        </w:pict>
      </w:r>
    </w:p>
    <w:p w14:paraId="11AED767" w14:textId="77777777" w:rsidR="00EF3F31" w:rsidRDefault="00000000">
      <w:pPr>
        <w:pStyle w:val="Heading3"/>
      </w:pPr>
      <w:bookmarkStart w:id="49" w:name="X931a6847a755d61ef70c870f2bd3185142404ac"/>
      <w:bookmarkStart w:id="50" w:name="_Toc226459708"/>
      <w:bookmarkEnd w:id="43"/>
      <w:bookmarkEnd w:id="48"/>
      <w:r>
        <w:rPr>
          <w:rFonts w:ascii="Calibri" w:hAnsi="Calibri" w:cs="Calibri"/>
          <w:sz w:val="22"/>
        </w:rPr>
        <w:t xml:space="preserve">4.4 Tabel Master yang </w:t>
      </w:r>
      <w:proofErr w:type="spellStart"/>
      <w:r>
        <w:rPr>
          <w:rFonts w:ascii="Calibri" w:hAnsi="Calibri" w:cs="Calibri"/>
          <w:sz w:val="22"/>
        </w:rPr>
        <w:t>Digunakan</w:t>
      </w:r>
      <w:proofErr w:type="spellEnd"/>
      <w:r>
        <w:rPr>
          <w:rFonts w:ascii="Calibri" w:hAnsi="Calibri" w:cs="Calibri"/>
          <w:sz w:val="22"/>
        </w:rPr>
        <w:t xml:space="preserve"> (Existing — Tidak </w:t>
      </w:r>
      <w:proofErr w:type="spellStart"/>
      <w:r>
        <w:rPr>
          <w:rFonts w:ascii="Calibri" w:hAnsi="Calibri" w:cs="Calibri"/>
          <w:sz w:val="22"/>
        </w:rPr>
        <w:t>Perlu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Dibuat</w:t>
      </w:r>
      <w:proofErr w:type="spellEnd"/>
      <w:r>
        <w:rPr>
          <w:rFonts w:ascii="Calibri" w:hAnsi="Calibri" w:cs="Calibri"/>
          <w:sz w:val="22"/>
        </w:rPr>
        <w:t xml:space="preserve"> Ulang)</w:t>
      </w:r>
      <w:bookmarkEnd w:id="50"/>
    </w:p>
    <w:p w14:paraId="7B8A54E5" w14:textId="77777777" w:rsidR="00EF3F31" w:rsidRDefault="00000000">
      <w:r>
        <w:rPr>
          <w:rFonts w:cs="Calibri"/>
        </w:rPr>
        <w:t xml:space="preserve">Tabel </w:t>
      </w:r>
      <w:proofErr w:type="spellStart"/>
      <w:r>
        <w:rPr>
          <w:rFonts w:cs="Calibri"/>
        </w:rPr>
        <w:t>berikut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  <w:b/>
          <w:bCs/>
        </w:rPr>
        <w:t>sudah</w:t>
      </w:r>
      <w:proofErr w:type="spellEnd"/>
      <w:r>
        <w:rPr>
          <w:rFonts w:cs="Calibri"/>
          <w:b/>
          <w:bCs/>
        </w:rPr>
        <w:t xml:space="preserve"> </w:t>
      </w:r>
      <w:proofErr w:type="spellStart"/>
      <w:r>
        <w:rPr>
          <w:rFonts w:cs="Calibri"/>
          <w:b/>
          <w:bCs/>
        </w:rPr>
        <w:t>ada</w:t>
      </w:r>
      <w:proofErr w:type="spellEnd"/>
      <w:r>
        <w:rPr>
          <w:rFonts w:cs="Calibri"/>
        </w:rPr>
        <w:t xml:space="preserve"> di database </w:t>
      </w:r>
      <w:proofErr w:type="spellStart"/>
      <w:r>
        <w:rPr>
          <w:rFonts w:cs="Calibri"/>
        </w:rPr>
        <w:t>IDC_Formulation</w:t>
      </w:r>
      <w:proofErr w:type="spellEnd"/>
      <w:r>
        <w:rPr>
          <w:rFonts w:cs="Calibri"/>
        </w:rPr>
        <w:t xml:space="preserve"> / KN2017_Formulation. </w:t>
      </w:r>
      <w:proofErr w:type="spellStart"/>
      <w:r>
        <w:rPr>
          <w:rFonts w:cs="Calibri"/>
        </w:rPr>
        <w:t>Cukup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dijadikan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referensi</w:t>
      </w:r>
      <w:proofErr w:type="spellEnd"/>
      <w:r>
        <w:rPr>
          <w:rFonts w:cs="Calibri"/>
        </w:rPr>
        <w:t xml:space="preserve"> FK </w:t>
      </w:r>
      <w:proofErr w:type="spellStart"/>
      <w:r>
        <w:rPr>
          <w:rFonts w:cs="Calibri"/>
        </w:rPr>
        <w:t>saja</w:t>
      </w:r>
      <w:proofErr w:type="spellEnd"/>
      <w:r>
        <w:rPr>
          <w:rFonts w:cs="Calibri"/>
        </w:rPr>
        <w:t>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262"/>
        <w:gridCol w:w="1695"/>
        <w:gridCol w:w="2638"/>
        <w:gridCol w:w="2261"/>
      </w:tblGrid>
      <w:tr w:rsidR="00EF3F31" w14:paraId="4E5FFA90" w14:textId="77777777">
        <w:trPr>
          <w:tblHeader/>
        </w:trPr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04E7C42A" w14:textId="77777777" w:rsidR="00EF3F31" w:rsidRDefault="00000000">
            <w:r>
              <w:rPr>
                <w:rFonts w:cs="Calibri"/>
                <w:b/>
                <w:sz w:val="20"/>
              </w:rPr>
              <w:t>Nama Tabel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4A5D332F" w14:textId="77777777" w:rsidR="00EF3F31" w:rsidRDefault="00000000">
            <w:r>
              <w:rPr>
                <w:rFonts w:cs="Calibri"/>
                <w:b/>
                <w:sz w:val="20"/>
              </w:rPr>
              <w:t>DB Asal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74816731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Digunakan</w:t>
            </w:r>
            <w:proofErr w:type="spellEnd"/>
            <w:r>
              <w:rPr>
                <w:rFonts w:cs="Calibri"/>
                <w:b/>
                <w:sz w:val="20"/>
              </w:rPr>
              <w:t xml:space="preserve"> di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2360A9D4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Keterangan</w:t>
            </w:r>
            <w:proofErr w:type="spellEnd"/>
          </w:p>
        </w:tc>
      </w:tr>
      <w:tr w:rsidR="00EF3F31" w14:paraId="1765F25B" w14:textId="77777777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C4A44" w14:textId="77777777" w:rsidR="00EF3F31" w:rsidRDefault="00000000">
            <w:proofErr w:type="spellStart"/>
            <w:r>
              <w:rPr>
                <w:rFonts w:cs="Calibri"/>
                <w:sz w:val="20"/>
              </w:rPr>
              <w:t>mDepartment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9F861" w14:textId="77777777" w:rsidR="00EF3F31" w:rsidRDefault="00000000">
            <w:r>
              <w:rPr>
                <w:rFonts w:cs="Calibri"/>
                <w:sz w:val="20"/>
              </w:rPr>
              <w:t>KN2017_Formulation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A8DBC" w14:textId="77777777" w:rsidR="00EF3F31" w:rsidRDefault="00000000">
            <w:r>
              <w:rPr>
                <w:rFonts w:cs="Calibri"/>
                <w:sz w:val="20"/>
              </w:rPr>
              <w:t>LOV Departemen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3FBB" w14:textId="77777777" w:rsidR="00EF3F31" w:rsidRDefault="00000000">
            <w:r>
              <w:rPr>
                <w:rFonts w:cs="Calibri"/>
                <w:sz w:val="20"/>
              </w:rPr>
              <w:t>Departemen user</w:t>
            </w:r>
          </w:p>
        </w:tc>
      </w:tr>
      <w:tr w:rsidR="00EF3F31" w14:paraId="0D1852A4" w14:textId="77777777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F45A1" w14:textId="77777777" w:rsidR="00EF3F31" w:rsidRDefault="00000000">
            <w:proofErr w:type="spellStart"/>
            <w:r>
              <w:rPr>
                <w:rFonts w:cs="Calibri"/>
                <w:sz w:val="20"/>
              </w:rPr>
              <w:t>mPackingType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F10A7" w14:textId="77777777" w:rsidR="00EF3F31" w:rsidRDefault="00000000">
            <w:r>
              <w:rPr>
                <w:rFonts w:cs="Calibri"/>
                <w:sz w:val="20"/>
              </w:rPr>
              <w:t>KN2017_Formulation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E7E02" w14:textId="77777777" w:rsidR="00EF3F31" w:rsidRDefault="00000000">
            <w:r>
              <w:rPr>
                <w:rFonts w:cs="Calibri"/>
                <w:sz w:val="20"/>
              </w:rPr>
              <w:t>Step 1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4D410" w14:textId="77777777" w:rsidR="00EF3F31" w:rsidRDefault="00000000">
            <w:r>
              <w:rPr>
                <w:rFonts w:cs="Calibri"/>
                <w:sz w:val="20"/>
              </w:rPr>
              <w:t xml:space="preserve">Jenis </w:t>
            </w:r>
            <w:proofErr w:type="spellStart"/>
            <w:r>
              <w:rPr>
                <w:rFonts w:cs="Calibri"/>
                <w:sz w:val="20"/>
              </w:rPr>
              <w:t>kemasan</w:t>
            </w:r>
            <w:proofErr w:type="spellEnd"/>
          </w:p>
        </w:tc>
      </w:tr>
      <w:tr w:rsidR="00EF3F31" w14:paraId="24180AEC" w14:textId="77777777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7158C" w14:textId="77777777" w:rsidR="00EF3F31" w:rsidRDefault="00000000">
            <w:proofErr w:type="spellStart"/>
            <w:r>
              <w:rPr>
                <w:rFonts w:cs="Calibri"/>
                <w:sz w:val="20"/>
              </w:rPr>
              <w:t>mObjective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28FFF" w14:textId="77777777" w:rsidR="00EF3F31" w:rsidRDefault="00000000">
            <w:r>
              <w:rPr>
                <w:rFonts w:cs="Calibri"/>
                <w:sz w:val="20"/>
              </w:rPr>
              <w:t>KN2017_Formulation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B1875" w14:textId="77777777" w:rsidR="00EF3F31" w:rsidRDefault="00000000">
            <w:r>
              <w:rPr>
                <w:rFonts w:cs="Calibri"/>
                <w:sz w:val="20"/>
              </w:rPr>
              <w:t>Step 2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60CDB" w14:textId="77777777" w:rsidR="00EF3F31" w:rsidRDefault="00000000">
            <w:r>
              <w:rPr>
                <w:rFonts w:cs="Calibri"/>
                <w:sz w:val="20"/>
              </w:rPr>
              <w:t xml:space="preserve">Tujuan </w:t>
            </w:r>
            <w:proofErr w:type="spellStart"/>
            <w:r>
              <w:rPr>
                <w:rFonts w:cs="Calibri"/>
                <w:sz w:val="20"/>
              </w:rPr>
              <w:t>penggunaan</w:t>
            </w:r>
            <w:proofErr w:type="spellEnd"/>
          </w:p>
        </w:tc>
      </w:tr>
      <w:tr w:rsidR="00EF3F31" w14:paraId="2523FF0A" w14:textId="77777777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7BFA6" w14:textId="77777777" w:rsidR="00EF3F31" w:rsidRDefault="00000000">
            <w:proofErr w:type="spellStart"/>
            <w:r>
              <w:rPr>
                <w:rFonts w:cs="Calibri"/>
                <w:sz w:val="20"/>
              </w:rPr>
              <w:t>mOrganization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01AD3" w14:textId="77777777" w:rsidR="00EF3F31" w:rsidRDefault="00000000">
            <w:r>
              <w:rPr>
                <w:rFonts w:cs="Calibri"/>
                <w:sz w:val="20"/>
              </w:rPr>
              <w:t>KN2017_Formulation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1CA1F" w14:textId="77777777" w:rsidR="00EF3F31" w:rsidRDefault="00000000">
            <w:r>
              <w:rPr>
                <w:rFonts w:cs="Calibri"/>
                <w:sz w:val="20"/>
              </w:rPr>
              <w:t>LOV Organisasi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3ED51" w14:textId="77777777" w:rsidR="00EF3F31" w:rsidRDefault="00000000">
            <w:r>
              <w:rPr>
                <w:rFonts w:cs="Calibri"/>
                <w:sz w:val="20"/>
              </w:rPr>
              <w:t>Divisi/Organisasi</w:t>
            </w:r>
          </w:p>
        </w:tc>
      </w:tr>
      <w:tr w:rsidR="00EF3F31" w14:paraId="68C7E6DA" w14:textId="77777777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BE877" w14:textId="77777777" w:rsidR="00EF3F31" w:rsidRDefault="00000000">
            <w:proofErr w:type="spellStart"/>
            <w:r>
              <w:rPr>
                <w:rFonts w:cs="Calibri"/>
                <w:sz w:val="20"/>
              </w:rPr>
              <w:t>mSampleType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2022A" w14:textId="77777777" w:rsidR="00EF3F31" w:rsidRDefault="00000000">
            <w:r>
              <w:rPr>
                <w:rFonts w:cs="Calibri"/>
                <w:sz w:val="20"/>
              </w:rPr>
              <w:t>KN2017_Formulation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9AC25" w14:textId="77777777" w:rsidR="00EF3F31" w:rsidRDefault="00000000">
            <w:r>
              <w:rPr>
                <w:rFonts w:cs="Calibri"/>
                <w:sz w:val="20"/>
              </w:rPr>
              <w:t>Step 1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DEBB2" w14:textId="77777777" w:rsidR="00EF3F31" w:rsidRDefault="00000000">
            <w:r>
              <w:rPr>
                <w:rFonts w:cs="Calibri"/>
                <w:sz w:val="20"/>
              </w:rPr>
              <w:t>Jenis sample</w:t>
            </w:r>
          </w:p>
        </w:tc>
      </w:tr>
      <w:tr w:rsidR="00EF3F31" w14:paraId="00D4DDD3" w14:textId="77777777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01535" w14:textId="77777777" w:rsidR="00EF3F31" w:rsidRDefault="00000000">
            <w:proofErr w:type="spellStart"/>
            <w:r>
              <w:rPr>
                <w:rFonts w:cs="Calibri"/>
                <w:sz w:val="20"/>
              </w:rPr>
              <w:t>mAppParam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A6E31" w14:textId="77777777" w:rsidR="00EF3F31" w:rsidRDefault="00000000">
            <w:proofErr w:type="spellStart"/>
            <w:r>
              <w:rPr>
                <w:rFonts w:cs="Calibri"/>
                <w:sz w:val="20"/>
              </w:rPr>
              <w:t>IDC_Formulation</w:t>
            </w:r>
            <w:proofErr w:type="spellEnd"/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222C4" w14:textId="77777777" w:rsidR="00EF3F31" w:rsidRDefault="00000000">
            <w:r>
              <w:rPr>
                <w:rFonts w:cs="Calibri"/>
                <w:sz w:val="20"/>
              </w:rPr>
              <w:t>Step 1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CB8A9" w14:textId="77777777" w:rsidR="00EF3F31" w:rsidRDefault="00000000">
            <w:r>
              <w:rPr>
                <w:rFonts w:cs="Calibri"/>
                <w:sz w:val="20"/>
              </w:rPr>
              <w:t>Storage condition, app parameter</w:t>
            </w:r>
          </w:p>
        </w:tc>
      </w:tr>
      <w:tr w:rsidR="00EF3F31" w14:paraId="36DBDA9F" w14:textId="77777777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EA480" w14:textId="77777777" w:rsidR="00EF3F31" w:rsidRDefault="00000000">
            <w:r>
              <w:rPr>
                <w:rFonts w:cs="Calibri"/>
                <w:sz w:val="20"/>
              </w:rPr>
              <w:t xml:space="preserve">Master supplier, currency, UOM, </w:t>
            </w:r>
            <w:proofErr w:type="spellStart"/>
            <w:r>
              <w:rPr>
                <w:rFonts w:cs="Calibri"/>
                <w:sz w:val="20"/>
              </w:rPr>
              <w:t>pegawai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9627F" w14:textId="77777777" w:rsidR="00EF3F31" w:rsidRDefault="00000000">
            <w:r>
              <w:rPr>
                <w:rFonts w:cs="Calibri"/>
                <w:sz w:val="20"/>
              </w:rPr>
              <w:t>Existing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4769E" w14:textId="77777777" w:rsidR="00EF3F31" w:rsidRDefault="00000000">
            <w:r>
              <w:rPr>
                <w:rFonts w:cs="Calibri"/>
                <w:sz w:val="20"/>
              </w:rPr>
              <w:t>Step 1, 4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759C6" w14:textId="77777777" w:rsidR="00EF3F31" w:rsidRDefault="00000000">
            <w:r>
              <w:rPr>
                <w:rFonts w:cs="Calibri"/>
                <w:sz w:val="20"/>
              </w:rPr>
              <w:t xml:space="preserve">Reuse </w:t>
            </w:r>
            <w:proofErr w:type="spellStart"/>
            <w:r>
              <w:rPr>
                <w:rFonts w:cs="Calibri"/>
                <w:sz w:val="20"/>
              </w:rPr>
              <w:t>dari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modul</w:t>
            </w:r>
            <w:proofErr w:type="spellEnd"/>
            <w:r>
              <w:rPr>
                <w:rFonts w:cs="Calibri"/>
                <w:sz w:val="20"/>
              </w:rPr>
              <w:t xml:space="preserve"> lain</w:t>
            </w:r>
          </w:p>
        </w:tc>
      </w:tr>
    </w:tbl>
    <w:p w14:paraId="2B5EC980" w14:textId="77777777" w:rsidR="00EF3F31" w:rsidRDefault="00000000">
      <w:r>
        <w:rPr>
          <w:rFonts w:cs="Calibri"/>
        </w:rPr>
        <w:pict w14:anchorId="21B6E6BB">
          <v:rect id="_x0000_i1048" style="width:0;height:1.5pt" o:hralign="center" o:hrstd="t" o:hr="t"/>
        </w:pict>
      </w:r>
    </w:p>
    <w:p w14:paraId="6E64EEC4" w14:textId="77777777" w:rsidR="00EF3F31" w:rsidRDefault="00000000">
      <w:pPr>
        <w:pStyle w:val="Heading2"/>
      </w:pPr>
      <w:bookmarkStart w:id="51" w:name="aturan-bisnis"/>
      <w:bookmarkStart w:id="52" w:name="_Toc226459709"/>
      <w:bookmarkEnd w:id="37"/>
      <w:bookmarkEnd w:id="49"/>
      <w:r>
        <w:rPr>
          <w:rFonts w:ascii="Calibri" w:hAnsi="Calibri" w:cs="Calibri"/>
          <w:sz w:val="22"/>
        </w:rPr>
        <w:t xml:space="preserve">5. </w:t>
      </w:r>
      <w:proofErr w:type="spellStart"/>
      <w:r>
        <w:rPr>
          <w:rFonts w:ascii="Calibri" w:hAnsi="Calibri" w:cs="Calibri"/>
          <w:sz w:val="22"/>
        </w:rPr>
        <w:t>Aturan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Bisnis</w:t>
      </w:r>
      <w:bookmarkEnd w:id="52"/>
      <w:proofErr w:type="spellEnd"/>
    </w:p>
    <w:p w14:paraId="3128C90B" w14:textId="77777777" w:rsidR="00EF3F31" w:rsidRDefault="00000000">
      <w:pPr>
        <w:pStyle w:val="Heading3"/>
      </w:pPr>
      <w:bookmarkStart w:id="53" w:name="pembuatan-sample"/>
      <w:bookmarkStart w:id="54" w:name="_Toc226459710"/>
      <w:r>
        <w:rPr>
          <w:rFonts w:ascii="Calibri" w:hAnsi="Calibri" w:cs="Calibri"/>
          <w:sz w:val="22"/>
        </w:rPr>
        <w:t xml:space="preserve">5.1 </w:t>
      </w:r>
      <w:proofErr w:type="spellStart"/>
      <w:r>
        <w:rPr>
          <w:rFonts w:ascii="Calibri" w:hAnsi="Calibri" w:cs="Calibri"/>
          <w:sz w:val="22"/>
        </w:rPr>
        <w:t>Pembuatan</w:t>
      </w:r>
      <w:proofErr w:type="spellEnd"/>
      <w:r>
        <w:rPr>
          <w:rFonts w:ascii="Calibri" w:hAnsi="Calibri" w:cs="Calibri"/>
          <w:sz w:val="22"/>
        </w:rPr>
        <w:t xml:space="preserve"> Sample</w:t>
      </w:r>
      <w:bookmarkEnd w:id="54"/>
    </w:p>
    <w:p w14:paraId="04B57DF2" w14:textId="77777777" w:rsidR="00EF3F31" w:rsidRDefault="00000000" w:rsidP="00557C6E">
      <w:pPr>
        <w:numPr>
          <w:ilvl w:val="0"/>
          <w:numId w:val="19"/>
        </w:numPr>
        <w:spacing w:after="0"/>
      </w:pPr>
      <w:r>
        <w:rPr>
          <w:rFonts w:cs="Calibri"/>
          <w:b/>
          <w:bCs/>
        </w:rPr>
        <w:t>Sample No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bersifat</w:t>
      </w:r>
      <w:proofErr w:type="spellEnd"/>
      <w:r>
        <w:rPr>
          <w:rFonts w:cs="Calibri"/>
        </w:rPr>
        <w:t xml:space="preserve"> read-only dan di-generate </w:t>
      </w:r>
      <w:proofErr w:type="spellStart"/>
      <w:r>
        <w:rPr>
          <w:rFonts w:cs="Calibri"/>
        </w:rPr>
        <w:t>otomatis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saat</w:t>
      </w:r>
      <w:proofErr w:type="spellEnd"/>
      <w:r>
        <w:rPr>
          <w:rFonts w:cs="Calibri"/>
        </w:rPr>
        <w:t xml:space="preserve"> save </w:t>
      </w:r>
      <w:proofErr w:type="spellStart"/>
      <w:r>
        <w:rPr>
          <w:rFonts w:cs="Calibri"/>
        </w:rPr>
        <w:t>pertama</w:t>
      </w:r>
      <w:proofErr w:type="spellEnd"/>
      <w:r>
        <w:rPr>
          <w:rFonts w:cs="Calibri"/>
        </w:rPr>
        <w:t xml:space="preserve"> kali, </w:t>
      </w:r>
      <w:proofErr w:type="gramStart"/>
      <w:r>
        <w:rPr>
          <w:rFonts w:cs="Calibri"/>
        </w:rPr>
        <w:t>format: {DEPT}-</w:t>
      </w:r>
      <w:proofErr w:type="gramEnd"/>
      <w:r>
        <w:rPr>
          <w:rFonts w:cs="Calibri"/>
        </w:rPr>
        <w:t>R-</w:t>
      </w:r>
      <w:proofErr w:type="gramStart"/>
      <w:r>
        <w:rPr>
          <w:rFonts w:cs="Calibri"/>
        </w:rPr>
        <w:t>RM-{MM}-{YY}.</w:t>
      </w:r>
      <w:proofErr w:type="gramEnd"/>
    </w:p>
    <w:p w14:paraId="41AD6350" w14:textId="77777777" w:rsidR="00EF3F31" w:rsidRDefault="00000000" w:rsidP="00557C6E">
      <w:pPr>
        <w:numPr>
          <w:ilvl w:val="0"/>
          <w:numId w:val="19"/>
        </w:numPr>
        <w:spacing w:after="0"/>
      </w:pPr>
      <w:r>
        <w:rPr>
          <w:rFonts w:cs="Calibri"/>
          <w:b/>
          <w:bCs/>
        </w:rPr>
        <w:t>Submission Date</w:t>
      </w:r>
      <w:r>
        <w:rPr>
          <w:rFonts w:cs="Calibri"/>
        </w:rPr>
        <w:t xml:space="preserve"> default </w:t>
      </w:r>
      <w:proofErr w:type="spellStart"/>
      <w:r>
        <w:rPr>
          <w:rFonts w:cs="Calibri"/>
        </w:rPr>
        <w:t>adalah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tanggal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hari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ini</w:t>
      </w:r>
      <w:proofErr w:type="spellEnd"/>
      <w:r>
        <w:rPr>
          <w:rFonts w:cs="Calibri"/>
        </w:rPr>
        <w:t xml:space="preserve"> dan </w:t>
      </w:r>
      <w:proofErr w:type="spellStart"/>
      <w:r>
        <w:rPr>
          <w:rFonts w:cs="Calibri"/>
        </w:rPr>
        <w:t>tidak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dapat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diubah</w:t>
      </w:r>
      <w:proofErr w:type="spellEnd"/>
      <w:r>
        <w:rPr>
          <w:rFonts w:cs="Calibri"/>
        </w:rPr>
        <w:t xml:space="preserve"> manual.</w:t>
      </w:r>
    </w:p>
    <w:p w14:paraId="33C7C8F5" w14:textId="77777777" w:rsidR="00EF3F31" w:rsidRDefault="00000000" w:rsidP="00557C6E">
      <w:pPr>
        <w:numPr>
          <w:ilvl w:val="0"/>
          <w:numId w:val="19"/>
        </w:numPr>
        <w:spacing w:after="0"/>
      </w:pPr>
      <w:r>
        <w:rPr>
          <w:rFonts w:cs="Calibri"/>
          <w:b/>
          <w:bCs/>
        </w:rPr>
        <w:t>Status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awal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adalah</w:t>
      </w:r>
      <w:proofErr w:type="spellEnd"/>
      <w:r>
        <w:rPr>
          <w:rFonts w:cs="Calibri"/>
        </w:rPr>
        <w:t xml:space="preserve"> DRAFT dan </w:t>
      </w:r>
      <w:proofErr w:type="spellStart"/>
      <w:r>
        <w:rPr>
          <w:rFonts w:cs="Calibri"/>
        </w:rPr>
        <w:t>tidak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dapat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diubah</w:t>
      </w:r>
      <w:proofErr w:type="spellEnd"/>
      <w:r>
        <w:rPr>
          <w:rFonts w:cs="Calibri"/>
        </w:rPr>
        <w:t xml:space="preserve"> manual.</w:t>
      </w:r>
    </w:p>
    <w:p w14:paraId="12753121" w14:textId="77777777" w:rsidR="00EF3F31" w:rsidRDefault="00000000">
      <w:pPr>
        <w:pStyle w:val="Heading3"/>
      </w:pPr>
      <w:bookmarkStart w:id="55" w:name="navigasi-wizard"/>
      <w:bookmarkStart w:id="56" w:name="_Toc226459711"/>
      <w:bookmarkEnd w:id="53"/>
      <w:r>
        <w:rPr>
          <w:rFonts w:ascii="Calibri" w:hAnsi="Calibri" w:cs="Calibri"/>
          <w:sz w:val="22"/>
        </w:rPr>
        <w:t xml:space="preserve">5.2 </w:t>
      </w:r>
      <w:proofErr w:type="spellStart"/>
      <w:r>
        <w:rPr>
          <w:rFonts w:ascii="Calibri" w:hAnsi="Calibri" w:cs="Calibri"/>
          <w:sz w:val="22"/>
        </w:rPr>
        <w:t>Navigasi</w:t>
      </w:r>
      <w:proofErr w:type="spellEnd"/>
      <w:r>
        <w:rPr>
          <w:rFonts w:ascii="Calibri" w:hAnsi="Calibri" w:cs="Calibri"/>
          <w:sz w:val="22"/>
        </w:rPr>
        <w:t xml:space="preserve"> Wizard</w:t>
      </w:r>
      <w:bookmarkEnd w:id="56"/>
    </w:p>
    <w:p w14:paraId="34EA7576" w14:textId="77777777" w:rsidR="00EF3F31" w:rsidRDefault="00000000" w:rsidP="00557C6E">
      <w:pPr>
        <w:numPr>
          <w:ilvl w:val="0"/>
          <w:numId w:val="20"/>
        </w:numPr>
        <w:spacing w:after="0"/>
      </w:pPr>
      <w:r>
        <w:rPr>
          <w:rFonts w:cs="Calibri"/>
        </w:rPr>
        <w:t xml:space="preserve">User </w:t>
      </w:r>
      <w:proofErr w:type="spellStart"/>
      <w:r>
        <w:rPr>
          <w:rFonts w:cs="Calibri"/>
        </w:rPr>
        <w:t>harus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menyelesaikan</w:t>
      </w:r>
      <w:proofErr w:type="spellEnd"/>
      <w:r>
        <w:rPr>
          <w:rFonts w:cs="Calibri"/>
        </w:rPr>
        <w:t xml:space="preserve"> step </w:t>
      </w:r>
      <w:proofErr w:type="spellStart"/>
      <w:r>
        <w:rPr>
          <w:rFonts w:cs="Calibri"/>
        </w:rPr>
        <w:t>secara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  <w:b/>
          <w:bCs/>
        </w:rPr>
        <w:t>berurutan</w:t>
      </w:r>
      <w:proofErr w:type="spellEnd"/>
      <w:r>
        <w:rPr>
          <w:rFonts w:cs="Calibri"/>
        </w:rPr>
        <w:t xml:space="preserve"> — </w:t>
      </w:r>
      <w:proofErr w:type="spellStart"/>
      <w:r>
        <w:rPr>
          <w:rFonts w:cs="Calibri"/>
        </w:rPr>
        <w:t>tidak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bisa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lompat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</w:t>
      </w:r>
      <w:proofErr w:type="spellEnd"/>
      <w:r>
        <w:rPr>
          <w:rFonts w:cs="Calibri"/>
        </w:rPr>
        <w:t xml:space="preserve"> step yang </w:t>
      </w:r>
      <w:proofErr w:type="spellStart"/>
      <w:r>
        <w:rPr>
          <w:rFonts w:cs="Calibri"/>
        </w:rPr>
        <w:t>belum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dilalui</w:t>
      </w:r>
      <w:proofErr w:type="spellEnd"/>
      <w:r>
        <w:rPr>
          <w:rFonts w:cs="Calibri"/>
        </w:rPr>
        <w:t>.</w:t>
      </w:r>
    </w:p>
    <w:p w14:paraId="21A90BBB" w14:textId="77777777" w:rsidR="00EF3F31" w:rsidRDefault="00000000" w:rsidP="00557C6E">
      <w:pPr>
        <w:numPr>
          <w:ilvl w:val="0"/>
          <w:numId w:val="20"/>
        </w:numPr>
        <w:spacing w:after="0"/>
      </w:pPr>
      <w:r>
        <w:rPr>
          <w:rFonts w:cs="Calibri"/>
        </w:rPr>
        <w:t xml:space="preserve">Data </w:t>
      </w:r>
      <w:proofErr w:type="spellStart"/>
      <w:r>
        <w:rPr>
          <w:rFonts w:cs="Calibri"/>
        </w:rPr>
        <w:t>tersimpan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otomatis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ketika</w:t>
      </w:r>
      <w:proofErr w:type="spellEnd"/>
      <w:r>
        <w:rPr>
          <w:rFonts w:cs="Calibri"/>
        </w:rPr>
        <w:t xml:space="preserve"> user </w:t>
      </w:r>
      <w:proofErr w:type="spellStart"/>
      <w:r>
        <w:rPr>
          <w:rFonts w:cs="Calibri"/>
        </w:rPr>
        <w:t>berpindah</w:t>
      </w:r>
      <w:proofErr w:type="spellEnd"/>
      <w:r>
        <w:rPr>
          <w:rFonts w:cs="Calibri"/>
        </w:rPr>
        <w:t xml:space="preserve"> step (</w:t>
      </w:r>
      <w:proofErr w:type="spellStart"/>
      <w:r>
        <w:rPr>
          <w:rFonts w:cs="Calibri"/>
        </w:rPr>
        <w:t>klik</w:t>
      </w:r>
      <w:proofErr w:type="spellEnd"/>
      <w:r>
        <w:rPr>
          <w:rFonts w:cs="Calibri"/>
        </w:rPr>
        <w:t xml:space="preserve"> Next Step).</w:t>
      </w:r>
    </w:p>
    <w:p w14:paraId="6D33D2EE" w14:textId="77777777" w:rsidR="00EF3F31" w:rsidRDefault="00000000" w:rsidP="00557C6E">
      <w:pPr>
        <w:numPr>
          <w:ilvl w:val="0"/>
          <w:numId w:val="20"/>
        </w:numPr>
        <w:spacing w:after="0"/>
      </w:pPr>
      <w:proofErr w:type="spellStart"/>
      <w:r>
        <w:rPr>
          <w:rFonts w:cs="Calibri"/>
        </w:rPr>
        <w:t>Tombol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Previous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tersedia</w:t>
      </w:r>
      <w:proofErr w:type="spellEnd"/>
      <w:r>
        <w:rPr>
          <w:rFonts w:cs="Calibri"/>
        </w:rPr>
        <w:t xml:space="preserve"> di Step 2, 3, dan 4 </w:t>
      </w:r>
      <w:proofErr w:type="spellStart"/>
      <w:r>
        <w:rPr>
          <w:rFonts w:cs="Calibri"/>
        </w:rPr>
        <w:t>untuk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kembali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</w:t>
      </w:r>
      <w:proofErr w:type="spellEnd"/>
      <w:r>
        <w:rPr>
          <w:rFonts w:cs="Calibri"/>
        </w:rPr>
        <w:t xml:space="preserve"> step </w:t>
      </w:r>
      <w:proofErr w:type="spellStart"/>
      <w:r>
        <w:rPr>
          <w:rFonts w:cs="Calibri"/>
        </w:rPr>
        <w:t>sebelumnya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tanpa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kehilangan</w:t>
      </w:r>
      <w:proofErr w:type="spellEnd"/>
      <w:r>
        <w:rPr>
          <w:rFonts w:cs="Calibri"/>
        </w:rPr>
        <w:t xml:space="preserve"> data.</w:t>
      </w:r>
    </w:p>
    <w:p w14:paraId="782FF808" w14:textId="77777777" w:rsidR="00EF3F31" w:rsidRDefault="00000000" w:rsidP="00557C6E">
      <w:pPr>
        <w:numPr>
          <w:ilvl w:val="0"/>
          <w:numId w:val="20"/>
        </w:numPr>
        <w:spacing w:after="0"/>
      </w:pPr>
      <w:r>
        <w:rPr>
          <w:rFonts w:cs="Calibri"/>
        </w:rPr>
        <w:t xml:space="preserve">Draft </w:t>
      </w:r>
      <w:proofErr w:type="spellStart"/>
      <w:r>
        <w:rPr>
          <w:rFonts w:cs="Calibri"/>
        </w:rPr>
        <w:t>bisa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diedit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kapan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saja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sebelum</w:t>
      </w:r>
      <w:proofErr w:type="spellEnd"/>
      <w:r>
        <w:rPr>
          <w:rFonts w:cs="Calibri"/>
        </w:rPr>
        <w:t xml:space="preserve"> Submit Complete.</w:t>
      </w:r>
    </w:p>
    <w:p w14:paraId="634B499C" w14:textId="77777777" w:rsidR="00EF3F31" w:rsidRDefault="00000000">
      <w:pPr>
        <w:pStyle w:val="Heading3"/>
      </w:pPr>
      <w:bookmarkStart w:id="57" w:name="validasi-field"/>
      <w:bookmarkStart w:id="58" w:name="_Toc226459712"/>
      <w:bookmarkEnd w:id="55"/>
      <w:r>
        <w:rPr>
          <w:rFonts w:ascii="Calibri" w:hAnsi="Calibri" w:cs="Calibri"/>
          <w:sz w:val="22"/>
        </w:rPr>
        <w:t xml:space="preserve">5.3 </w:t>
      </w:r>
      <w:proofErr w:type="spellStart"/>
      <w:r>
        <w:rPr>
          <w:rFonts w:ascii="Calibri" w:hAnsi="Calibri" w:cs="Calibri"/>
          <w:sz w:val="22"/>
        </w:rPr>
        <w:t>Validasi</w:t>
      </w:r>
      <w:proofErr w:type="spellEnd"/>
      <w:r>
        <w:rPr>
          <w:rFonts w:ascii="Calibri" w:hAnsi="Calibri" w:cs="Calibri"/>
          <w:sz w:val="22"/>
        </w:rPr>
        <w:t xml:space="preserve"> Field</w:t>
      </w:r>
      <w:bookmarkEnd w:id="58"/>
    </w:p>
    <w:p w14:paraId="5A53C581" w14:textId="77777777" w:rsidR="00EF3F31" w:rsidRDefault="00000000" w:rsidP="00557C6E">
      <w:pPr>
        <w:numPr>
          <w:ilvl w:val="0"/>
          <w:numId w:val="21"/>
        </w:numPr>
        <w:spacing w:after="0"/>
      </w:pPr>
      <w:proofErr w:type="spellStart"/>
      <w:r>
        <w:rPr>
          <w:rFonts w:cs="Calibri"/>
        </w:rPr>
        <w:t>Semua</w:t>
      </w:r>
      <w:proofErr w:type="spellEnd"/>
      <w:r>
        <w:rPr>
          <w:rFonts w:cs="Calibri"/>
        </w:rPr>
        <w:t xml:space="preserve"> field mandatory </w:t>
      </w:r>
      <w:proofErr w:type="spellStart"/>
      <w:r>
        <w:rPr>
          <w:rFonts w:cs="Calibri"/>
        </w:rPr>
        <w:t>harus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terisi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sebelum</w:t>
      </w:r>
      <w:proofErr w:type="spellEnd"/>
      <w:r>
        <w:rPr>
          <w:rFonts w:cs="Calibri"/>
        </w:rPr>
        <w:t xml:space="preserve"> user </w:t>
      </w:r>
      <w:proofErr w:type="spellStart"/>
      <w:r>
        <w:rPr>
          <w:rFonts w:cs="Calibri"/>
        </w:rPr>
        <w:t>bisa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lanjut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</w:t>
      </w:r>
      <w:proofErr w:type="spellEnd"/>
      <w:r>
        <w:rPr>
          <w:rFonts w:cs="Calibri"/>
        </w:rPr>
        <w:t xml:space="preserve"> step </w:t>
      </w:r>
      <w:proofErr w:type="spellStart"/>
      <w:r>
        <w:rPr>
          <w:rFonts w:cs="Calibri"/>
        </w:rPr>
        <w:t>berikutnya</w:t>
      </w:r>
      <w:proofErr w:type="spellEnd"/>
      <w:r>
        <w:rPr>
          <w:rFonts w:cs="Calibri"/>
        </w:rPr>
        <w:t>.</w:t>
      </w:r>
    </w:p>
    <w:p w14:paraId="5ACCCBEA" w14:textId="77777777" w:rsidR="00EF3F31" w:rsidRDefault="00000000" w:rsidP="00557C6E">
      <w:pPr>
        <w:numPr>
          <w:ilvl w:val="0"/>
          <w:numId w:val="21"/>
        </w:numPr>
        <w:spacing w:after="0"/>
      </w:pPr>
      <w:r>
        <w:rPr>
          <w:rFonts w:cs="Calibri"/>
          <w:b/>
          <w:bCs/>
        </w:rPr>
        <w:lastRenderedPageBreak/>
        <w:t>Price Currency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wajib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diisi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jika</w:t>
      </w:r>
      <w:proofErr w:type="spellEnd"/>
      <w:r>
        <w:rPr>
          <w:rFonts w:cs="Calibri"/>
        </w:rPr>
        <w:t xml:space="preserve"> field Price </w:t>
      </w:r>
      <w:proofErr w:type="spellStart"/>
      <w:r>
        <w:rPr>
          <w:rFonts w:cs="Calibri"/>
        </w:rPr>
        <w:t>diisi</w:t>
      </w:r>
      <w:proofErr w:type="spellEnd"/>
      <w:r>
        <w:rPr>
          <w:rFonts w:cs="Calibri"/>
        </w:rPr>
        <w:t>.</w:t>
      </w:r>
    </w:p>
    <w:p w14:paraId="7DB7B8FB" w14:textId="77777777" w:rsidR="00EF3F31" w:rsidRDefault="00000000" w:rsidP="00557C6E">
      <w:pPr>
        <w:numPr>
          <w:ilvl w:val="0"/>
          <w:numId w:val="21"/>
        </w:numPr>
        <w:spacing w:after="0"/>
      </w:pPr>
      <w:r>
        <w:rPr>
          <w:rFonts w:cs="Calibri"/>
          <w:b/>
          <w:bCs/>
        </w:rPr>
        <w:t>Approver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wajib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diisi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jika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bitApprovalRequired</w:t>
      </w:r>
      <w:proofErr w:type="spellEnd"/>
      <w:r>
        <w:rPr>
          <w:rFonts w:cs="Calibri"/>
        </w:rPr>
        <w:t xml:space="preserve"> = 1.</w:t>
      </w:r>
    </w:p>
    <w:p w14:paraId="0C406162" w14:textId="77777777" w:rsidR="00EF3F31" w:rsidRDefault="00000000" w:rsidP="00557C6E">
      <w:pPr>
        <w:numPr>
          <w:ilvl w:val="0"/>
          <w:numId w:val="21"/>
        </w:numPr>
        <w:spacing w:after="0"/>
      </w:pPr>
      <w:proofErr w:type="spellStart"/>
      <w:r>
        <w:rPr>
          <w:rFonts w:cs="Calibri"/>
          <w:b/>
          <w:bCs/>
        </w:rPr>
        <w:t>Catatan</w:t>
      </w:r>
      <w:proofErr w:type="spellEnd"/>
      <w:r>
        <w:rPr>
          <w:rFonts w:cs="Calibri"/>
          <w:b/>
          <w:bCs/>
        </w:rPr>
        <w:t xml:space="preserve"> Reject</w:t>
      </w:r>
      <w:r>
        <w:rPr>
          <w:rFonts w:cs="Calibri"/>
        </w:rPr>
        <w:t xml:space="preserve"> (Reason) </w:t>
      </w:r>
      <w:proofErr w:type="spellStart"/>
      <w:r>
        <w:rPr>
          <w:rFonts w:cs="Calibri"/>
        </w:rPr>
        <w:t>wajib</w:t>
      </w:r>
      <w:proofErr w:type="spellEnd"/>
      <w:r>
        <w:rPr>
          <w:rFonts w:cs="Calibri"/>
        </w:rPr>
        <w:t xml:space="preserve"> minimal 10 </w:t>
      </w:r>
      <w:proofErr w:type="spellStart"/>
      <w:r>
        <w:rPr>
          <w:rFonts w:cs="Calibri"/>
        </w:rPr>
        <w:t>karakter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untuk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semua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jenis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keputusan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disposisi</w:t>
      </w:r>
      <w:proofErr w:type="spellEnd"/>
      <w:r>
        <w:rPr>
          <w:rFonts w:cs="Calibri"/>
        </w:rPr>
        <w:t>.</w:t>
      </w:r>
    </w:p>
    <w:p w14:paraId="1CE4AB2B" w14:textId="77777777" w:rsidR="00EF3F31" w:rsidRDefault="00000000" w:rsidP="00557C6E">
      <w:pPr>
        <w:numPr>
          <w:ilvl w:val="0"/>
          <w:numId w:val="21"/>
        </w:numPr>
        <w:spacing w:after="0"/>
      </w:pPr>
      <w:r>
        <w:rPr>
          <w:rFonts w:cs="Calibri"/>
          <w:b/>
          <w:bCs/>
        </w:rPr>
        <w:t>Analysis Deadline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tidak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boleh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kurang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dari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tanggal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hari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ini</w:t>
      </w:r>
      <w:proofErr w:type="spellEnd"/>
      <w:r>
        <w:rPr>
          <w:rFonts w:cs="Calibri"/>
        </w:rPr>
        <w:t>.</w:t>
      </w:r>
    </w:p>
    <w:p w14:paraId="0B875DCD" w14:textId="77777777" w:rsidR="00EF3F31" w:rsidRDefault="00000000" w:rsidP="00557C6E">
      <w:pPr>
        <w:numPr>
          <w:ilvl w:val="0"/>
          <w:numId w:val="21"/>
        </w:numPr>
        <w:spacing w:after="0"/>
      </w:pPr>
      <w:r>
        <w:rPr>
          <w:rFonts w:cs="Calibri"/>
          <w:b/>
          <w:bCs/>
        </w:rPr>
        <w:t>Quality Score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harus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dalam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rentang</w:t>
      </w:r>
      <w:proofErr w:type="spellEnd"/>
      <w:r>
        <w:rPr>
          <w:rFonts w:cs="Calibri"/>
        </w:rPr>
        <w:t xml:space="preserve"> 0–100 </w:t>
      </w:r>
      <w:proofErr w:type="spellStart"/>
      <w:r>
        <w:rPr>
          <w:rFonts w:cs="Calibri"/>
        </w:rPr>
        <w:t>jika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diisi</w:t>
      </w:r>
      <w:proofErr w:type="spellEnd"/>
      <w:r>
        <w:rPr>
          <w:rFonts w:cs="Calibri"/>
        </w:rPr>
        <w:t>.</w:t>
      </w:r>
    </w:p>
    <w:p w14:paraId="63263865" w14:textId="77777777" w:rsidR="00EF3F31" w:rsidRDefault="00000000">
      <w:pPr>
        <w:pStyle w:val="Heading3"/>
      </w:pPr>
      <w:bookmarkStart w:id="59" w:name="upload-dokumen"/>
      <w:bookmarkStart w:id="60" w:name="_Toc226459713"/>
      <w:bookmarkEnd w:id="57"/>
      <w:r>
        <w:rPr>
          <w:rFonts w:ascii="Calibri" w:hAnsi="Calibri" w:cs="Calibri"/>
          <w:sz w:val="22"/>
        </w:rPr>
        <w:t xml:space="preserve">5.4 Upload </w:t>
      </w:r>
      <w:proofErr w:type="spellStart"/>
      <w:r>
        <w:rPr>
          <w:rFonts w:ascii="Calibri" w:hAnsi="Calibri" w:cs="Calibri"/>
          <w:sz w:val="22"/>
        </w:rPr>
        <w:t>Dokumen</w:t>
      </w:r>
      <w:bookmarkEnd w:id="60"/>
      <w:proofErr w:type="spellEnd"/>
    </w:p>
    <w:p w14:paraId="4C4E5A00" w14:textId="64A94FC2" w:rsidR="00EF3F31" w:rsidRDefault="00000000">
      <w:pPr>
        <w:numPr>
          <w:ilvl w:val="0"/>
          <w:numId w:val="22"/>
        </w:numPr>
      </w:pPr>
      <w:r>
        <w:rPr>
          <w:rFonts w:cs="Calibri"/>
        </w:rPr>
        <w:t xml:space="preserve">Format file yang </w:t>
      </w:r>
      <w:proofErr w:type="spellStart"/>
      <w:r>
        <w:rPr>
          <w:rFonts w:cs="Calibri"/>
        </w:rPr>
        <w:t>diizinkan</w:t>
      </w:r>
      <w:proofErr w:type="spellEnd"/>
      <w:r>
        <w:rPr>
          <w:rFonts w:cs="Calibri"/>
        </w:rPr>
        <w:t xml:space="preserve">: </w:t>
      </w:r>
      <w:r>
        <w:rPr>
          <w:rFonts w:cs="Calibri"/>
          <w:b/>
          <w:bCs/>
        </w:rPr>
        <w:t>PDF, DOC, DOCX, XLS, XLSX, JPG, PNG</w:t>
      </w:r>
      <w:r>
        <w:rPr>
          <w:rFonts w:cs="Calibri"/>
        </w:rPr>
        <w:t xml:space="preserve">. </w:t>
      </w:r>
      <w:proofErr w:type="spellStart"/>
      <w:r>
        <w:rPr>
          <w:rFonts w:cs="Calibri"/>
        </w:rPr>
        <w:t>Ukuran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maksimum</w:t>
      </w:r>
      <w:proofErr w:type="spellEnd"/>
      <w:r>
        <w:rPr>
          <w:rFonts w:cs="Calibri"/>
        </w:rPr>
        <w:t xml:space="preserve">: </w:t>
      </w:r>
      <w:r w:rsidR="00557C6E">
        <w:rPr>
          <w:rFonts w:cs="Calibri"/>
          <w:b/>
          <w:bCs/>
        </w:rPr>
        <w:t>5</w:t>
      </w:r>
      <w:r>
        <w:rPr>
          <w:rFonts w:cs="Calibri"/>
          <w:b/>
          <w:bCs/>
        </w:rPr>
        <w:t xml:space="preserve"> MB</w:t>
      </w:r>
      <w:r>
        <w:rPr>
          <w:rFonts w:cs="Calibri"/>
        </w:rPr>
        <w:t xml:space="preserve"> per file.</w:t>
      </w:r>
    </w:p>
    <w:p w14:paraId="74DF8DA2" w14:textId="77777777" w:rsidR="00EF3F31" w:rsidRDefault="00000000">
      <w:pPr>
        <w:numPr>
          <w:ilvl w:val="0"/>
          <w:numId w:val="22"/>
        </w:numPr>
      </w:pPr>
      <w:r>
        <w:rPr>
          <w:rFonts w:cs="Calibri"/>
        </w:rPr>
        <w:t xml:space="preserve">Multiple file </w:t>
      </w:r>
      <w:proofErr w:type="spellStart"/>
      <w:r>
        <w:rPr>
          <w:rFonts w:cs="Calibri"/>
        </w:rPr>
        <w:t>diperbolehkan</w:t>
      </w:r>
      <w:proofErr w:type="spellEnd"/>
      <w:r>
        <w:rPr>
          <w:rFonts w:cs="Calibri"/>
        </w:rPr>
        <w:t xml:space="preserve"> per sample dan per step </w:t>
      </w:r>
      <w:proofErr w:type="spellStart"/>
      <w:r>
        <w:rPr>
          <w:rFonts w:cs="Calibri"/>
        </w:rPr>
        <w:t>evaluasi</w:t>
      </w:r>
      <w:proofErr w:type="spellEnd"/>
      <w:r>
        <w:rPr>
          <w:rFonts w:cs="Calibri"/>
        </w:rPr>
        <w:t>.</w:t>
      </w:r>
    </w:p>
    <w:p w14:paraId="3F4985AD" w14:textId="77777777" w:rsidR="00EF3F31" w:rsidRDefault="00000000">
      <w:pPr>
        <w:numPr>
          <w:ilvl w:val="0"/>
          <w:numId w:val="22"/>
        </w:numPr>
      </w:pPr>
      <w:r>
        <w:rPr>
          <w:rFonts w:cs="Calibri"/>
        </w:rPr>
        <w:t xml:space="preserve">File yang </w:t>
      </w:r>
      <w:proofErr w:type="spellStart"/>
      <w:r>
        <w:rPr>
          <w:rFonts w:cs="Calibri"/>
        </w:rPr>
        <w:t>sudah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diupload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bisa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dihapus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hanya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saat</w:t>
      </w:r>
      <w:proofErr w:type="spellEnd"/>
      <w:r>
        <w:rPr>
          <w:rFonts w:cs="Calibri"/>
        </w:rPr>
        <w:t xml:space="preserve"> status </w:t>
      </w:r>
      <w:proofErr w:type="spellStart"/>
      <w:r>
        <w:rPr>
          <w:rFonts w:cs="Calibri"/>
        </w:rPr>
        <w:t>masih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Draft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atau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Pending</w:t>
      </w:r>
      <w:r>
        <w:rPr>
          <w:rFonts w:cs="Calibri"/>
        </w:rPr>
        <w:t>.</w:t>
      </w:r>
    </w:p>
    <w:p w14:paraId="029A0136" w14:textId="77777777" w:rsidR="00EF3F31" w:rsidRDefault="00000000">
      <w:pPr>
        <w:pStyle w:val="Heading3"/>
      </w:pPr>
      <w:bookmarkStart w:id="61" w:name="submit-perubahan-status"/>
      <w:bookmarkStart w:id="62" w:name="_Toc226459714"/>
      <w:bookmarkEnd w:id="59"/>
      <w:r>
        <w:rPr>
          <w:rFonts w:ascii="Calibri" w:hAnsi="Calibri" w:cs="Calibri"/>
          <w:sz w:val="22"/>
        </w:rPr>
        <w:t xml:space="preserve">5.5 Submit &amp; </w:t>
      </w:r>
      <w:proofErr w:type="spellStart"/>
      <w:r>
        <w:rPr>
          <w:rFonts w:ascii="Calibri" w:hAnsi="Calibri" w:cs="Calibri"/>
          <w:sz w:val="22"/>
        </w:rPr>
        <w:t>Perubahan</w:t>
      </w:r>
      <w:proofErr w:type="spellEnd"/>
      <w:r>
        <w:rPr>
          <w:rFonts w:ascii="Calibri" w:hAnsi="Calibri" w:cs="Calibri"/>
          <w:sz w:val="22"/>
        </w:rPr>
        <w:t xml:space="preserve"> Status</w:t>
      </w:r>
      <w:bookmarkEnd w:id="62"/>
    </w:p>
    <w:p w14:paraId="692D3368" w14:textId="77777777" w:rsidR="00EF3F31" w:rsidRDefault="00000000">
      <w:pPr>
        <w:numPr>
          <w:ilvl w:val="0"/>
          <w:numId w:val="23"/>
        </w:numPr>
      </w:pPr>
      <w:proofErr w:type="spellStart"/>
      <w:r>
        <w:rPr>
          <w:rFonts w:cs="Calibri"/>
        </w:rPr>
        <w:t>Tombol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Submit Complete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hanya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muncul</w:t>
      </w:r>
      <w:proofErr w:type="spellEnd"/>
      <w:r>
        <w:rPr>
          <w:rFonts w:cs="Calibri"/>
        </w:rPr>
        <w:t xml:space="preserve"> di Step 4 (Disposition).</w:t>
      </w:r>
    </w:p>
    <w:p w14:paraId="0619FEDE" w14:textId="77777777" w:rsidR="00EF3F31" w:rsidRDefault="00000000">
      <w:pPr>
        <w:numPr>
          <w:ilvl w:val="0"/>
          <w:numId w:val="23"/>
        </w:numPr>
      </w:pPr>
      <w:proofErr w:type="spellStart"/>
      <w:r>
        <w:rPr>
          <w:rFonts w:cs="Calibri"/>
        </w:rPr>
        <w:t>Setelah</w:t>
      </w:r>
      <w:proofErr w:type="spellEnd"/>
      <w:r>
        <w:rPr>
          <w:rFonts w:cs="Calibri"/>
        </w:rPr>
        <w:t xml:space="preserve"> Submit Complete:</w:t>
      </w:r>
    </w:p>
    <w:p w14:paraId="2E534C36" w14:textId="77777777" w:rsidR="00EF3F31" w:rsidRDefault="00000000">
      <w:pPr>
        <w:numPr>
          <w:ilvl w:val="1"/>
          <w:numId w:val="24"/>
        </w:numPr>
      </w:pPr>
      <w:r>
        <w:rPr>
          <w:rFonts w:cs="Calibri"/>
        </w:rPr>
        <w:t xml:space="preserve">Jika </w:t>
      </w:r>
      <w:proofErr w:type="spellStart"/>
      <w:r>
        <w:rPr>
          <w:rFonts w:cs="Calibri"/>
        </w:rPr>
        <w:t>bitApprovalRequired</w:t>
      </w:r>
      <w:proofErr w:type="spellEnd"/>
      <w:r>
        <w:rPr>
          <w:rFonts w:cs="Calibri"/>
        </w:rPr>
        <w:t xml:space="preserve"> = 0: status </w:t>
      </w:r>
      <w:proofErr w:type="spellStart"/>
      <w:r>
        <w:rPr>
          <w:rFonts w:cs="Calibri"/>
        </w:rPr>
        <w:t>berubah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menjadi</w:t>
      </w:r>
      <w:proofErr w:type="spellEnd"/>
      <w:r>
        <w:rPr>
          <w:rFonts w:cs="Calibri"/>
        </w:rPr>
        <w:t xml:space="preserve"> COMPLETED.</w:t>
      </w:r>
    </w:p>
    <w:p w14:paraId="4C9F8AFC" w14:textId="77777777" w:rsidR="00EF3F31" w:rsidRDefault="00000000">
      <w:pPr>
        <w:numPr>
          <w:ilvl w:val="1"/>
          <w:numId w:val="24"/>
        </w:numPr>
      </w:pPr>
      <w:r>
        <w:rPr>
          <w:rFonts w:cs="Calibri"/>
        </w:rPr>
        <w:t xml:space="preserve">Jika </w:t>
      </w:r>
      <w:proofErr w:type="spellStart"/>
      <w:r>
        <w:rPr>
          <w:rFonts w:cs="Calibri"/>
        </w:rPr>
        <w:t>bitApprovalRequired</w:t>
      </w:r>
      <w:proofErr w:type="spellEnd"/>
      <w:r>
        <w:rPr>
          <w:rFonts w:cs="Calibri"/>
        </w:rPr>
        <w:t xml:space="preserve"> = 1: status </w:t>
      </w:r>
      <w:proofErr w:type="spellStart"/>
      <w:r>
        <w:rPr>
          <w:rFonts w:cs="Calibri"/>
        </w:rPr>
        <w:t>berubah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menjadi</w:t>
      </w:r>
      <w:proofErr w:type="spellEnd"/>
      <w:r>
        <w:rPr>
          <w:rFonts w:cs="Calibri"/>
        </w:rPr>
        <w:t xml:space="preserve"> PENDING_APPROVAL, </w:t>
      </w:r>
      <w:proofErr w:type="spellStart"/>
      <w:r>
        <w:rPr>
          <w:rFonts w:cs="Calibri"/>
        </w:rPr>
        <w:t>notifikasi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dikirim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</w:t>
      </w:r>
      <w:proofErr w:type="spellEnd"/>
      <w:r>
        <w:rPr>
          <w:rFonts w:cs="Calibri"/>
        </w:rPr>
        <w:t xml:space="preserve"> Approver.</w:t>
      </w:r>
    </w:p>
    <w:p w14:paraId="1FA3B772" w14:textId="77777777" w:rsidR="00EF3F31" w:rsidRDefault="00000000">
      <w:pPr>
        <w:numPr>
          <w:ilvl w:val="0"/>
          <w:numId w:val="23"/>
        </w:numPr>
      </w:pPr>
      <w:r>
        <w:rPr>
          <w:rFonts w:cs="Calibri"/>
        </w:rPr>
        <w:t xml:space="preserve">Sample </w:t>
      </w:r>
      <w:proofErr w:type="spellStart"/>
      <w:r>
        <w:rPr>
          <w:rFonts w:cs="Calibri"/>
        </w:rPr>
        <w:t>dengan</w:t>
      </w:r>
      <w:proofErr w:type="spellEnd"/>
      <w:r>
        <w:rPr>
          <w:rFonts w:cs="Calibri"/>
        </w:rPr>
        <w:t xml:space="preserve"> status </w:t>
      </w:r>
      <w:r>
        <w:rPr>
          <w:rFonts w:cs="Calibri"/>
          <w:b/>
          <w:bCs/>
        </w:rPr>
        <w:t>Completed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atau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Rejected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tidak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bisa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diedit</w:t>
      </w:r>
      <w:proofErr w:type="spellEnd"/>
      <w:r>
        <w:rPr>
          <w:rFonts w:cs="Calibri"/>
        </w:rPr>
        <w:t xml:space="preserve"> dan </w:t>
      </w:r>
      <w:proofErr w:type="spellStart"/>
      <w:r>
        <w:rPr>
          <w:rFonts w:cs="Calibri"/>
        </w:rPr>
        <w:t>tidak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bisa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dihapus</w:t>
      </w:r>
      <w:proofErr w:type="spellEnd"/>
      <w:r>
        <w:rPr>
          <w:rFonts w:cs="Calibri"/>
        </w:rPr>
        <w:t>.</w:t>
      </w:r>
    </w:p>
    <w:p w14:paraId="66C15858" w14:textId="77777777" w:rsidR="00EF3F31" w:rsidRDefault="00000000">
      <w:pPr>
        <w:numPr>
          <w:ilvl w:val="0"/>
          <w:numId w:val="23"/>
        </w:numPr>
      </w:pPr>
      <w:r>
        <w:rPr>
          <w:rFonts w:cs="Calibri"/>
        </w:rPr>
        <w:t xml:space="preserve">Hanya PIC </w:t>
      </w:r>
      <w:proofErr w:type="spellStart"/>
      <w:r>
        <w:rPr>
          <w:rFonts w:cs="Calibri"/>
        </w:rPr>
        <w:t>atau</w:t>
      </w:r>
      <w:proofErr w:type="spellEnd"/>
      <w:r>
        <w:rPr>
          <w:rFonts w:cs="Calibri"/>
        </w:rPr>
        <w:t xml:space="preserve"> user </w:t>
      </w:r>
      <w:proofErr w:type="spellStart"/>
      <w:r>
        <w:rPr>
          <w:rFonts w:cs="Calibri"/>
        </w:rPr>
        <w:t>dengan</w:t>
      </w:r>
      <w:proofErr w:type="spellEnd"/>
      <w:r>
        <w:rPr>
          <w:rFonts w:cs="Calibri"/>
        </w:rPr>
        <w:t xml:space="preserve"> role Admin yang </w:t>
      </w:r>
      <w:proofErr w:type="spellStart"/>
      <w:r>
        <w:rPr>
          <w:rFonts w:cs="Calibri"/>
        </w:rPr>
        <w:t>dapat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membatalkan</w:t>
      </w:r>
      <w:proofErr w:type="spellEnd"/>
      <w:r>
        <w:rPr>
          <w:rFonts w:cs="Calibri"/>
        </w:rPr>
        <w:t xml:space="preserve"> (</w:t>
      </w:r>
      <w:r>
        <w:rPr>
          <w:rFonts w:cs="Calibri"/>
          <w:i/>
          <w:iCs/>
        </w:rPr>
        <w:t>cancel</w:t>
      </w:r>
      <w:r>
        <w:rPr>
          <w:rFonts w:cs="Calibri"/>
        </w:rPr>
        <w:t xml:space="preserve">) sample </w:t>
      </w:r>
      <w:proofErr w:type="spellStart"/>
      <w:r>
        <w:rPr>
          <w:rFonts w:cs="Calibri"/>
        </w:rPr>
        <w:t>saat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masih</w:t>
      </w:r>
      <w:proofErr w:type="spellEnd"/>
      <w:r>
        <w:rPr>
          <w:rFonts w:cs="Calibri"/>
        </w:rPr>
        <w:t xml:space="preserve"> status </w:t>
      </w:r>
      <w:r>
        <w:rPr>
          <w:rFonts w:cs="Calibri"/>
          <w:b/>
          <w:bCs/>
        </w:rPr>
        <w:t>Draft</w:t>
      </w:r>
      <w:r>
        <w:rPr>
          <w:rFonts w:cs="Calibri"/>
        </w:rPr>
        <w:t>.</w:t>
      </w:r>
    </w:p>
    <w:p w14:paraId="22671032" w14:textId="77777777" w:rsidR="00EF3F31" w:rsidRDefault="00000000">
      <w:pPr>
        <w:pStyle w:val="Heading3"/>
      </w:pPr>
      <w:bookmarkStart w:id="63" w:name="proses-approval"/>
      <w:bookmarkStart w:id="64" w:name="_Toc226459715"/>
      <w:bookmarkEnd w:id="61"/>
      <w:r>
        <w:rPr>
          <w:rFonts w:ascii="Calibri" w:hAnsi="Calibri" w:cs="Calibri"/>
          <w:sz w:val="22"/>
        </w:rPr>
        <w:t>5.6 Proses Approval</w:t>
      </w:r>
      <w:bookmarkEnd w:id="64"/>
    </w:p>
    <w:p w14:paraId="66E51B0A" w14:textId="77777777" w:rsidR="00EF3F31" w:rsidRDefault="00000000">
      <w:pPr>
        <w:numPr>
          <w:ilvl w:val="0"/>
          <w:numId w:val="25"/>
        </w:numPr>
      </w:pPr>
      <w:r>
        <w:rPr>
          <w:rFonts w:cs="Calibri"/>
        </w:rPr>
        <w:t xml:space="preserve">Approver </w:t>
      </w:r>
      <w:proofErr w:type="spellStart"/>
      <w:r>
        <w:rPr>
          <w:rFonts w:cs="Calibri"/>
        </w:rPr>
        <w:t>menerima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notifikasi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saat</w:t>
      </w:r>
      <w:proofErr w:type="spellEnd"/>
      <w:r>
        <w:rPr>
          <w:rFonts w:cs="Calibri"/>
        </w:rPr>
        <w:t xml:space="preserve"> status </w:t>
      </w:r>
      <w:proofErr w:type="spellStart"/>
      <w:r>
        <w:rPr>
          <w:rFonts w:cs="Calibri"/>
        </w:rPr>
        <w:t>menjadi</w:t>
      </w:r>
      <w:proofErr w:type="spellEnd"/>
      <w:r>
        <w:rPr>
          <w:rFonts w:cs="Calibri"/>
        </w:rPr>
        <w:t xml:space="preserve"> PENDING_APPROVAL.</w:t>
      </w:r>
    </w:p>
    <w:p w14:paraId="7E4B3668" w14:textId="77777777" w:rsidR="00EF3F31" w:rsidRDefault="00000000">
      <w:pPr>
        <w:numPr>
          <w:ilvl w:val="0"/>
          <w:numId w:val="25"/>
        </w:numPr>
      </w:pPr>
      <w:r>
        <w:rPr>
          <w:rFonts w:cs="Calibri"/>
        </w:rPr>
        <w:t xml:space="preserve">Jika Approver </w:t>
      </w:r>
      <w:r>
        <w:rPr>
          <w:rFonts w:cs="Calibri"/>
          <w:b/>
          <w:bCs/>
        </w:rPr>
        <w:t>Approve</w:t>
      </w:r>
      <w:r>
        <w:rPr>
          <w:rFonts w:cs="Calibri"/>
        </w:rPr>
        <w:t xml:space="preserve"> → status </w:t>
      </w:r>
      <w:proofErr w:type="spellStart"/>
      <w:r>
        <w:rPr>
          <w:rFonts w:cs="Calibri"/>
        </w:rPr>
        <w:t>berubah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menjadi</w:t>
      </w:r>
      <w:proofErr w:type="spellEnd"/>
      <w:r>
        <w:rPr>
          <w:rFonts w:cs="Calibri"/>
        </w:rPr>
        <w:t xml:space="preserve"> COMPLETED.</w:t>
      </w:r>
    </w:p>
    <w:p w14:paraId="26732393" w14:textId="77777777" w:rsidR="00EF3F31" w:rsidRDefault="00000000">
      <w:pPr>
        <w:numPr>
          <w:ilvl w:val="0"/>
          <w:numId w:val="25"/>
        </w:numPr>
      </w:pPr>
      <w:r>
        <w:rPr>
          <w:rFonts w:cs="Calibri"/>
        </w:rPr>
        <w:t xml:space="preserve">Jika Approver </w:t>
      </w:r>
      <w:r>
        <w:rPr>
          <w:rFonts w:cs="Calibri"/>
          <w:b/>
          <w:bCs/>
        </w:rPr>
        <w:t>Reject</w:t>
      </w:r>
      <w:r>
        <w:rPr>
          <w:rFonts w:cs="Calibri"/>
        </w:rPr>
        <w:t xml:space="preserve"> → status </w:t>
      </w:r>
      <w:proofErr w:type="spellStart"/>
      <w:r>
        <w:rPr>
          <w:rFonts w:cs="Calibri"/>
        </w:rPr>
        <w:t>kembali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</w:t>
      </w:r>
      <w:proofErr w:type="spellEnd"/>
      <w:r>
        <w:rPr>
          <w:rFonts w:cs="Calibri"/>
        </w:rPr>
        <w:t xml:space="preserve"> Step 4 </w:t>
      </w:r>
      <w:proofErr w:type="spellStart"/>
      <w:r>
        <w:rPr>
          <w:rFonts w:cs="Calibri"/>
        </w:rPr>
        <w:t>untuk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revisi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keputusan</w:t>
      </w:r>
      <w:proofErr w:type="spellEnd"/>
      <w:r>
        <w:rPr>
          <w:rFonts w:cs="Calibri"/>
        </w:rPr>
        <w:t>.</w:t>
      </w:r>
    </w:p>
    <w:p w14:paraId="2A28988B" w14:textId="77777777" w:rsidR="00EF3F31" w:rsidRDefault="00000000">
      <w:pPr>
        <w:numPr>
          <w:ilvl w:val="0"/>
          <w:numId w:val="25"/>
        </w:numPr>
      </w:pPr>
      <w:r>
        <w:rPr>
          <w:rFonts w:cs="Calibri"/>
        </w:rPr>
        <w:t xml:space="preserve">Approval note </w:t>
      </w:r>
      <w:proofErr w:type="spellStart"/>
      <w:r>
        <w:rPr>
          <w:rFonts w:cs="Calibri"/>
        </w:rPr>
        <w:t>wajib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diisi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saat</w:t>
      </w:r>
      <w:proofErr w:type="spellEnd"/>
      <w:r>
        <w:rPr>
          <w:rFonts w:cs="Calibri"/>
        </w:rPr>
        <w:t xml:space="preserve"> Approver </w:t>
      </w:r>
      <w:proofErr w:type="spellStart"/>
      <w:r>
        <w:rPr>
          <w:rFonts w:cs="Calibri"/>
        </w:rPr>
        <w:t>melakukan</w:t>
      </w:r>
      <w:proofErr w:type="spellEnd"/>
      <w:r>
        <w:rPr>
          <w:rFonts w:cs="Calibri"/>
        </w:rPr>
        <w:t xml:space="preserve"> Reject.</w:t>
      </w:r>
    </w:p>
    <w:p w14:paraId="7270D3AD" w14:textId="77777777" w:rsidR="00EF3F31" w:rsidRDefault="00000000">
      <w:pPr>
        <w:numPr>
          <w:ilvl w:val="0"/>
          <w:numId w:val="25"/>
        </w:numPr>
      </w:pPr>
      <w:r>
        <w:rPr>
          <w:rFonts w:cs="Calibri"/>
        </w:rPr>
        <w:t xml:space="preserve">Approver yang </w:t>
      </w:r>
      <w:proofErr w:type="spellStart"/>
      <w:r>
        <w:rPr>
          <w:rFonts w:cs="Calibri"/>
        </w:rPr>
        <w:t>sudah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memberikan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keputusan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tidak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dapat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mengubahnya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kembali</w:t>
      </w:r>
      <w:proofErr w:type="spellEnd"/>
      <w:r>
        <w:rPr>
          <w:rFonts w:cs="Calibri"/>
        </w:rPr>
        <w:t>.</w:t>
      </w:r>
    </w:p>
    <w:p w14:paraId="6D75831D" w14:textId="77777777" w:rsidR="00EF3F31" w:rsidRDefault="00000000">
      <w:pPr>
        <w:pStyle w:val="Heading3"/>
      </w:pPr>
      <w:bookmarkStart w:id="65" w:name="on-hold"/>
      <w:bookmarkStart w:id="66" w:name="_Toc226459716"/>
      <w:bookmarkEnd w:id="63"/>
      <w:r>
        <w:rPr>
          <w:rFonts w:ascii="Calibri" w:hAnsi="Calibri" w:cs="Calibri"/>
          <w:sz w:val="22"/>
        </w:rPr>
        <w:t>5.7 On Hold</w:t>
      </w:r>
      <w:bookmarkEnd w:id="66"/>
    </w:p>
    <w:p w14:paraId="5033E5B2" w14:textId="77777777" w:rsidR="00EF3F31" w:rsidRDefault="00000000">
      <w:pPr>
        <w:numPr>
          <w:ilvl w:val="0"/>
          <w:numId w:val="26"/>
        </w:numPr>
      </w:pPr>
      <w:r>
        <w:rPr>
          <w:rFonts w:cs="Calibri"/>
        </w:rPr>
        <w:t xml:space="preserve">Jika </w:t>
      </w:r>
      <w:proofErr w:type="spellStart"/>
      <w:r>
        <w:rPr>
          <w:rFonts w:cs="Calibri"/>
        </w:rPr>
        <w:t>keputusan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disposisi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adalah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On Hold</w:t>
      </w:r>
      <w:r>
        <w:rPr>
          <w:rFonts w:cs="Calibri"/>
        </w:rPr>
        <w:t xml:space="preserve">, user </w:t>
      </w:r>
      <w:proofErr w:type="spellStart"/>
      <w:r>
        <w:rPr>
          <w:rFonts w:cs="Calibri"/>
        </w:rPr>
        <w:t>wajib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mengisi</w:t>
      </w:r>
      <w:proofErr w:type="spellEnd"/>
      <w:r>
        <w:rPr>
          <w:rFonts w:cs="Calibri"/>
        </w:rPr>
        <w:t xml:space="preserve"> Reason dan Next Action.</w:t>
      </w:r>
    </w:p>
    <w:p w14:paraId="71FFC8BC" w14:textId="77777777" w:rsidR="00EF3F31" w:rsidRDefault="00000000">
      <w:pPr>
        <w:numPr>
          <w:ilvl w:val="0"/>
          <w:numId w:val="26"/>
        </w:numPr>
      </w:pPr>
      <w:r>
        <w:rPr>
          <w:rFonts w:cs="Calibri"/>
        </w:rPr>
        <w:t xml:space="preserve">Sample </w:t>
      </w:r>
      <w:proofErr w:type="spellStart"/>
      <w:r>
        <w:rPr>
          <w:rFonts w:cs="Calibri"/>
        </w:rPr>
        <w:t>dengan</w:t>
      </w:r>
      <w:proofErr w:type="spellEnd"/>
      <w:r>
        <w:rPr>
          <w:rFonts w:cs="Calibri"/>
        </w:rPr>
        <w:t xml:space="preserve"> status </w:t>
      </w:r>
      <w:r>
        <w:rPr>
          <w:rFonts w:cs="Calibri"/>
          <w:b/>
          <w:bCs/>
        </w:rPr>
        <w:t>On Hold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dapat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kembali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</w:t>
      </w:r>
      <w:proofErr w:type="spellEnd"/>
      <w:r>
        <w:rPr>
          <w:rFonts w:cs="Calibri"/>
        </w:rPr>
        <w:t xml:space="preserve"> Step 3 (RM Evaluation) </w:t>
      </w:r>
      <w:proofErr w:type="spellStart"/>
      <w:r>
        <w:rPr>
          <w:rFonts w:cs="Calibri"/>
        </w:rPr>
        <w:t>untuk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evaluasi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ulang</w:t>
      </w:r>
      <w:proofErr w:type="spellEnd"/>
      <w:r>
        <w:rPr>
          <w:rFonts w:cs="Calibri"/>
        </w:rPr>
        <w:t>.</w:t>
      </w:r>
    </w:p>
    <w:p w14:paraId="7CC4C3C9" w14:textId="77777777" w:rsidR="00EF3F31" w:rsidRDefault="00000000">
      <w:pPr>
        <w:numPr>
          <w:ilvl w:val="0"/>
          <w:numId w:val="26"/>
        </w:numPr>
      </w:pPr>
      <w:r>
        <w:rPr>
          <w:rFonts w:cs="Calibri"/>
        </w:rPr>
        <w:t xml:space="preserve">Timeline </w:t>
      </w:r>
      <w:proofErr w:type="spellStart"/>
      <w:r>
        <w:rPr>
          <w:rFonts w:cs="Calibri"/>
        </w:rPr>
        <w:t>evaluasi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ulang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ditentukan</w:t>
      </w:r>
      <w:proofErr w:type="spellEnd"/>
      <w:r>
        <w:rPr>
          <w:rFonts w:cs="Calibri"/>
        </w:rPr>
        <w:t xml:space="preserve"> oleh Analysis Deadline yang </w:t>
      </w:r>
      <w:proofErr w:type="spellStart"/>
      <w:r>
        <w:rPr>
          <w:rFonts w:cs="Calibri"/>
        </w:rPr>
        <w:t>baru</w:t>
      </w:r>
      <w:proofErr w:type="spellEnd"/>
      <w:r>
        <w:rPr>
          <w:rFonts w:cs="Calibri"/>
        </w:rPr>
        <w:t xml:space="preserve"> (</w:t>
      </w:r>
      <w:proofErr w:type="spellStart"/>
      <w:r>
        <w:rPr>
          <w:rFonts w:cs="Calibri"/>
        </w:rPr>
        <w:t>opsional</w:t>
      </w:r>
      <w:proofErr w:type="spellEnd"/>
      <w:r>
        <w:rPr>
          <w:rFonts w:cs="Calibri"/>
        </w:rPr>
        <w:t>).</w:t>
      </w:r>
    </w:p>
    <w:p w14:paraId="23980103" w14:textId="77777777" w:rsidR="00EF3F31" w:rsidRDefault="00000000">
      <w:r>
        <w:rPr>
          <w:rFonts w:cs="Calibri"/>
        </w:rPr>
        <w:lastRenderedPageBreak/>
        <w:pict w14:anchorId="00BE581F">
          <v:rect id="_x0000_i1049" style="width:0;height:1.5pt" o:hralign="center" o:hrstd="t" o:hr="t"/>
        </w:pict>
      </w:r>
    </w:p>
    <w:p w14:paraId="196BA7D5" w14:textId="77777777" w:rsidR="00EF3F31" w:rsidRDefault="00000000">
      <w:pPr>
        <w:pStyle w:val="Heading2"/>
      </w:pPr>
      <w:bookmarkStart w:id="67" w:name="list-of-values-lov-referensi-data"/>
      <w:bookmarkStart w:id="68" w:name="_Toc226459717"/>
      <w:bookmarkEnd w:id="51"/>
      <w:bookmarkEnd w:id="65"/>
      <w:r>
        <w:rPr>
          <w:rFonts w:ascii="Calibri" w:hAnsi="Calibri" w:cs="Calibri"/>
          <w:sz w:val="22"/>
        </w:rPr>
        <w:t xml:space="preserve">6. List of Values (LOV) &amp; </w:t>
      </w:r>
      <w:proofErr w:type="spellStart"/>
      <w:r>
        <w:rPr>
          <w:rFonts w:ascii="Calibri" w:hAnsi="Calibri" w:cs="Calibri"/>
          <w:sz w:val="22"/>
        </w:rPr>
        <w:t>Referensi</w:t>
      </w:r>
      <w:proofErr w:type="spellEnd"/>
      <w:r>
        <w:rPr>
          <w:rFonts w:ascii="Calibri" w:hAnsi="Calibri" w:cs="Calibri"/>
          <w:sz w:val="22"/>
        </w:rPr>
        <w:t xml:space="preserve"> Data</w:t>
      </w:r>
      <w:bookmarkEnd w:id="68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280"/>
        <w:gridCol w:w="1002"/>
        <w:gridCol w:w="4680"/>
        <w:gridCol w:w="1894"/>
      </w:tblGrid>
      <w:tr w:rsidR="00EF3F31" w14:paraId="7967BCF5" w14:textId="77777777">
        <w:trPr>
          <w:tblHeader/>
        </w:trPr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521264C1" w14:textId="77777777" w:rsidR="00EF3F31" w:rsidRDefault="00000000">
            <w:r>
              <w:rPr>
                <w:rFonts w:cs="Calibri"/>
                <w:b/>
                <w:sz w:val="20"/>
              </w:rPr>
              <w:t>LOV Name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26B019CE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Sumber</w:t>
            </w:r>
            <w:proofErr w:type="spellEnd"/>
            <w:r>
              <w:rPr>
                <w:rFonts w:cs="Calibri"/>
                <w:b/>
                <w:sz w:val="20"/>
              </w:rPr>
              <w:t xml:space="preserve"> Data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4CDAB792" w14:textId="77777777" w:rsidR="00EF3F31" w:rsidRDefault="00000000">
            <w:r>
              <w:rPr>
                <w:rFonts w:cs="Calibri"/>
                <w:b/>
                <w:sz w:val="20"/>
              </w:rPr>
              <w:t>Query / Endpoint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7DC13DAB" w14:textId="77777777" w:rsidR="00EF3F31" w:rsidRDefault="00000000">
            <w:r>
              <w:rPr>
                <w:rFonts w:cs="Calibri"/>
                <w:b/>
                <w:sz w:val="20"/>
              </w:rPr>
              <w:t>Field Tujuan</w:t>
            </w:r>
          </w:p>
        </w:tc>
      </w:tr>
      <w:tr w:rsidR="00EF3F31" w14:paraId="4A592A39" w14:textId="77777777"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8FC51" w14:textId="77777777" w:rsidR="00EF3F31" w:rsidRDefault="00000000">
            <w:r>
              <w:rPr>
                <w:rFonts w:cs="Calibri"/>
                <w:sz w:val="20"/>
              </w:rPr>
              <w:t>Type Document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465E7" w14:textId="77777777" w:rsidR="00EF3F31" w:rsidRDefault="00000000">
            <w:r>
              <w:rPr>
                <w:rFonts w:cs="Calibri"/>
                <w:sz w:val="20"/>
              </w:rPr>
              <w:t>M_TYPE_DOCUMENT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6046A" w14:textId="77777777" w:rsidR="00EF3F31" w:rsidRDefault="00000000">
            <w:r>
              <w:rPr>
                <w:rFonts w:cs="Calibri"/>
                <w:sz w:val="20"/>
              </w:rPr>
              <w:t xml:space="preserve">SELECT * FROM M_TYPE_DOCUMENT WHERE </w:t>
            </w:r>
            <w:proofErr w:type="spellStart"/>
            <w:r>
              <w:rPr>
                <w:rFonts w:cs="Calibri"/>
                <w:sz w:val="20"/>
              </w:rPr>
              <w:t>bitActive</w:t>
            </w:r>
            <w:proofErr w:type="spellEnd"/>
            <w:r>
              <w:rPr>
                <w:rFonts w:cs="Calibri"/>
                <w:sz w:val="20"/>
              </w:rPr>
              <w:t xml:space="preserve"> = 1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4ADF" w14:textId="77777777" w:rsidR="00EF3F31" w:rsidRDefault="00000000">
            <w:proofErr w:type="spellStart"/>
            <w:r>
              <w:rPr>
                <w:rFonts w:cs="Calibri"/>
                <w:sz w:val="20"/>
              </w:rPr>
              <w:t>txtTypeDocument</w:t>
            </w:r>
            <w:proofErr w:type="spellEnd"/>
          </w:p>
        </w:tc>
      </w:tr>
      <w:tr w:rsidR="00EF3F31" w14:paraId="2692C79E" w14:textId="77777777"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5A50C" w14:textId="77777777" w:rsidR="00EF3F31" w:rsidRDefault="00000000">
            <w:r>
              <w:rPr>
                <w:rFonts w:cs="Calibri"/>
                <w:sz w:val="20"/>
              </w:rPr>
              <w:t>Supplier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99D1F" w14:textId="77777777" w:rsidR="00EF3F31" w:rsidRDefault="00000000">
            <w:r>
              <w:rPr>
                <w:rFonts w:cs="Calibri"/>
                <w:sz w:val="20"/>
              </w:rPr>
              <w:t>M_SUPPLIER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D66FC" w14:textId="77777777" w:rsidR="00EF3F31" w:rsidRDefault="00000000">
            <w:r>
              <w:rPr>
                <w:rFonts w:cs="Calibri"/>
                <w:sz w:val="20"/>
              </w:rPr>
              <w:t xml:space="preserve">SELECT * FROM M_SUPPLIER WHERE </w:t>
            </w:r>
            <w:proofErr w:type="spellStart"/>
            <w:r>
              <w:rPr>
                <w:rFonts w:cs="Calibri"/>
                <w:sz w:val="20"/>
              </w:rPr>
              <w:t>bitActive</w:t>
            </w:r>
            <w:proofErr w:type="spellEnd"/>
            <w:r>
              <w:rPr>
                <w:rFonts w:cs="Calibri"/>
                <w:sz w:val="20"/>
              </w:rPr>
              <w:t xml:space="preserve"> = 1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49848" w14:textId="77777777" w:rsidR="00EF3F31" w:rsidRDefault="00000000">
            <w:proofErr w:type="spellStart"/>
            <w:r>
              <w:rPr>
                <w:rFonts w:cs="Calibri"/>
                <w:sz w:val="20"/>
              </w:rPr>
              <w:t>txtSupplierName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intSupplierId</w:t>
            </w:r>
            <w:proofErr w:type="spellEnd"/>
          </w:p>
        </w:tc>
      </w:tr>
      <w:tr w:rsidR="00EF3F31" w14:paraId="468BCD87" w14:textId="77777777"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0BA7C" w14:textId="77777777" w:rsidR="00EF3F31" w:rsidRDefault="00000000">
            <w:r>
              <w:rPr>
                <w:rFonts w:cs="Calibri"/>
                <w:sz w:val="20"/>
              </w:rPr>
              <w:t>Currency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F08D3" w14:textId="77777777" w:rsidR="00EF3F31" w:rsidRDefault="00000000">
            <w:r>
              <w:rPr>
                <w:rFonts w:cs="Calibri"/>
                <w:sz w:val="20"/>
              </w:rPr>
              <w:t>M_CURRENCY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2886E" w14:textId="77777777" w:rsidR="00EF3F31" w:rsidRDefault="00000000">
            <w:r>
              <w:rPr>
                <w:rFonts w:cs="Calibri"/>
                <w:sz w:val="20"/>
              </w:rPr>
              <w:t xml:space="preserve">SELECT * FROM M_CURRENCY WHERE </w:t>
            </w:r>
            <w:proofErr w:type="spellStart"/>
            <w:r>
              <w:rPr>
                <w:rFonts w:cs="Calibri"/>
                <w:sz w:val="20"/>
              </w:rPr>
              <w:t>bitActive</w:t>
            </w:r>
            <w:proofErr w:type="spellEnd"/>
            <w:r>
              <w:rPr>
                <w:rFonts w:cs="Calibri"/>
                <w:sz w:val="20"/>
              </w:rPr>
              <w:t xml:space="preserve"> = 1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8AE85" w14:textId="77777777" w:rsidR="00EF3F31" w:rsidRDefault="00000000">
            <w:proofErr w:type="spellStart"/>
            <w:r>
              <w:rPr>
                <w:rFonts w:cs="Calibri"/>
                <w:sz w:val="20"/>
              </w:rPr>
              <w:t>txtCurrencyId</w:t>
            </w:r>
            <w:proofErr w:type="spellEnd"/>
          </w:p>
        </w:tc>
      </w:tr>
      <w:tr w:rsidR="00EF3F31" w14:paraId="578EE1A0" w14:textId="77777777"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88A22" w14:textId="77777777" w:rsidR="00EF3F31" w:rsidRDefault="00000000">
            <w:r>
              <w:rPr>
                <w:rFonts w:cs="Calibri"/>
                <w:sz w:val="20"/>
              </w:rPr>
              <w:t>UOM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82F3D" w14:textId="77777777" w:rsidR="00EF3F31" w:rsidRDefault="00000000">
            <w:r>
              <w:rPr>
                <w:rFonts w:cs="Calibri"/>
                <w:sz w:val="20"/>
              </w:rPr>
              <w:t>M_UOM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91ECA" w14:textId="77777777" w:rsidR="00EF3F31" w:rsidRDefault="00000000">
            <w:r>
              <w:rPr>
                <w:rFonts w:cs="Calibri"/>
                <w:sz w:val="20"/>
              </w:rPr>
              <w:t xml:space="preserve">SELECT * FROM M_UOM WHERE </w:t>
            </w:r>
            <w:proofErr w:type="spellStart"/>
            <w:r>
              <w:rPr>
                <w:rFonts w:cs="Calibri"/>
                <w:sz w:val="20"/>
              </w:rPr>
              <w:t>bitActive</w:t>
            </w:r>
            <w:proofErr w:type="spellEnd"/>
            <w:r>
              <w:rPr>
                <w:rFonts w:cs="Calibri"/>
                <w:sz w:val="20"/>
              </w:rPr>
              <w:t xml:space="preserve"> = 1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E6F3" w14:textId="77777777" w:rsidR="00EF3F31" w:rsidRDefault="00000000">
            <w:proofErr w:type="spellStart"/>
            <w:r>
              <w:rPr>
                <w:rFonts w:cs="Calibri"/>
                <w:sz w:val="20"/>
              </w:rPr>
              <w:t>txtUOM</w:t>
            </w:r>
            <w:proofErr w:type="spellEnd"/>
          </w:p>
        </w:tc>
      </w:tr>
      <w:tr w:rsidR="00EF3F31" w14:paraId="47F69C69" w14:textId="77777777"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29FCD" w14:textId="77777777" w:rsidR="00EF3F31" w:rsidRDefault="00000000">
            <w:r>
              <w:rPr>
                <w:rFonts w:cs="Calibri"/>
                <w:sz w:val="20"/>
              </w:rPr>
              <w:t>Purpose Category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94BCD" w14:textId="77777777" w:rsidR="00EF3F31" w:rsidRDefault="00000000">
            <w:r>
              <w:rPr>
                <w:rFonts w:cs="Calibri"/>
                <w:sz w:val="20"/>
              </w:rPr>
              <w:t>M_PURPOSE_CATEGORY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DA028" w14:textId="77777777" w:rsidR="00EF3F31" w:rsidRDefault="00000000">
            <w:r>
              <w:rPr>
                <w:rFonts w:cs="Calibri"/>
                <w:sz w:val="20"/>
              </w:rPr>
              <w:t xml:space="preserve">SELECT * FROM M_PURPOSE_CATEGORY WHERE </w:t>
            </w:r>
            <w:proofErr w:type="spellStart"/>
            <w:r>
              <w:rPr>
                <w:rFonts w:cs="Calibri"/>
                <w:sz w:val="20"/>
              </w:rPr>
              <w:t>bitActive</w:t>
            </w:r>
            <w:proofErr w:type="spellEnd"/>
            <w:r>
              <w:rPr>
                <w:rFonts w:cs="Calibri"/>
                <w:sz w:val="20"/>
              </w:rPr>
              <w:t xml:space="preserve"> = 1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61093" w14:textId="77777777" w:rsidR="00EF3F31" w:rsidRDefault="00000000">
            <w:proofErr w:type="spellStart"/>
            <w:r>
              <w:rPr>
                <w:rFonts w:cs="Calibri"/>
                <w:sz w:val="20"/>
              </w:rPr>
              <w:t>txtPurposeCategory</w:t>
            </w:r>
            <w:proofErr w:type="spellEnd"/>
          </w:p>
        </w:tc>
      </w:tr>
      <w:tr w:rsidR="00EF3F31" w14:paraId="3DFEEB6A" w14:textId="77777777"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B4D26" w14:textId="77777777" w:rsidR="00EF3F31" w:rsidRDefault="00000000">
            <w:r>
              <w:rPr>
                <w:rFonts w:cs="Calibri"/>
                <w:sz w:val="20"/>
              </w:rPr>
              <w:t>Target Product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B7EF3" w14:textId="77777777" w:rsidR="00EF3F31" w:rsidRDefault="00000000">
            <w:r>
              <w:rPr>
                <w:rFonts w:cs="Calibri"/>
                <w:sz w:val="20"/>
              </w:rPr>
              <w:t>Oracle EBS / IDC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20971" w14:textId="77777777" w:rsidR="00EF3F31" w:rsidRDefault="00000000">
            <w:r>
              <w:rPr>
                <w:rFonts w:cs="Calibri"/>
                <w:sz w:val="20"/>
              </w:rPr>
              <w:t xml:space="preserve">Product list </w:t>
            </w:r>
            <w:proofErr w:type="spellStart"/>
            <w:r>
              <w:rPr>
                <w:rFonts w:cs="Calibri"/>
                <w:sz w:val="20"/>
              </w:rPr>
              <w:t>dari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sistem</w:t>
            </w:r>
            <w:proofErr w:type="spellEnd"/>
            <w:r>
              <w:rPr>
                <w:rFonts w:cs="Calibri"/>
                <w:sz w:val="20"/>
              </w:rPr>
              <w:t xml:space="preserve"> Oracle </w:t>
            </w:r>
            <w:proofErr w:type="spellStart"/>
            <w:r>
              <w:rPr>
                <w:rFonts w:cs="Calibri"/>
                <w:sz w:val="20"/>
              </w:rPr>
              <w:t>atau</w:t>
            </w:r>
            <w:proofErr w:type="spellEnd"/>
            <w:r>
              <w:rPr>
                <w:rFonts w:cs="Calibri"/>
                <w:sz w:val="20"/>
              </w:rPr>
              <w:t xml:space="preserve"> IDC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113BD" w14:textId="77777777" w:rsidR="00EF3F31" w:rsidRDefault="00000000">
            <w:proofErr w:type="spellStart"/>
            <w:r>
              <w:rPr>
                <w:rFonts w:cs="Calibri"/>
                <w:sz w:val="20"/>
              </w:rPr>
              <w:t>txtTargetProduct</w:t>
            </w:r>
            <w:proofErr w:type="spellEnd"/>
          </w:p>
        </w:tc>
      </w:tr>
      <w:tr w:rsidR="00EF3F31" w14:paraId="64ACE336" w14:textId="77777777"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A0C5C" w14:textId="77777777" w:rsidR="00EF3F31" w:rsidRDefault="00000000">
            <w:r>
              <w:rPr>
                <w:rFonts w:cs="Calibri"/>
                <w:sz w:val="20"/>
              </w:rPr>
              <w:t>Replacement Material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910DE" w14:textId="77777777" w:rsidR="00EF3F31" w:rsidRDefault="00000000">
            <w:r>
              <w:rPr>
                <w:rFonts w:cs="Calibri"/>
                <w:sz w:val="20"/>
              </w:rPr>
              <w:t>M_MATERIAL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900C6" w14:textId="77777777" w:rsidR="00EF3F31" w:rsidRDefault="00000000">
            <w:r>
              <w:rPr>
                <w:rFonts w:cs="Calibri"/>
                <w:sz w:val="20"/>
              </w:rPr>
              <w:t xml:space="preserve">SELECT * FROM M_MATERIAL WHERE </w:t>
            </w:r>
            <w:proofErr w:type="spellStart"/>
            <w:r>
              <w:rPr>
                <w:rFonts w:cs="Calibri"/>
                <w:sz w:val="20"/>
              </w:rPr>
              <w:t>bitActive</w:t>
            </w:r>
            <w:proofErr w:type="spellEnd"/>
            <w:r>
              <w:rPr>
                <w:rFonts w:cs="Calibri"/>
                <w:sz w:val="20"/>
              </w:rPr>
              <w:t xml:space="preserve"> = 1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F639A" w14:textId="77777777" w:rsidR="00EF3F31" w:rsidRDefault="00000000">
            <w:proofErr w:type="spellStart"/>
            <w:r>
              <w:rPr>
                <w:rFonts w:cs="Calibri"/>
                <w:sz w:val="20"/>
              </w:rPr>
              <w:t>txtReplacementFor</w:t>
            </w:r>
            <w:proofErr w:type="spellEnd"/>
          </w:p>
        </w:tc>
      </w:tr>
      <w:tr w:rsidR="00EF3F31" w14:paraId="5DC12D4B" w14:textId="77777777"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572E8" w14:textId="77777777" w:rsidR="00EF3F31" w:rsidRDefault="00000000">
            <w:r>
              <w:rPr>
                <w:rFonts w:cs="Calibri"/>
                <w:sz w:val="20"/>
              </w:rPr>
              <w:t>Test Type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6202D" w14:textId="77777777" w:rsidR="00EF3F31" w:rsidRDefault="00000000">
            <w:r>
              <w:rPr>
                <w:rFonts w:cs="Calibri"/>
                <w:sz w:val="20"/>
              </w:rPr>
              <w:t>M_TEST_TYPE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D156C" w14:textId="77777777" w:rsidR="00EF3F31" w:rsidRDefault="00000000">
            <w:r>
              <w:rPr>
                <w:rFonts w:cs="Calibri"/>
                <w:sz w:val="20"/>
              </w:rPr>
              <w:t xml:space="preserve">SELECT * FROM M_TEST_TYPE WHERE </w:t>
            </w:r>
            <w:proofErr w:type="spellStart"/>
            <w:r>
              <w:rPr>
                <w:rFonts w:cs="Calibri"/>
                <w:sz w:val="20"/>
              </w:rPr>
              <w:t>bitActive</w:t>
            </w:r>
            <w:proofErr w:type="spellEnd"/>
            <w:r>
              <w:rPr>
                <w:rFonts w:cs="Calibri"/>
                <w:sz w:val="20"/>
              </w:rPr>
              <w:t xml:space="preserve"> = 1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B971E" w14:textId="77777777" w:rsidR="00EF3F31" w:rsidRDefault="00000000">
            <w:proofErr w:type="spellStart"/>
            <w:r>
              <w:rPr>
                <w:rFonts w:cs="Calibri"/>
                <w:sz w:val="20"/>
              </w:rPr>
              <w:t>txtTestType</w:t>
            </w:r>
            <w:proofErr w:type="spellEnd"/>
          </w:p>
        </w:tc>
      </w:tr>
      <w:tr w:rsidR="00EF3F31" w14:paraId="60532D06" w14:textId="77777777"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37674" w14:textId="77777777" w:rsidR="00EF3F31" w:rsidRDefault="00000000">
            <w:proofErr w:type="spellStart"/>
            <w:r>
              <w:rPr>
                <w:rFonts w:cs="Calibri"/>
                <w:sz w:val="20"/>
              </w:rPr>
              <w:t>Potensi</w:t>
            </w:r>
            <w:proofErr w:type="spellEnd"/>
            <w:r>
              <w:rPr>
                <w:rFonts w:cs="Calibri"/>
                <w:sz w:val="20"/>
              </w:rPr>
              <w:t xml:space="preserve"> EG/DEG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422AC" w14:textId="77777777" w:rsidR="00EF3F31" w:rsidRDefault="00000000">
            <w:r>
              <w:rPr>
                <w:rFonts w:cs="Calibri"/>
                <w:sz w:val="20"/>
              </w:rPr>
              <w:t>Hardcoded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2F4DC" w14:textId="77777777" w:rsidR="00EF3F31" w:rsidRDefault="00000000">
            <w:r>
              <w:rPr>
                <w:rFonts w:cs="Calibri"/>
                <w:sz w:val="20"/>
              </w:rPr>
              <w:t xml:space="preserve">Daftar </w:t>
            </w:r>
            <w:proofErr w:type="spellStart"/>
            <w:r>
              <w:rPr>
                <w:rFonts w:cs="Calibri"/>
                <w:sz w:val="20"/>
              </w:rPr>
              <w:t>bahan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mengandung</w:t>
            </w:r>
            <w:proofErr w:type="spellEnd"/>
            <w:r>
              <w:rPr>
                <w:rFonts w:cs="Calibri"/>
                <w:sz w:val="20"/>
              </w:rPr>
              <w:t xml:space="preserve"> Ethylene Glycol / Diethylene Glycol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83D44" w14:textId="77777777" w:rsidR="00EF3F31" w:rsidRDefault="00000000">
            <w:proofErr w:type="spellStart"/>
            <w:r>
              <w:rPr>
                <w:rFonts w:cs="Calibri"/>
                <w:sz w:val="20"/>
              </w:rPr>
              <w:t>txtPotensiEGDEG</w:t>
            </w:r>
            <w:proofErr w:type="spellEnd"/>
            <w:r>
              <w:rPr>
                <w:rFonts w:cs="Calibri"/>
                <w:sz w:val="20"/>
              </w:rPr>
              <w:t xml:space="preserve"> (multi-select)</w:t>
            </w:r>
          </w:p>
        </w:tc>
      </w:tr>
      <w:tr w:rsidR="00EF3F31" w14:paraId="415D252D" w14:textId="77777777"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323E1" w14:textId="77777777" w:rsidR="00EF3F31" w:rsidRDefault="00000000">
            <w:r>
              <w:rPr>
                <w:rFonts w:cs="Calibri"/>
                <w:sz w:val="20"/>
              </w:rPr>
              <w:t>Evaluator / PIC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473BD" w14:textId="77777777" w:rsidR="00EF3F31" w:rsidRDefault="00000000">
            <w:r>
              <w:rPr>
                <w:rFonts w:cs="Calibri"/>
                <w:sz w:val="20"/>
              </w:rPr>
              <w:t>M_PEGAWAI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8DD06" w14:textId="77777777" w:rsidR="00EF3F31" w:rsidRDefault="00000000">
            <w:r>
              <w:rPr>
                <w:rFonts w:cs="Calibri"/>
                <w:sz w:val="20"/>
              </w:rPr>
              <w:t xml:space="preserve">SELECT * FROM M_PEGAWAI WHERE </w:t>
            </w:r>
            <w:proofErr w:type="spellStart"/>
            <w:r>
              <w:rPr>
                <w:rFonts w:cs="Calibri"/>
                <w:sz w:val="20"/>
              </w:rPr>
              <w:t>bitActive</w:t>
            </w:r>
            <w:proofErr w:type="spellEnd"/>
            <w:r>
              <w:rPr>
                <w:rFonts w:cs="Calibri"/>
                <w:sz w:val="20"/>
              </w:rPr>
              <w:t xml:space="preserve"> = 1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3EDF8" w14:textId="77777777" w:rsidR="00EF3F31" w:rsidRDefault="00000000">
            <w:proofErr w:type="spellStart"/>
            <w:r>
              <w:rPr>
                <w:rFonts w:cs="Calibri"/>
                <w:sz w:val="20"/>
              </w:rPr>
              <w:t>txtEvaluator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txtPIC</w:t>
            </w:r>
            <w:proofErr w:type="spellEnd"/>
          </w:p>
        </w:tc>
      </w:tr>
      <w:tr w:rsidR="00EF3F31" w14:paraId="6EFCFD03" w14:textId="77777777"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80BC6" w14:textId="77777777" w:rsidR="00EF3F31" w:rsidRDefault="00000000">
            <w:r>
              <w:rPr>
                <w:rFonts w:cs="Calibri"/>
                <w:sz w:val="20"/>
              </w:rPr>
              <w:t>Approver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8739D" w14:textId="77777777" w:rsidR="00EF3F31" w:rsidRDefault="00000000">
            <w:r>
              <w:rPr>
                <w:rFonts w:cs="Calibri"/>
                <w:sz w:val="20"/>
              </w:rPr>
              <w:t>M_PEGAWAI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808DA" w14:textId="77777777" w:rsidR="00EF3F31" w:rsidRDefault="00000000">
            <w:r>
              <w:rPr>
                <w:rFonts w:cs="Calibri"/>
                <w:sz w:val="20"/>
              </w:rPr>
              <w:t xml:space="preserve">SELECT * FROM M_PEGAWAI WHERE </w:t>
            </w:r>
            <w:proofErr w:type="spellStart"/>
            <w:r>
              <w:rPr>
                <w:rFonts w:cs="Calibri"/>
                <w:sz w:val="20"/>
              </w:rPr>
              <w:t>bitActive</w:t>
            </w:r>
            <w:proofErr w:type="spellEnd"/>
            <w:r>
              <w:rPr>
                <w:rFonts w:cs="Calibri"/>
                <w:sz w:val="20"/>
              </w:rPr>
              <w:t xml:space="preserve"> = 1 AND </w:t>
            </w:r>
            <w:proofErr w:type="spellStart"/>
            <w:r>
              <w:rPr>
                <w:rFonts w:cs="Calibri"/>
                <w:sz w:val="20"/>
              </w:rPr>
              <w:t>txtRole</w:t>
            </w:r>
            <w:proofErr w:type="spellEnd"/>
            <w:r>
              <w:rPr>
                <w:rFonts w:cs="Calibri"/>
                <w:sz w:val="20"/>
              </w:rPr>
              <w:t xml:space="preserve"> IN ('MANAGER','ADMIN')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88396" w14:textId="77777777" w:rsidR="00EF3F31" w:rsidRDefault="00000000">
            <w:proofErr w:type="spellStart"/>
            <w:r>
              <w:rPr>
                <w:rFonts w:cs="Calibri"/>
                <w:sz w:val="20"/>
              </w:rPr>
              <w:t>txtApproverId</w:t>
            </w:r>
            <w:proofErr w:type="spellEnd"/>
          </w:p>
        </w:tc>
      </w:tr>
    </w:tbl>
    <w:p w14:paraId="7A834F07" w14:textId="77777777" w:rsidR="00EF3F31" w:rsidRDefault="00000000">
      <w:proofErr w:type="spellStart"/>
      <w:r>
        <w:rPr>
          <w:rFonts w:cs="Calibri"/>
          <w:b/>
          <w:bCs/>
        </w:rPr>
        <w:t>Catatan</w:t>
      </w:r>
      <w:proofErr w:type="spellEnd"/>
      <w:r>
        <w:rPr>
          <w:rFonts w:cs="Calibri"/>
        </w:rPr>
        <w:t xml:space="preserve">: Field </w:t>
      </w:r>
      <w:proofErr w:type="spellStart"/>
      <w:r>
        <w:rPr>
          <w:rFonts w:cs="Calibri"/>
        </w:rPr>
        <w:t>txtPotensiEGDEG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menggunakan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komponen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Select2 multi-select</w:t>
      </w:r>
      <w:r>
        <w:rPr>
          <w:rFonts w:cs="Calibri"/>
        </w:rPr>
        <w:t xml:space="preserve"> agar user </w:t>
      </w:r>
      <w:proofErr w:type="spellStart"/>
      <w:r>
        <w:rPr>
          <w:rFonts w:cs="Calibri"/>
        </w:rPr>
        <w:t>bisa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memilih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lebih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dari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satu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bahan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sekaligus</w:t>
      </w:r>
      <w:proofErr w:type="spellEnd"/>
      <w:r>
        <w:rPr>
          <w:rFonts w:cs="Calibri"/>
        </w:rPr>
        <w:t xml:space="preserve">. Data </w:t>
      </w:r>
      <w:proofErr w:type="spellStart"/>
      <w:r>
        <w:rPr>
          <w:rFonts w:cs="Calibri"/>
        </w:rPr>
        <w:t>bersifat</w:t>
      </w:r>
      <w:proofErr w:type="spellEnd"/>
      <w:r>
        <w:rPr>
          <w:rFonts w:cs="Calibri"/>
        </w:rPr>
        <w:t xml:space="preserve"> hardcoded </w:t>
      </w:r>
      <w:proofErr w:type="spellStart"/>
      <w:r>
        <w:rPr>
          <w:rFonts w:cs="Calibri"/>
        </w:rPr>
        <w:t>dalam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sistem</w:t>
      </w:r>
      <w:proofErr w:type="spellEnd"/>
      <w:r>
        <w:rPr>
          <w:rFonts w:cs="Calibri"/>
        </w:rPr>
        <w:t xml:space="preserve"> (</w:t>
      </w:r>
      <w:proofErr w:type="spellStart"/>
      <w:r>
        <w:rPr>
          <w:rFonts w:cs="Calibri"/>
        </w:rPr>
        <w:t>tidak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dari</w:t>
      </w:r>
      <w:proofErr w:type="spellEnd"/>
      <w:r>
        <w:rPr>
          <w:rFonts w:cs="Calibri"/>
        </w:rPr>
        <w:t xml:space="preserve"> database).</w:t>
      </w:r>
    </w:p>
    <w:p w14:paraId="1A7BB1F6" w14:textId="77777777" w:rsidR="00EF3F31" w:rsidRDefault="00000000">
      <w:r>
        <w:rPr>
          <w:rFonts w:cs="Calibri"/>
        </w:rPr>
        <w:pict w14:anchorId="21475BFB">
          <v:rect id="_x0000_i1050" style="width:0;height:1.5pt" o:hralign="center" o:hrstd="t" o:hr="t"/>
        </w:pict>
      </w:r>
    </w:p>
    <w:p w14:paraId="1666EBEF" w14:textId="77777777" w:rsidR="00EF3F31" w:rsidRDefault="00000000">
      <w:pPr>
        <w:pStyle w:val="Heading2"/>
      </w:pPr>
      <w:bookmarkStart w:id="69" w:name="hak-akses-peran-pengguna"/>
      <w:bookmarkStart w:id="70" w:name="_Toc226459718"/>
      <w:bookmarkEnd w:id="67"/>
      <w:r>
        <w:rPr>
          <w:rFonts w:ascii="Calibri" w:hAnsi="Calibri" w:cs="Calibri"/>
          <w:sz w:val="22"/>
        </w:rPr>
        <w:t xml:space="preserve">7. Hak Akses &amp; Peran </w:t>
      </w:r>
      <w:proofErr w:type="spellStart"/>
      <w:r>
        <w:rPr>
          <w:rFonts w:ascii="Calibri" w:hAnsi="Calibri" w:cs="Calibri"/>
          <w:sz w:val="22"/>
        </w:rPr>
        <w:t>Pengguna</w:t>
      </w:r>
      <w:bookmarkEnd w:id="70"/>
      <w:proofErr w:type="spellEnd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476"/>
        <w:gridCol w:w="1066"/>
        <w:gridCol w:w="1722"/>
        <w:gridCol w:w="1312"/>
        <w:gridCol w:w="1394"/>
        <w:gridCol w:w="820"/>
        <w:gridCol w:w="1066"/>
      </w:tblGrid>
      <w:tr w:rsidR="00EF3F31" w14:paraId="7C3E2B21" w14:textId="77777777">
        <w:trPr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0575E0D5" w14:textId="77777777" w:rsidR="00EF3F31" w:rsidRDefault="00000000">
            <w:r>
              <w:rPr>
                <w:rFonts w:cs="Calibri"/>
                <w:b/>
                <w:sz w:val="20"/>
              </w:rPr>
              <w:t>Peran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163EF6EA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Buat</w:t>
            </w:r>
            <w:proofErr w:type="spellEnd"/>
            <w:r>
              <w:rPr>
                <w:rFonts w:cs="Calibri"/>
                <w:b/>
                <w:sz w:val="20"/>
              </w:rPr>
              <w:t xml:space="preserve"> Sample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089336F1" w14:textId="77777777" w:rsidR="00EF3F31" w:rsidRDefault="00000000">
            <w:r>
              <w:rPr>
                <w:rFonts w:cs="Calibri"/>
                <w:b/>
                <w:sz w:val="20"/>
              </w:rPr>
              <w:t>Edit Sample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12AF7D6A" w14:textId="77777777" w:rsidR="00EF3F31" w:rsidRDefault="00000000">
            <w:r>
              <w:rPr>
                <w:rFonts w:cs="Calibri"/>
                <w:b/>
                <w:sz w:val="20"/>
              </w:rPr>
              <w:t xml:space="preserve">Upload </w:t>
            </w:r>
            <w:proofErr w:type="spellStart"/>
            <w:r>
              <w:rPr>
                <w:rFonts w:cs="Calibri"/>
                <w:b/>
                <w:sz w:val="20"/>
              </w:rPr>
              <w:t>Dokumen</w:t>
            </w:r>
            <w:proofErr w:type="spellEnd"/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716B1862" w14:textId="77777777" w:rsidR="00EF3F31" w:rsidRDefault="00000000">
            <w:r>
              <w:rPr>
                <w:rFonts w:cs="Calibri"/>
                <w:b/>
                <w:sz w:val="20"/>
              </w:rPr>
              <w:t>Submit Complete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34934F61" w14:textId="77777777" w:rsidR="00EF3F31" w:rsidRDefault="00000000">
            <w:r>
              <w:rPr>
                <w:rFonts w:cs="Calibri"/>
                <w:b/>
                <w:sz w:val="20"/>
              </w:rPr>
              <w:t>Approve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125905BF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Lihat</w:t>
            </w:r>
            <w:proofErr w:type="spellEnd"/>
            <w:r>
              <w:rPr>
                <w:rFonts w:cs="Calibri"/>
                <w:b/>
                <w:sz w:val="20"/>
              </w:rPr>
              <w:t xml:space="preserve"> </w:t>
            </w:r>
            <w:proofErr w:type="spellStart"/>
            <w:r>
              <w:rPr>
                <w:rFonts w:cs="Calibri"/>
                <w:b/>
                <w:sz w:val="20"/>
              </w:rPr>
              <w:t>Semua</w:t>
            </w:r>
            <w:proofErr w:type="spellEnd"/>
          </w:p>
        </w:tc>
      </w:tr>
      <w:tr w:rsidR="00EF3F31" w14:paraId="3F7D8045" w14:textId="77777777"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97A69" w14:textId="77777777" w:rsidR="00EF3F31" w:rsidRDefault="00000000">
            <w:r>
              <w:rPr>
                <w:rFonts w:cs="Calibri"/>
                <w:sz w:val="20"/>
              </w:rPr>
              <w:t>PIC / Requestor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FDDD" w14:textId="77777777" w:rsidR="00EF3F31" w:rsidRDefault="00000000">
            <w:r>
              <w:rPr>
                <w:rFonts w:cs="Calibri"/>
                <w:sz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CDA87" w14:textId="77777777" w:rsidR="00EF3F31" w:rsidRDefault="00000000">
            <w:r>
              <w:rPr>
                <w:rFonts w:cs="Calibri"/>
                <w:sz w:val="20"/>
              </w:rPr>
              <w:t>✓ (</w:t>
            </w:r>
            <w:proofErr w:type="spellStart"/>
            <w:r>
              <w:rPr>
                <w:rFonts w:cs="Calibri"/>
                <w:sz w:val="20"/>
              </w:rPr>
              <w:t>milik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sendiri</w:t>
            </w:r>
            <w:proofErr w:type="spellEnd"/>
            <w:r>
              <w:rPr>
                <w:rFonts w:cs="Calibri"/>
                <w:sz w:val="20"/>
              </w:rPr>
              <w:t>)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865AE" w14:textId="77777777" w:rsidR="00EF3F31" w:rsidRDefault="00000000">
            <w:r>
              <w:rPr>
                <w:rFonts w:cs="Calibri"/>
                <w:sz w:val="20"/>
              </w:rPr>
              <w:t>✓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188C5" w14:textId="77777777" w:rsidR="00EF3F31" w:rsidRDefault="00000000">
            <w:r>
              <w:rPr>
                <w:rFonts w:cs="Calibri"/>
                <w:sz w:val="20"/>
              </w:rPr>
              <w:t>✓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8CF20" w14:textId="77777777" w:rsidR="00EF3F31" w:rsidRDefault="00000000">
            <w:r>
              <w:rPr>
                <w:rFonts w:cs="Calibri"/>
                <w:sz w:val="20"/>
              </w:rPr>
              <w:t>✗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EC522" w14:textId="77777777" w:rsidR="00EF3F31" w:rsidRDefault="00000000">
            <w:r>
              <w:rPr>
                <w:rFonts w:cs="Calibri"/>
                <w:sz w:val="20"/>
              </w:rPr>
              <w:t>✗</w:t>
            </w:r>
          </w:p>
        </w:tc>
      </w:tr>
      <w:tr w:rsidR="00EF3F31" w14:paraId="178D9C21" w14:textId="77777777"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A584" w14:textId="77777777" w:rsidR="00EF3F31" w:rsidRDefault="00000000">
            <w:r>
              <w:rPr>
                <w:rFonts w:cs="Calibri"/>
                <w:sz w:val="20"/>
              </w:rPr>
              <w:t>R&amp;D Team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0999C" w14:textId="77777777" w:rsidR="00EF3F31" w:rsidRDefault="00000000">
            <w:r>
              <w:rPr>
                <w:rFonts w:cs="Calibri"/>
                <w:sz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1DBA7" w14:textId="77777777" w:rsidR="00EF3F31" w:rsidRDefault="00000000">
            <w:r>
              <w:rPr>
                <w:rFonts w:cs="Calibri"/>
                <w:sz w:val="20"/>
              </w:rPr>
              <w:t>✓ (</w:t>
            </w:r>
            <w:proofErr w:type="spellStart"/>
            <w:r>
              <w:rPr>
                <w:rFonts w:cs="Calibri"/>
                <w:sz w:val="20"/>
              </w:rPr>
              <w:t>milik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sendiri</w:t>
            </w:r>
            <w:proofErr w:type="spellEnd"/>
            <w:r>
              <w:rPr>
                <w:rFonts w:cs="Calibri"/>
                <w:sz w:val="20"/>
              </w:rPr>
              <w:t>)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45151" w14:textId="77777777" w:rsidR="00EF3F31" w:rsidRDefault="00000000">
            <w:r>
              <w:rPr>
                <w:rFonts w:cs="Calibri"/>
                <w:sz w:val="20"/>
              </w:rPr>
              <w:t>✓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03404" w14:textId="77777777" w:rsidR="00EF3F31" w:rsidRDefault="00000000">
            <w:r>
              <w:rPr>
                <w:rFonts w:cs="Calibri"/>
                <w:sz w:val="20"/>
              </w:rPr>
              <w:t>✓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86202" w14:textId="77777777" w:rsidR="00EF3F31" w:rsidRDefault="00000000">
            <w:r>
              <w:rPr>
                <w:rFonts w:cs="Calibri"/>
                <w:sz w:val="20"/>
              </w:rPr>
              <w:t>✗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4B76D" w14:textId="77777777" w:rsidR="00EF3F31" w:rsidRDefault="00000000">
            <w:r>
              <w:rPr>
                <w:rFonts w:cs="Calibri"/>
                <w:sz w:val="20"/>
              </w:rPr>
              <w:t>✗</w:t>
            </w:r>
          </w:p>
        </w:tc>
      </w:tr>
      <w:tr w:rsidR="00EF3F31" w14:paraId="7035B8CA" w14:textId="77777777"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5510" w14:textId="77777777" w:rsidR="00EF3F31" w:rsidRDefault="00000000">
            <w:r>
              <w:rPr>
                <w:rFonts w:cs="Calibri"/>
                <w:sz w:val="20"/>
              </w:rPr>
              <w:t>Lab / QC Team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B0DB1" w14:textId="77777777" w:rsidR="00EF3F31" w:rsidRDefault="00000000">
            <w:r>
              <w:rPr>
                <w:rFonts w:cs="Calibri"/>
                <w:sz w:val="20"/>
              </w:rPr>
              <w:t>✗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9390F" w14:textId="77777777" w:rsidR="00EF3F31" w:rsidRDefault="00000000">
            <w:r>
              <w:rPr>
                <w:rFonts w:cs="Calibri"/>
                <w:sz w:val="20"/>
              </w:rPr>
              <w:t>✓ (Step 3 only)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ED4BB" w14:textId="77777777" w:rsidR="00EF3F31" w:rsidRDefault="00000000">
            <w:r>
              <w:rPr>
                <w:rFonts w:cs="Calibri"/>
                <w:sz w:val="20"/>
              </w:rPr>
              <w:t>✓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3F36E" w14:textId="77777777" w:rsidR="00EF3F31" w:rsidRDefault="00000000">
            <w:r>
              <w:rPr>
                <w:rFonts w:cs="Calibri"/>
                <w:sz w:val="20"/>
              </w:rPr>
              <w:t>✗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EB992" w14:textId="77777777" w:rsidR="00EF3F31" w:rsidRDefault="00000000">
            <w:r>
              <w:rPr>
                <w:rFonts w:cs="Calibri"/>
                <w:sz w:val="20"/>
              </w:rPr>
              <w:t>✗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2048F" w14:textId="77777777" w:rsidR="00EF3F31" w:rsidRDefault="00000000">
            <w:r>
              <w:rPr>
                <w:rFonts w:cs="Calibri"/>
                <w:sz w:val="20"/>
              </w:rPr>
              <w:t>✗</w:t>
            </w:r>
          </w:p>
        </w:tc>
      </w:tr>
      <w:tr w:rsidR="00EF3F31" w14:paraId="26F66962" w14:textId="77777777"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F0B3A" w14:textId="4FDDC049" w:rsidR="00EF3F31" w:rsidRDefault="00000000">
            <w:r>
              <w:rPr>
                <w:rFonts w:cs="Calibri"/>
                <w:sz w:val="20"/>
              </w:rPr>
              <w:t>Manager</w:t>
            </w:r>
            <w:r w:rsidR="00557C6E">
              <w:rPr>
                <w:rFonts w:cs="Calibri"/>
                <w:sz w:val="20"/>
              </w:rPr>
              <w:t>/Superior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E94FF" w14:textId="77777777" w:rsidR="00EF3F31" w:rsidRDefault="00000000">
            <w:r>
              <w:rPr>
                <w:rFonts w:cs="Calibri"/>
                <w:sz w:val="20"/>
              </w:rPr>
              <w:t>✗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6EE2D" w14:textId="77777777" w:rsidR="00EF3F31" w:rsidRDefault="00000000">
            <w:r>
              <w:rPr>
                <w:rFonts w:cs="Calibri"/>
                <w:sz w:val="20"/>
              </w:rPr>
              <w:t>✗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C11C8" w14:textId="77777777" w:rsidR="00EF3F31" w:rsidRDefault="00000000">
            <w:r>
              <w:rPr>
                <w:rFonts w:cs="Calibri"/>
                <w:sz w:val="20"/>
              </w:rPr>
              <w:t>✗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312E7" w14:textId="77777777" w:rsidR="00EF3F31" w:rsidRDefault="00000000">
            <w:r>
              <w:rPr>
                <w:rFonts w:cs="Calibri"/>
                <w:sz w:val="20"/>
              </w:rPr>
              <w:t>✗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8FB78" w14:textId="77777777" w:rsidR="00EF3F31" w:rsidRDefault="00000000">
            <w:r>
              <w:rPr>
                <w:rFonts w:cs="Calibri"/>
                <w:sz w:val="20"/>
              </w:rPr>
              <w:t>✓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3CC03" w14:textId="77777777" w:rsidR="00EF3F31" w:rsidRDefault="00000000">
            <w:r>
              <w:rPr>
                <w:rFonts w:cs="Calibri"/>
                <w:sz w:val="20"/>
              </w:rPr>
              <w:t>✓</w:t>
            </w:r>
          </w:p>
        </w:tc>
      </w:tr>
      <w:tr w:rsidR="00EF3F31" w14:paraId="0238A622" w14:textId="77777777"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591BE" w14:textId="77777777" w:rsidR="00EF3F31" w:rsidRDefault="00000000">
            <w:r>
              <w:rPr>
                <w:rFonts w:cs="Calibri"/>
                <w:sz w:val="20"/>
              </w:rPr>
              <w:t>Administrator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50841" w14:textId="77777777" w:rsidR="00EF3F31" w:rsidRDefault="00000000">
            <w:r>
              <w:rPr>
                <w:rFonts w:cs="Calibri"/>
                <w:sz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A847A" w14:textId="77777777" w:rsidR="00EF3F31" w:rsidRDefault="00000000">
            <w:r>
              <w:rPr>
                <w:rFonts w:cs="Calibri"/>
                <w:sz w:val="20"/>
              </w:rPr>
              <w:t>✓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8EE26" w14:textId="77777777" w:rsidR="00EF3F31" w:rsidRDefault="00000000">
            <w:r>
              <w:rPr>
                <w:rFonts w:cs="Calibri"/>
                <w:sz w:val="20"/>
              </w:rPr>
              <w:t>✓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4F9A0" w14:textId="77777777" w:rsidR="00EF3F31" w:rsidRDefault="00000000">
            <w:r>
              <w:rPr>
                <w:rFonts w:cs="Calibri"/>
                <w:sz w:val="20"/>
              </w:rPr>
              <w:t>✓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95674" w14:textId="77777777" w:rsidR="00EF3F31" w:rsidRDefault="00000000">
            <w:r>
              <w:rPr>
                <w:rFonts w:cs="Calibri"/>
                <w:sz w:val="20"/>
              </w:rPr>
              <w:t>✓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66620" w14:textId="77777777" w:rsidR="00EF3F31" w:rsidRDefault="00000000">
            <w:r>
              <w:rPr>
                <w:rFonts w:cs="Calibri"/>
                <w:sz w:val="20"/>
              </w:rPr>
              <w:t>✓</w:t>
            </w:r>
          </w:p>
        </w:tc>
      </w:tr>
    </w:tbl>
    <w:p w14:paraId="524A04EC" w14:textId="77777777" w:rsidR="00EF3F31" w:rsidRDefault="00000000">
      <w:pPr>
        <w:pStyle w:val="BodyText"/>
      </w:pPr>
      <w:proofErr w:type="spellStart"/>
      <w:r>
        <w:rPr>
          <w:rFonts w:cs="Calibri"/>
          <w:b/>
          <w:bCs/>
        </w:rPr>
        <w:t>Catatan</w:t>
      </w:r>
      <w:proofErr w:type="spellEnd"/>
      <w:r>
        <w:rPr>
          <w:rFonts w:cs="Calibri"/>
          <w:b/>
          <w:bCs/>
        </w:rPr>
        <w:t>:</w:t>
      </w:r>
      <w:r>
        <w:rPr>
          <w:rFonts w:cs="Calibri"/>
        </w:rPr>
        <w:t xml:space="preserve"> - Kolom </w:t>
      </w:r>
      <w:r>
        <w:rPr>
          <w:rFonts w:cs="Calibri"/>
          <w:b/>
          <w:bCs/>
        </w:rPr>
        <w:t>Edit Sample (Step 3 only)</w:t>
      </w:r>
      <w:r>
        <w:rPr>
          <w:rFonts w:cs="Calibri"/>
        </w:rPr>
        <w:t xml:space="preserve">: Lab/QC Team </w:t>
      </w:r>
      <w:proofErr w:type="spellStart"/>
      <w:r>
        <w:rPr>
          <w:rFonts w:cs="Calibri"/>
        </w:rPr>
        <w:t>hanya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bisa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mengisi</w:t>
      </w:r>
      <w:proofErr w:type="spellEnd"/>
      <w:r>
        <w:rPr>
          <w:rFonts w:cs="Calibri"/>
        </w:rPr>
        <w:t xml:space="preserve"> data di Step 3 (RM Evaluation), field lain read-only. - Kolom </w:t>
      </w:r>
      <w:r>
        <w:rPr>
          <w:rFonts w:cs="Calibri"/>
          <w:b/>
          <w:bCs/>
        </w:rPr>
        <w:t>Approve</w:t>
      </w:r>
      <w:r>
        <w:rPr>
          <w:rFonts w:cs="Calibri"/>
        </w:rPr>
        <w:t xml:space="preserve">: Manager/Administrator </w:t>
      </w:r>
      <w:proofErr w:type="spellStart"/>
      <w:r>
        <w:rPr>
          <w:rFonts w:cs="Calibri"/>
        </w:rPr>
        <w:t>hanya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dapat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melakukan</w:t>
      </w:r>
      <w:proofErr w:type="spellEnd"/>
      <w:r>
        <w:rPr>
          <w:rFonts w:cs="Calibri"/>
        </w:rPr>
        <w:t xml:space="preserve"> approval </w:t>
      </w:r>
      <w:proofErr w:type="spellStart"/>
      <w:r>
        <w:rPr>
          <w:rFonts w:cs="Calibri"/>
        </w:rPr>
        <w:t>jika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terdaftar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sebagai</w:t>
      </w:r>
      <w:proofErr w:type="spellEnd"/>
      <w:r>
        <w:rPr>
          <w:rFonts w:cs="Calibri"/>
        </w:rPr>
        <w:t xml:space="preserve"> Approver pada </w:t>
      </w:r>
      <w:proofErr w:type="spellStart"/>
      <w:r>
        <w:rPr>
          <w:rFonts w:cs="Calibri"/>
        </w:rPr>
        <w:t>disposisi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tersebut</w:t>
      </w:r>
      <w:proofErr w:type="spellEnd"/>
      <w:r>
        <w:rPr>
          <w:rFonts w:cs="Calibri"/>
        </w:rPr>
        <w:t xml:space="preserve">. - </w:t>
      </w:r>
      <w:proofErr w:type="spellStart"/>
      <w:r>
        <w:rPr>
          <w:rFonts w:cs="Calibri"/>
        </w:rPr>
        <w:t>Semua</w:t>
      </w:r>
      <w:proofErr w:type="spellEnd"/>
      <w:r>
        <w:rPr>
          <w:rFonts w:cs="Calibri"/>
        </w:rPr>
        <w:t xml:space="preserve"> user </w:t>
      </w:r>
      <w:proofErr w:type="spellStart"/>
      <w:r>
        <w:rPr>
          <w:rFonts w:cs="Calibri"/>
        </w:rPr>
        <w:t>dapat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melihat</w:t>
      </w:r>
      <w:proofErr w:type="spellEnd"/>
      <w:r>
        <w:rPr>
          <w:rFonts w:cs="Calibri"/>
        </w:rPr>
        <w:t xml:space="preserve"> (</w:t>
      </w:r>
      <w:r>
        <w:rPr>
          <w:rFonts w:cs="Calibri"/>
          <w:i/>
          <w:iCs/>
        </w:rPr>
        <w:t>View</w:t>
      </w:r>
      <w:r>
        <w:rPr>
          <w:rFonts w:cs="Calibri"/>
        </w:rPr>
        <w:t xml:space="preserve">) sample yang </w:t>
      </w:r>
      <w:proofErr w:type="spellStart"/>
      <w:r>
        <w:rPr>
          <w:rFonts w:cs="Calibri"/>
        </w:rPr>
        <w:t>dibuat</w:t>
      </w:r>
      <w:proofErr w:type="spellEnd"/>
      <w:r>
        <w:rPr>
          <w:rFonts w:cs="Calibri"/>
        </w:rPr>
        <w:t xml:space="preserve"> oleh user lain </w:t>
      </w:r>
      <w:proofErr w:type="spellStart"/>
      <w:r>
        <w:rPr>
          <w:rFonts w:cs="Calibri"/>
        </w:rPr>
        <w:t>dalam</w:t>
      </w:r>
      <w:proofErr w:type="spellEnd"/>
      <w:r>
        <w:rPr>
          <w:rFonts w:cs="Calibri"/>
        </w:rPr>
        <w:t xml:space="preserve"> divisi yang </w:t>
      </w:r>
      <w:proofErr w:type="spellStart"/>
      <w:r>
        <w:rPr>
          <w:rFonts w:cs="Calibri"/>
        </w:rPr>
        <w:t>sama</w:t>
      </w:r>
      <w:proofErr w:type="spellEnd"/>
      <w:r>
        <w:rPr>
          <w:rFonts w:cs="Calibri"/>
        </w:rPr>
        <w:t>.</w:t>
      </w:r>
    </w:p>
    <w:p w14:paraId="7CABAFC5" w14:textId="77777777" w:rsidR="00EF3F31" w:rsidRDefault="00000000">
      <w:r>
        <w:rPr>
          <w:rFonts w:cs="Calibri"/>
        </w:rPr>
        <w:pict w14:anchorId="49A060EF">
          <v:rect id="_x0000_i1051" style="width:0;height:1.5pt" o:hralign="center" o:hrstd="t" o:hr="t"/>
        </w:pict>
      </w:r>
    </w:p>
    <w:p w14:paraId="618307D5" w14:textId="77777777" w:rsidR="00EF3F31" w:rsidRDefault="00000000">
      <w:pPr>
        <w:pStyle w:val="Heading2"/>
      </w:pPr>
      <w:bookmarkStart w:id="71" w:name="notifikasi"/>
      <w:bookmarkStart w:id="72" w:name="_Toc226459719"/>
      <w:bookmarkEnd w:id="69"/>
      <w:r>
        <w:rPr>
          <w:rFonts w:ascii="Calibri" w:hAnsi="Calibri" w:cs="Calibri"/>
          <w:sz w:val="22"/>
        </w:rPr>
        <w:lastRenderedPageBreak/>
        <w:t xml:space="preserve">8. </w:t>
      </w:r>
      <w:proofErr w:type="spellStart"/>
      <w:r>
        <w:rPr>
          <w:rFonts w:ascii="Calibri" w:hAnsi="Calibri" w:cs="Calibri"/>
          <w:sz w:val="22"/>
        </w:rPr>
        <w:t>Notifikasi</w:t>
      </w:r>
      <w:bookmarkEnd w:id="72"/>
      <w:proofErr w:type="spellEnd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623"/>
        <w:gridCol w:w="3522"/>
        <w:gridCol w:w="1711"/>
      </w:tblGrid>
      <w:tr w:rsidR="00EF3F31" w14:paraId="17C0F958" w14:textId="77777777">
        <w:trPr>
          <w:tblHeader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7AD06C8A" w14:textId="77777777" w:rsidR="00EF3F31" w:rsidRDefault="00000000">
            <w:r>
              <w:rPr>
                <w:rFonts w:cs="Calibri"/>
                <w:b/>
                <w:sz w:val="20"/>
              </w:rPr>
              <w:t>Event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28E0D522" w14:textId="77777777" w:rsidR="00EF3F31" w:rsidRDefault="00000000">
            <w:proofErr w:type="spellStart"/>
            <w:r>
              <w:rPr>
                <w:rFonts w:cs="Calibri"/>
                <w:b/>
                <w:sz w:val="20"/>
              </w:rPr>
              <w:t>Penerima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C2E6"/>
          </w:tcPr>
          <w:p w14:paraId="545D3B83" w14:textId="77777777" w:rsidR="00EF3F31" w:rsidRDefault="00000000">
            <w:r>
              <w:rPr>
                <w:rFonts w:cs="Calibri"/>
                <w:b/>
                <w:sz w:val="20"/>
              </w:rPr>
              <w:t>Jenis</w:t>
            </w:r>
          </w:p>
        </w:tc>
      </w:tr>
      <w:tr w:rsidR="00EF3F31" w14:paraId="1EED5EEF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A55E5" w14:textId="77777777" w:rsidR="00EF3F31" w:rsidRDefault="00000000">
            <w:r>
              <w:rPr>
                <w:rFonts w:cs="Calibri"/>
                <w:sz w:val="20"/>
              </w:rPr>
              <w:t xml:space="preserve">Sample </w:t>
            </w:r>
            <w:proofErr w:type="spellStart"/>
            <w:r>
              <w:rPr>
                <w:rFonts w:cs="Calibri"/>
                <w:sz w:val="20"/>
              </w:rPr>
              <w:t>baru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berhasil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dibuat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E237C" w14:textId="77777777" w:rsidR="00EF3F31" w:rsidRDefault="00000000">
            <w:r>
              <w:rPr>
                <w:rFonts w:cs="Calibri"/>
                <w:sz w:val="20"/>
              </w:rPr>
              <w:t>PIC (</w:t>
            </w:r>
            <w:proofErr w:type="spellStart"/>
            <w:r>
              <w:rPr>
                <w:rFonts w:cs="Calibri"/>
                <w:sz w:val="20"/>
              </w:rPr>
              <w:t>konfirmasi</w:t>
            </w:r>
            <w:proofErr w:type="spellEnd"/>
            <w:r>
              <w:rPr>
                <w:rFonts w:cs="Calibri"/>
                <w:sz w:val="20"/>
              </w:rPr>
              <w:t>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41819" w14:textId="77777777" w:rsidR="00EF3F31" w:rsidRDefault="00000000">
            <w:r>
              <w:rPr>
                <w:rFonts w:cs="Calibri"/>
                <w:sz w:val="20"/>
              </w:rPr>
              <w:t>In-App</w:t>
            </w:r>
          </w:p>
        </w:tc>
      </w:tr>
      <w:tr w:rsidR="00EF3F31" w14:paraId="6D3845C6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FC760" w14:textId="77777777" w:rsidR="00EF3F31" w:rsidRDefault="00000000">
            <w:r>
              <w:rPr>
                <w:rFonts w:cs="Calibri"/>
                <w:sz w:val="20"/>
              </w:rPr>
              <w:t xml:space="preserve">Sample </w:t>
            </w:r>
            <w:proofErr w:type="spellStart"/>
            <w:r>
              <w:rPr>
                <w:rFonts w:cs="Calibri"/>
                <w:sz w:val="20"/>
              </w:rPr>
              <w:t>masuk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ke</w:t>
            </w:r>
            <w:proofErr w:type="spellEnd"/>
            <w:r>
              <w:rPr>
                <w:rFonts w:cs="Calibri"/>
                <w:sz w:val="20"/>
              </w:rPr>
              <w:t xml:space="preserve"> Step 2 (Purpose)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06B77" w14:textId="77777777" w:rsidR="00EF3F31" w:rsidRDefault="00000000">
            <w:r>
              <w:rPr>
                <w:rFonts w:cs="Calibri"/>
                <w:sz w:val="20"/>
              </w:rPr>
              <w:t xml:space="preserve">R&amp;D Team </w:t>
            </w:r>
            <w:proofErr w:type="spellStart"/>
            <w:r>
              <w:rPr>
                <w:rFonts w:cs="Calibri"/>
                <w:sz w:val="20"/>
              </w:rPr>
              <w:t>terkait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799E8" w14:textId="77777777" w:rsidR="00EF3F31" w:rsidRDefault="00000000">
            <w:r>
              <w:rPr>
                <w:rFonts w:cs="Calibri"/>
                <w:sz w:val="20"/>
              </w:rPr>
              <w:t>In-App</w:t>
            </w:r>
          </w:p>
        </w:tc>
      </w:tr>
      <w:tr w:rsidR="00EF3F31" w14:paraId="23DF68C7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BDBC" w14:textId="77777777" w:rsidR="00EF3F31" w:rsidRDefault="00000000">
            <w:r>
              <w:rPr>
                <w:rFonts w:cs="Calibri"/>
                <w:sz w:val="20"/>
              </w:rPr>
              <w:t xml:space="preserve">Sample </w:t>
            </w:r>
            <w:proofErr w:type="spellStart"/>
            <w:r>
              <w:rPr>
                <w:rFonts w:cs="Calibri"/>
                <w:sz w:val="20"/>
              </w:rPr>
              <w:t>masuk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ke</w:t>
            </w:r>
            <w:proofErr w:type="spellEnd"/>
            <w:r>
              <w:rPr>
                <w:rFonts w:cs="Calibri"/>
                <w:sz w:val="20"/>
              </w:rPr>
              <w:t xml:space="preserve"> Step 3 (Evaluation)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09211" w14:textId="77777777" w:rsidR="00EF3F31" w:rsidRDefault="00000000">
            <w:r>
              <w:rPr>
                <w:rFonts w:cs="Calibri"/>
                <w:sz w:val="20"/>
              </w:rPr>
              <w:t xml:space="preserve">Lab / QC Team </w:t>
            </w:r>
            <w:proofErr w:type="spellStart"/>
            <w:r>
              <w:rPr>
                <w:rFonts w:cs="Calibri"/>
                <w:sz w:val="20"/>
              </w:rPr>
              <w:t>terkait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05591" w14:textId="77777777" w:rsidR="00EF3F31" w:rsidRDefault="00000000">
            <w:r>
              <w:rPr>
                <w:rFonts w:cs="Calibri"/>
                <w:sz w:val="20"/>
              </w:rPr>
              <w:t>Email + In-App</w:t>
            </w:r>
          </w:p>
        </w:tc>
      </w:tr>
      <w:tr w:rsidR="00EF3F31" w14:paraId="3DBC56BC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3709C" w14:textId="77777777" w:rsidR="00EF3F31" w:rsidRDefault="00000000">
            <w:r>
              <w:rPr>
                <w:rFonts w:cs="Calibri"/>
                <w:sz w:val="20"/>
              </w:rPr>
              <w:t>Sample Submit Complete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3F41B" w14:textId="77777777" w:rsidR="00EF3F31" w:rsidRDefault="00000000">
            <w:r>
              <w:rPr>
                <w:rFonts w:cs="Calibri"/>
                <w:sz w:val="20"/>
              </w:rPr>
              <w:t>Approver (</w:t>
            </w:r>
            <w:proofErr w:type="spellStart"/>
            <w:r>
              <w:rPr>
                <w:rFonts w:cs="Calibri"/>
                <w:sz w:val="20"/>
              </w:rPr>
              <w:t>jika</w:t>
            </w:r>
            <w:proofErr w:type="spellEnd"/>
            <w:r>
              <w:rPr>
                <w:rFonts w:cs="Calibri"/>
                <w:sz w:val="20"/>
              </w:rPr>
              <w:t xml:space="preserve"> required)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864B4" w14:textId="77777777" w:rsidR="00EF3F31" w:rsidRDefault="00000000">
            <w:r>
              <w:rPr>
                <w:rFonts w:cs="Calibri"/>
                <w:sz w:val="20"/>
              </w:rPr>
              <w:t>Email + In-App</w:t>
            </w:r>
          </w:p>
        </w:tc>
      </w:tr>
      <w:tr w:rsidR="00EF3F31" w14:paraId="3128C1FB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84DB9" w14:textId="77777777" w:rsidR="00EF3F31" w:rsidRDefault="00000000">
            <w:r>
              <w:rPr>
                <w:rFonts w:cs="Calibri"/>
                <w:sz w:val="20"/>
              </w:rPr>
              <w:t xml:space="preserve">Approver </w:t>
            </w:r>
            <w:proofErr w:type="spellStart"/>
            <w:r>
              <w:rPr>
                <w:rFonts w:cs="Calibri"/>
                <w:sz w:val="20"/>
              </w:rPr>
              <w:t>telah</w:t>
            </w:r>
            <w:proofErr w:type="spellEnd"/>
            <w:r>
              <w:rPr>
                <w:rFonts w:cs="Calibri"/>
                <w:sz w:val="20"/>
              </w:rPr>
              <w:t xml:space="preserve"> approve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AB3D5" w14:textId="77777777" w:rsidR="00EF3F31" w:rsidRDefault="00000000">
            <w:r>
              <w:rPr>
                <w:rFonts w:cs="Calibri"/>
                <w:sz w:val="20"/>
              </w:rPr>
              <w:t>PIC / Requestor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1D583" w14:textId="77777777" w:rsidR="00EF3F31" w:rsidRDefault="00000000">
            <w:r>
              <w:rPr>
                <w:rFonts w:cs="Calibri"/>
                <w:sz w:val="20"/>
              </w:rPr>
              <w:t>Email + In-App</w:t>
            </w:r>
          </w:p>
        </w:tc>
      </w:tr>
      <w:tr w:rsidR="00EF3F31" w14:paraId="24578D40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6874A" w14:textId="77777777" w:rsidR="00EF3F31" w:rsidRDefault="00000000">
            <w:r>
              <w:rPr>
                <w:rFonts w:cs="Calibri"/>
                <w:sz w:val="20"/>
              </w:rPr>
              <w:t xml:space="preserve">Approver </w:t>
            </w:r>
            <w:proofErr w:type="spellStart"/>
            <w:r>
              <w:rPr>
                <w:rFonts w:cs="Calibri"/>
                <w:sz w:val="20"/>
              </w:rPr>
              <w:t>telah</w:t>
            </w:r>
            <w:proofErr w:type="spellEnd"/>
            <w:r>
              <w:rPr>
                <w:rFonts w:cs="Calibri"/>
                <w:sz w:val="20"/>
              </w:rPr>
              <w:t xml:space="preserve"> reject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0D1D7" w14:textId="77777777" w:rsidR="00EF3F31" w:rsidRDefault="00000000">
            <w:r>
              <w:rPr>
                <w:rFonts w:cs="Calibri"/>
                <w:sz w:val="20"/>
              </w:rPr>
              <w:t>PIC / Requestor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EE22D" w14:textId="77777777" w:rsidR="00EF3F31" w:rsidRDefault="00000000">
            <w:r>
              <w:rPr>
                <w:rFonts w:cs="Calibri"/>
                <w:sz w:val="20"/>
              </w:rPr>
              <w:t>Email + In-App</w:t>
            </w:r>
          </w:p>
        </w:tc>
      </w:tr>
      <w:tr w:rsidR="00EF3F31" w14:paraId="6D505367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28CDE" w14:textId="77777777" w:rsidR="00EF3F31" w:rsidRDefault="00000000">
            <w:r>
              <w:rPr>
                <w:rFonts w:cs="Calibri"/>
                <w:sz w:val="20"/>
              </w:rPr>
              <w:t>Sample Completed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30F78" w14:textId="77777777" w:rsidR="00EF3F31" w:rsidRDefault="00000000">
            <w:r>
              <w:rPr>
                <w:rFonts w:cs="Calibri"/>
                <w:sz w:val="20"/>
              </w:rPr>
              <w:t>PIC / Requestor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53ADF" w14:textId="77777777" w:rsidR="00EF3F31" w:rsidRDefault="00000000">
            <w:r>
              <w:rPr>
                <w:rFonts w:cs="Calibri"/>
                <w:sz w:val="20"/>
              </w:rPr>
              <w:t>Email + In-App</w:t>
            </w:r>
          </w:p>
        </w:tc>
      </w:tr>
      <w:tr w:rsidR="00EF3F31" w14:paraId="393639B4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C80D1" w14:textId="77777777" w:rsidR="00EF3F31" w:rsidRDefault="00000000">
            <w:r>
              <w:rPr>
                <w:rFonts w:cs="Calibri"/>
                <w:sz w:val="20"/>
              </w:rPr>
              <w:t>Sample Rejected (</w:t>
            </w:r>
            <w:proofErr w:type="spellStart"/>
            <w:r>
              <w:rPr>
                <w:rFonts w:cs="Calibri"/>
                <w:sz w:val="20"/>
              </w:rPr>
              <w:t>Disposisi</w:t>
            </w:r>
            <w:proofErr w:type="spellEnd"/>
            <w:r>
              <w:rPr>
                <w:rFonts w:cs="Calibri"/>
                <w:sz w:val="20"/>
              </w:rPr>
              <w:t>)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6A911" w14:textId="77777777" w:rsidR="00EF3F31" w:rsidRDefault="00000000">
            <w:r>
              <w:rPr>
                <w:rFonts w:cs="Calibri"/>
                <w:sz w:val="20"/>
              </w:rPr>
              <w:t>PIC / R&amp;D Team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0D487" w14:textId="77777777" w:rsidR="00EF3F31" w:rsidRDefault="00000000">
            <w:r>
              <w:rPr>
                <w:rFonts w:cs="Calibri"/>
                <w:sz w:val="20"/>
              </w:rPr>
              <w:t>Email + In-App</w:t>
            </w:r>
          </w:p>
        </w:tc>
      </w:tr>
      <w:tr w:rsidR="00EF3F31" w14:paraId="313E5908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06F33" w14:textId="77777777" w:rsidR="00EF3F31" w:rsidRDefault="00000000">
            <w:r>
              <w:rPr>
                <w:rFonts w:cs="Calibri"/>
                <w:sz w:val="20"/>
              </w:rPr>
              <w:t>Reminder deadline sample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6FC4D" w14:textId="77777777" w:rsidR="00EF3F31" w:rsidRDefault="00000000">
            <w:r>
              <w:rPr>
                <w:rFonts w:cs="Calibri"/>
                <w:sz w:val="20"/>
              </w:rPr>
              <w:t xml:space="preserve">PIC / Evaluator yang </w:t>
            </w:r>
            <w:proofErr w:type="spellStart"/>
            <w:r>
              <w:rPr>
                <w:rFonts w:cs="Calibri"/>
                <w:sz w:val="20"/>
              </w:rPr>
              <w:t>belum</w:t>
            </w:r>
            <w:proofErr w:type="spellEnd"/>
            <w:r>
              <w:rPr>
                <w:rFonts w:cs="Calibri"/>
                <w:sz w:val="20"/>
              </w:rPr>
              <w:t xml:space="preserve"> action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9EAB7" w14:textId="77777777" w:rsidR="00EF3F31" w:rsidRDefault="00000000">
            <w:r>
              <w:rPr>
                <w:rFonts w:cs="Calibri"/>
                <w:sz w:val="20"/>
              </w:rPr>
              <w:t>Email (</w:t>
            </w:r>
            <w:proofErr w:type="spellStart"/>
            <w:r>
              <w:rPr>
                <w:rFonts w:cs="Calibri"/>
                <w:sz w:val="20"/>
              </w:rPr>
              <w:t>Terjadwal</w:t>
            </w:r>
            <w:proofErr w:type="spellEnd"/>
            <w:r>
              <w:rPr>
                <w:rFonts w:cs="Calibri"/>
                <w:sz w:val="20"/>
              </w:rPr>
              <w:t>)</w:t>
            </w:r>
          </w:p>
        </w:tc>
      </w:tr>
    </w:tbl>
    <w:p w14:paraId="3FEA469F" w14:textId="77777777" w:rsidR="00EF3F31" w:rsidRDefault="00000000">
      <w:r>
        <w:rPr>
          <w:rFonts w:cs="Calibri"/>
        </w:rPr>
        <w:pict w14:anchorId="28B3915F">
          <v:rect id="_x0000_i1052" style="width:0;height:1.5pt" o:hralign="center" o:hrstd="t" o:hr="t"/>
        </w:pict>
      </w:r>
    </w:p>
    <w:p w14:paraId="47F4926B" w14:textId="616BCEDB" w:rsidR="00EF3F31" w:rsidRDefault="00EF3F31">
      <w:pPr>
        <w:pStyle w:val="BodyText"/>
      </w:pPr>
    </w:p>
    <w:p w14:paraId="0CA1F2EF" w14:textId="77777777" w:rsidR="00EF3F31" w:rsidRDefault="00000000">
      <w:r>
        <w:rPr>
          <w:rFonts w:cs="Calibri"/>
        </w:rPr>
        <w:pict w14:anchorId="0BDCB1E5">
          <v:rect id="_x0000_i1053" style="width:0;height:1.5pt" o:hralign="center" o:hrstd="t" o:hr="t"/>
        </w:pict>
      </w:r>
    </w:p>
    <w:p w14:paraId="3BF1690E" w14:textId="77777777" w:rsidR="00EF3F31" w:rsidRDefault="00000000">
      <w:pPr>
        <w:pStyle w:val="Heading2"/>
      </w:pPr>
      <w:bookmarkStart w:id="73" w:name="appendix-a-sql-server-ddl-scripts"/>
      <w:bookmarkStart w:id="74" w:name="_Toc226459720"/>
      <w:bookmarkEnd w:id="71"/>
      <w:r>
        <w:rPr>
          <w:rFonts w:ascii="Calibri" w:hAnsi="Calibri" w:cs="Calibri"/>
          <w:sz w:val="22"/>
        </w:rPr>
        <w:t>Appendix A: SQL Server DDL Scripts</w:t>
      </w:r>
      <w:bookmarkEnd w:id="74"/>
    </w:p>
    <w:p w14:paraId="37581AB3" w14:textId="77777777" w:rsidR="00EF3F31" w:rsidRDefault="00000000">
      <w:r>
        <w:rPr>
          <w:rFonts w:cs="Calibri"/>
          <w:b/>
          <w:bCs/>
        </w:rPr>
        <w:t>Database: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IDC_Formulation</w:t>
      </w:r>
      <w:proofErr w:type="spellEnd"/>
      <w:r>
        <w:rPr>
          <w:rFonts w:cs="Calibri"/>
        </w:rPr>
        <w:t xml:space="preserve"> (SQL Server) </w:t>
      </w:r>
      <w:proofErr w:type="spellStart"/>
      <w:r>
        <w:rPr>
          <w:rFonts w:cs="Calibri"/>
          <w:b/>
          <w:bCs/>
        </w:rPr>
        <w:t>Konvensi</w:t>
      </w:r>
      <w:proofErr w:type="spellEnd"/>
      <w:r>
        <w:rPr>
          <w:rFonts w:cs="Calibri"/>
          <w:b/>
          <w:bCs/>
        </w:rPr>
        <w:t>:</w:t>
      </w:r>
      <w:r>
        <w:rPr>
          <w:rFonts w:cs="Calibri"/>
        </w:rPr>
        <w:t xml:space="preserve"> Nama </w:t>
      </w:r>
      <w:proofErr w:type="spellStart"/>
      <w:r>
        <w:rPr>
          <w:rFonts w:cs="Calibri"/>
        </w:rPr>
        <w:t>tabel</w:t>
      </w:r>
      <w:proofErr w:type="spellEnd"/>
      <w:r>
        <w:rPr>
          <w:rFonts w:cs="Calibri"/>
        </w:rPr>
        <w:t xml:space="preserve"> tr prefix + </w:t>
      </w:r>
      <w:proofErr w:type="spellStart"/>
      <w:r>
        <w:rPr>
          <w:rFonts w:cs="Calibri"/>
        </w:rPr>
        <w:t>PascalCase</w:t>
      </w:r>
      <w:proofErr w:type="spellEnd"/>
      <w:r>
        <w:rPr>
          <w:rFonts w:cs="Calibri"/>
        </w:rPr>
        <w:t xml:space="preserve">. Dual PK: </w:t>
      </w:r>
      <w:proofErr w:type="spellStart"/>
      <w:r>
        <w:rPr>
          <w:rFonts w:cs="Calibri"/>
        </w:rPr>
        <w:t>intId</w:t>
      </w:r>
      <w:proofErr w:type="spellEnd"/>
      <w:r>
        <w:rPr>
          <w:rFonts w:cs="Calibri"/>
        </w:rPr>
        <w:t xml:space="preserve"> (IDENTITY) + </w:t>
      </w:r>
      <w:proofErr w:type="spellStart"/>
      <w:r>
        <w:rPr>
          <w:rFonts w:cs="Calibri"/>
        </w:rPr>
        <w:t>txtId</w:t>
      </w:r>
      <w:proofErr w:type="spellEnd"/>
      <w:r>
        <w:rPr>
          <w:rFonts w:cs="Calibri"/>
        </w:rPr>
        <w:t xml:space="preserve"> (VARCHAR GUID). </w:t>
      </w:r>
      <w:proofErr w:type="spellStart"/>
      <w:r>
        <w:rPr>
          <w:rFonts w:cs="Calibri"/>
          <w:b/>
          <w:bCs/>
        </w:rPr>
        <w:t>Referensi</w:t>
      </w:r>
      <w:proofErr w:type="spellEnd"/>
      <w:r>
        <w:rPr>
          <w:rFonts w:cs="Calibri"/>
          <w:b/>
          <w:bCs/>
        </w:rPr>
        <w:t xml:space="preserve"> </w:t>
      </w:r>
      <w:proofErr w:type="spellStart"/>
      <w:r>
        <w:rPr>
          <w:rFonts w:cs="Calibri"/>
          <w:b/>
          <w:bCs/>
        </w:rPr>
        <w:t>lengkap</w:t>
      </w:r>
      <w:proofErr w:type="spellEnd"/>
      <w:r>
        <w:rPr>
          <w:rFonts w:cs="Calibri"/>
          <w:b/>
          <w:bCs/>
        </w:rPr>
        <w:t>: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lihat</w:t>
      </w:r>
      <w:proofErr w:type="spellEnd"/>
      <w:r>
        <w:rPr>
          <w:rFonts w:cs="Calibri"/>
        </w:rPr>
        <w:t xml:space="preserve"> folder </w:t>
      </w:r>
      <w:proofErr w:type="spellStart"/>
      <w:r>
        <w:rPr>
          <w:rFonts w:cs="Calibri"/>
        </w:rPr>
        <w:t>idc</w:t>
      </w:r>
      <w:proofErr w:type="spellEnd"/>
      <w:r>
        <w:rPr>
          <w:rFonts w:cs="Calibri"/>
        </w:rPr>
        <w:t>-system/Database/Scripts/</w:t>
      </w:r>
    </w:p>
    <w:p w14:paraId="4A050BFC" w14:textId="77777777" w:rsidR="00EF3F31" w:rsidRDefault="00000000">
      <w:pPr>
        <w:pStyle w:val="Heading3"/>
      </w:pPr>
      <w:bookmarkStart w:id="75" w:name="Xe17634fbdb005aaa74ae28bb588df1391305a30"/>
      <w:bookmarkStart w:id="76" w:name="_Toc226459721"/>
      <w:r>
        <w:rPr>
          <w:rFonts w:ascii="Calibri" w:hAnsi="Calibri" w:cs="Calibri"/>
          <w:sz w:val="22"/>
        </w:rPr>
        <w:t xml:space="preserve">A.1 </w:t>
      </w:r>
      <w:proofErr w:type="spellStart"/>
      <w:r>
        <w:rPr>
          <w:rFonts w:ascii="Calibri" w:hAnsi="Calibri" w:cs="Calibri"/>
          <w:sz w:val="22"/>
        </w:rPr>
        <w:t>trRMSample_Header</w:t>
      </w:r>
      <w:proofErr w:type="spellEnd"/>
      <w:r>
        <w:rPr>
          <w:rFonts w:ascii="Calibri" w:hAnsi="Calibri" w:cs="Calibri"/>
          <w:sz w:val="22"/>
        </w:rPr>
        <w:t xml:space="preserve"> — Unified Workflow Header</w:t>
      </w:r>
      <w:bookmarkEnd w:id="76"/>
    </w:p>
    <w:p w14:paraId="3EA99CE9" w14:textId="77777777" w:rsidR="00EF3F31" w:rsidRDefault="00000000">
      <w:pPr>
        <w:pStyle w:val="SourceCode"/>
      </w:pP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OBJECT_ID(</w:t>
      </w:r>
      <w:r>
        <w:rPr>
          <w:rStyle w:val="StringTok"/>
          <w:rFonts w:cs="Calibri"/>
        </w:rPr>
        <w:t>'</w:t>
      </w:r>
      <w:proofErr w:type="spellStart"/>
      <w:r>
        <w:rPr>
          <w:rStyle w:val="StringTok"/>
          <w:rFonts w:cs="Calibri"/>
        </w:rPr>
        <w:t>dbo.trRMSample_Header</w:t>
      </w:r>
      <w:proofErr w:type="spellEnd"/>
      <w:r>
        <w:rPr>
          <w:rStyle w:val="StringTok"/>
          <w:rFonts w:cs="Calibri"/>
        </w:rPr>
        <w:t>'</w:t>
      </w:r>
      <w:r>
        <w:rPr>
          <w:rStyle w:val="NormalTok"/>
          <w:rFonts w:cs="Calibri"/>
        </w:rPr>
        <w:t xml:space="preserve">, </w:t>
      </w:r>
      <w:r>
        <w:rPr>
          <w:rStyle w:val="StringTok"/>
          <w:rFonts w:cs="Calibri"/>
        </w:rPr>
        <w:t>'U'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ControlFlowTok"/>
          <w:rFonts w:cs="Calibri"/>
        </w:rPr>
        <w:t>BEGIN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dbo</w:t>
      </w:r>
      <w:proofErr w:type="spellEnd"/>
      <w:r>
        <w:rPr>
          <w:rStyle w:val="NormalTok"/>
          <w:rFonts w:cs="Calibri"/>
        </w:rPr>
        <w:t>].[</w:t>
      </w:r>
      <w:proofErr w:type="spellStart"/>
      <w:r>
        <w:rPr>
          <w:rStyle w:val="NormalTok"/>
          <w:rFonts w:cs="Calibri"/>
        </w:rPr>
        <w:t>trRMSample_Header</w:t>
      </w:r>
      <w:proofErr w:type="spellEnd"/>
      <w:r>
        <w:rPr>
          <w:rStyle w:val="NormalTok"/>
          <w:rFonts w:cs="Calibri"/>
        </w:rPr>
        <w:t>](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 xml:space="preserve">]  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IDENTITY(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txtId</w:t>
      </w:r>
      <w:proofErr w:type="spellEnd"/>
      <w:r>
        <w:rPr>
          <w:rStyle w:val="NormalTok"/>
          <w:rFonts w:cs="Calibri"/>
        </w:rPr>
        <w:t xml:space="preserve">]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txtSampleNo</w:t>
      </w:r>
      <w:proofErr w:type="spellEnd"/>
      <w:r>
        <w:rPr>
          <w:rStyle w:val="NormalTok"/>
          <w:rFonts w:cs="Calibri"/>
        </w:rPr>
        <w:t xml:space="preserve">]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intStatusId</w:t>
      </w:r>
      <w:proofErr w:type="spellEnd"/>
      <w:r>
        <w:rPr>
          <w:rStyle w:val="NormalTok"/>
          <w:rFonts w:cs="Calibri"/>
        </w:rPr>
        <w:t xml:space="preserve">]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0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intCurrentStep</w:t>
      </w:r>
      <w:proofErr w:type="spellEnd"/>
      <w:r>
        <w:rPr>
          <w:rStyle w:val="NormalTok"/>
          <w:rFonts w:cs="Calibri"/>
        </w:rPr>
        <w:t xml:space="preserve">]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txtCreatedBy</w:t>
      </w:r>
      <w:proofErr w:type="spellEnd"/>
      <w:r>
        <w:rPr>
          <w:rStyle w:val="NormalTok"/>
          <w:rFonts w:cs="Calibri"/>
        </w:rPr>
        <w:t xml:space="preserve">]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dtmCreatedDate</w:t>
      </w:r>
      <w:proofErr w:type="spellEnd"/>
      <w:r>
        <w:rPr>
          <w:rStyle w:val="NormalTok"/>
          <w:rFonts w:cs="Calibri"/>
        </w:rPr>
        <w:t xml:space="preserve">]  DATETIME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GETDATE(),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txtUpdatedBy</w:t>
      </w:r>
      <w:proofErr w:type="spellEnd"/>
      <w:r>
        <w:rPr>
          <w:rStyle w:val="NormalTok"/>
          <w:rFonts w:cs="Calibri"/>
        </w:rPr>
        <w:t xml:space="preserve">]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dtmUpdatedDate</w:t>
      </w:r>
      <w:proofErr w:type="spellEnd"/>
      <w:r>
        <w:rPr>
          <w:rStyle w:val="NormalTok"/>
          <w:rFonts w:cs="Calibri"/>
        </w:rPr>
        <w:t xml:space="preserve">]  DATETIME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bitActive</w:t>
      </w:r>
      <w:proofErr w:type="spellEnd"/>
      <w:r>
        <w:rPr>
          <w:rStyle w:val="NormalTok"/>
          <w:rFonts w:cs="Calibri"/>
        </w:rPr>
        <w:t xml:space="preserve">]       BIT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PK_trRMSample_Header</w:t>
      </w:r>
      <w:proofErr w:type="spellEnd"/>
      <w:r>
        <w:rPr>
          <w:rStyle w:val="NormalTok"/>
          <w:rFonts w:cs="Calibri"/>
        </w:rPr>
        <w:t xml:space="preserve">]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>]),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UQ_trRMSample_Header_txtId</w:t>
      </w:r>
      <w:proofErr w:type="spellEnd"/>
      <w:r>
        <w:rPr>
          <w:rStyle w:val="NormalTok"/>
          <w:rFonts w:cs="Calibri"/>
        </w:rPr>
        <w:t xml:space="preserve">] </w:t>
      </w:r>
      <w:r>
        <w:rPr>
          <w:rStyle w:val="KeywordTok"/>
          <w:rFonts w:cs="Calibri"/>
        </w:rPr>
        <w:t>UNIQUE</w:t>
      </w:r>
      <w:r>
        <w:rPr>
          <w:rStyle w:val="NormalTok"/>
          <w:rFonts w:cs="Calibri"/>
        </w:rPr>
        <w:t xml:space="preserve"> ([</w:t>
      </w:r>
      <w:proofErr w:type="spellStart"/>
      <w:r>
        <w:rPr>
          <w:rStyle w:val="NormalTok"/>
          <w:rFonts w:cs="Calibri"/>
        </w:rPr>
        <w:t>txtId</w:t>
      </w:r>
      <w:proofErr w:type="spellEnd"/>
      <w:r>
        <w:rPr>
          <w:rStyle w:val="NormalTok"/>
          <w:rFonts w:cs="Calibri"/>
        </w:rPr>
        <w:t>]),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UQ_trRMSample_Header_SampleNo</w:t>
      </w:r>
      <w:proofErr w:type="spellEnd"/>
      <w:r>
        <w:rPr>
          <w:rStyle w:val="NormalTok"/>
          <w:rFonts w:cs="Calibri"/>
        </w:rPr>
        <w:t xml:space="preserve">] </w:t>
      </w:r>
      <w:r>
        <w:rPr>
          <w:rStyle w:val="KeywordTok"/>
          <w:rFonts w:cs="Calibri"/>
        </w:rPr>
        <w:t>UNIQUE</w:t>
      </w:r>
      <w:r>
        <w:rPr>
          <w:rStyle w:val="NormalTok"/>
          <w:rFonts w:cs="Calibri"/>
        </w:rPr>
        <w:t xml:space="preserve"> ([</w:t>
      </w:r>
      <w:proofErr w:type="spellStart"/>
      <w:r>
        <w:rPr>
          <w:rStyle w:val="NormalTok"/>
          <w:rFonts w:cs="Calibri"/>
        </w:rPr>
        <w:t>txtSampleNo</w:t>
      </w:r>
      <w:proofErr w:type="spellEnd"/>
      <w:r>
        <w:rPr>
          <w:rStyle w:val="NormalTok"/>
          <w:rFonts w:cs="Calibri"/>
        </w:rPr>
        <w:t>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)</w:t>
      </w:r>
      <w:r>
        <w:rPr>
          <w:rFonts w:cs="Calibri"/>
        </w:rPr>
        <w:br/>
      </w:r>
      <w:r>
        <w:rPr>
          <w:rStyle w:val="ControlFlowTok"/>
          <w:rFonts w:cs="Calibri"/>
        </w:rPr>
        <w:t>END</w:t>
      </w:r>
      <w:r>
        <w:rPr>
          <w:rFonts w:cs="Calibri"/>
        </w:rPr>
        <w:br/>
      </w:r>
      <w:r>
        <w:rPr>
          <w:rStyle w:val="NormalTok"/>
          <w:rFonts w:cs="Calibri"/>
        </w:rPr>
        <w:t>GO</w:t>
      </w:r>
    </w:p>
    <w:p w14:paraId="0BF572BC" w14:textId="77777777" w:rsidR="00EF3F31" w:rsidRDefault="00000000">
      <w:pPr>
        <w:pStyle w:val="Heading3"/>
      </w:pPr>
      <w:bookmarkStart w:id="77" w:name="X9f23ea32ae6ebc2d49bf3bf080c290d4e12f6f9"/>
      <w:bookmarkStart w:id="78" w:name="_Toc226459722"/>
      <w:bookmarkEnd w:id="75"/>
      <w:r>
        <w:rPr>
          <w:rFonts w:ascii="Calibri" w:hAnsi="Calibri" w:cs="Calibri"/>
          <w:sz w:val="22"/>
        </w:rPr>
        <w:lastRenderedPageBreak/>
        <w:t xml:space="preserve">A.2 </w:t>
      </w:r>
      <w:proofErr w:type="spellStart"/>
      <w:r>
        <w:rPr>
          <w:rFonts w:ascii="Calibri" w:hAnsi="Calibri" w:cs="Calibri"/>
          <w:sz w:val="22"/>
        </w:rPr>
        <w:t>trDocumentSample_Header</w:t>
      </w:r>
      <w:proofErr w:type="spellEnd"/>
      <w:r>
        <w:rPr>
          <w:rFonts w:ascii="Calibri" w:hAnsi="Calibri" w:cs="Calibri"/>
          <w:sz w:val="22"/>
        </w:rPr>
        <w:t xml:space="preserve"> — Step 1: Document Sample</w:t>
      </w:r>
      <w:bookmarkEnd w:id="78"/>
    </w:p>
    <w:p w14:paraId="623F52D6" w14:textId="77777777" w:rsidR="00EF3F31" w:rsidRDefault="00000000">
      <w:pPr>
        <w:pStyle w:val="SourceCode"/>
      </w:pP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OBJECT_ID(</w:t>
      </w:r>
      <w:r>
        <w:rPr>
          <w:rStyle w:val="StringTok"/>
          <w:rFonts w:cs="Calibri"/>
        </w:rPr>
        <w:t>'</w:t>
      </w:r>
      <w:proofErr w:type="spellStart"/>
      <w:r>
        <w:rPr>
          <w:rStyle w:val="StringTok"/>
          <w:rFonts w:cs="Calibri"/>
        </w:rPr>
        <w:t>dbo.trDocumentSample_Header</w:t>
      </w:r>
      <w:proofErr w:type="spellEnd"/>
      <w:r>
        <w:rPr>
          <w:rStyle w:val="StringTok"/>
          <w:rFonts w:cs="Calibri"/>
        </w:rPr>
        <w:t>'</w:t>
      </w:r>
      <w:r>
        <w:rPr>
          <w:rStyle w:val="NormalTok"/>
          <w:rFonts w:cs="Calibri"/>
        </w:rPr>
        <w:t xml:space="preserve">, </w:t>
      </w:r>
      <w:r>
        <w:rPr>
          <w:rStyle w:val="StringTok"/>
          <w:rFonts w:cs="Calibri"/>
        </w:rPr>
        <w:t>'U'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ControlFlowTok"/>
          <w:rFonts w:cs="Calibri"/>
        </w:rPr>
        <w:t>BEGIN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dbo</w:t>
      </w:r>
      <w:proofErr w:type="spellEnd"/>
      <w:r>
        <w:rPr>
          <w:rStyle w:val="NormalTok"/>
          <w:rFonts w:cs="Calibri"/>
        </w:rPr>
        <w:t>].[</w:t>
      </w:r>
      <w:proofErr w:type="spellStart"/>
      <w:r>
        <w:rPr>
          <w:rStyle w:val="NormalTok"/>
          <w:rFonts w:cs="Calibri"/>
        </w:rPr>
        <w:t>trDocumentSample_Header</w:t>
      </w:r>
      <w:proofErr w:type="spellEnd"/>
      <w:r>
        <w:rPr>
          <w:rStyle w:val="NormalTok"/>
          <w:rFonts w:cs="Calibri"/>
        </w:rPr>
        <w:t>](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 xml:space="preserve">]       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IDENTITY(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txtId</w:t>
      </w:r>
      <w:proofErr w:type="spellEnd"/>
      <w:r>
        <w:rPr>
          <w:rStyle w:val="NormalTok"/>
          <w:rFonts w:cs="Calibri"/>
        </w:rPr>
        <w:t xml:space="preserve">]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intSampleHeaderId</w:t>
      </w:r>
      <w:proofErr w:type="spellEnd"/>
      <w:r>
        <w:rPr>
          <w:rStyle w:val="NormalTok"/>
          <w:rFonts w:cs="Calibri"/>
        </w:rPr>
        <w:t xml:space="preserve">]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dtSampleDate</w:t>
      </w:r>
      <w:proofErr w:type="spellEnd"/>
      <w:r>
        <w:rPr>
          <w:rStyle w:val="NormalTok"/>
          <w:rFonts w:cs="Calibri"/>
        </w:rPr>
        <w:t xml:space="preserve">]         </w:t>
      </w:r>
      <w:r>
        <w:rPr>
          <w:rStyle w:val="DataTypeTok"/>
          <w:rFonts w:cs="Calibri"/>
        </w:rPr>
        <w:t>DATE</w:t>
      </w:r>
      <w:r>
        <w:rPr>
          <w:rStyle w:val="NormalTok"/>
          <w:rFonts w:cs="Calibri"/>
        </w:rPr>
        <w:t xml:space="preserve">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intTypeDocumentId</w:t>
      </w:r>
      <w:proofErr w:type="spellEnd"/>
      <w:r>
        <w:rPr>
          <w:rStyle w:val="NormalTok"/>
          <w:rFonts w:cs="Calibri"/>
        </w:rPr>
        <w:t xml:space="preserve">]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txtMaterialName</w:t>
      </w:r>
      <w:proofErr w:type="spellEnd"/>
      <w:r>
        <w:rPr>
          <w:rStyle w:val="NormalTok"/>
          <w:rFonts w:cs="Calibri"/>
        </w:rPr>
        <w:t xml:space="preserve">]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txtPrincipalName</w:t>
      </w:r>
      <w:proofErr w:type="spellEnd"/>
      <w:r>
        <w:rPr>
          <w:rStyle w:val="NormalTok"/>
          <w:rFonts w:cs="Calibri"/>
        </w:rPr>
        <w:t xml:space="preserve">]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intSupplierId</w:t>
      </w:r>
      <w:proofErr w:type="spellEnd"/>
      <w:r>
        <w:rPr>
          <w:rStyle w:val="NormalTok"/>
          <w:rFonts w:cs="Calibri"/>
        </w:rPr>
        <w:t xml:space="preserve">]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txtSupplierName</w:t>
      </w:r>
      <w:proofErr w:type="spellEnd"/>
      <w:r>
        <w:rPr>
          <w:rStyle w:val="NormalTok"/>
          <w:rFonts w:cs="Calibri"/>
        </w:rPr>
        <w:t xml:space="preserve">]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intShelfLifeMonth</w:t>
      </w:r>
      <w:proofErr w:type="spellEnd"/>
      <w:r>
        <w:rPr>
          <w:rStyle w:val="NormalTok"/>
          <w:rFonts w:cs="Calibri"/>
        </w:rPr>
        <w:t xml:space="preserve">]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txtPackaging</w:t>
      </w:r>
      <w:proofErr w:type="spellEnd"/>
      <w:r>
        <w:rPr>
          <w:rStyle w:val="NormalTok"/>
          <w:rFonts w:cs="Calibri"/>
        </w:rPr>
        <w:t xml:space="preserve">]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intStorageId</w:t>
      </w:r>
      <w:proofErr w:type="spellEnd"/>
      <w:r>
        <w:rPr>
          <w:rStyle w:val="NormalTok"/>
          <w:rFonts w:cs="Calibri"/>
        </w:rPr>
        <w:t xml:space="preserve">]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txtHalalCategoryCode</w:t>
      </w:r>
      <w:proofErr w:type="spellEnd"/>
      <w:r>
        <w:rPr>
          <w:rStyle w:val="NormalTok"/>
          <w:rFonts w:cs="Calibri"/>
        </w:rPr>
        <w:t xml:space="preserve">]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intHalalBodyId</w:t>
      </w:r>
      <w:proofErr w:type="spellEnd"/>
      <w:r>
        <w:rPr>
          <w:rStyle w:val="NormalTok"/>
          <w:rFonts w:cs="Calibri"/>
        </w:rPr>
        <w:t xml:space="preserve">]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dtDateReceipt</w:t>
      </w:r>
      <w:proofErr w:type="spellEnd"/>
      <w:r>
        <w:rPr>
          <w:rStyle w:val="NormalTok"/>
          <w:rFonts w:cs="Calibri"/>
        </w:rPr>
        <w:t xml:space="preserve">]        </w:t>
      </w:r>
      <w:r>
        <w:rPr>
          <w:rStyle w:val="DataTypeTok"/>
          <w:rFonts w:cs="Calibri"/>
        </w:rPr>
        <w:t>DATE</w:t>
      </w:r>
      <w:r>
        <w:rPr>
          <w:rStyle w:val="NormalTok"/>
          <w:rFonts w:cs="Calibri"/>
        </w:rPr>
        <w:t xml:space="preserve">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txtCurrencyCode</w:t>
      </w:r>
      <w:proofErr w:type="spellEnd"/>
      <w:r>
        <w:rPr>
          <w:rStyle w:val="NormalTok"/>
          <w:rFonts w:cs="Calibri"/>
        </w:rPr>
        <w:t xml:space="preserve">]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txtUOMCode</w:t>
      </w:r>
      <w:proofErr w:type="spellEnd"/>
      <w:r>
        <w:rPr>
          <w:rStyle w:val="NormalTok"/>
          <w:rFonts w:cs="Calibri"/>
        </w:rPr>
        <w:t xml:space="preserve">]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decPricePerUOM</w:t>
      </w:r>
      <w:proofErr w:type="spellEnd"/>
      <w:r>
        <w:rPr>
          <w:rStyle w:val="NormalTok"/>
          <w:rFonts w:cs="Calibri"/>
        </w:rPr>
        <w:t xml:space="preserve">]       </w:t>
      </w:r>
      <w:r>
        <w:rPr>
          <w:rStyle w:val="DataTypeTok"/>
          <w:rFonts w:cs="Calibri"/>
        </w:rPr>
        <w:t>DECIMAL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18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2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decNetWeight</w:t>
      </w:r>
      <w:proofErr w:type="spellEnd"/>
      <w:r>
        <w:rPr>
          <w:rStyle w:val="NormalTok"/>
          <w:rFonts w:cs="Calibri"/>
        </w:rPr>
        <w:t xml:space="preserve">]         </w:t>
      </w:r>
      <w:r>
        <w:rPr>
          <w:rStyle w:val="DataTypeTok"/>
          <w:rFonts w:cs="Calibri"/>
        </w:rPr>
        <w:t>DECIMAL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18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4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intPegawaiId</w:t>
      </w:r>
      <w:proofErr w:type="spellEnd"/>
      <w:r>
        <w:rPr>
          <w:rStyle w:val="NormalTok"/>
          <w:rFonts w:cs="Calibri"/>
        </w:rPr>
        <w:t xml:space="preserve">]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txtGMOStatus</w:t>
      </w:r>
      <w:proofErr w:type="spellEnd"/>
      <w:r>
        <w:rPr>
          <w:rStyle w:val="NormalTok"/>
          <w:rFonts w:cs="Calibri"/>
        </w:rPr>
        <w:t xml:space="preserve">]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bitContainPHO</w:t>
      </w:r>
      <w:proofErr w:type="spellEnd"/>
      <w:r>
        <w:rPr>
          <w:rStyle w:val="NormalTok"/>
          <w:rFonts w:cs="Calibri"/>
        </w:rPr>
        <w:t xml:space="preserve">]        BIT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0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txtCreatedBy</w:t>
      </w:r>
      <w:proofErr w:type="spellEnd"/>
      <w:r>
        <w:rPr>
          <w:rStyle w:val="NormalTok"/>
          <w:rFonts w:cs="Calibri"/>
        </w:rPr>
        <w:t xml:space="preserve">]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dtmCreatedDate</w:t>
      </w:r>
      <w:proofErr w:type="spellEnd"/>
      <w:r>
        <w:rPr>
          <w:rStyle w:val="NormalTok"/>
          <w:rFonts w:cs="Calibri"/>
        </w:rPr>
        <w:t xml:space="preserve">]       DATETIME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GETDATE(),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txtUpdatedBy</w:t>
      </w:r>
      <w:proofErr w:type="spellEnd"/>
      <w:r>
        <w:rPr>
          <w:rStyle w:val="NormalTok"/>
          <w:rFonts w:cs="Calibri"/>
        </w:rPr>
        <w:t xml:space="preserve">]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dtmUpdatedDate</w:t>
      </w:r>
      <w:proofErr w:type="spellEnd"/>
      <w:r>
        <w:rPr>
          <w:rStyle w:val="NormalTok"/>
          <w:rFonts w:cs="Calibri"/>
        </w:rPr>
        <w:t xml:space="preserve">]       DATETIME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bitActive</w:t>
      </w:r>
      <w:proofErr w:type="spellEnd"/>
      <w:r>
        <w:rPr>
          <w:rStyle w:val="NormalTok"/>
          <w:rFonts w:cs="Calibri"/>
        </w:rPr>
        <w:t xml:space="preserve">]            BIT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PK_trDocumentSample_Header</w:t>
      </w:r>
      <w:proofErr w:type="spellEnd"/>
      <w:r>
        <w:rPr>
          <w:rStyle w:val="NormalTok"/>
          <w:rFonts w:cs="Calibri"/>
        </w:rPr>
        <w:t xml:space="preserve">]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>]),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UQ_trDocumentSample_Header_txtId</w:t>
      </w:r>
      <w:proofErr w:type="spellEnd"/>
      <w:r>
        <w:rPr>
          <w:rStyle w:val="NormalTok"/>
          <w:rFonts w:cs="Calibri"/>
        </w:rPr>
        <w:t xml:space="preserve">] </w:t>
      </w:r>
      <w:r>
        <w:rPr>
          <w:rStyle w:val="KeywordTok"/>
          <w:rFonts w:cs="Calibri"/>
        </w:rPr>
        <w:t>UNIQUE</w:t>
      </w:r>
      <w:r>
        <w:rPr>
          <w:rStyle w:val="NormalTok"/>
          <w:rFonts w:cs="Calibri"/>
        </w:rPr>
        <w:t xml:space="preserve"> ([</w:t>
      </w:r>
      <w:proofErr w:type="spellStart"/>
      <w:r>
        <w:rPr>
          <w:rStyle w:val="NormalTok"/>
          <w:rFonts w:cs="Calibri"/>
        </w:rPr>
        <w:t>txtId</w:t>
      </w:r>
      <w:proofErr w:type="spellEnd"/>
      <w:r>
        <w:rPr>
          <w:rStyle w:val="NormalTok"/>
          <w:rFonts w:cs="Calibri"/>
        </w:rPr>
        <w:t>]),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FK_trDocumentSample_Header_Sample</w:t>
      </w:r>
      <w:proofErr w:type="spellEnd"/>
      <w:r>
        <w:rPr>
          <w:rStyle w:val="NormalTok"/>
          <w:rFonts w:cs="Calibri"/>
        </w:rPr>
        <w:t xml:space="preserve">] </w:t>
      </w:r>
      <w:r>
        <w:rPr>
          <w:rStyle w:val="KeywordTok"/>
          <w:rFonts w:cs="Calibri"/>
        </w:rPr>
        <w:t>FOREIGN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</w:t>
      </w:r>
      <w:proofErr w:type="spellStart"/>
      <w:r>
        <w:rPr>
          <w:rStyle w:val="NormalTok"/>
          <w:rFonts w:cs="Calibri"/>
        </w:rPr>
        <w:t>intSampleHeaderId</w:t>
      </w:r>
      <w:proofErr w:type="spellEnd"/>
      <w:r>
        <w:rPr>
          <w:rStyle w:val="NormalTok"/>
          <w:rFonts w:cs="Calibri"/>
        </w:rPr>
        <w:t>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dbo</w:t>
      </w:r>
      <w:proofErr w:type="spellEnd"/>
      <w:r>
        <w:rPr>
          <w:rStyle w:val="NormalTok"/>
          <w:rFonts w:cs="Calibri"/>
        </w:rPr>
        <w:t>].[</w:t>
      </w:r>
      <w:proofErr w:type="spellStart"/>
      <w:r>
        <w:rPr>
          <w:rStyle w:val="NormalTok"/>
          <w:rFonts w:cs="Calibri"/>
        </w:rPr>
        <w:t>trRMSample_Header</w:t>
      </w:r>
      <w:proofErr w:type="spellEnd"/>
      <w:r>
        <w:rPr>
          <w:rStyle w:val="NormalTok"/>
          <w:rFonts w:cs="Calibri"/>
        </w:rPr>
        <w:t>]([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>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)</w:t>
      </w:r>
      <w:r>
        <w:rPr>
          <w:rFonts w:cs="Calibri"/>
        </w:rPr>
        <w:br/>
      </w:r>
      <w:r>
        <w:rPr>
          <w:rStyle w:val="ControlFlowTok"/>
          <w:rFonts w:cs="Calibri"/>
        </w:rPr>
        <w:t>END</w:t>
      </w:r>
      <w:r>
        <w:rPr>
          <w:rFonts w:cs="Calibri"/>
        </w:rPr>
        <w:br/>
      </w:r>
      <w:r>
        <w:rPr>
          <w:rStyle w:val="NormalTok"/>
          <w:rFonts w:cs="Calibri"/>
        </w:rPr>
        <w:t>GO</w:t>
      </w:r>
    </w:p>
    <w:p w14:paraId="3259D2F4" w14:textId="77777777" w:rsidR="00EF3F31" w:rsidRDefault="00000000">
      <w:pPr>
        <w:pStyle w:val="Heading3"/>
      </w:pPr>
      <w:bookmarkStart w:id="79" w:name="a.3-child-tables-step-1"/>
      <w:bookmarkStart w:id="80" w:name="_Toc226459723"/>
      <w:bookmarkEnd w:id="77"/>
      <w:r>
        <w:rPr>
          <w:rFonts w:ascii="Calibri" w:hAnsi="Calibri" w:cs="Calibri"/>
          <w:sz w:val="22"/>
        </w:rPr>
        <w:lastRenderedPageBreak/>
        <w:t>A.3 Child Tables Step 1</w:t>
      </w:r>
      <w:bookmarkEnd w:id="80"/>
    </w:p>
    <w:p w14:paraId="3AFEB41B" w14:textId="77777777" w:rsidR="00EF3F31" w:rsidRDefault="00000000">
      <w:pPr>
        <w:pStyle w:val="SourceCode"/>
      </w:pPr>
      <w:r>
        <w:rPr>
          <w:rStyle w:val="CommentTok"/>
          <w:rFonts w:cs="Calibri"/>
        </w:rPr>
        <w:t xml:space="preserve">-- </w:t>
      </w:r>
      <w:proofErr w:type="spellStart"/>
      <w:r>
        <w:rPr>
          <w:rStyle w:val="CommentTok"/>
          <w:rFonts w:cs="Calibri"/>
        </w:rPr>
        <w:t>trDocumentSample_Allergen</w:t>
      </w:r>
      <w:proofErr w:type="spellEnd"/>
      <w:r>
        <w:rPr>
          <w:rFonts w:cs="Calibri"/>
        </w:rPr>
        <w:br/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OBJECT_ID(</w:t>
      </w:r>
      <w:r>
        <w:rPr>
          <w:rStyle w:val="StringTok"/>
          <w:rFonts w:cs="Calibri"/>
        </w:rPr>
        <w:t>'</w:t>
      </w:r>
      <w:proofErr w:type="spellStart"/>
      <w:r>
        <w:rPr>
          <w:rStyle w:val="StringTok"/>
          <w:rFonts w:cs="Calibri"/>
        </w:rPr>
        <w:t>dbo.trDocumentSample_Allergen</w:t>
      </w:r>
      <w:proofErr w:type="spellEnd"/>
      <w:r>
        <w:rPr>
          <w:rStyle w:val="StringTok"/>
          <w:rFonts w:cs="Calibri"/>
        </w:rPr>
        <w:t>'</w:t>
      </w:r>
      <w:r>
        <w:rPr>
          <w:rStyle w:val="NormalTok"/>
          <w:rFonts w:cs="Calibri"/>
        </w:rPr>
        <w:t xml:space="preserve">, </w:t>
      </w:r>
      <w:r>
        <w:rPr>
          <w:rStyle w:val="StringTok"/>
          <w:rFonts w:cs="Calibri"/>
        </w:rPr>
        <w:t>'U'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ControlFlowTok"/>
          <w:rFonts w:cs="Calibri"/>
        </w:rPr>
        <w:t>BEGIN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dbo</w:t>
      </w:r>
      <w:proofErr w:type="spellEnd"/>
      <w:r>
        <w:rPr>
          <w:rStyle w:val="NormalTok"/>
          <w:rFonts w:cs="Calibri"/>
        </w:rPr>
        <w:t>].[</w:t>
      </w:r>
      <w:proofErr w:type="spellStart"/>
      <w:r>
        <w:rPr>
          <w:rStyle w:val="NormalTok"/>
          <w:rFonts w:cs="Calibri"/>
        </w:rPr>
        <w:t>trDocumentSample_Allergen</w:t>
      </w:r>
      <w:proofErr w:type="spellEnd"/>
      <w:r>
        <w:rPr>
          <w:rStyle w:val="NormalTok"/>
          <w:rFonts w:cs="Calibri"/>
        </w:rPr>
        <w:t>](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 xml:space="preserve">]       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IDENTITY(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txtId</w:t>
      </w:r>
      <w:proofErr w:type="spellEnd"/>
      <w:r>
        <w:rPr>
          <w:rStyle w:val="NormalTok"/>
          <w:rFonts w:cs="Calibri"/>
        </w:rPr>
        <w:t xml:space="preserve">]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intSampleHeaderId</w:t>
      </w:r>
      <w:proofErr w:type="spellEnd"/>
      <w:r>
        <w:rPr>
          <w:rStyle w:val="NormalTok"/>
          <w:rFonts w:cs="Calibri"/>
        </w:rPr>
        <w:t xml:space="preserve">]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intDocSampleHeaderId</w:t>
      </w:r>
      <w:proofErr w:type="spellEnd"/>
      <w:r>
        <w:rPr>
          <w:rStyle w:val="NormalTok"/>
          <w:rFonts w:cs="Calibri"/>
        </w:rPr>
        <w:t xml:space="preserve">]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txtAllergenCode</w:t>
      </w:r>
      <w:proofErr w:type="spellEnd"/>
      <w:r>
        <w:rPr>
          <w:rStyle w:val="NormalTok"/>
          <w:rFonts w:cs="Calibri"/>
        </w:rPr>
        <w:t xml:space="preserve">]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txtAllergenName</w:t>
      </w:r>
      <w:proofErr w:type="spellEnd"/>
      <w:r>
        <w:rPr>
          <w:rStyle w:val="NormalTok"/>
          <w:rFonts w:cs="Calibri"/>
        </w:rPr>
        <w:t xml:space="preserve">]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bitIsChecked</w:t>
      </w:r>
      <w:proofErr w:type="spellEnd"/>
      <w:r>
        <w:rPr>
          <w:rStyle w:val="NormalTok"/>
          <w:rFonts w:cs="Calibri"/>
        </w:rPr>
        <w:t xml:space="preserve">]         BIT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0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txtCreatedBy</w:t>
      </w:r>
      <w:proofErr w:type="spellEnd"/>
      <w:r>
        <w:rPr>
          <w:rStyle w:val="NormalTok"/>
          <w:rFonts w:cs="Calibri"/>
        </w:rPr>
        <w:t xml:space="preserve">]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dtmCreatedDate</w:t>
      </w:r>
      <w:proofErr w:type="spellEnd"/>
      <w:r>
        <w:rPr>
          <w:rStyle w:val="NormalTok"/>
          <w:rFonts w:cs="Calibri"/>
        </w:rPr>
        <w:t xml:space="preserve">]       DATETIME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GETDATE(),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PK_trDocumentSample_Allergen</w:t>
      </w:r>
      <w:proofErr w:type="spellEnd"/>
      <w:r>
        <w:rPr>
          <w:rStyle w:val="NormalTok"/>
          <w:rFonts w:cs="Calibri"/>
        </w:rPr>
        <w:t xml:space="preserve">]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>]),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FK_trDocumentSample_Allergen_Sample</w:t>
      </w:r>
      <w:proofErr w:type="spellEnd"/>
      <w:r>
        <w:rPr>
          <w:rStyle w:val="NormalTok"/>
          <w:rFonts w:cs="Calibri"/>
        </w:rPr>
        <w:t xml:space="preserve">] </w:t>
      </w:r>
      <w:r>
        <w:rPr>
          <w:rStyle w:val="KeywordTok"/>
          <w:rFonts w:cs="Calibri"/>
        </w:rPr>
        <w:t>FOREIGN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</w:t>
      </w:r>
      <w:proofErr w:type="spellStart"/>
      <w:r>
        <w:rPr>
          <w:rStyle w:val="NormalTok"/>
          <w:rFonts w:cs="Calibri"/>
        </w:rPr>
        <w:t>intSampleHeaderId</w:t>
      </w:r>
      <w:proofErr w:type="spellEnd"/>
      <w:r>
        <w:rPr>
          <w:rStyle w:val="NormalTok"/>
          <w:rFonts w:cs="Calibri"/>
        </w:rPr>
        <w:t>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dbo</w:t>
      </w:r>
      <w:proofErr w:type="spellEnd"/>
      <w:r>
        <w:rPr>
          <w:rStyle w:val="NormalTok"/>
          <w:rFonts w:cs="Calibri"/>
        </w:rPr>
        <w:t>].[</w:t>
      </w:r>
      <w:proofErr w:type="spellStart"/>
      <w:r>
        <w:rPr>
          <w:rStyle w:val="NormalTok"/>
          <w:rFonts w:cs="Calibri"/>
        </w:rPr>
        <w:t>trRMSample_Header</w:t>
      </w:r>
      <w:proofErr w:type="spellEnd"/>
      <w:r>
        <w:rPr>
          <w:rStyle w:val="NormalTok"/>
          <w:rFonts w:cs="Calibri"/>
        </w:rPr>
        <w:t>]([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>]),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FK_trDocumentSample_Allergen_DocHeader</w:t>
      </w:r>
      <w:proofErr w:type="spellEnd"/>
      <w:r>
        <w:rPr>
          <w:rStyle w:val="NormalTok"/>
          <w:rFonts w:cs="Calibri"/>
        </w:rPr>
        <w:t xml:space="preserve">] </w:t>
      </w:r>
      <w:r>
        <w:rPr>
          <w:rStyle w:val="KeywordTok"/>
          <w:rFonts w:cs="Calibri"/>
        </w:rPr>
        <w:t>FOREIGN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</w:t>
      </w:r>
      <w:proofErr w:type="spellStart"/>
      <w:r>
        <w:rPr>
          <w:rStyle w:val="NormalTok"/>
          <w:rFonts w:cs="Calibri"/>
        </w:rPr>
        <w:t>intDocSampleHeaderId</w:t>
      </w:r>
      <w:proofErr w:type="spellEnd"/>
      <w:r>
        <w:rPr>
          <w:rStyle w:val="NormalTok"/>
          <w:rFonts w:cs="Calibri"/>
        </w:rPr>
        <w:t>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dbo</w:t>
      </w:r>
      <w:proofErr w:type="spellEnd"/>
      <w:r>
        <w:rPr>
          <w:rStyle w:val="NormalTok"/>
          <w:rFonts w:cs="Calibri"/>
        </w:rPr>
        <w:t>].[</w:t>
      </w:r>
      <w:proofErr w:type="spellStart"/>
      <w:r>
        <w:rPr>
          <w:rStyle w:val="NormalTok"/>
          <w:rFonts w:cs="Calibri"/>
        </w:rPr>
        <w:t>trDocumentSample_Header</w:t>
      </w:r>
      <w:proofErr w:type="spellEnd"/>
      <w:r>
        <w:rPr>
          <w:rStyle w:val="NormalTok"/>
          <w:rFonts w:cs="Calibri"/>
        </w:rPr>
        <w:t>]([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>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)</w:t>
      </w:r>
      <w:r>
        <w:rPr>
          <w:rFonts w:cs="Calibri"/>
        </w:rPr>
        <w:br/>
      </w:r>
      <w:r>
        <w:rPr>
          <w:rStyle w:val="ControlFlowTok"/>
          <w:rFonts w:cs="Calibri"/>
        </w:rPr>
        <w:t>END</w:t>
      </w:r>
      <w:r>
        <w:rPr>
          <w:rFonts w:cs="Calibri"/>
        </w:rPr>
        <w:br/>
      </w:r>
      <w:r>
        <w:rPr>
          <w:rStyle w:val="NormalTok"/>
          <w:rFonts w:cs="Calibri"/>
        </w:rPr>
        <w:t>GO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CommentTok"/>
          <w:rFonts w:cs="Calibri"/>
        </w:rPr>
        <w:t xml:space="preserve">-- </w:t>
      </w:r>
      <w:proofErr w:type="spellStart"/>
      <w:r>
        <w:rPr>
          <w:rStyle w:val="CommentTok"/>
          <w:rFonts w:cs="Calibri"/>
        </w:rPr>
        <w:t>trDocumentSample_BTP</w:t>
      </w:r>
      <w:proofErr w:type="spellEnd"/>
      <w:r>
        <w:rPr>
          <w:rFonts w:cs="Calibri"/>
        </w:rPr>
        <w:br/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OBJECT_ID(</w:t>
      </w:r>
      <w:r>
        <w:rPr>
          <w:rStyle w:val="StringTok"/>
          <w:rFonts w:cs="Calibri"/>
        </w:rPr>
        <w:t>'</w:t>
      </w:r>
      <w:proofErr w:type="spellStart"/>
      <w:r>
        <w:rPr>
          <w:rStyle w:val="StringTok"/>
          <w:rFonts w:cs="Calibri"/>
        </w:rPr>
        <w:t>dbo.trDocumentSample_BTP</w:t>
      </w:r>
      <w:proofErr w:type="spellEnd"/>
      <w:r>
        <w:rPr>
          <w:rStyle w:val="StringTok"/>
          <w:rFonts w:cs="Calibri"/>
        </w:rPr>
        <w:t>'</w:t>
      </w:r>
      <w:r>
        <w:rPr>
          <w:rStyle w:val="NormalTok"/>
          <w:rFonts w:cs="Calibri"/>
        </w:rPr>
        <w:t xml:space="preserve">, </w:t>
      </w:r>
      <w:r>
        <w:rPr>
          <w:rStyle w:val="StringTok"/>
          <w:rFonts w:cs="Calibri"/>
        </w:rPr>
        <w:t>'U'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ControlFlowTok"/>
          <w:rFonts w:cs="Calibri"/>
        </w:rPr>
        <w:t>BEGIN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dbo</w:t>
      </w:r>
      <w:proofErr w:type="spellEnd"/>
      <w:r>
        <w:rPr>
          <w:rStyle w:val="NormalTok"/>
          <w:rFonts w:cs="Calibri"/>
        </w:rPr>
        <w:t>].[</w:t>
      </w:r>
      <w:proofErr w:type="spellStart"/>
      <w:r>
        <w:rPr>
          <w:rStyle w:val="NormalTok"/>
          <w:rFonts w:cs="Calibri"/>
        </w:rPr>
        <w:t>trDocumentSample_BTP</w:t>
      </w:r>
      <w:proofErr w:type="spellEnd"/>
      <w:r>
        <w:rPr>
          <w:rStyle w:val="NormalTok"/>
          <w:rFonts w:cs="Calibri"/>
        </w:rPr>
        <w:t>](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 xml:space="preserve">]       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 IDENTITY(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txtId</w:t>
      </w:r>
      <w:proofErr w:type="spellEnd"/>
      <w:r>
        <w:rPr>
          <w:rStyle w:val="NormalTok"/>
          <w:rFonts w:cs="Calibri"/>
        </w:rPr>
        <w:t xml:space="preserve">]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intSampleHeaderId</w:t>
      </w:r>
      <w:proofErr w:type="spellEnd"/>
      <w:r>
        <w:rPr>
          <w:rStyle w:val="NormalTok"/>
          <w:rFonts w:cs="Calibri"/>
        </w:rPr>
        <w:t xml:space="preserve">]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intDocSampleHeaderId</w:t>
      </w:r>
      <w:proofErr w:type="spellEnd"/>
      <w:r>
        <w:rPr>
          <w:rStyle w:val="NormalTok"/>
          <w:rFonts w:cs="Calibri"/>
        </w:rPr>
        <w:t xml:space="preserve">]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intLineNo</w:t>
      </w:r>
      <w:proofErr w:type="spellEnd"/>
      <w:r>
        <w:rPr>
          <w:rStyle w:val="NormalTok"/>
          <w:rFonts w:cs="Calibri"/>
        </w:rPr>
        <w:t xml:space="preserve">]   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txtBTPName</w:t>
      </w:r>
      <w:proofErr w:type="spellEnd"/>
      <w:r>
        <w:rPr>
          <w:rStyle w:val="NormalTok"/>
          <w:rFonts w:cs="Calibri"/>
        </w:rPr>
        <w:t xml:space="preserve">]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txtFunctionName</w:t>
      </w:r>
      <w:proofErr w:type="spellEnd"/>
      <w:r>
        <w:rPr>
          <w:rStyle w:val="NormalTok"/>
          <w:rFonts w:cs="Calibri"/>
        </w:rPr>
        <w:t xml:space="preserve">]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decPercentagePPM</w:t>
      </w:r>
      <w:proofErr w:type="spellEnd"/>
      <w:r>
        <w:rPr>
          <w:rStyle w:val="NormalTok"/>
          <w:rFonts w:cs="Calibri"/>
        </w:rPr>
        <w:t xml:space="preserve">]     </w:t>
      </w:r>
      <w:r>
        <w:rPr>
          <w:rStyle w:val="DataTypeTok"/>
          <w:rFonts w:cs="Calibri"/>
        </w:rPr>
        <w:t>DECIMAL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18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4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txtCreatedBy</w:t>
      </w:r>
      <w:proofErr w:type="spellEnd"/>
      <w:r>
        <w:rPr>
          <w:rStyle w:val="NormalTok"/>
          <w:rFonts w:cs="Calibri"/>
        </w:rPr>
        <w:t xml:space="preserve">]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dtmCreatedDate</w:t>
      </w:r>
      <w:proofErr w:type="spellEnd"/>
      <w:r>
        <w:rPr>
          <w:rStyle w:val="NormalTok"/>
          <w:rFonts w:cs="Calibri"/>
        </w:rPr>
        <w:t xml:space="preserve">]       DATETIME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GETDATE(),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PK_trDocumentSample_BTP</w:t>
      </w:r>
      <w:proofErr w:type="spellEnd"/>
      <w:r>
        <w:rPr>
          <w:rStyle w:val="NormalTok"/>
          <w:rFonts w:cs="Calibri"/>
        </w:rPr>
        <w:t xml:space="preserve">]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>]),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FK_trDocumentSample_BTP_Sample</w:t>
      </w:r>
      <w:proofErr w:type="spellEnd"/>
      <w:r>
        <w:rPr>
          <w:rStyle w:val="NormalTok"/>
          <w:rFonts w:cs="Calibri"/>
        </w:rPr>
        <w:t xml:space="preserve">] </w:t>
      </w:r>
      <w:r>
        <w:rPr>
          <w:rStyle w:val="KeywordTok"/>
          <w:rFonts w:cs="Calibri"/>
        </w:rPr>
        <w:t>FOREIGN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</w:t>
      </w:r>
      <w:proofErr w:type="spellStart"/>
      <w:r>
        <w:rPr>
          <w:rStyle w:val="NormalTok"/>
          <w:rFonts w:cs="Calibri"/>
        </w:rPr>
        <w:t>intSampleHeaderId</w:t>
      </w:r>
      <w:proofErr w:type="spellEnd"/>
      <w:r>
        <w:rPr>
          <w:rStyle w:val="NormalTok"/>
          <w:rFonts w:cs="Calibri"/>
        </w:rPr>
        <w:t>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dbo</w:t>
      </w:r>
      <w:proofErr w:type="spellEnd"/>
      <w:r>
        <w:rPr>
          <w:rStyle w:val="NormalTok"/>
          <w:rFonts w:cs="Calibri"/>
        </w:rPr>
        <w:t>].[</w:t>
      </w:r>
      <w:proofErr w:type="spellStart"/>
      <w:r>
        <w:rPr>
          <w:rStyle w:val="NormalTok"/>
          <w:rFonts w:cs="Calibri"/>
        </w:rPr>
        <w:t>trRMSample_Header</w:t>
      </w:r>
      <w:proofErr w:type="spellEnd"/>
      <w:r>
        <w:rPr>
          <w:rStyle w:val="NormalTok"/>
          <w:rFonts w:cs="Calibri"/>
        </w:rPr>
        <w:t>]([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>])</w:t>
      </w:r>
      <w:r>
        <w:rPr>
          <w:rFonts w:cs="Calibri"/>
        </w:rPr>
        <w:br/>
      </w:r>
      <w:r>
        <w:rPr>
          <w:rStyle w:val="NormalTok"/>
          <w:rFonts w:cs="Calibri"/>
        </w:rPr>
        <w:lastRenderedPageBreak/>
        <w:t xml:space="preserve">    )</w:t>
      </w:r>
      <w:r>
        <w:rPr>
          <w:rFonts w:cs="Calibri"/>
        </w:rPr>
        <w:br/>
      </w:r>
      <w:r>
        <w:rPr>
          <w:rStyle w:val="ControlFlowTok"/>
          <w:rFonts w:cs="Calibri"/>
        </w:rPr>
        <w:t>END</w:t>
      </w:r>
      <w:r>
        <w:rPr>
          <w:rFonts w:cs="Calibri"/>
        </w:rPr>
        <w:br/>
      </w:r>
      <w:r>
        <w:rPr>
          <w:rStyle w:val="NormalTok"/>
          <w:rFonts w:cs="Calibri"/>
        </w:rPr>
        <w:t>GO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CommentTok"/>
          <w:rFonts w:cs="Calibri"/>
        </w:rPr>
        <w:t xml:space="preserve">-- </w:t>
      </w:r>
      <w:proofErr w:type="spellStart"/>
      <w:r>
        <w:rPr>
          <w:rStyle w:val="CommentTok"/>
          <w:rFonts w:cs="Calibri"/>
        </w:rPr>
        <w:t>trDocumentSample_Document</w:t>
      </w:r>
      <w:proofErr w:type="spellEnd"/>
      <w:r>
        <w:rPr>
          <w:rFonts w:cs="Calibri"/>
        </w:rPr>
        <w:br/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OBJECT_ID(</w:t>
      </w:r>
      <w:r>
        <w:rPr>
          <w:rStyle w:val="StringTok"/>
          <w:rFonts w:cs="Calibri"/>
        </w:rPr>
        <w:t>'</w:t>
      </w:r>
      <w:proofErr w:type="spellStart"/>
      <w:r>
        <w:rPr>
          <w:rStyle w:val="StringTok"/>
          <w:rFonts w:cs="Calibri"/>
        </w:rPr>
        <w:t>dbo.trDocumentSample_Document</w:t>
      </w:r>
      <w:proofErr w:type="spellEnd"/>
      <w:r>
        <w:rPr>
          <w:rStyle w:val="StringTok"/>
          <w:rFonts w:cs="Calibri"/>
        </w:rPr>
        <w:t>'</w:t>
      </w:r>
      <w:r>
        <w:rPr>
          <w:rStyle w:val="NormalTok"/>
          <w:rFonts w:cs="Calibri"/>
        </w:rPr>
        <w:t xml:space="preserve">, </w:t>
      </w:r>
      <w:r>
        <w:rPr>
          <w:rStyle w:val="StringTok"/>
          <w:rFonts w:cs="Calibri"/>
        </w:rPr>
        <w:t>'U'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ControlFlowTok"/>
          <w:rFonts w:cs="Calibri"/>
        </w:rPr>
        <w:t>BEGIN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dbo</w:t>
      </w:r>
      <w:proofErr w:type="spellEnd"/>
      <w:r>
        <w:rPr>
          <w:rStyle w:val="NormalTok"/>
          <w:rFonts w:cs="Calibri"/>
        </w:rPr>
        <w:t>].[</w:t>
      </w:r>
      <w:proofErr w:type="spellStart"/>
      <w:r>
        <w:rPr>
          <w:rStyle w:val="NormalTok"/>
          <w:rFonts w:cs="Calibri"/>
        </w:rPr>
        <w:t>trDocumentSample_Document</w:t>
      </w:r>
      <w:proofErr w:type="spellEnd"/>
      <w:r>
        <w:rPr>
          <w:rStyle w:val="NormalTok"/>
          <w:rFonts w:cs="Calibri"/>
        </w:rPr>
        <w:t>](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 xml:space="preserve">]       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IDENTITY(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txtId</w:t>
      </w:r>
      <w:proofErr w:type="spellEnd"/>
      <w:r>
        <w:rPr>
          <w:rStyle w:val="NormalTok"/>
          <w:rFonts w:cs="Calibri"/>
        </w:rPr>
        <w:t xml:space="preserve">]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intSampleHeaderId</w:t>
      </w:r>
      <w:proofErr w:type="spellEnd"/>
      <w:r>
        <w:rPr>
          <w:rStyle w:val="NormalTok"/>
          <w:rFonts w:cs="Calibri"/>
        </w:rPr>
        <w:t xml:space="preserve">]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intDocSampleHeaderId</w:t>
      </w:r>
      <w:proofErr w:type="spellEnd"/>
      <w:r>
        <w:rPr>
          <w:rStyle w:val="NormalTok"/>
          <w:rFonts w:cs="Calibri"/>
        </w:rPr>
        <w:t xml:space="preserve">]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txtDocumentType</w:t>
      </w:r>
      <w:proofErr w:type="spellEnd"/>
      <w:r>
        <w:rPr>
          <w:rStyle w:val="NormalTok"/>
          <w:rFonts w:cs="Calibri"/>
        </w:rPr>
        <w:t xml:space="preserve">]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txtFileName</w:t>
      </w:r>
      <w:proofErr w:type="spellEnd"/>
      <w:r>
        <w:rPr>
          <w:rStyle w:val="NormalTok"/>
          <w:rFonts w:cs="Calibri"/>
        </w:rPr>
        <w:t xml:space="preserve">]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255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txtFilePath</w:t>
      </w:r>
      <w:proofErr w:type="spellEnd"/>
      <w:r>
        <w:rPr>
          <w:rStyle w:val="NormalTok"/>
          <w:rFonts w:cs="Calibri"/>
        </w:rPr>
        <w:t xml:space="preserve">]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txtFileExtension</w:t>
      </w:r>
      <w:proofErr w:type="spellEnd"/>
      <w:r>
        <w:rPr>
          <w:rStyle w:val="NormalTok"/>
          <w:rFonts w:cs="Calibri"/>
        </w:rPr>
        <w:t xml:space="preserve">]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intFileSize</w:t>
      </w:r>
      <w:proofErr w:type="spellEnd"/>
      <w:r>
        <w:rPr>
          <w:rStyle w:val="NormalTok"/>
          <w:rFonts w:cs="Calibri"/>
        </w:rPr>
        <w:t xml:space="preserve">] 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txtSpecNumber</w:t>
      </w:r>
      <w:proofErr w:type="spellEnd"/>
      <w:r>
        <w:rPr>
          <w:rStyle w:val="NormalTok"/>
          <w:rFonts w:cs="Calibri"/>
        </w:rPr>
        <w:t xml:space="preserve">]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txtCertificateNo</w:t>
      </w:r>
      <w:proofErr w:type="spellEnd"/>
      <w:r>
        <w:rPr>
          <w:rStyle w:val="NormalTok"/>
          <w:rFonts w:cs="Calibri"/>
        </w:rPr>
        <w:t xml:space="preserve">]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dtExpiredDate</w:t>
      </w:r>
      <w:proofErr w:type="spellEnd"/>
      <w:r>
        <w:rPr>
          <w:rStyle w:val="NormalTok"/>
          <w:rFonts w:cs="Calibri"/>
        </w:rPr>
        <w:t xml:space="preserve">]        </w:t>
      </w:r>
      <w:r>
        <w:rPr>
          <w:rStyle w:val="DataTypeTok"/>
          <w:rFonts w:cs="Calibri"/>
        </w:rPr>
        <w:t>DATE</w:t>
      </w:r>
      <w:r>
        <w:rPr>
          <w:rStyle w:val="NormalTok"/>
          <w:rFonts w:cs="Calibri"/>
        </w:rPr>
        <w:t xml:space="preserve">    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txtRemarks</w:t>
      </w:r>
      <w:proofErr w:type="spellEnd"/>
      <w:r>
        <w:rPr>
          <w:rStyle w:val="NormalTok"/>
          <w:rFonts w:cs="Calibri"/>
        </w:rPr>
        <w:t xml:space="preserve">]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FunctionTok"/>
          <w:rFonts w:cs="Calibri"/>
        </w:rPr>
        <w:t>MAX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txtCreatedBy</w:t>
      </w:r>
      <w:proofErr w:type="spellEnd"/>
      <w:r>
        <w:rPr>
          <w:rStyle w:val="NormalTok"/>
          <w:rFonts w:cs="Calibri"/>
        </w:rPr>
        <w:t xml:space="preserve">]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dtmCreatedDate</w:t>
      </w:r>
      <w:proofErr w:type="spellEnd"/>
      <w:r>
        <w:rPr>
          <w:rStyle w:val="NormalTok"/>
          <w:rFonts w:cs="Calibri"/>
        </w:rPr>
        <w:t xml:space="preserve">]       DATETIME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GETDATE(),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PK_trDocumentSample_Document</w:t>
      </w:r>
      <w:proofErr w:type="spellEnd"/>
      <w:r>
        <w:rPr>
          <w:rStyle w:val="NormalTok"/>
          <w:rFonts w:cs="Calibri"/>
        </w:rPr>
        <w:t xml:space="preserve">]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>]),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FK_trDocumentSample_Document_Sample</w:t>
      </w:r>
      <w:proofErr w:type="spellEnd"/>
      <w:r>
        <w:rPr>
          <w:rStyle w:val="NormalTok"/>
          <w:rFonts w:cs="Calibri"/>
        </w:rPr>
        <w:t xml:space="preserve">] </w:t>
      </w:r>
      <w:r>
        <w:rPr>
          <w:rStyle w:val="KeywordTok"/>
          <w:rFonts w:cs="Calibri"/>
        </w:rPr>
        <w:t>FOREIGN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</w:t>
      </w:r>
      <w:proofErr w:type="spellStart"/>
      <w:r>
        <w:rPr>
          <w:rStyle w:val="NormalTok"/>
          <w:rFonts w:cs="Calibri"/>
        </w:rPr>
        <w:t>intSampleHeaderId</w:t>
      </w:r>
      <w:proofErr w:type="spellEnd"/>
      <w:r>
        <w:rPr>
          <w:rStyle w:val="NormalTok"/>
          <w:rFonts w:cs="Calibri"/>
        </w:rPr>
        <w:t>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dbo</w:t>
      </w:r>
      <w:proofErr w:type="spellEnd"/>
      <w:r>
        <w:rPr>
          <w:rStyle w:val="NormalTok"/>
          <w:rFonts w:cs="Calibri"/>
        </w:rPr>
        <w:t>].[</w:t>
      </w:r>
      <w:proofErr w:type="spellStart"/>
      <w:r>
        <w:rPr>
          <w:rStyle w:val="NormalTok"/>
          <w:rFonts w:cs="Calibri"/>
        </w:rPr>
        <w:t>trRMSample_Header</w:t>
      </w:r>
      <w:proofErr w:type="spellEnd"/>
      <w:r>
        <w:rPr>
          <w:rStyle w:val="NormalTok"/>
          <w:rFonts w:cs="Calibri"/>
        </w:rPr>
        <w:t>]([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>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)</w:t>
      </w:r>
      <w:r>
        <w:rPr>
          <w:rFonts w:cs="Calibri"/>
        </w:rPr>
        <w:br/>
      </w:r>
      <w:r>
        <w:rPr>
          <w:rStyle w:val="ControlFlowTok"/>
          <w:rFonts w:cs="Calibri"/>
        </w:rPr>
        <w:t>END</w:t>
      </w:r>
      <w:r>
        <w:rPr>
          <w:rFonts w:cs="Calibri"/>
        </w:rPr>
        <w:br/>
      </w:r>
      <w:r>
        <w:rPr>
          <w:rStyle w:val="NormalTok"/>
          <w:rFonts w:cs="Calibri"/>
        </w:rPr>
        <w:t>GO</w:t>
      </w:r>
    </w:p>
    <w:p w14:paraId="58504500" w14:textId="77777777" w:rsidR="00EF3F31" w:rsidRDefault="00000000">
      <w:pPr>
        <w:pStyle w:val="Heading3"/>
      </w:pPr>
      <w:bookmarkStart w:id="81" w:name="a.4-step-2-sample-purpose"/>
      <w:bookmarkStart w:id="82" w:name="_Toc226459724"/>
      <w:bookmarkEnd w:id="79"/>
      <w:r>
        <w:rPr>
          <w:rFonts w:ascii="Calibri" w:hAnsi="Calibri" w:cs="Calibri"/>
          <w:sz w:val="22"/>
        </w:rPr>
        <w:t>A.4 Step 2 – Sample Purpose</w:t>
      </w:r>
      <w:bookmarkEnd w:id="82"/>
    </w:p>
    <w:p w14:paraId="1A73FEFF" w14:textId="77777777" w:rsidR="00EF3F31" w:rsidRDefault="00000000">
      <w:pPr>
        <w:pStyle w:val="SourceCode"/>
      </w:pPr>
      <w:r>
        <w:rPr>
          <w:rStyle w:val="CommentTok"/>
          <w:rFonts w:cs="Calibri"/>
        </w:rPr>
        <w:t xml:space="preserve">-- </w:t>
      </w:r>
      <w:proofErr w:type="spellStart"/>
      <w:r>
        <w:rPr>
          <w:rStyle w:val="CommentTok"/>
          <w:rFonts w:cs="Calibri"/>
        </w:rPr>
        <w:t>trSamplePurpose_Header</w:t>
      </w:r>
      <w:proofErr w:type="spellEnd"/>
      <w:r>
        <w:rPr>
          <w:rFonts w:cs="Calibri"/>
        </w:rPr>
        <w:br/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OBJECT_ID(</w:t>
      </w:r>
      <w:r>
        <w:rPr>
          <w:rStyle w:val="StringTok"/>
          <w:rFonts w:cs="Calibri"/>
        </w:rPr>
        <w:t>'</w:t>
      </w:r>
      <w:proofErr w:type="spellStart"/>
      <w:r>
        <w:rPr>
          <w:rStyle w:val="StringTok"/>
          <w:rFonts w:cs="Calibri"/>
        </w:rPr>
        <w:t>dbo.trSamplePurpose_Header</w:t>
      </w:r>
      <w:proofErr w:type="spellEnd"/>
      <w:r>
        <w:rPr>
          <w:rStyle w:val="StringTok"/>
          <w:rFonts w:cs="Calibri"/>
        </w:rPr>
        <w:t>'</w:t>
      </w:r>
      <w:r>
        <w:rPr>
          <w:rStyle w:val="NormalTok"/>
          <w:rFonts w:cs="Calibri"/>
        </w:rPr>
        <w:t xml:space="preserve">, </w:t>
      </w:r>
      <w:r>
        <w:rPr>
          <w:rStyle w:val="StringTok"/>
          <w:rFonts w:cs="Calibri"/>
        </w:rPr>
        <w:t>'U'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ControlFlowTok"/>
          <w:rFonts w:cs="Calibri"/>
        </w:rPr>
        <w:t>BEGIN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dbo</w:t>
      </w:r>
      <w:proofErr w:type="spellEnd"/>
      <w:r>
        <w:rPr>
          <w:rStyle w:val="NormalTok"/>
          <w:rFonts w:cs="Calibri"/>
        </w:rPr>
        <w:t>].[</w:t>
      </w:r>
      <w:proofErr w:type="spellStart"/>
      <w:r>
        <w:rPr>
          <w:rStyle w:val="NormalTok"/>
          <w:rFonts w:cs="Calibri"/>
        </w:rPr>
        <w:t>trSamplePurpose_Header</w:t>
      </w:r>
      <w:proofErr w:type="spellEnd"/>
      <w:r>
        <w:rPr>
          <w:rStyle w:val="NormalTok"/>
          <w:rFonts w:cs="Calibri"/>
        </w:rPr>
        <w:t>](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 xml:space="preserve">]          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IDENTITY(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txtId</w:t>
      </w:r>
      <w:proofErr w:type="spellEnd"/>
      <w:r>
        <w:rPr>
          <w:rStyle w:val="NormalTok"/>
          <w:rFonts w:cs="Calibri"/>
        </w:rPr>
        <w:t xml:space="preserve">]   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intSampleHeaderId</w:t>
      </w:r>
      <w:proofErr w:type="spellEnd"/>
      <w:r>
        <w:rPr>
          <w:rStyle w:val="NormalTok"/>
          <w:rFonts w:cs="Calibri"/>
        </w:rPr>
        <w:t xml:space="preserve">]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intRMCategoryId</w:t>
      </w:r>
      <w:proofErr w:type="spellEnd"/>
      <w:r>
        <w:rPr>
          <w:rStyle w:val="NormalTok"/>
          <w:rFonts w:cs="Calibri"/>
        </w:rPr>
        <w:t xml:space="preserve">]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txtRMCategoryCode</w:t>
      </w:r>
      <w:proofErr w:type="spellEnd"/>
      <w:r>
        <w:rPr>
          <w:rStyle w:val="NormalTok"/>
          <w:rFonts w:cs="Calibri"/>
        </w:rPr>
        <w:t xml:space="preserve">]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txtRMCategoryName</w:t>
      </w:r>
      <w:proofErr w:type="spellEnd"/>
      <w:r>
        <w:rPr>
          <w:rStyle w:val="NormalTok"/>
          <w:rFonts w:cs="Calibri"/>
        </w:rPr>
        <w:t xml:space="preserve">]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lastRenderedPageBreak/>
        <w:t xml:space="preserve">        [</w:t>
      </w:r>
      <w:proofErr w:type="spellStart"/>
      <w:r>
        <w:rPr>
          <w:rStyle w:val="NormalTok"/>
          <w:rFonts w:cs="Calibri"/>
        </w:rPr>
        <w:t>intSamplePurposeTypeId</w:t>
      </w:r>
      <w:proofErr w:type="spellEnd"/>
      <w:r>
        <w:rPr>
          <w:rStyle w:val="NormalTok"/>
          <w:rFonts w:cs="Calibri"/>
        </w:rPr>
        <w:t xml:space="preserve">]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txtSamplePurposeType</w:t>
      </w:r>
      <w:proofErr w:type="spellEnd"/>
      <w:r>
        <w:rPr>
          <w:rStyle w:val="NormalTok"/>
          <w:rFonts w:cs="Calibri"/>
        </w:rPr>
        <w:t xml:space="preserve">]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txtItemCodeTrial</w:t>
      </w:r>
      <w:proofErr w:type="spellEnd"/>
      <w:r>
        <w:rPr>
          <w:rStyle w:val="NormalTok"/>
          <w:rFonts w:cs="Calibri"/>
        </w:rPr>
        <w:t xml:space="preserve">]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txtItemDescTrial</w:t>
      </w:r>
      <w:proofErr w:type="spellEnd"/>
      <w:r>
        <w:rPr>
          <w:rStyle w:val="NormalTok"/>
          <w:rFonts w:cs="Calibri"/>
        </w:rPr>
        <w:t xml:space="preserve">]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txtItemCodeExisting</w:t>
      </w:r>
      <w:proofErr w:type="spellEnd"/>
      <w:r>
        <w:rPr>
          <w:rStyle w:val="NormalTok"/>
          <w:rFonts w:cs="Calibri"/>
        </w:rPr>
        <w:t xml:space="preserve">]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txtItemDescExisting</w:t>
      </w:r>
      <w:proofErr w:type="spellEnd"/>
      <w:r>
        <w:rPr>
          <w:rStyle w:val="NormalTok"/>
          <w:rFonts w:cs="Calibri"/>
        </w:rPr>
        <w:t xml:space="preserve">]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txtObjective</w:t>
      </w:r>
      <w:proofErr w:type="spellEnd"/>
      <w:r>
        <w:rPr>
          <w:rStyle w:val="NormalTok"/>
          <w:rFonts w:cs="Calibri"/>
        </w:rPr>
        <w:t xml:space="preserve">]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FunctionTok"/>
          <w:rFonts w:cs="Calibri"/>
        </w:rPr>
        <w:t>MAX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txtCreatedBy</w:t>
      </w:r>
      <w:proofErr w:type="spellEnd"/>
      <w:r>
        <w:rPr>
          <w:rStyle w:val="NormalTok"/>
          <w:rFonts w:cs="Calibri"/>
        </w:rPr>
        <w:t xml:space="preserve">]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dtmCreatedDate</w:t>
      </w:r>
      <w:proofErr w:type="spellEnd"/>
      <w:r>
        <w:rPr>
          <w:rStyle w:val="NormalTok"/>
          <w:rFonts w:cs="Calibri"/>
        </w:rPr>
        <w:t xml:space="preserve">]          DATETIME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GETDATE(),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txtUpdatedBy</w:t>
      </w:r>
      <w:proofErr w:type="spellEnd"/>
      <w:r>
        <w:rPr>
          <w:rStyle w:val="NormalTok"/>
          <w:rFonts w:cs="Calibri"/>
        </w:rPr>
        <w:t xml:space="preserve">]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dtmUpdatedDate</w:t>
      </w:r>
      <w:proofErr w:type="spellEnd"/>
      <w:r>
        <w:rPr>
          <w:rStyle w:val="NormalTok"/>
          <w:rFonts w:cs="Calibri"/>
        </w:rPr>
        <w:t xml:space="preserve">]          DATETIME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bitActive</w:t>
      </w:r>
      <w:proofErr w:type="spellEnd"/>
      <w:r>
        <w:rPr>
          <w:rStyle w:val="NormalTok"/>
          <w:rFonts w:cs="Calibri"/>
        </w:rPr>
        <w:t xml:space="preserve">]               BIT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PK_trSamplePurpose_Header</w:t>
      </w:r>
      <w:proofErr w:type="spellEnd"/>
      <w:r>
        <w:rPr>
          <w:rStyle w:val="NormalTok"/>
          <w:rFonts w:cs="Calibri"/>
        </w:rPr>
        <w:t xml:space="preserve">]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>]),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FK_trSamplePurpose_Header_Sample</w:t>
      </w:r>
      <w:proofErr w:type="spellEnd"/>
      <w:r>
        <w:rPr>
          <w:rStyle w:val="NormalTok"/>
          <w:rFonts w:cs="Calibri"/>
        </w:rPr>
        <w:t xml:space="preserve">] </w:t>
      </w:r>
      <w:r>
        <w:rPr>
          <w:rStyle w:val="KeywordTok"/>
          <w:rFonts w:cs="Calibri"/>
        </w:rPr>
        <w:t>FOREIGN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</w:t>
      </w:r>
      <w:proofErr w:type="spellStart"/>
      <w:r>
        <w:rPr>
          <w:rStyle w:val="NormalTok"/>
          <w:rFonts w:cs="Calibri"/>
        </w:rPr>
        <w:t>intSampleHeaderId</w:t>
      </w:r>
      <w:proofErr w:type="spellEnd"/>
      <w:r>
        <w:rPr>
          <w:rStyle w:val="NormalTok"/>
          <w:rFonts w:cs="Calibri"/>
        </w:rPr>
        <w:t>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dbo</w:t>
      </w:r>
      <w:proofErr w:type="spellEnd"/>
      <w:r>
        <w:rPr>
          <w:rStyle w:val="NormalTok"/>
          <w:rFonts w:cs="Calibri"/>
        </w:rPr>
        <w:t>].[</w:t>
      </w:r>
      <w:proofErr w:type="spellStart"/>
      <w:r>
        <w:rPr>
          <w:rStyle w:val="NormalTok"/>
          <w:rFonts w:cs="Calibri"/>
        </w:rPr>
        <w:t>trRMSample_Header</w:t>
      </w:r>
      <w:proofErr w:type="spellEnd"/>
      <w:r>
        <w:rPr>
          <w:rStyle w:val="NormalTok"/>
          <w:rFonts w:cs="Calibri"/>
        </w:rPr>
        <w:t>]([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>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)</w:t>
      </w:r>
      <w:r>
        <w:rPr>
          <w:rFonts w:cs="Calibri"/>
        </w:rPr>
        <w:br/>
      </w:r>
      <w:r>
        <w:rPr>
          <w:rStyle w:val="ControlFlowTok"/>
          <w:rFonts w:cs="Calibri"/>
        </w:rPr>
        <w:t>END</w:t>
      </w:r>
      <w:r>
        <w:rPr>
          <w:rFonts w:cs="Calibri"/>
        </w:rPr>
        <w:br/>
      </w:r>
      <w:r>
        <w:rPr>
          <w:rStyle w:val="NormalTok"/>
          <w:rFonts w:cs="Calibri"/>
        </w:rPr>
        <w:t>GO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CommentTok"/>
          <w:rFonts w:cs="Calibri"/>
        </w:rPr>
        <w:t xml:space="preserve">-- </w:t>
      </w:r>
      <w:proofErr w:type="spellStart"/>
      <w:r>
        <w:rPr>
          <w:rStyle w:val="CommentTok"/>
          <w:rFonts w:cs="Calibri"/>
        </w:rPr>
        <w:t>trSamplePurpose_Product</w:t>
      </w:r>
      <w:proofErr w:type="spellEnd"/>
      <w:r>
        <w:rPr>
          <w:rFonts w:cs="Calibri"/>
        </w:rPr>
        <w:br/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OBJECT_ID(</w:t>
      </w:r>
      <w:r>
        <w:rPr>
          <w:rStyle w:val="StringTok"/>
          <w:rFonts w:cs="Calibri"/>
        </w:rPr>
        <w:t>'</w:t>
      </w:r>
      <w:proofErr w:type="spellStart"/>
      <w:r>
        <w:rPr>
          <w:rStyle w:val="StringTok"/>
          <w:rFonts w:cs="Calibri"/>
        </w:rPr>
        <w:t>dbo.trSamplePurpose_Product</w:t>
      </w:r>
      <w:proofErr w:type="spellEnd"/>
      <w:r>
        <w:rPr>
          <w:rStyle w:val="StringTok"/>
          <w:rFonts w:cs="Calibri"/>
        </w:rPr>
        <w:t>'</w:t>
      </w:r>
      <w:r>
        <w:rPr>
          <w:rStyle w:val="NormalTok"/>
          <w:rFonts w:cs="Calibri"/>
        </w:rPr>
        <w:t xml:space="preserve">, </w:t>
      </w:r>
      <w:r>
        <w:rPr>
          <w:rStyle w:val="StringTok"/>
          <w:rFonts w:cs="Calibri"/>
        </w:rPr>
        <w:t>'U'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ControlFlowTok"/>
          <w:rFonts w:cs="Calibri"/>
        </w:rPr>
        <w:t>BEGIN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dbo</w:t>
      </w:r>
      <w:proofErr w:type="spellEnd"/>
      <w:r>
        <w:rPr>
          <w:rStyle w:val="NormalTok"/>
          <w:rFonts w:cs="Calibri"/>
        </w:rPr>
        <w:t>].[</w:t>
      </w:r>
      <w:proofErr w:type="spellStart"/>
      <w:r>
        <w:rPr>
          <w:rStyle w:val="NormalTok"/>
          <w:rFonts w:cs="Calibri"/>
        </w:rPr>
        <w:t>trSamplePurpose_Product</w:t>
      </w:r>
      <w:proofErr w:type="spellEnd"/>
      <w:r>
        <w:rPr>
          <w:rStyle w:val="NormalTok"/>
          <w:rFonts w:cs="Calibri"/>
        </w:rPr>
        <w:t>](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 xml:space="preserve">]            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IDENTITY(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txtId</w:t>
      </w:r>
      <w:proofErr w:type="spellEnd"/>
      <w:r>
        <w:rPr>
          <w:rStyle w:val="NormalTok"/>
          <w:rFonts w:cs="Calibri"/>
        </w:rPr>
        <w:t xml:space="preserve">]     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intSampleHeaderId</w:t>
      </w:r>
      <w:proofErr w:type="spellEnd"/>
      <w:r>
        <w:rPr>
          <w:rStyle w:val="NormalTok"/>
          <w:rFonts w:cs="Calibri"/>
        </w:rPr>
        <w:t xml:space="preserve">]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intSamplePurposeHeaderId</w:t>
      </w:r>
      <w:proofErr w:type="spellEnd"/>
      <w:r>
        <w:rPr>
          <w:rStyle w:val="NormalTok"/>
          <w:rFonts w:cs="Calibri"/>
        </w:rPr>
        <w:t xml:space="preserve">]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intLineNo</w:t>
      </w:r>
      <w:proofErr w:type="spellEnd"/>
      <w:r>
        <w:rPr>
          <w:rStyle w:val="NormalTok"/>
          <w:rFonts w:cs="Calibri"/>
        </w:rPr>
        <w:t xml:space="preserve">]        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intGroupProductTypeId</w:t>
      </w:r>
      <w:proofErr w:type="spellEnd"/>
      <w:r>
        <w:rPr>
          <w:rStyle w:val="NormalTok"/>
          <w:rFonts w:cs="Calibri"/>
        </w:rPr>
        <w:t xml:space="preserve">]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txtGroupProductTypeName</w:t>
      </w:r>
      <w:proofErr w:type="spellEnd"/>
      <w:r>
        <w:rPr>
          <w:rStyle w:val="NormalTok"/>
          <w:rFonts w:cs="Calibri"/>
        </w:rPr>
        <w:t xml:space="preserve">]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intChildProductTypeId</w:t>
      </w:r>
      <w:proofErr w:type="spellEnd"/>
      <w:r>
        <w:rPr>
          <w:rStyle w:val="NormalTok"/>
          <w:rFonts w:cs="Calibri"/>
        </w:rPr>
        <w:t xml:space="preserve">]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txtChildProductTypeName</w:t>
      </w:r>
      <w:proofErr w:type="spellEnd"/>
      <w:r>
        <w:rPr>
          <w:rStyle w:val="NormalTok"/>
          <w:rFonts w:cs="Calibri"/>
        </w:rPr>
        <w:t xml:space="preserve">]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intVariantId</w:t>
      </w:r>
      <w:proofErr w:type="spellEnd"/>
      <w:r>
        <w:rPr>
          <w:rStyle w:val="NormalTok"/>
          <w:rFonts w:cs="Calibri"/>
        </w:rPr>
        <w:t xml:space="preserve">]     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txtVariantName</w:t>
      </w:r>
      <w:proofErr w:type="spellEnd"/>
      <w:r>
        <w:rPr>
          <w:rStyle w:val="NormalTok"/>
          <w:rFonts w:cs="Calibri"/>
        </w:rPr>
        <w:t xml:space="preserve">]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decCarryOverBTP</w:t>
      </w:r>
      <w:proofErr w:type="spellEnd"/>
      <w:r>
        <w:rPr>
          <w:rStyle w:val="NormalTok"/>
          <w:rFonts w:cs="Calibri"/>
        </w:rPr>
        <w:t xml:space="preserve">]           </w:t>
      </w:r>
      <w:r>
        <w:rPr>
          <w:rStyle w:val="DataTypeTok"/>
          <w:rFonts w:cs="Calibri"/>
        </w:rPr>
        <w:t>DECIMAL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18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4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txtCreatedBy</w:t>
      </w:r>
      <w:proofErr w:type="spellEnd"/>
      <w:r>
        <w:rPr>
          <w:rStyle w:val="NormalTok"/>
          <w:rFonts w:cs="Calibri"/>
        </w:rPr>
        <w:t xml:space="preserve">]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dtmCreatedDate</w:t>
      </w:r>
      <w:proofErr w:type="spellEnd"/>
      <w:r>
        <w:rPr>
          <w:rStyle w:val="NormalTok"/>
          <w:rFonts w:cs="Calibri"/>
        </w:rPr>
        <w:t xml:space="preserve">]            DATETIME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GETDATE(),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PK_trSamplePurpose_Product</w:t>
      </w:r>
      <w:proofErr w:type="spellEnd"/>
      <w:r>
        <w:rPr>
          <w:rStyle w:val="NormalTok"/>
          <w:rFonts w:cs="Calibri"/>
        </w:rPr>
        <w:t xml:space="preserve">]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>]),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FK_trSamplePurpose_Product_Sample</w:t>
      </w:r>
      <w:proofErr w:type="spellEnd"/>
      <w:r>
        <w:rPr>
          <w:rStyle w:val="NormalTok"/>
          <w:rFonts w:cs="Calibri"/>
        </w:rPr>
        <w:t xml:space="preserve">] </w:t>
      </w:r>
      <w:r>
        <w:rPr>
          <w:rStyle w:val="KeywordTok"/>
          <w:rFonts w:cs="Calibri"/>
        </w:rPr>
        <w:t>FOREIGN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</w:t>
      </w:r>
      <w:proofErr w:type="spellStart"/>
      <w:r>
        <w:rPr>
          <w:rStyle w:val="NormalTok"/>
          <w:rFonts w:cs="Calibri"/>
        </w:rPr>
        <w:t>intSampleHeaderId</w:t>
      </w:r>
      <w:proofErr w:type="spellEnd"/>
      <w:r>
        <w:rPr>
          <w:rStyle w:val="NormalTok"/>
          <w:rFonts w:cs="Calibri"/>
        </w:rPr>
        <w:t>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dbo</w:t>
      </w:r>
      <w:proofErr w:type="spellEnd"/>
      <w:r>
        <w:rPr>
          <w:rStyle w:val="NormalTok"/>
          <w:rFonts w:cs="Calibri"/>
        </w:rPr>
        <w:t>].[</w:t>
      </w:r>
      <w:proofErr w:type="spellStart"/>
      <w:r>
        <w:rPr>
          <w:rStyle w:val="NormalTok"/>
          <w:rFonts w:cs="Calibri"/>
        </w:rPr>
        <w:t>trRMSample_Header</w:t>
      </w:r>
      <w:proofErr w:type="spellEnd"/>
      <w:r>
        <w:rPr>
          <w:rStyle w:val="NormalTok"/>
          <w:rFonts w:cs="Calibri"/>
        </w:rPr>
        <w:t>]([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>]),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FK_trSamplePurpose_Product_Purpose</w:t>
      </w:r>
      <w:proofErr w:type="spellEnd"/>
      <w:r>
        <w:rPr>
          <w:rStyle w:val="NormalTok"/>
          <w:rFonts w:cs="Calibri"/>
        </w:rPr>
        <w:t xml:space="preserve">] </w:t>
      </w:r>
      <w:r>
        <w:rPr>
          <w:rStyle w:val="KeywordTok"/>
          <w:rFonts w:cs="Calibri"/>
        </w:rPr>
        <w:t>FOREIGN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</w:t>
      </w:r>
      <w:proofErr w:type="spellStart"/>
      <w:r>
        <w:rPr>
          <w:rStyle w:val="NormalTok"/>
          <w:rFonts w:cs="Calibri"/>
        </w:rPr>
        <w:t>intSamplePurposeHeaderId</w:t>
      </w:r>
      <w:proofErr w:type="spellEnd"/>
      <w:r>
        <w:rPr>
          <w:rStyle w:val="NormalTok"/>
          <w:rFonts w:cs="Calibri"/>
        </w:rPr>
        <w:t>])</w:t>
      </w:r>
      <w:r>
        <w:rPr>
          <w:rFonts w:cs="Calibri"/>
        </w:rPr>
        <w:br/>
      </w:r>
      <w:r>
        <w:rPr>
          <w:rStyle w:val="NormalTok"/>
          <w:rFonts w:cs="Calibri"/>
        </w:rPr>
        <w:lastRenderedPageBreak/>
        <w:t xml:space="preserve">           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dbo</w:t>
      </w:r>
      <w:proofErr w:type="spellEnd"/>
      <w:r>
        <w:rPr>
          <w:rStyle w:val="NormalTok"/>
          <w:rFonts w:cs="Calibri"/>
        </w:rPr>
        <w:t>].[</w:t>
      </w:r>
      <w:proofErr w:type="spellStart"/>
      <w:r>
        <w:rPr>
          <w:rStyle w:val="NormalTok"/>
          <w:rFonts w:cs="Calibri"/>
        </w:rPr>
        <w:t>trSamplePurpose_Header</w:t>
      </w:r>
      <w:proofErr w:type="spellEnd"/>
      <w:r>
        <w:rPr>
          <w:rStyle w:val="NormalTok"/>
          <w:rFonts w:cs="Calibri"/>
        </w:rPr>
        <w:t>]([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>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)</w:t>
      </w:r>
      <w:r>
        <w:rPr>
          <w:rFonts w:cs="Calibri"/>
        </w:rPr>
        <w:br/>
      </w:r>
      <w:r>
        <w:rPr>
          <w:rStyle w:val="ControlFlowTok"/>
          <w:rFonts w:cs="Calibri"/>
        </w:rPr>
        <w:t>END</w:t>
      </w:r>
      <w:r>
        <w:rPr>
          <w:rFonts w:cs="Calibri"/>
        </w:rPr>
        <w:br/>
      </w:r>
      <w:r>
        <w:rPr>
          <w:rStyle w:val="NormalTok"/>
          <w:rFonts w:cs="Calibri"/>
        </w:rPr>
        <w:t>GO</w:t>
      </w:r>
    </w:p>
    <w:p w14:paraId="6F0A48FC" w14:textId="77777777" w:rsidR="00EF3F31" w:rsidRDefault="00000000">
      <w:pPr>
        <w:pStyle w:val="Heading3"/>
      </w:pPr>
      <w:bookmarkStart w:id="83" w:name="a.5-step-3-rm-evaluation"/>
      <w:bookmarkStart w:id="84" w:name="_Toc226459725"/>
      <w:bookmarkEnd w:id="81"/>
      <w:r>
        <w:rPr>
          <w:rFonts w:ascii="Calibri" w:hAnsi="Calibri" w:cs="Calibri"/>
          <w:sz w:val="22"/>
        </w:rPr>
        <w:t>A.5 Step 3 – RM Evaluation</w:t>
      </w:r>
      <w:bookmarkEnd w:id="84"/>
    </w:p>
    <w:p w14:paraId="789EEF45" w14:textId="77777777" w:rsidR="00EF3F31" w:rsidRDefault="00000000">
      <w:pPr>
        <w:pStyle w:val="SourceCode"/>
      </w:pPr>
      <w:r>
        <w:rPr>
          <w:rStyle w:val="CommentTok"/>
          <w:rFonts w:cs="Calibri"/>
        </w:rPr>
        <w:t xml:space="preserve">-- </w:t>
      </w:r>
      <w:proofErr w:type="spellStart"/>
      <w:r>
        <w:rPr>
          <w:rStyle w:val="CommentTok"/>
          <w:rFonts w:cs="Calibri"/>
        </w:rPr>
        <w:t>trRMEvaluation_Header</w:t>
      </w:r>
      <w:proofErr w:type="spellEnd"/>
      <w:r>
        <w:rPr>
          <w:rFonts w:cs="Calibri"/>
        </w:rPr>
        <w:br/>
      </w: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OBJECT_ID(</w:t>
      </w:r>
      <w:r>
        <w:rPr>
          <w:rStyle w:val="StringTok"/>
          <w:rFonts w:cs="Calibri"/>
        </w:rPr>
        <w:t>'</w:t>
      </w:r>
      <w:proofErr w:type="spellStart"/>
      <w:r>
        <w:rPr>
          <w:rStyle w:val="StringTok"/>
          <w:rFonts w:cs="Calibri"/>
        </w:rPr>
        <w:t>dbo.trRMEvaluation_Header</w:t>
      </w:r>
      <w:proofErr w:type="spellEnd"/>
      <w:r>
        <w:rPr>
          <w:rStyle w:val="StringTok"/>
          <w:rFonts w:cs="Calibri"/>
        </w:rPr>
        <w:t>'</w:t>
      </w:r>
      <w:r>
        <w:rPr>
          <w:rStyle w:val="NormalTok"/>
          <w:rFonts w:cs="Calibri"/>
        </w:rPr>
        <w:t xml:space="preserve">, </w:t>
      </w:r>
      <w:r>
        <w:rPr>
          <w:rStyle w:val="StringTok"/>
          <w:rFonts w:cs="Calibri"/>
        </w:rPr>
        <w:t>'U'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ControlFlowTok"/>
          <w:rFonts w:cs="Calibri"/>
        </w:rPr>
        <w:t>BEGIN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dbo</w:t>
      </w:r>
      <w:proofErr w:type="spellEnd"/>
      <w:r>
        <w:rPr>
          <w:rStyle w:val="NormalTok"/>
          <w:rFonts w:cs="Calibri"/>
        </w:rPr>
        <w:t>].[</w:t>
      </w:r>
      <w:proofErr w:type="spellStart"/>
      <w:r>
        <w:rPr>
          <w:rStyle w:val="NormalTok"/>
          <w:rFonts w:cs="Calibri"/>
        </w:rPr>
        <w:t>trRMEvaluation_Header</w:t>
      </w:r>
      <w:proofErr w:type="spellEnd"/>
      <w:r>
        <w:rPr>
          <w:rStyle w:val="NormalTok"/>
          <w:rFonts w:cs="Calibri"/>
        </w:rPr>
        <w:t>](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 xml:space="preserve">]          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IDENTITY(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txtId</w:t>
      </w:r>
      <w:proofErr w:type="spellEnd"/>
      <w:r>
        <w:rPr>
          <w:rStyle w:val="NormalTok"/>
          <w:rFonts w:cs="Calibri"/>
        </w:rPr>
        <w:t xml:space="preserve">]   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intSampleHeaderId</w:t>
      </w:r>
      <w:proofErr w:type="spellEnd"/>
      <w:r>
        <w:rPr>
          <w:rStyle w:val="NormalTok"/>
          <w:rFonts w:cs="Calibri"/>
        </w:rPr>
        <w:t xml:space="preserve">]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decOverallScore</w:t>
      </w:r>
      <w:proofErr w:type="spellEnd"/>
      <w:r>
        <w:rPr>
          <w:rStyle w:val="NormalTok"/>
          <w:rFonts w:cs="Calibri"/>
        </w:rPr>
        <w:t xml:space="preserve">]         </w:t>
      </w:r>
      <w:r>
        <w:rPr>
          <w:rStyle w:val="DataTypeTok"/>
          <w:rFonts w:cs="Calibri"/>
        </w:rPr>
        <w:t>DECIMAL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2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txtEvaluationStatus</w:t>
      </w:r>
      <w:proofErr w:type="spellEnd"/>
      <w:r>
        <w:rPr>
          <w:rStyle w:val="NormalTok"/>
          <w:rFonts w:cs="Calibri"/>
        </w:rPr>
        <w:t xml:space="preserve">]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txtEvaluationNotes</w:t>
      </w:r>
      <w:proofErr w:type="spellEnd"/>
      <w:r>
        <w:rPr>
          <w:rStyle w:val="NormalTok"/>
          <w:rFonts w:cs="Calibri"/>
        </w:rPr>
        <w:t xml:space="preserve">]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FunctionTok"/>
          <w:rFonts w:cs="Calibri"/>
        </w:rPr>
        <w:t>MAX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txtStatusOrganik</w:t>
      </w:r>
      <w:proofErr w:type="spellEnd"/>
      <w:r>
        <w:rPr>
          <w:rStyle w:val="NormalTok"/>
          <w:rFonts w:cs="Calibri"/>
        </w:rPr>
        <w:t xml:space="preserve">]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txtEgDegContent</w:t>
      </w:r>
      <w:proofErr w:type="spellEnd"/>
      <w:r>
        <w:rPr>
          <w:rStyle w:val="NormalTok"/>
          <w:rFonts w:cs="Calibri"/>
        </w:rPr>
        <w:t xml:space="preserve">]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FunctionTok"/>
          <w:rFonts w:cs="Calibri"/>
        </w:rPr>
        <w:t>MAX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txtMaterialComposition</w:t>
      </w:r>
      <w:proofErr w:type="spellEnd"/>
      <w:r>
        <w:rPr>
          <w:rStyle w:val="NormalTok"/>
          <w:rFonts w:cs="Calibri"/>
        </w:rPr>
        <w:t xml:space="preserve">]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FunctionTok"/>
          <w:rFonts w:cs="Calibri"/>
        </w:rPr>
        <w:t>MAX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txtCreatedBy</w:t>
      </w:r>
      <w:proofErr w:type="spellEnd"/>
      <w:r>
        <w:rPr>
          <w:rStyle w:val="NormalTok"/>
          <w:rFonts w:cs="Calibri"/>
        </w:rPr>
        <w:t xml:space="preserve">]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dtmCreatedDate</w:t>
      </w:r>
      <w:proofErr w:type="spellEnd"/>
      <w:r>
        <w:rPr>
          <w:rStyle w:val="NormalTok"/>
          <w:rFonts w:cs="Calibri"/>
        </w:rPr>
        <w:t xml:space="preserve">]          DATETIME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GETDATE(),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txtUpdatedBy</w:t>
      </w:r>
      <w:proofErr w:type="spellEnd"/>
      <w:r>
        <w:rPr>
          <w:rStyle w:val="NormalTok"/>
          <w:rFonts w:cs="Calibri"/>
        </w:rPr>
        <w:t xml:space="preserve">]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dtmUpdatedDate</w:t>
      </w:r>
      <w:proofErr w:type="spellEnd"/>
      <w:r>
        <w:rPr>
          <w:rStyle w:val="NormalTok"/>
          <w:rFonts w:cs="Calibri"/>
        </w:rPr>
        <w:t xml:space="preserve">]          DATETIME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bitActive</w:t>
      </w:r>
      <w:proofErr w:type="spellEnd"/>
      <w:r>
        <w:rPr>
          <w:rStyle w:val="NormalTok"/>
          <w:rFonts w:cs="Calibri"/>
        </w:rPr>
        <w:t xml:space="preserve">]               BIT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PK_trRMEvaluation_Header</w:t>
      </w:r>
      <w:proofErr w:type="spellEnd"/>
      <w:r>
        <w:rPr>
          <w:rStyle w:val="NormalTok"/>
          <w:rFonts w:cs="Calibri"/>
        </w:rPr>
        <w:t xml:space="preserve">]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>]),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FK_trRMEvaluation_Header_Sample</w:t>
      </w:r>
      <w:proofErr w:type="spellEnd"/>
      <w:r>
        <w:rPr>
          <w:rStyle w:val="NormalTok"/>
          <w:rFonts w:cs="Calibri"/>
        </w:rPr>
        <w:t xml:space="preserve">] </w:t>
      </w:r>
      <w:r>
        <w:rPr>
          <w:rStyle w:val="KeywordTok"/>
          <w:rFonts w:cs="Calibri"/>
        </w:rPr>
        <w:t>FOREIGN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</w:t>
      </w:r>
      <w:proofErr w:type="spellStart"/>
      <w:r>
        <w:rPr>
          <w:rStyle w:val="NormalTok"/>
          <w:rFonts w:cs="Calibri"/>
        </w:rPr>
        <w:t>intSampleHeaderId</w:t>
      </w:r>
      <w:proofErr w:type="spellEnd"/>
      <w:r>
        <w:rPr>
          <w:rStyle w:val="NormalTok"/>
          <w:rFonts w:cs="Calibri"/>
        </w:rPr>
        <w:t>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dbo</w:t>
      </w:r>
      <w:proofErr w:type="spellEnd"/>
      <w:r>
        <w:rPr>
          <w:rStyle w:val="NormalTok"/>
          <w:rFonts w:cs="Calibri"/>
        </w:rPr>
        <w:t>].[</w:t>
      </w:r>
      <w:proofErr w:type="spellStart"/>
      <w:r>
        <w:rPr>
          <w:rStyle w:val="NormalTok"/>
          <w:rFonts w:cs="Calibri"/>
        </w:rPr>
        <w:t>trRMSample_Header</w:t>
      </w:r>
      <w:proofErr w:type="spellEnd"/>
      <w:r>
        <w:rPr>
          <w:rStyle w:val="NormalTok"/>
          <w:rFonts w:cs="Calibri"/>
        </w:rPr>
        <w:t>]([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>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)</w:t>
      </w:r>
      <w:r>
        <w:rPr>
          <w:rFonts w:cs="Calibri"/>
        </w:rPr>
        <w:br/>
      </w:r>
      <w:r>
        <w:rPr>
          <w:rStyle w:val="ControlFlowTok"/>
          <w:rFonts w:cs="Calibri"/>
        </w:rPr>
        <w:t>END</w:t>
      </w:r>
      <w:r>
        <w:rPr>
          <w:rFonts w:cs="Calibri"/>
        </w:rPr>
        <w:br/>
      </w:r>
      <w:r>
        <w:rPr>
          <w:rStyle w:val="NormalTok"/>
          <w:rFonts w:cs="Calibri"/>
        </w:rPr>
        <w:t>GO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CommentTok"/>
          <w:rFonts w:cs="Calibri"/>
        </w:rPr>
        <w:t xml:space="preserve">-- </w:t>
      </w:r>
      <w:proofErr w:type="spellStart"/>
      <w:r>
        <w:rPr>
          <w:rStyle w:val="CommentTok"/>
          <w:rFonts w:cs="Calibri"/>
        </w:rPr>
        <w:t>trRMEvaluation_Detail</w:t>
      </w:r>
      <w:proofErr w:type="spellEnd"/>
      <w:r>
        <w:rPr>
          <w:rStyle w:val="CommentTok"/>
          <w:rFonts w:cs="Calibri"/>
        </w:rPr>
        <w:t xml:space="preserve"> &amp; </w:t>
      </w:r>
      <w:proofErr w:type="spellStart"/>
      <w:r>
        <w:rPr>
          <w:rStyle w:val="CommentTok"/>
          <w:rFonts w:cs="Calibri"/>
        </w:rPr>
        <w:t>trRMEvaluation_FoodCategory</w:t>
      </w:r>
      <w:proofErr w:type="spellEnd"/>
      <w:r>
        <w:rPr>
          <w:rFonts w:cs="Calibri"/>
        </w:rPr>
        <w:br/>
      </w:r>
      <w:r>
        <w:rPr>
          <w:rStyle w:val="CommentTok"/>
          <w:rFonts w:cs="Calibri"/>
        </w:rPr>
        <w:t>-- (</w:t>
      </w:r>
      <w:proofErr w:type="spellStart"/>
      <w:r>
        <w:rPr>
          <w:rStyle w:val="CommentTok"/>
          <w:rFonts w:cs="Calibri"/>
        </w:rPr>
        <w:t>lihat</w:t>
      </w:r>
      <w:proofErr w:type="spellEnd"/>
      <w:r>
        <w:rPr>
          <w:rStyle w:val="CommentTok"/>
          <w:rFonts w:cs="Calibri"/>
        </w:rPr>
        <w:t>: 05_Step3_RMEvaluation_DDL.sql)</w:t>
      </w:r>
    </w:p>
    <w:p w14:paraId="044E107F" w14:textId="77777777" w:rsidR="00EF3F31" w:rsidRDefault="00000000">
      <w:pPr>
        <w:pStyle w:val="Heading3"/>
      </w:pPr>
      <w:bookmarkStart w:id="85" w:name="a.6-step-4-disposition"/>
      <w:bookmarkStart w:id="86" w:name="_Toc226459726"/>
      <w:bookmarkEnd w:id="83"/>
      <w:r>
        <w:rPr>
          <w:rFonts w:ascii="Calibri" w:hAnsi="Calibri" w:cs="Calibri"/>
          <w:sz w:val="22"/>
        </w:rPr>
        <w:t>A.6 Step 4 – Disposition</w:t>
      </w:r>
      <w:bookmarkEnd w:id="86"/>
    </w:p>
    <w:p w14:paraId="41DB974D" w14:textId="77777777" w:rsidR="00EF3F31" w:rsidRDefault="00000000">
      <w:pPr>
        <w:pStyle w:val="SourceCode"/>
      </w:pPr>
      <w:r>
        <w:rPr>
          <w:rStyle w:val="ControlFlowTok"/>
          <w:rFonts w:cs="Calibri"/>
        </w:rPr>
        <w:t>IF</w:t>
      </w:r>
      <w:r>
        <w:rPr>
          <w:rStyle w:val="NormalTok"/>
          <w:rFonts w:cs="Calibri"/>
        </w:rPr>
        <w:t xml:space="preserve"> OBJECT_ID(</w:t>
      </w:r>
      <w:r>
        <w:rPr>
          <w:rStyle w:val="StringTok"/>
          <w:rFonts w:cs="Calibri"/>
        </w:rPr>
        <w:t>'</w:t>
      </w:r>
      <w:proofErr w:type="spellStart"/>
      <w:r>
        <w:rPr>
          <w:rStyle w:val="StringTok"/>
          <w:rFonts w:cs="Calibri"/>
        </w:rPr>
        <w:t>dbo.trRMDisposition_Header</w:t>
      </w:r>
      <w:proofErr w:type="spellEnd"/>
      <w:r>
        <w:rPr>
          <w:rStyle w:val="StringTok"/>
          <w:rFonts w:cs="Calibri"/>
        </w:rPr>
        <w:t>'</w:t>
      </w:r>
      <w:r>
        <w:rPr>
          <w:rStyle w:val="NormalTok"/>
          <w:rFonts w:cs="Calibri"/>
        </w:rPr>
        <w:t xml:space="preserve">, </w:t>
      </w:r>
      <w:r>
        <w:rPr>
          <w:rStyle w:val="StringTok"/>
          <w:rFonts w:cs="Calibri"/>
        </w:rPr>
        <w:t>'U'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Fonts w:cs="Calibri"/>
        </w:rPr>
        <w:br/>
      </w:r>
      <w:r>
        <w:rPr>
          <w:rStyle w:val="ControlFlowTok"/>
          <w:rFonts w:cs="Calibri"/>
        </w:rPr>
        <w:t>BEGIN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dbo</w:t>
      </w:r>
      <w:proofErr w:type="spellEnd"/>
      <w:r>
        <w:rPr>
          <w:rStyle w:val="NormalTok"/>
          <w:rFonts w:cs="Calibri"/>
        </w:rPr>
        <w:t>].[</w:t>
      </w:r>
      <w:proofErr w:type="spellStart"/>
      <w:r>
        <w:rPr>
          <w:rStyle w:val="NormalTok"/>
          <w:rFonts w:cs="Calibri"/>
        </w:rPr>
        <w:t>trRMDisposition_Header</w:t>
      </w:r>
      <w:proofErr w:type="spellEnd"/>
      <w:r>
        <w:rPr>
          <w:rStyle w:val="NormalTok"/>
          <w:rFonts w:cs="Calibri"/>
        </w:rPr>
        <w:t>](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 xml:space="preserve">]        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IDENTITY(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txtId</w:t>
      </w:r>
      <w:proofErr w:type="spellEnd"/>
      <w:r>
        <w:rPr>
          <w:rStyle w:val="NormalTok"/>
          <w:rFonts w:cs="Calibri"/>
        </w:rPr>
        <w:t xml:space="preserve">]   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intSampleHeaderId</w:t>
      </w:r>
      <w:proofErr w:type="spellEnd"/>
      <w:r>
        <w:rPr>
          <w:rStyle w:val="NormalTok"/>
          <w:rFonts w:cs="Calibri"/>
        </w:rPr>
        <w:t xml:space="preserve">]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txtRecommendation</w:t>
      </w:r>
      <w:proofErr w:type="spellEnd"/>
      <w:r>
        <w:rPr>
          <w:rStyle w:val="NormalTok"/>
          <w:rFonts w:cs="Calibri"/>
        </w:rPr>
        <w:t xml:space="preserve">]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FunctionTok"/>
          <w:rFonts w:cs="Calibri"/>
        </w:rPr>
        <w:t>MAX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lastRenderedPageBreak/>
        <w:t xml:space="preserve">        [</w:t>
      </w:r>
      <w:proofErr w:type="spellStart"/>
      <w:r>
        <w:rPr>
          <w:rStyle w:val="NormalTok"/>
          <w:rFonts w:cs="Calibri"/>
        </w:rPr>
        <w:t>txtDecision</w:t>
      </w:r>
      <w:proofErr w:type="spellEnd"/>
      <w:r>
        <w:rPr>
          <w:rStyle w:val="NormalTok"/>
          <w:rFonts w:cs="Calibri"/>
        </w:rPr>
        <w:t xml:space="preserve">]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txtDecisionReason</w:t>
      </w:r>
      <w:proofErr w:type="spellEnd"/>
      <w:r>
        <w:rPr>
          <w:rStyle w:val="NormalTok"/>
          <w:rFonts w:cs="Calibri"/>
        </w:rPr>
        <w:t xml:space="preserve">]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FunctionTok"/>
          <w:rFonts w:cs="Calibri"/>
        </w:rPr>
        <w:t>MAX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dtDecisionDate</w:t>
      </w:r>
      <w:proofErr w:type="spellEnd"/>
      <w:r>
        <w:rPr>
          <w:rStyle w:val="NormalTok"/>
          <w:rFonts w:cs="Calibri"/>
        </w:rPr>
        <w:t xml:space="preserve">]       DATETIME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bitApprovalRequired</w:t>
      </w:r>
      <w:proofErr w:type="spellEnd"/>
      <w:r>
        <w:rPr>
          <w:rStyle w:val="NormalTok"/>
          <w:rFonts w:cs="Calibri"/>
        </w:rPr>
        <w:t xml:space="preserve">]  BIT     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0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intApproverId</w:t>
      </w:r>
      <w:proofErr w:type="spellEnd"/>
      <w:r>
        <w:rPr>
          <w:rStyle w:val="NormalTok"/>
          <w:rFonts w:cs="Calibri"/>
        </w:rPr>
        <w:t xml:space="preserve">] 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txtApproverName</w:t>
      </w:r>
      <w:proofErr w:type="spellEnd"/>
      <w:r>
        <w:rPr>
          <w:rStyle w:val="NormalTok"/>
          <w:rFonts w:cs="Calibri"/>
        </w:rPr>
        <w:t xml:space="preserve">]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txtApprovalStatus</w:t>
      </w:r>
      <w:proofErr w:type="spellEnd"/>
      <w:r>
        <w:rPr>
          <w:rStyle w:val="NormalTok"/>
          <w:rFonts w:cs="Calibri"/>
        </w:rPr>
        <w:t xml:space="preserve">]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dtApprovalDate</w:t>
      </w:r>
      <w:proofErr w:type="spellEnd"/>
      <w:r>
        <w:rPr>
          <w:rStyle w:val="NormalTok"/>
          <w:rFonts w:cs="Calibri"/>
        </w:rPr>
        <w:t xml:space="preserve">]       DATETIME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txtApprovalNotes</w:t>
      </w:r>
      <w:proofErr w:type="spellEnd"/>
      <w:r>
        <w:rPr>
          <w:rStyle w:val="NormalTok"/>
          <w:rFonts w:cs="Calibri"/>
        </w:rPr>
        <w:t xml:space="preserve">]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FunctionTok"/>
          <w:rFonts w:cs="Calibri"/>
        </w:rPr>
        <w:t>MAX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txtCreatedBy</w:t>
      </w:r>
      <w:proofErr w:type="spellEnd"/>
      <w:r>
        <w:rPr>
          <w:rStyle w:val="NormalTok"/>
          <w:rFonts w:cs="Calibri"/>
        </w:rPr>
        <w:t xml:space="preserve">]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dtmCreatedDate</w:t>
      </w:r>
      <w:proofErr w:type="spellEnd"/>
      <w:r>
        <w:rPr>
          <w:rStyle w:val="NormalTok"/>
          <w:rFonts w:cs="Calibri"/>
        </w:rPr>
        <w:t xml:space="preserve">]       DATETIME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GETDATE(),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txtUpdatedBy</w:t>
      </w:r>
      <w:proofErr w:type="spellEnd"/>
      <w:r>
        <w:rPr>
          <w:rStyle w:val="NormalTok"/>
          <w:rFonts w:cs="Calibri"/>
        </w:rPr>
        <w:t xml:space="preserve">]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 xml:space="preserve">)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dtmUpdatedDate</w:t>
      </w:r>
      <w:proofErr w:type="spellEnd"/>
      <w:r>
        <w:rPr>
          <w:rStyle w:val="NormalTok"/>
          <w:rFonts w:cs="Calibri"/>
        </w:rPr>
        <w:t xml:space="preserve">]       DATETIME     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[</w:t>
      </w:r>
      <w:proofErr w:type="spellStart"/>
      <w:r>
        <w:rPr>
          <w:rStyle w:val="NormalTok"/>
          <w:rFonts w:cs="Calibri"/>
        </w:rPr>
        <w:t>bitActive</w:t>
      </w:r>
      <w:proofErr w:type="spellEnd"/>
      <w:r>
        <w:rPr>
          <w:rStyle w:val="NormalTok"/>
          <w:rFonts w:cs="Calibri"/>
        </w:rPr>
        <w:t xml:space="preserve">]            BIT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1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PK_trRMDisposition_Header</w:t>
      </w:r>
      <w:proofErr w:type="spellEnd"/>
      <w:r>
        <w:rPr>
          <w:rStyle w:val="NormalTok"/>
          <w:rFonts w:cs="Calibri"/>
        </w:rPr>
        <w:t xml:space="preserve">]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>]),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UQ_trRMDisposition_Header_txtId</w:t>
      </w:r>
      <w:proofErr w:type="spellEnd"/>
      <w:r>
        <w:rPr>
          <w:rStyle w:val="NormalTok"/>
          <w:rFonts w:cs="Calibri"/>
        </w:rPr>
        <w:t xml:space="preserve">] </w:t>
      </w:r>
      <w:r>
        <w:rPr>
          <w:rStyle w:val="KeywordTok"/>
          <w:rFonts w:cs="Calibri"/>
        </w:rPr>
        <w:t>UNIQUE</w:t>
      </w:r>
      <w:r>
        <w:rPr>
          <w:rStyle w:val="NormalTok"/>
          <w:rFonts w:cs="Calibri"/>
        </w:rPr>
        <w:t xml:space="preserve"> ([</w:t>
      </w:r>
      <w:proofErr w:type="spellStart"/>
      <w:r>
        <w:rPr>
          <w:rStyle w:val="NormalTok"/>
          <w:rFonts w:cs="Calibri"/>
        </w:rPr>
        <w:t>txtId</w:t>
      </w:r>
      <w:proofErr w:type="spellEnd"/>
      <w:r>
        <w:rPr>
          <w:rStyle w:val="NormalTok"/>
          <w:rFonts w:cs="Calibri"/>
        </w:rPr>
        <w:t>]),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</w:t>
      </w:r>
      <w:r>
        <w:rPr>
          <w:rStyle w:val="KeywordTok"/>
          <w:rFonts w:cs="Calibri"/>
        </w:rPr>
        <w:t>CONSTRAINT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FK_trRMDisposition_Header_Sample</w:t>
      </w:r>
      <w:proofErr w:type="spellEnd"/>
      <w:r>
        <w:rPr>
          <w:rStyle w:val="NormalTok"/>
          <w:rFonts w:cs="Calibri"/>
        </w:rPr>
        <w:t xml:space="preserve">] </w:t>
      </w:r>
      <w:r>
        <w:rPr>
          <w:rStyle w:val="KeywordTok"/>
          <w:rFonts w:cs="Calibri"/>
        </w:rPr>
        <w:t>FOREIGN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 xml:space="preserve"> ([</w:t>
      </w:r>
      <w:proofErr w:type="spellStart"/>
      <w:r>
        <w:rPr>
          <w:rStyle w:val="NormalTok"/>
          <w:rFonts w:cs="Calibri"/>
        </w:rPr>
        <w:t>intSampleHeaderId</w:t>
      </w:r>
      <w:proofErr w:type="spellEnd"/>
      <w:r>
        <w:rPr>
          <w:rStyle w:val="NormalTok"/>
          <w:rFonts w:cs="Calibri"/>
        </w:rPr>
        <w:t>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[</w:t>
      </w:r>
      <w:proofErr w:type="spellStart"/>
      <w:r>
        <w:rPr>
          <w:rStyle w:val="NormalTok"/>
          <w:rFonts w:cs="Calibri"/>
        </w:rPr>
        <w:t>dbo</w:t>
      </w:r>
      <w:proofErr w:type="spellEnd"/>
      <w:r>
        <w:rPr>
          <w:rStyle w:val="NormalTok"/>
          <w:rFonts w:cs="Calibri"/>
        </w:rPr>
        <w:t>].[</w:t>
      </w:r>
      <w:proofErr w:type="spellStart"/>
      <w:r>
        <w:rPr>
          <w:rStyle w:val="NormalTok"/>
          <w:rFonts w:cs="Calibri"/>
        </w:rPr>
        <w:t>trRMSample_Header</w:t>
      </w:r>
      <w:proofErr w:type="spellEnd"/>
      <w:r>
        <w:rPr>
          <w:rStyle w:val="NormalTok"/>
          <w:rFonts w:cs="Calibri"/>
        </w:rPr>
        <w:t>]([</w:t>
      </w:r>
      <w:proofErr w:type="spellStart"/>
      <w:r>
        <w:rPr>
          <w:rStyle w:val="NormalTok"/>
          <w:rFonts w:cs="Calibri"/>
        </w:rPr>
        <w:t>intId</w:t>
      </w:r>
      <w:proofErr w:type="spellEnd"/>
      <w:r>
        <w:rPr>
          <w:rStyle w:val="NormalTok"/>
          <w:rFonts w:cs="Calibri"/>
        </w:rPr>
        <w:t>])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)</w:t>
      </w:r>
      <w:r>
        <w:rPr>
          <w:rFonts w:cs="Calibri"/>
        </w:rPr>
        <w:br/>
      </w:r>
      <w:r>
        <w:rPr>
          <w:rStyle w:val="ControlFlowTok"/>
          <w:rFonts w:cs="Calibri"/>
        </w:rPr>
        <w:t>END</w:t>
      </w:r>
      <w:r>
        <w:rPr>
          <w:rFonts w:cs="Calibri"/>
        </w:rPr>
        <w:br/>
      </w:r>
      <w:r>
        <w:rPr>
          <w:rStyle w:val="NormalTok"/>
          <w:rFonts w:cs="Calibri"/>
        </w:rPr>
        <w:t>GO</w:t>
      </w:r>
    </w:p>
    <w:p w14:paraId="20484389" w14:textId="77777777" w:rsidR="00EF3F31" w:rsidRDefault="00000000">
      <w:pPr>
        <w:pStyle w:val="Heading3"/>
      </w:pPr>
      <w:bookmarkStart w:id="87" w:name="X6dda8fc1e639d1a86b50e443fc907ddcacd71a9"/>
      <w:bookmarkStart w:id="88" w:name="_Toc226459727"/>
      <w:bookmarkEnd w:id="85"/>
      <w:r>
        <w:rPr>
          <w:rFonts w:ascii="Calibri" w:hAnsi="Calibri" w:cs="Calibri"/>
          <w:sz w:val="22"/>
        </w:rPr>
        <w:t>A.1 Tabel Header Sample (T_RM_SAMPLE_HEADER)</w:t>
      </w:r>
      <w:bookmarkEnd w:id="88"/>
    </w:p>
    <w:p w14:paraId="0F539B17" w14:textId="77777777" w:rsidR="00EF3F31" w:rsidRDefault="00000000">
      <w:pPr>
        <w:pStyle w:val="SourceCode"/>
      </w:pP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"T_RM_SAMPLE_HEADER"</w:t>
      </w:r>
      <w:r>
        <w:rPr>
          <w:rStyle w:val="NormalTok"/>
          <w:rFonts w:cs="Calibri"/>
        </w:rPr>
        <w:t xml:space="preserve"> 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intSampleId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BIGSERIAL      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txtSampleNo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UNIQUE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intTypeDocumentId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BIGINT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txtMaterialName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 xml:space="preserve">)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intSupplierId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BIGINT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txtSupplierName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200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decPrice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 </w:t>
      </w:r>
      <w:r>
        <w:rPr>
          <w:rStyle w:val="DataTypeTok"/>
          <w:rFonts w:cs="Calibri"/>
        </w:rPr>
        <w:t>DECIMAL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18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4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intCurrencyId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BIGINT,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intUOMId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 BIGINT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decQuantity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</w:t>
      </w:r>
      <w:r>
        <w:rPr>
          <w:rStyle w:val="DataTypeTok"/>
          <w:rFonts w:cs="Calibri"/>
        </w:rPr>
        <w:t>DECIMAL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18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4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intPICId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 BIGINT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dtSubmissionDate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FunctionTok"/>
          <w:rFonts w:cs="Calibri"/>
        </w:rPr>
        <w:t>CURRENT_TIMESTAMP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txtRemarks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500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txtWorkflowStage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'Document'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                    </w:t>
      </w:r>
      <w:r>
        <w:rPr>
          <w:rStyle w:val="KeywordTok"/>
          <w:rFonts w:cs="Calibri"/>
        </w:rPr>
        <w:t>CHECK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txtWorkflowStage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</w:t>
      </w:r>
      <w:r>
        <w:rPr>
          <w:rStyle w:val="NormalTok"/>
          <w:rFonts w:cs="Calibri"/>
        </w:rPr>
        <w:t xml:space="preserve"> (</w:t>
      </w:r>
      <w:r>
        <w:rPr>
          <w:rStyle w:val="StringTok"/>
          <w:rFonts w:cs="Calibri"/>
        </w:rPr>
        <w:t>'</w:t>
      </w:r>
      <w:proofErr w:type="spellStart"/>
      <w:r>
        <w:rPr>
          <w:rStyle w:val="StringTok"/>
          <w:rFonts w:cs="Calibri"/>
        </w:rPr>
        <w:t>Document'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'Purpose'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'Evaluation'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'Disposition</w:t>
      </w:r>
      <w:proofErr w:type="spellEnd"/>
      <w:r>
        <w:rPr>
          <w:rStyle w:val="StringTok"/>
          <w:rFonts w:cs="Calibri"/>
        </w:rPr>
        <w:t>'</w:t>
      </w:r>
      <w:r>
        <w:rPr>
          <w:rStyle w:val="NormalTok"/>
          <w:rFonts w:cs="Calibri"/>
        </w:rPr>
        <w:t>)),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txtStatus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'DRAFT'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                        </w:t>
      </w:r>
      <w:r>
        <w:rPr>
          <w:rStyle w:val="KeywordTok"/>
          <w:rFonts w:cs="Calibri"/>
        </w:rPr>
        <w:t>CHECK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txtStatus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</w:t>
      </w:r>
      <w:r>
        <w:rPr>
          <w:rStyle w:val="NormalTok"/>
          <w:rFonts w:cs="Calibri"/>
        </w:rPr>
        <w:t xml:space="preserve"> (</w:t>
      </w:r>
      <w:r>
        <w:rPr>
          <w:rStyle w:val="StringTok"/>
          <w:rFonts w:cs="Calibri"/>
        </w:rPr>
        <w:t>'DRAFT'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'PENDING'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'PENDING_APPROVAL'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'COMPLETED'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'REJECTED'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'ON_HOLD'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'CANCELLED'</w:t>
      </w:r>
      <w:r>
        <w:rPr>
          <w:rStyle w:val="NormalTok"/>
          <w:rFonts w:cs="Calibri"/>
        </w:rPr>
        <w:t>)),</w:t>
      </w:r>
      <w:r>
        <w:rPr>
          <w:rFonts w:cs="Calibri"/>
        </w:rPr>
        <w:br/>
      </w:r>
      <w:r>
        <w:rPr>
          <w:rStyle w:val="NormalTok"/>
          <w:rFonts w:cs="Calibri"/>
        </w:rPr>
        <w:lastRenderedPageBreak/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bitActive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</w:t>
      </w:r>
      <w:r>
        <w:rPr>
          <w:rStyle w:val="DataTypeTok"/>
          <w:rFonts w:cs="Calibri"/>
        </w:rPr>
        <w:t>BOOLEAN</w:t>
      </w:r>
      <w:r>
        <w:rPr>
          <w:rStyle w:val="NormalTok"/>
          <w:rFonts w:cs="Calibri"/>
        </w:rPr>
        <w:t xml:space="preserve">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TRUE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txtCreatedBy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dtCreatedDate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FunctionTok"/>
          <w:rFonts w:cs="Calibri"/>
        </w:rPr>
        <w:t>CURRENT_TIMESTAMP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txtModifiedBy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dtModifiedDate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</w:t>
      </w:r>
      <w:r>
        <w:rPr>
          <w:rStyle w:val="DataTypeTok"/>
          <w:rFonts w:cs="Calibri"/>
        </w:rPr>
        <w:t>TIMESTAMP</w:t>
      </w:r>
      <w:r>
        <w:rPr>
          <w:rFonts w:cs="Calibri"/>
        </w:rPr>
        <w:br/>
      </w:r>
      <w:r>
        <w:rPr>
          <w:rStyle w:val="NormalTok"/>
          <w:rFonts w:cs="Calibri"/>
        </w:rPr>
        <w:t>);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KeywordTok"/>
          <w:rFonts w:cs="Calibri"/>
        </w:rPr>
        <w:t>COMMENT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"T_RM_SAMPLE_HEADER"</w:t>
      </w:r>
      <w:r>
        <w:rPr>
          <w:rStyle w:val="NormalTok"/>
          <w:rFonts w:cs="Calibri"/>
        </w:rPr>
        <w:t xml:space="preserve">             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 xml:space="preserve">'Header </w:t>
      </w:r>
      <w:proofErr w:type="spellStart"/>
      <w:r>
        <w:rPr>
          <w:rStyle w:val="StringTok"/>
          <w:rFonts w:cs="Calibri"/>
        </w:rPr>
        <w:t>utama</w:t>
      </w:r>
      <w:proofErr w:type="spellEnd"/>
      <w:r>
        <w:rPr>
          <w:rStyle w:val="StringTok"/>
          <w:rFonts w:cs="Calibri"/>
        </w:rPr>
        <w:t xml:space="preserve"> New RM Sample Management'</w:t>
      </w:r>
      <w:r>
        <w:rPr>
          <w:rStyle w:val="NormalTok"/>
          <w:rFonts w:cs="Calibri"/>
        </w:rPr>
        <w:t>;</w:t>
      </w:r>
      <w:r>
        <w:rPr>
          <w:rFonts w:cs="Calibri"/>
        </w:rPr>
        <w:br/>
      </w:r>
      <w:r>
        <w:rPr>
          <w:rStyle w:val="KeywordTok"/>
          <w:rFonts w:cs="Calibri"/>
        </w:rPr>
        <w:t>COMMENT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COLUMN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"T_RM_SAMPLE_HEADER"</w:t>
      </w:r>
      <w:r>
        <w:rPr>
          <w:rStyle w:val="NormalTok"/>
          <w:rFonts w:cs="Calibri"/>
        </w:rPr>
        <w:t>.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txtSampleNo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'</w:t>
      </w:r>
      <w:proofErr w:type="spellStart"/>
      <w:r>
        <w:rPr>
          <w:rStyle w:val="StringTok"/>
          <w:rFonts w:cs="Calibri"/>
        </w:rPr>
        <w:t>Nomor</w:t>
      </w:r>
      <w:proofErr w:type="spellEnd"/>
      <w:r>
        <w:rPr>
          <w:rStyle w:val="StringTok"/>
          <w:rFonts w:cs="Calibri"/>
        </w:rPr>
        <w:t xml:space="preserve"> </w:t>
      </w:r>
      <w:proofErr w:type="spellStart"/>
      <w:r>
        <w:rPr>
          <w:rStyle w:val="StringTok"/>
          <w:rFonts w:cs="Calibri"/>
        </w:rPr>
        <w:t>unik</w:t>
      </w:r>
      <w:proofErr w:type="spellEnd"/>
      <w:r>
        <w:rPr>
          <w:rStyle w:val="StringTok"/>
          <w:rFonts w:cs="Calibri"/>
        </w:rPr>
        <w:t xml:space="preserve"> sample, auto-generated'</w:t>
      </w:r>
      <w:r>
        <w:rPr>
          <w:rStyle w:val="NormalTok"/>
          <w:rFonts w:cs="Calibri"/>
        </w:rPr>
        <w:t>;</w:t>
      </w:r>
      <w:r>
        <w:rPr>
          <w:rFonts w:cs="Calibri"/>
        </w:rPr>
        <w:br/>
      </w:r>
      <w:r>
        <w:rPr>
          <w:rStyle w:val="KeywordTok"/>
          <w:rFonts w:cs="Calibri"/>
        </w:rPr>
        <w:t>COMMENT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COLUMN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"T_RM_SAMPLE_HEADER"</w:t>
      </w:r>
      <w:r>
        <w:rPr>
          <w:rStyle w:val="NormalTok"/>
          <w:rFonts w:cs="Calibri"/>
        </w:rPr>
        <w:t>.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txtStatus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 xml:space="preserve">'Status </w:t>
      </w:r>
      <w:proofErr w:type="spellStart"/>
      <w:r>
        <w:rPr>
          <w:rStyle w:val="StringTok"/>
          <w:rFonts w:cs="Calibri"/>
        </w:rPr>
        <w:t>mengikuti</w:t>
      </w:r>
      <w:proofErr w:type="spellEnd"/>
      <w:r>
        <w:rPr>
          <w:rStyle w:val="StringTok"/>
          <w:rFonts w:cs="Calibri"/>
        </w:rPr>
        <w:t xml:space="preserve"> workflow New RM Sample'</w:t>
      </w:r>
      <w:r>
        <w:rPr>
          <w:rStyle w:val="NormalTok"/>
          <w:rFonts w:cs="Calibri"/>
        </w:rPr>
        <w:t>;</w:t>
      </w:r>
    </w:p>
    <w:p w14:paraId="15717D4D" w14:textId="77777777" w:rsidR="00EF3F31" w:rsidRDefault="00000000">
      <w:pPr>
        <w:pStyle w:val="Heading3"/>
      </w:pPr>
      <w:bookmarkStart w:id="89" w:name="X64d33b726eefd8affd525486da3c8513724c941"/>
      <w:bookmarkStart w:id="90" w:name="_Toc226459728"/>
      <w:bookmarkEnd w:id="87"/>
      <w:r>
        <w:rPr>
          <w:rFonts w:ascii="Calibri" w:hAnsi="Calibri" w:cs="Calibri"/>
          <w:sz w:val="22"/>
        </w:rPr>
        <w:t>A.2 Tabel Attachment (T_RM_SAMPLE_ATTACHMENT)</w:t>
      </w:r>
      <w:bookmarkEnd w:id="90"/>
    </w:p>
    <w:p w14:paraId="3DE0B270" w14:textId="77777777" w:rsidR="00EF3F31" w:rsidRDefault="00000000">
      <w:pPr>
        <w:pStyle w:val="SourceCode"/>
      </w:pP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"T_RM_SAMPLE_ATTACHMENT"</w:t>
      </w:r>
      <w:r>
        <w:rPr>
          <w:rStyle w:val="NormalTok"/>
          <w:rFonts w:cs="Calibri"/>
        </w:rPr>
        <w:t xml:space="preserve"> 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intAttachId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BIGSERIAL      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intSampleId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BIGINT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"T_RM_SAMPLE_HEADER"</w:t>
      </w:r>
      <w:r>
        <w:rPr>
          <w:rStyle w:val="NormalTok"/>
          <w:rFonts w:cs="Calibri"/>
        </w:rPr>
        <w:t>(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intSampleId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DELETE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CASCADE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intDocTypeId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BIGINT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txtRemarks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500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txtFileName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255</w:t>
      </w:r>
      <w:r>
        <w:rPr>
          <w:rStyle w:val="NormalTok"/>
          <w:rFonts w:cs="Calibri"/>
        </w:rPr>
        <w:t xml:space="preserve">)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txtFilePath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TEXT 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intFileSizeKb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txtFileType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txtUploadedBy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dtUploadedDate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FunctionTok"/>
          <w:rFonts w:cs="Calibri"/>
        </w:rPr>
        <w:t>CURRENT_TIMESTAMP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bitActive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</w:t>
      </w:r>
      <w:r>
        <w:rPr>
          <w:rStyle w:val="DataTypeTok"/>
          <w:rFonts w:cs="Calibri"/>
        </w:rPr>
        <w:t>BOOLEAN</w:t>
      </w:r>
      <w:r>
        <w:rPr>
          <w:rStyle w:val="NormalTok"/>
          <w:rFonts w:cs="Calibri"/>
        </w:rPr>
        <w:t xml:space="preserve">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TRUE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txtCreatedBy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dtCreatedDate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FunctionTok"/>
          <w:rFonts w:cs="Calibri"/>
        </w:rPr>
        <w:t>CURRENT_TIMESTAMP</w:t>
      </w:r>
      <w:r>
        <w:rPr>
          <w:rFonts w:cs="Calibri"/>
        </w:rPr>
        <w:br/>
      </w:r>
      <w:r>
        <w:rPr>
          <w:rStyle w:val="NormalTok"/>
          <w:rFonts w:cs="Calibri"/>
        </w:rPr>
        <w:t>);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KeywordTok"/>
          <w:rFonts w:cs="Calibri"/>
        </w:rPr>
        <w:t>COMMENT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"T_RM_SAMPLE_ATTACHMENT"</w:t>
      </w:r>
      <w:r>
        <w:rPr>
          <w:rStyle w:val="NormalTok"/>
          <w:rFonts w:cs="Calibri"/>
        </w:rPr>
        <w:t xml:space="preserve">          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'File attachment per RM Sample'</w:t>
      </w:r>
      <w:r>
        <w:rPr>
          <w:rStyle w:val="NormalTok"/>
          <w:rFonts w:cs="Calibri"/>
        </w:rPr>
        <w:t>;</w:t>
      </w:r>
    </w:p>
    <w:p w14:paraId="702A46C1" w14:textId="77777777" w:rsidR="00EF3F31" w:rsidRDefault="00000000">
      <w:pPr>
        <w:pStyle w:val="Heading3"/>
      </w:pPr>
      <w:bookmarkStart w:id="91" w:name="a.3-tabel-purpose-t_rm_sample_purpose"/>
      <w:bookmarkStart w:id="92" w:name="_Toc226459729"/>
      <w:bookmarkEnd w:id="89"/>
      <w:r>
        <w:rPr>
          <w:rFonts w:ascii="Calibri" w:hAnsi="Calibri" w:cs="Calibri"/>
          <w:sz w:val="22"/>
        </w:rPr>
        <w:t>A.3 Tabel Purpose (T_RM_SAMPLE_PURPOSE)</w:t>
      </w:r>
      <w:bookmarkEnd w:id="92"/>
    </w:p>
    <w:p w14:paraId="20E952AD" w14:textId="77777777" w:rsidR="00EF3F31" w:rsidRDefault="00000000">
      <w:pPr>
        <w:pStyle w:val="SourceCode"/>
      </w:pP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"T_RM_SAMPLE_PURPOSE"</w:t>
      </w:r>
      <w:r>
        <w:rPr>
          <w:rStyle w:val="NormalTok"/>
          <w:rFonts w:cs="Calibri"/>
        </w:rPr>
        <w:t xml:space="preserve"> 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intPurposeId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 BIGSERIAL      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intSampleId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  BIGINT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"T_RM_SAMPLE_HEADER"</w:t>
      </w:r>
      <w:r>
        <w:rPr>
          <w:rStyle w:val="NormalTok"/>
          <w:rFonts w:cs="Calibri"/>
        </w:rPr>
        <w:t>(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intSampleId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DELETE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CASCADE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intPurposeCategoryId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BIGINT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txtTargetProduct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TEXT,</w:t>
      </w:r>
      <w:r>
        <w:rPr>
          <w:rFonts w:cs="Calibri"/>
        </w:rPr>
        <w:br/>
      </w:r>
      <w:r>
        <w:rPr>
          <w:rStyle w:val="NormalTok"/>
          <w:rFonts w:cs="Calibri"/>
        </w:rPr>
        <w:lastRenderedPageBreak/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txtExpectedBenefit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decUsagePercentage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</w:t>
      </w:r>
      <w:r>
        <w:rPr>
          <w:rStyle w:val="DataTypeTok"/>
          <w:rFonts w:cs="Calibri"/>
        </w:rPr>
        <w:t>DECIMAL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</w:t>
      </w:r>
      <w:r>
        <w:rPr>
          <w:rStyle w:val="NormalTok"/>
          <w:rFonts w:cs="Calibri"/>
        </w:rPr>
        <w:t>,</w:t>
      </w:r>
      <w:r>
        <w:rPr>
          <w:rStyle w:val="DecValTok"/>
          <w:rFonts w:cs="Calibri"/>
        </w:rPr>
        <w:t>2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intReplaceMaterialId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BIGINT,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dtAnalysisDeadline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</w:t>
      </w:r>
      <w:r>
        <w:rPr>
          <w:rStyle w:val="DataTypeTok"/>
          <w:rFonts w:cs="Calibri"/>
        </w:rPr>
        <w:t>DATE</w:t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txtCreatedBy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dtCreatedDate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FunctionTok"/>
          <w:rFonts w:cs="Calibri"/>
        </w:rPr>
        <w:t>CURRENT_TIMESTAMP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txtModifiedBy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dtModifiedDate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</w:t>
      </w:r>
      <w:r>
        <w:rPr>
          <w:rStyle w:val="DataTypeTok"/>
          <w:rFonts w:cs="Calibri"/>
        </w:rPr>
        <w:t>TIMESTAMP</w:t>
      </w:r>
      <w:r>
        <w:rPr>
          <w:rFonts w:cs="Calibri"/>
        </w:rPr>
        <w:br/>
      </w:r>
      <w:r>
        <w:rPr>
          <w:rStyle w:val="NormalTok"/>
          <w:rFonts w:cs="Calibri"/>
        </w:rPr>
        <w:t>);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KeywordTok"/>
          <w:rFonts w:cs="Calibri"/>
        </w:rPr>
        <w:t>COMMENT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"T_RM_SAMPLE_PURPOSE"</w:t>
      </w:r>
      <w:r>
        <w:rPr>
          <w:rStyle w:val="NormalTok"/>
          <w:rFonts w:cs="Calibri"/>
        </w:rPr>
        <w:t xml:space="preserve">                     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'Data purpose &amp; target product per RM Sample'</w:t>
      </w:r>
      <w:r>
        <w:rPr>
          <w:rStyle w:val="NormalTok"/>
          <w:rFonts w:cs="Calibri"/>
        </w:rPr>
        <w:t>;</w:t>
      </w:r>
      <w:r>
        <w:rPr>
          <w:rFonts w:cs="Calibri"/>
        </w:rPr>
        <w:br/>
      </w:r>
      <w:r>
        <w:rPr>
          <w:rStyle w:val="KeywordTok"/>
          <w:rFonts w:cs="Calibri"/>
        </w:rPr>
        <w:t>COMMENT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COLUMN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"T_RM_SAMPLE_PURPOSE"</w:t>
      </w:r>
      <w:r>
        <w:rPr>
          <w:rStyle w:val="NormalTok"/>
          <w:rFonts w:cs="Calibri"/>
        </w:rPr>
        <w:t>.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decUsagePercentage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'</w:t>
      </w:r>
      <w:proofErr w:type="spellStart"/>
      <w:r>
        <w:rPr>
          <w:rStyle w:val="StringTok"/>
          <w:rFonts w:cs="Calibri"/>
        </w:rPr>
        <w:t>Persentase</w:t>
      </w:r>
      <w:proofErr w:type="spellEnd"/>
      <w:r>
        <w:rPr>
          <w:rStyle w:val="StringTok"/>
          <w:rFonts w:cs="Calibri"/>
        </w:rPr>
        <w:t xml:space="preserve"> usage </w:t>
      </w:r>
      <w:proofErr w:type="spellStart"/>
      <w:r>
        <w:rPr>
          <w:rStyle w:val="StringTok"/>
          <w:rFonts w:cs="Calibri"/>
        </w:rPr>
        <w:t>dalam</w:t>
      </w:r>
      <w:proofErr w:type="spellEnd"/>
      <w:r>
        <w:rPr>
          <w:rStyle w:val="StringTok"/>
          <w:rFonts w:cs="Calibri"/>
        </w:rPr>
        <w:t xml:space="preserve"> formula, 0-100'</w:t>
      </w:r>
      <w:r>
        <w:rPr>
          <w:rStyle w:val="NormalTok"/>
          <w:rFonts w:cs="Calibri"/>
        </w:rPr>
        <w:t>;</w:t>
      </w:r>
    </w:p>
    <w:p w14:paraId="3215745D" w14:textId="77777777" w:rsidR="00EF3F31" w:rsidRDefault="00000000">
      <w:pPr>
        <w:pStyle w:val="Heading3"/>
      </w:pPr>
      <w:bookmarkStart w:id="93" w:name="Xf728f1e50da05d4385553bc391579bf53e25a95"/>
      <w:bookmarkStart w:id="94" w:name="_Toc226459730"/>
      <w:bookmarkEnd w:id="91"/>
      <w:r>
        <w:rPr>
          <w:rFonts w:ascii="Calibri" w:hAnsi="Calibri" w:cs="Calibri"/>
          <w:sz w:val="22"/>
        </w:rPr>
        <w:t xml:space="preserve">A.4 Tabel </w:t>
      </w:r>
      <w:proofErr w:type="spellStart"/>
      <w:r>
        <w:rPr>
          <w:rFonts w:ascii="Calibri" w:hAnsi="Calibri" w:cs="Calibri"/>
          <w:sz w:val="22"/>
        </w:rPr>
        <w:t>Evaluasi</w:t>
      </w:r>
      <w:proofErr w:type="spellEnd"/>
      <w:r>
        <w:rPr>
          <w:rFonts w:ascii="Calibri" w:hAnsi="Calibri" w:cs="Calibri"/>
          <w:sz w:val="22"/>
        </w:rPr>
        <w:t xml:space="preserve"> (T_RM_SAMPLE_EVALUATION)</w:t>
      </w:r>
      <w:bookmarkEnd w:id="94"/>
    </w:p>
    <w:p w14:paraId="7C1DF27E" w14:textId="77777777" w:rsidR="00EF3F31" w:rsidRDefault="00000000">
      <w:pPr>
        <w:pStyle w:val="SourceCode"/>
      </w:pP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"T_RM_SAMPLE_EVALUATION"</w:t>
      </w:r>
      <w:r>
        <w:rPr>
          <w:rStyle w:val="NormalTok"/>
          <w:rFonts w:cs="Calibri"/>
        </w:rPr>
        <w:t xml:space="preserve"> 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intEvalId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    BIGSERIAL      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intSampleId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  BIGINT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"T_RM_SAMPLE_HEADER"</w:t>
      </w:r>
      <w:r>
        <w:rPr>
          <w:rStyle w:val="NormalTok"/>
          <w:rFonts w:cs="Calibri"/>
        </w:rPr>
        <w:t>(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intSampleId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DELETE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CASCADE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dtTestDate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   </w:t>
      </w:r>
      <w:r>
        <w:rPr>
          <w:rStyle w:val="DataTypeTok"/>
          <w:rFonts w:cs="Calibri"/>
        </w:rPr>
        <w:t>DATE</w:t>
      </w:r>
      <w:r>
        <w:rPr>
          <w:rStyle w:val="NormalTok"/>
          <w:rFonts w:cs="Calibri"/>
        </w:rPr>
        <w:t xml:space="preserve"> 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intTestTypeId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BIGINT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txtTestResult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</w:t>
      </w:r>
      <w:r>
        <w:rPr>
          <w:rStyle w:val="NormalTok"/>
          <w:rFonts w:cs="Calibri"/>
        </w:rPr>
        <w:t xml:space="preserve">)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CHECK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txtTestResult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</w:t>
      </w:r>
      <w:r>
        <w:rPr>
          <w:rStyle w:val="NormalTok"/>
          <w:rFonts w:cs="Calibri"/>
        </w:rPr>
        <w:t xml:space="preserve"> (</w:t>
      </w:r>
      <w:r>
        <w:rPr>
          <w:rStyle w:val="StringTok"/>
          <w:rFonts w:cs="Calibri"/>
        </w:rPr>
        <w:t>'</w:t>
      </w:r>
      <w:proofErr w:type="spellStart"/>
      <w:r>
        <w:rPr>
          <w:rStyle w:val="StringTok"/>
          <w:rFonts w:cs="Calibri"/>
        </w:rPr>
        <w:t>Pass'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'Fail</w:t>
      </w:r>
      <w:proofErr w:type="spellEnd"/>
      <w:r>
        <w:rPr>
          <w:rStyle w:val="StringTok"/>
          <w:rFonts w:cs="Calibri"/>
        </w:rPr>
        <w:t>'</w:t>
      </w:r>
      <w:r>
        <w:rPr>
          <w:rStyle w:val="NormalTok"/>
          <w:rFonts w:cs="Calibri"/>
        </w:rPr>
        <w:t>)),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txtSpecCompliance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</w:t>
      </w:r>
      <w:r>
        <w:rPr>
          <w:rStyle w:val="NormalTok"/>
          <w:rFonts w:cs="Calibri"/>
        </w:rPr>
        <w:t xml:space="preserve">)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CHECK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txtSpecCompliance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</w:t>
      </w:r>
      <w:r>
        <w:rPr>
          <w:rStyle w:val="NormalTok"/>
          <w:rFonts w:cs="Calibri"/>
        </w:rPr>
        <w:t xml:space="preserve"> (</w:t>
      </w:r>
      <w:r>
        <w:rPr>
          <w:rStyle w:val="StringTok"/>
          <w:rFonts w:cs="Calibri"/>
        </w:rPr>
        <w:t>'</w:t>
      </w:r>
      <w:proofErr w:type="spellStart"/>
      <w:r>
        <w:rPr>
          <w:rStyle w:val="StringTok"/>
          <w:rFonts w:cs="Calibri"/>
        </w:rPr>
        <w:t>Yes'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'No'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'Partial</w:t>
      </w:r>
      <w:proofErr w:type="spellEnd"/>
      <w:r>
        <w:rPr>
          <w:rStyle w:val="StringTok"/>
          <w:rFonts w:cs="Calibri"/>
        </w:rPr>
        <w:t>'</w:t>
      </w:r>
      <w:r>
        <w:rPr>
          <w:rStyle w:val="NormalTok"/>
          <w:rFonts w:cs="Calibri"/>
        </w:rPr>
        <w:t>)),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intQualityScore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</w:t>
      </w:r>
      <w:r>
        <w:rPr>
          <w:rStyle w:val="DataTypeTok"/>
          <w:rFonts w:cs="Calibri"/>
        </w:rPr>
        <w:t>INT</w:t>
      </w:r>
      <w:r>
        <w:rPr>
          <w:rStyle w:val="NormalTok"/>
          <w:rFonts w:cs="Calibri"/>
        </w:rPr>
        <w:t xml:space="preserve">             </w:t>
      </w:r>
      <w:r>
        <w:rPr>
          <w:rStyle w:val="KeywordTok"/>
          <w:rFonts w:cs="Calibri"/>
        </w:rPr>
        <w:t>CHECK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intQualityScore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BETWEEN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0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AND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100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txtEvaluationNotes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TEXT  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txtPotensiEGDEG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500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intEvaluatorId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BIGINT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txtCreatedBy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dtCreatedDate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FunctionTok"/>
          <w:rFonts w:cs="Calibri"/>
        </w:rPr>
        <w:t>CURRENT_TIMESTAMP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txtModifiedBy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dtModifiedDate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</w:t>
      </w:r>
      <w:r>
        <w:rPr>
          <w:rStyle w:val="DataTypeTok"/>
          <w:rFonts w:cs="Calibri"/>
        </w:rPr>
        <w:t>TIMESTAMP</w:t>
      </w:r>
      <w:r>
        <w:rPr>
          <w:rFonts w:cs="Calibri"/>
        </w:rPr>
        <w:br/>
      </w:r>
      <w:r>
        <w:rPr>
          <w:rStyle w:val="NormalTok"/>
          <w:rFonts w:cs="Calibri"/>
        </w:rPr>
        <w:t>);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KeywordTok"/>
          <w:rFonts w:cs="Calibri"/>
        </w:rPr>
        <w:t>COMMENT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"T_RM_SAMPLE_EVALUATION"</w:t>
      </w:r>
      <w:r>
        <w:rPr>
          <w:rStyle w:val="NormalTok"/>
          <w:rFonts w:cs="Calibri"/>
        </w:rPr>
        <w:t xml:space="preserve">                 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 xml:space="preserve">'Hasil </w:t>
      </w:r>
      <w:proofErr w:type="spellStart"/>
      <w:r>
        <w:rPr>
          <w:rStyle w:val="StringTok"/>
          <w:rFonts w:cs="Calibri"/>
        </w:rPr>
        <w:t>evaluasi</w:t>
      </w:r>
      <w:proofErr w:type="spellEnd"/>
      <w:r>
        <w:rPr>
          <w:rStyle w:val="StringTok"/>
          <w:rFonts w:cs="Calibri"/>
        </w:rPr>
        <w:t xml:space="preserve"> &amp; testing </w:t>
      </w:r>
      <w:proofErr w:type="spellStart"/>
      <w:r>
        <w:rPr>
          <w:rStyle w:val="StringTok"/>
          <w:rFonts w:cs="Calibri"/>
        </w:rPr>
        <w:t>teknis</w:t>
      </w:r>
      <w:proofErr w:type="spellEnd"/>
      <w:r>
        <w:rPr>
          <w:rStyle w:val="StringTok"/>
          <w:rFonts w:cs="Calibri"/>
        </w:rPr>
        <w:t xml:space="preserve"> per RM Sample'</w:t>
      </w:r>
      <w:r>
        <w:rPr>
          <w:rStyle w:val="NormalTok"/>
          <w:rFonts w:cs="Calibri"/>
        </w:rPr>
        <w:t>;</w:t>
      </w:r>
      <w:r>
        <w:rPr>
          <w:rFonts w:cs="Calibri"/>
        </w:rPr>
        <w:br/>
      </w:r>
      <w:r>
        <w:rPr>
          <w:rStyle w:val="KeywordTok"/>
          <w:rFonts w:cs="Calibri"/>
        </w:rPr>
        <w:t>COMMENT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COLUMN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"T_RM_SAMPLE_EVALUATION"</w:t>
      </w:r>
      <w:r>
        <w:rPr>
          <w:rStyle w:val="NormalTok"/>
          <w:rFonts w:cs="Calibri"/>
        </w:rPr>
        <w:t>.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txtPotensiEGDEG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'</w:t>
      </w:r>
      <w:proofErr w:type="spellStart"/>
      <w:r>
        <w:rPr>
          <w:rStyle w:val="StringTok"/>
          <w:rFonts w:cs="Calibri"/>
        </w:rPr>
        <w:t>Potensi</w:t>
      </w:r>
      <w:proofErr w:type="spellEnd"/>
      <w:r>
        <w:rPr>
          <w:rStyle w:val="StringTok"/>
          <w:rFonts w:cs="Calibri"/>
        </w:rPr>
        <w:t xml:space="preserve"> </w:t>
      </w:r>
      <w:proofErr w:type="spellStart"/>
      <w:r>
        <w:rPr>
          <w:rStyle w:val="StringTok"/>
          <w:rFonts w:cs="Calibri"/>
        </w:rPr>
        <w:t>bahan</w:t>
      </w:r>
      <w:proofErr w:type="spellEnd"/>
      <w:r>
        <w:rPr>
          <w:rStyle w:val="StringTok"/>
          <w:rFonts w:cs="Calibri"/>
        </w:rPr>
        <w:t xml:space="preserve"> </w:t>
      </w:r>
      <w:proofErr w:type="spellStart"/>
      <w:r>
        <w:rPr>
          <w:rStyle w:val="StringTok"/>
          <w:rFonts w:cs="Calibri"/>
        </w:rPr>
        <w:t>mengandung</w:t>
      </w:r>
      <w:proofErr w:type="spellEnd"/>
      <w:r>
        <w:rPr>
          <w:rStyle w:val="StringTok"/>
          <w:rFonts w:cs="Calibri"/>
        </w:rPr>
        <w:t xml:space="preserve"> Ethylene/Diethylene Glycol'</w:t>
      </w:r>
      <w:r>
        <w:rPr>
          <w:rStyle w:val="NormalTok"/>
          <w:rFonts w:cs="Calibri"/>
        </w:rPr>
        <w:t>;</w:t>
      </w:r>
    </w:p>
    <w:p w14:paraId="23ECBC65" w14:textId="77777777" w:rsidR="00EF3F31" w:rsidRDefault="00000000">
      <w:pPr>
        <w:pStyle w:val="Heading3"/>
      </w:pPr>
      <w:bookmarkStart w:id="95" w:name="Xbc269b8768a901ab7ce6c736a19323b795b8ac0"/>
      <w:bookmarkStart w:id="96" w:name="_Toc226459731"/>
      <w:bookmarkEnd w:id="93"/>
      <w:r>
        <w:rPr>
          <w:rFonts w:ascii="Calibri" w:hAnsi="Calibri" w:cs="Calibri"/>
          <w:sz w:val="22"/>
        </w:rPr>
        <w:lastRenderedPageBreak/>
        <w:t xml:space="preserve">A.5 Tabel </w:t>
      </w:r>
      <w:proofErr w:type="spellStart"/>
      <w:r>
        <w:rPr>
          <w:rFonts w:ascii="Calibri" w:hAnsi="Calibri" w:cs="Calibri"/>
          <w:sz w:val="22"/>
        </w:rPr>
        <w:t>Disposisi</w:t>
      </w:r>
      <w:proofErr w:type="spellEnd"/>
      <w:r>
        <w:rPr>
          <w:rFonts w:ascii="Calibri" w:hAnsi="Calibri" w:cs="Calibri"/>
          <w:sz w:val="22"/>
        </w:rPr>
        <w:t xml:space="preserve"> (T_RM_SAMPLE_DISPOSITION)</w:t>
      </w:r>
      <w:bookmarkEnd w:id="96"/>
    </w:p>
    <w:p w14:paraId="4C042277" w14:textId="77777777" w:rsidR="00EF3F31" w:rsidRDefault="00000000">
      <w:pPr>
        <w:pStyle w:val="SourceCode"/>
      </w:pPr>
      <w:r>
        <w:rPr>
          <w:rStyle w:val="KeywordTok"/>
          <w:rFonts w:cs="Calibri"/>
        </w:rPr>
        <w:t>CREATE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"T_RM_SAMPLE_DISPOSITION"</w:t>
      </w:r>
      <w:r>
        <w:rPr>
          <w:rStyle w:val="NormalTok"/>
          <w:rFonts w:cs="Calibri"/>
        </w:rPr>
        <w:t xml:space="preserve"> (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intDispId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    BIGSERIAL       </w:t>
      </w:r>
      <w:r>
        <w:rPr>
          <w:rStyle w:val="KeywordTok"/>
          <w:rFonts w:cs="Calibri"/>
        </w:rPr>
        <w:t>PRIMARY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KEY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intSampleId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  BIGINT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UNIQUE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REFERENCES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"T_RM_SAMPLE_HEADER"</w:t>
      </w:r>
      <w:r>
        <w:rPr>
          <w:rStyle w:val="NormalTok"/>
          <w:rFonts w:cs="Calibri"/>
        </w:rPr>
        <w:t>(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intSampleId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)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DELETE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CASCADE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txtDecision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</w:t>
      </w:r>
      <w:r>
        <w:rPr>
          <w:rStyle w:val="NormalTok"/>
          <w:rFonts w:cs="Calibri"/>
        </w:rPr>
        <w:t xml:space="preserve">)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CHECK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txtDecision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</w:t>
      </w:r>
      <w:r>
        <w:rPr>
          <w:rStyle w:val="NormalTok"/>
          <w:rFonts w:cs="Calibri"/>
        </w:rPr>
        <w:t xml:space="preserve"> (</w:t>
      </w:r>
      <w:r>
        <w:rPr>
          <w:rStyle w:val="StringTok"/>
          <w:rFonts w:cs="Calibri"/>
        </w:rPr>
        <w:t>'</w:t>
      </w:r>
      <w:proofErr w:type="spellStart"/>
      <w:r>
        <w:rPr>
          <w:rStyle w:val="StringTok"/>
          <w:rFonts w:cs="Calibri"/>
        </w:rPr>
        <w:t>Approved'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'Rejected'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'On</w:t>
      </w:r>
      <w:proofErr w:type="spellEnd"/>
      <w:r>
        <w:rPr>
          <w:rStyle w:val="StringTok"/>
          <w:rFonts w:cs="Calibri"/>
        </w:rPr>
        <w:t xml:space="preserve"> Hold'</w:t>
      </w:r>
      <w:r>
        <w:rPr>
          <w:rStyle w:val="NormalTok"/>
          <w:rFonts w:cs="Calibri"/>
        </w:rPr>
        <w:t>)),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dtDecisionDate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FunctionTok"/>
          <w:rFonts w:cs="Calibri"/>
        </w:rPr>
        <w:t>CURRENT_TIMESTAMP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intDecisionById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BIGINT 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txtReason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1000</w:t>
      </w:r>
      <w:r>
        <w:rPr>
          <w:rStyle w:val="NormalTok"/>
          <w:rFonts w:cs="Calibri"/>
        </w:rPr>
        <w:t xml:space="preserve">)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txtNextAction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500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bitApprovalRequired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</w:t>
      </w:r>
      <w:r>
        <w:rPr>
          <w:rStyle w:val="DataTypeTok"/>
          <w:rFonts w:cs="Calibri"/>
        </w:rPr>
        <w:t>BOOLEAN</w:t>
      </w:r>
      <w:r>
        <w:rPr>
          <w:rStyle w:val="NormalTok"/>
          <w:rFonts w:cs="Calibri"/>
        </w:rPr>
        <w:t xml:space="preserve">  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FALSE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intApproverId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BIGINT,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txtApprovalStatus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20</w:t>
      </w:r>
      <w:r>
        <w:rPr>
          <w:rStyle w:val="NormalTok"/>
          <w:rFonts w:cs="Calibri"/>
        </w:rPr>
        <w:t xml:space="preserve">)     </w:t>
      </w:r>
      <w:r>
        <w:rPr>
          <w:rStyle w:val="KeywordTok"/>
          <w:rFonts w:cs="Calibri"/>
        </w:rPr>
        <w:t>CHECK</w:t>
      </w:r>
      <w:r>
        <w:rPr>
          <w:rStyle w:val="NormalTok"/>
          <w:rFonts w:cs="Calibri"/>
        </w:rPr>
        <w:t xml:space="preserve"> (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txtApprovalStatus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IN</w:t>
      </w:r>
      <w:r>
        <w:rPr>
          <w:rStyle w:val="NormalTok"/>
          <w:rFonts w:cs="Calibri"/>
        </w:rPr>
        <w:t xml:space="preserve"> (</w:t>
      </w:r>
      <w:r>
        <w:rPr>
          <w:rStyle w:val="StringTok"/>
          <w:rFonts w:cs="Calibri"/>
        </w:rPr>
        <w:t>'</w:t>
      </w:r>
      <w:proofErr w:type="spellStart"/>
      <w:r>
        <w:rPr>
          <w:rStyle w:val="StringTok"/>
          <w:rFonts w:cs="Calibri"/>
        </w:rPr>
        <w:t>Pending'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'Approved'</w:t>
      </w:r>
      <w:r>
        <w:rPr>
          <w:rStyle w:val="NormalTok"/>
          <w:rFonts w:cs="Calibri"/>
        </w:rPr>
        <w:t>,</w:t>
      </w:r>
      <w:r>
        <w:rPr>
          <w:rStyle w:val="StringTok"/>
          <w:rFonts w:cs="Calibri"/>
        </w:rPr>
        <w:t>'Rejected</w:t>
      </w:r>
      <w:proofErr w:type="spellEnd"/>
      <w:r>
        <w:rPr>
          <w:rStyle w:val="StringTok"/>
          <w:rFonts w:cs="Calibri"/>
        </w:rPr>
        <w:t>'</w:t>
      </w:r>
      <w:r>
        <w:rPr>
          <w:rStyle w:val="NormalTok"/>
          <w:rFonts w:cs="Calibri"/>
        </w:rPr>
        <w:t>)),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dtApprovalDate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txtApprovalNotes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TEXT,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txtCreatedBy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 xml:space="preserve">)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dtCreatedDate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</w:t>
      </w:r>
      <w:r>
        <w:rPr>
          <w:rStyle w:val="DataTypeTok"/>
          <w:rFonts w:cs="Calibri"/>
        </w:rPr>
        <w:t>TIMESTAMP</w:t>
      </w:r>
      <w:r>
        <w:rPr>
          <w:rStyle w:val="NormalTok"/>
          <w:rFonts w:cs="Calibri"/>
        </w:rPr>
        <w:t xml:space="preserve">       </w:t>
      </w:r>
      <w:r>
        <w:rPr>
          <w:rStyle w:val="KeywordTok"/>
          <w:rFonts w:cs="Calibri"/>
        </w:rPr>
        <w:t>NOT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NULL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DEFAULT</w:t>
      </w:r>
      <w:r>
        <w:rPr>
          <w:rStyle w:val="NormalTok"/>
          <w:rFonts w:cs="Calibri"/>
        </w:rPr>
        <w:t xml:space="preserve"> </w:t>
      </w:r>
      <w:r>
        <w:rPr>
          <w:rStyle w:val="FunctionTok"/>
          <w:rFonts w:cs="Calibri"/>
        </w:rPr>
        <w:t>CURRENT_TIMESTAMP</w:t>
      </w:r>
      <w:r>
        <w:rPr>
          <w:rStyle w:val="Normal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txtModifiedBy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</w:t>
      </w:r>
      <w:r>
        <w:rPr>
          <w:rStyle w:val="DataTypeTok"/>
          <w:rFonts w:cs="Calibri"/>
        </w:rPr>
        <w:t>VARCHAR</w:t>
      </w:r>
      <w:r>
        <w:rPr>
          <w:rStyle w:val="NormalTok"/>
          <w:rFonts w:cs="Calibri"/>
        </w:rPr>
        <w:t>(</w:t>
      </w:r>
      <w:r>
        <w:rPr>
          <w:rStyle w:val="DecValTok"/>
          <w:rFonts w:cs="Calibri"/>
        </w:rPr>
        <w:t>50</w:t>
      </w:r>
      <w:r>
        <w:rPr>
          <w:rStyle w:val="NormalTok"/>
          <w:rFonts w:cs="Calibri"/>
        </w:rPr>
        <w:t>),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  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dtModifiedDate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</w:t>
      </w:r>
      <w:r>
        <w:rPr>
          <w:rStyle w:val="DataTypeTok"/>
          <w:rFonts w:cs="Calibri"/>
        </w:rPr>
        <w:t>TIMESTAMP</w:t>
      </w:r>
      <w:r>
        <w:rPr>
          <w:rFonts w:cs="Calibri"/>
        </w:rPr>
        <w:br/>
      </w:r>
      <w:r>
        <w:rPr>
          <w:rStyle w:val="NormalTok"/>
          <w:rFonts w:cs="Calibri"/>
        </w:rPr>
        <w:t>);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KeywordTok"/>
          <w:rFonts w:cs="Calibri"/>
        </w:rPr>
        <w:t>COMMENT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TABLE</w:t>
      </w:r>
      <w:r>
        <w:rPr>
          <w:rStyle w:val="NormalTok"/>
          <w:rFonts w:cs="Calibri"/>
        </w:rPr>
        <w:t xml:space="preserve">  </w:t>
      </w:r>
      <w:r>
        <w:rPr>
          <w:rStyle w:val="OtherTok"/>
          <w:rFonts w:cs="Calibri"/>
        </w:rPr>
        <w:t>"T_RM_SAMPLE_DISPOSITION"</w:t>
      </w:r>
      <w:r>
        <w:rPr>
          <w:rStyle w:val="NormalTok"/>
          <w:rFonts w:cs="Calibri"/>
        </w:rPr>
        <w:t xml:space="preserve">                      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 xml:space="preserve">'Keputusan </w:t>
      </w:r>
      <w:proofErr w:type="spellStart"/>
      <w:r>
        <w:rPr>
          <w:rStyle w:val="StringTok"/>
          <w:rFonts w:cs="Calibri"/>
        </w:rPr>
        <w:t>disposisi</w:t>
      </w:r>
      <w:proofErr w:type="spellEnd"/>
      <w:r>
        <w:rPr>
          <w:rStyle w:val="StringTok"/>
          <w:rFonts w:cs="Calibri"/>
        </w:rPr>
        <w:t xml:space="preserve"> &amp; approval workflow per RM Sample'</w:t>
      </w:r>
      <w:r>
        <w:rPr>
          <w:rStyle w:val="NormalTok"/>
          <w:rFonts w:cs="Calibri"/>
        </w:rPr>
        <w:t>;</w:t>
      </w:r>
      <w:r>
        <w:rPr>
          <w:rFonts w:cs="Calibri"/>
        </w:rPr>
        <w:br/>
      </w:r>
      <w:r>
        <w:rPr>
          <w:rStyle w:val="KeywordTok"/>
          <w:rFonts w:cs="Calibri"/>
        </w:rPr>
        <w:t>COMMENT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COLUMN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"T_RM_SAMPLE_DISPOSITION"</w:t>
      </w:r>
      <w:r>
        <w:rPr>
          <w:rStyle w:val="NormalTok"/>
          <w:rFonts w:cs="Calibri"/>
        </w:rPr>
        <w:t>.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intSampleId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       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 xml:space="preserve">'One-to-one </w:t>
      </w:r>
      <w:proofErr w:type="spellStart"/>
      <w:r>
        <w:rPr>
          <w:rStyle w:val="StringTok"/>
          <w:rFonts w:cs="Calibri"/>
        </w:rPr>
        <w:t>dengan</w:t>
      </w:r>
      <w:proofErr w:type="spellEnd"/>
      <w:r>
        <w:rPr>
          <w:rStyle w:val="StringTok"/>
          <w:rFonts w:cs="Calibri"/>
        </w:rPr>
        <w:t xml:space="preserve"> T_RM_SAMPLE_HEADER'</w:t>
      </w:r>
      <w:r>
        <w:rPr>
          <w:rStyle w:val="NormalTok"/>
          <w:rFonts w:cs="Calibri"/>
        </w:rPr>
        <w:t>;</w:t>
      </w:r>
      <w:r>
        <w:rPr>
          <w:rFonts w:cs="Calibri"/>
        </w:rPr>
        <w:br/>
      </w:r>
      <w:r>
        <w:rPr>
          <w:rStyle w:val="KeywordTok"/>
          <w:rFonts w:cs="Calibri"/>
        </w:rPr>
        <w:t>COMMENT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ON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COLUMN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"T_RM_SAMPLE_DISPOSITION"</w:t>
      </w:r>
      <w:r>
        <w:rPr>
          <w:rStyle w:val="NormalTok"/>
          <w:rFonts w:cs="Calibri"/>
        </w:rPr>
        <w:t>.</w:t>
      </w:r>
      <w:r>
        <w:rPr>
          <w:rStyle w:val="OtherTok"/>
          <w:rFonts w:cs="Calibri"/>
        </w:rPr>
        <w:t>"</w:t>
      </w:r>
      <w:proofErr w:type="spellStart"/>
      <w:r>
        <w:rPr>
          <w:rStyle w:val="OtherTok"/>
          <w:rFonts w:cs="Calibri"/>
        </w:rPr>
        <w:t>bitApprovalRequired</w:t>
      </w:r>
      <w:proofErr w:type="spellEnd"/>
      <w:r>
        <w:rPr>
          <w:rStyle w:val="OtherTok"/>
          <w:rFonts w:cs="Calibri"/>
        </w:rPr>
        <w:t>"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IS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 xml:space="preserve">'TRUE = </w:t>
      </w:r>
      <w:proofErr w:type="spellStart"/>
      <w:r>
        <w:rPr>
          <w:rStyle w:val="StringTok"/>
          <w:rFonts w:cs="Calibri"/>
        </w:rPr>
        <w:t>butuh</w:t>
      </w:r>
      <w:proofErr w:type="spellEnd"/>
      <w:r>
        <w:rPr>
          <w:rStyle w:val="StringTok"/>
          <w:rFonts w:cs="Calibri"/>
        </w:rPr>
        <w:t xml:space="preserve"> approval </w:t>
      </w:r>
      <w:proofErr w:type="spellStart"/>
      <w:r>
        <w:rPr>
          <w:rStyle w:val="StringTok"/>
          <w:rFonts w:cs="Calibri"/>
        </w:rPr>
        <w:t>atasan</w:t>
      </w:r>
      <w:proofErr w:type="spellEnd"/>
      <w:r>
        <w:rPr>
          <w:rStyle w:val="StringTok"/>
          <w:rFonts w:cs="Calibri"/>
        </w:rPr>
        <w:t xml:space="preserve"> </w:t>
      </w:r>
      <w:proofErr w:type="spellStart"/>
      <w:r>
        <w:rPr>
          <w:rStyle w:val="StringTok"/>
          <w:rFonts w:cs="Calibri"/>
        </w:rPr>
        <w:t>setelah</w:t>
      </w:r>
      <w:proofErr w:type="spellEnd"/>
      <w:r>
        <w:rPr>
          <w:rStyle w:val="StringTok"/>
          <w:rFonts w:cs="Calibri"/>
        </w:rPr>
        <w:t xml:space="preserve"> disposition Approved'</w:t>
      </w:r>
      <w:r>
        <w:rPr>
          <w:rStyle w:val="NormalTok"/>
          <w:rFonts w:cs="Calibri"/>
        </w:rPr>
        <w:t>;</w:t>
      </w:r>
    </w:p>
    <w:p w14:paraId="55AB1CC6" w14:textId="3A4DD76F" w:rsidR="00EF3F31" w:rsidRDefault="00EF3F31"/>
    <w:p w14:paraId="3FB636EE" w14:textId="3A1B09A5" w:rsidR="00EF3F31" w:rsidRDefault="00EF3F31">
      <w:pPr>
        <w:pStyle w:val="BodyText"/>
      </w:pPr>
      <w:bookmarkStart w:id="97" w:name="modul-rm-database"/>
      <w:bookmarkStart w:id="98" w:name="rmd.7-hak-akses"/>
      <w:bookmarkEnd w:id="6"/>
      <w:bookmarkEnd w:id="73"/>
      <w:bookmarkEnd w:id="95"/>
      <w:bookmarkEnd w:id="97"/>
      <w:bookmarkEnd w:id="98"/>
    </w:p>
    <w:sectPr w:rsidR="00EF3F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1330865"/>
    </w:sdtPr>
    <w:sdtContent>
      <w:sdt>
        <w:sdtPr>
          <w:id w:val="1631330866"/>
        </w:sdtPr>
        <w:sdtContent>
          <w:p w14:paraId="2686156A" w14:textId="77777777" w:rsidR="005939E5" w:rsidRDefault="005939E5">
            <w:pPr>
              <w:pStyle w:val="Footer"/>
              <w:rPr>
                <w:b/>
                <w:sz w:val="24"/>
                <w:szCs w:val="24"/>
              </w:rPr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11</w:t>
            </w:r>
            <w:r>
              <w:rPr>
                <w:b/>
                <w:sz w:val="24"/>
                <w:szCs w:val="24"/>
              </w:rPr>
              <w:fldChar w:fldCharType="end"/>
            </w:r>
          </w:p>
          <w:p w14:paraId="00F03D22" w14:textId="77777777" w:rsidR="005939E5" w:rsidRDefault="005939E5">
            <w:pPr>
              <w:pStyle w:val="Footer"/>
              <w:jc w:val="center"/>
            </w:pPr>
            <w:r>
              <w:t>Company Confidential ©</w:t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</w:rPr>
      <w:id w:val="1631330867"/>
    </w:sdtPr>
    <w:sdtContent>
      <w:sdt>
        <w:sdtPr>
          <w:rPr>
            <w:i/>
          </w:rPr>
          <w:id w:val="1631330868"/>
        </w:sdtPr>
        <w:sdtContent>
          <w:p w14:paraId="2F99AFC5" w14:textId="77777777" w:rsidR="005939E5" w:rsidRDefault="005939E5">
            <w:pPr>
              <w:pStyle w:val="Footer"/>
              <w:jc w:val="right"/>
              <w:rPr>
                <w:b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Page 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instrText xml:space="preserve"> PAGE </w:instrTex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>2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of 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instrText xml:space="preserve"> NUMPAGES  </w:instrTex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>18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fldChar w:fldCharType="end"/>
            </w:r>
          </w:p>
          <w:p w14:paraId="35F8EAA7" w14:textId="77777777" w:rsidR="005939E5" w:rsidRDefault="005939E5">
            <w:pPr>
              <w:pStyle w:val="Footer"/>
              <w:jc w:val="center"/>
            </w:pPr>
            <w:r>
              <w:t>Company Confidential ©</w:t>
            </w:r>
          </w:p>
        </w:sdtContent>
      </w:sdt>
    </w:sdtContent>
  </w:sdt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466061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72E8B9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AC6C30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7FDB4C34"/>
    <w:multiLevelType w:val="multilevel"/>
    <w:tmpl w:val="E408C5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num w:numId="1" w16cid:durableId="1049382348">
    <w:abstractNumId w:val="8"/>
  </w:num>
  <w:num w:numId="2" w16cid:durableId="1905680765">
    <w:abstractNumId w:val="6"/>
  </w:num>
  <w:num w:numId="3" w16cid:durableId="1384258781">
    <w:abstractNumId w:val="5"/>
  </w:num>
  <w:num w:numId="4" w16cid:durableId="1763525980">
    <w:abstractNumId w:val="4"/>
  </w:num>
  <w:num w:numId="5" w16cid:durableId="1373773004">
    <w:abstractNumId w:val="7"/>
  </w:num>
  <w:num w:numId="6" w16cid:durableId="1647467019">
    <w:abstractNumId w:val="3"/>
  </w:num>
  <w:num w:numId="7" w16cid:durableId="907614204">
    <w:abstractNumId w:val="2"/>
  </w:num>
  <w:num w:numId="8" w16cid:durableId="2024167293">
    <w:abstractNumId w:val="1"/>
  </w:num>
  <w:num w:numId="9" w16cid:durableId="283267982">
    <w:abstractNumId w:val="0"/>
  </w:num>
  <w:num w:numId="10" w16cid:durableId="887571821">
    <w:abstractNumId w:val="9"/>
  </w:num>
  <w:num w:numId="11" w16cid:durableId="3045120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3212866">
    <w:abstractNumId w:val="10"/>
  </w:num>
  <w:num w:numId="13" w16cid:durableId="1355612940">
    <w:abstractNumId w:val="10"/>
  </w:num>
  <w:num w:numId="14" w16cid:durableId="1818262519">
    <w:abstractNumId w:val="10"/>
  </w:num>
  <w:num w:numId="15" w16cid:durableId="50444417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9295979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44956126">
    <w:abstractNumId w:val="10"/>
  </w:num>
  <w:num w:numId="18" w16cid:durableId="2090275604">
    <w:abstractNumId w:val="10"/>
  </w:num>
  <w:num w:numId="19" w16cid:durableId="88526305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9315018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121352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1410456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8243174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19587840">
    <w:abstractNumId w:val="10"/>
  </w:num>
  <w:num w:numId="25" w16cid:durableId="117873486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530516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85396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4039098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9327248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33862799">
    <w:abstractNumId w:val="10"/>
  </w:num>
  <w:num w:numId="31" w16cid:durableId="212646006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32729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576"/>
    <w:rsid w:val="0015074B"/>
    <w:rsid w:val="0019652D"/>
    <w:rsid w:val="0029639D"/>
    <w:rsid w:val="002B066C"/>
    <w:rsid w:val="00326F90"/>
    <w:rsid w:val="00557C6E"/>
    <w:rsid w:val="005939E5"/>
    <w:rsid w:val="005D7A7B"/>
    <w:rsid w:val="007B2E03"/>
    <w:rsid w:val="009E45CE"/>
    <w:rsid w:val="00AA1D8D"/>
    <w:rsid w:val="00B47730"/>
    <w:rsid w:val="00C33E73"/>
    <w:rsid w:val="00CB0664"/>
    <w:rsid w:val="00EF3F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15299B"/>
  <w15:docId w15:val="{D396B8AE-20C2-4D73-B7BA-932D438A8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qFormat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2B066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066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B066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B066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qFormat/>
    <w:rsid w:val="005939E5"/>
    <w:pPr>
      <w:spacing w:after="0" w:line="390" w:lineRule="exact"/>
    </w:pPr>
    <w:rPr>
      <w:rFonts w:ascii="Arial (W1)" w:eastAsia="Calibri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qFormat/>
    <w:rsid w:val="005939E5"/>
    <w:pPr>
      <w:spacing w:before="40" w:after="40" w:line="240" w:lineRule="auto"/>
    </w:pPr>
    <w:rPr>
      <w:rFonts w:ascii="Arial" w:eastAsia="Calibri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qFormat/>
    <w:rsid w:val="005939E5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footer" Target="footer2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</Pages>
  <Words>7289</Words>
  <Characters>41550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Ageng Kurniawan Sugianto</cp:lastModifiedBy>
  <cp:revision>6</cp:revision>
  <dcterms:created xsi:type="dcterms:W3CDTF">2026-04-02T02:14:00Z</dcterms:created>
  <dcterms:modified xsi:type="dcterms:W3CDTF">2026-04-07T10:47:00Z</dcterms:modified>
</cp:coreProperties>
</file>