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1" w:name="functional-specification-document-fsd"/>
    <w:p>
      <w:pPr>
        <w:pStyle w:val="Heading1"/>
      </w:pPr>
      <w:r>
        <w:rPr>
          <w:rFonts w:ascii="Calibri" w:hAnsi="Calibri" w:cs="Calibri"/>
          <w:sz w:val="22"/>
        </w:rPr>
        <w:t xml:space="preserve">FUNCTIONAL SPECIFICATION DOCUMENT (FSD)</w:t>
      </w:r>
    </w:p>
    <w:bookmarkStart w:id="10" w:name="modul-new-rm-sample-management"/>
    <w:p>
      <w:pPr>
        <w:pStyle w:val="Heading2"/>
      </w:pPr>
      <w:r>
        <w:rPr>
          <w:rFonts w:ascii="Calibri" w:hAnsi="Calibri" w:cs="Calibri"/>
          <w:sz w:val="22"/>
        </w:rPr>
        <w:t xml:space="preserve">Modul: New RM Sample Management</w:t>
      </w:r>
    </w:p>
    <w:bookmarkStart w:id="9" w:name="sistem-idc-system-new-rm-selection"/>
    <w:p>
      <w:pPr>
        <w:pStyle w:val="Heading3"/>
      </w:pPr>
      <w:r>
        <w:rPr>
          <w:rFonts w:ascii="Calibri" w:hAnsi="Calibri" w:cs="Calibri"/>
          <w:sz w:val="22"/>
        </w:rPr>
        <w:t xml:space="preserve">Sistem: IDC System (New RM Selection)</w:t>
      </w:r>
    </w:p>
    <w:p>
      <w:r>
        <w:rPr>
          <w:rFonts w:ascii="Calibri" w:hAnsi="Calibri" w:cs="Calibri"/>
          <w:sz w:val="22"/>
        </w:rPr>
        <w:pict>
          <v:rect style="width:0;height:1.5pt" o:hralign="center" o:hrstd="t" o:hr="t"/>
        </w:pict>
      </w:r>
    </w:p>
    <w:tbl>
      <w:tblPr>
        <w:tblStyle w:val="TableGrid"/>
        <w:tblW w:type="pct" w:w="5000"/>
        <w:tblLayout w:type="fixed"/>
        <w:tblLook w:firstRow="1" w:lastRow="0" w:firstColumn="0" w:lastColumn="0" w:noHBand="0" w:noVBand="0" w:val="0020"/>
      </w:tblPr>
      <w:tblGrid>
        <w:gridCol w:w="1980"/>
        <w:gridCol w:w="594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Atribut</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Nama Dokumen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FSD Modul New RM Sample Management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Versi</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3.0</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Tanggal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9 April 2026</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Divisi</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R&amp;D / Procurement / ICT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Status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Draft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Dibuat oleh</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Tim ICT – IDC System</w:t>
            </w:r>
          </w:p>
        </w:tc>
      </w:tr>
    </w:tbl>
    <w:p>
      <w:r>
        <w:rPr>
          <w:rFonts w:ascii="Calibri" w:hAnsi="Calibri" w:cs="Calibri"/>
          <w:sz w:val="22"/>
        </w:rPr>
        <w:pict>
          <v:rect style="width:0;height:1.5pt" o:hralign="center" o:hrstd="t" o:hr="t"/>
        </w:pict>
      </w:r>
    </w:p>
    <w:bookmarkEnd w:id="9"/>
    <w:bookmarkEnd w:id="10"/>
    <w:bookmarkStart w:id="11" w:name="riwayat-revisi"/>
    <w:p>
      <w:pPr>
        <w:pStyle w:val="Heading2"/>
      </w:pPr>
      <w:r>
        <w:rPr>
          <w:rFonts w:ascii="Calibri" w:hAnsi="Calibri" w:cs="Calibri"/>
          <w:sz w:val="22"/>
        </w:rPr>
        <w:t xml:space="preserve">Riwayat Revisi</w:t>
      </w:r>
    </w:p>
    <w:tbl>
      <w:tblPr>
        <w:tblStyle w:val="TableGrid"/>
        <w:tblW w:type="pct" w:w="5000"/>
        <w:tblLayout w:type="fixed"/>
        <w:tblLook w:firstRow="1" w:lastRow="0" w:firstColumn="0" w:lastColumn="0" w:noHBand="0" w:noVBand="0" w:val="0020"/>
      </w:tblPr>
      <w:tblGrid>
        <w:gridCol w:w="528"/>
        <w:gridCol w:w="880"/>
        <w:gridCol w:w="997"/>
        <w:gridCol w:w="5514"/>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Versi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Tanggal</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Diubah Oleh</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1.0</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Tim ICT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Initial draft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1.8</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Feb 2026</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Tim ICT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Penambahan ERD, DDL scripts, modul RM Database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1.9</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Feb 2026</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Tim ICT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Update field EG-DEG di Step 3, data LOV dari MAppParam</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2.0</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Apr 2026</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Tim ICT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Penghapusan Shipping Method; penambahan Status Organik &amp; Potensi EG-DEG ke accordion Halal, GMO &amp; PHO</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2.1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Apr 2026</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Tim ICT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Update informasi I2MS Project No LOV, revisi field Supplier &amp; Material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3.0</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Apr 2026</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Tim ICT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Pembahasan detail per accordion, per step, dengan CRUD operation, LOV workflow, dan screenshot UI</w:t>
            </w:r>
          </w:p>
        </w:tc>
      </w:tr>
    </w:tbl>
    <w:p>
      <w:r>
        <w:rPr>
          <w:rFonts w:ascii="Calibri" w:hAnsi="Calibri" w:cs="Calibri"/>
          <w:sz w:val="22"/>
        </w:rPr>
        <w:pict>
          <v:rect style="width:0;height:1.5pt" o:hralign="center" o:hrstd="t" o:hr="t"/>
        </w:pict>
      </w:r>
    </w:p>
    <w:bookmarkEnd w:id="11"/>
    <w:bookmarkStart w:id="12" w:name="daftar-isi"/>
    <w:p>
      <w:pPr>
        <w:pStyle w:val="Heading2"/>
      </w:pPr>
      <w:r>
        <w:rPr>
          <w:rFonts w:ascii="Calibri" w:hAnsi="Calibri" w:cs="Calibri"/>
          <w:sz w:val="22"/>
        </w:rPr>
        <w:t xml:space="preserve">Daftar Isi</w:t>
      </w:r>
    </w:p>
    <w:p>
      <w:pPr>
        <w:pStyle w:val="Compact"/>
        <w:numPr>
          <w:ilvl w:val="0"/>
          <w:numId w:val="1001"/>
        </w:numPr>
      </w:pPr>
      <w:hyperlink w:anchor="Xcb02e52256b13633eadd7220cb37f114fbb36b2">
        <w:r>
          <w:rPr>
            <w:rStyle w:val="Hyperlink"/>
          </w:rPr>
          <w:t xml:space="preserve">Pendahuluan</w:t>
        </w:r>
      </w:hyperlink>
    </w:p>
    <w:p>
      <w:pPr>
        <w:pStyle w:val="Compact"/>
        <w:numPr>
          <w:ilvl w:val="0"/>
          <w:numId w:val="1001"/>
        </w:numPr>
      </w:pPr>
      <w:hyperlink w:anchor="X47860ea146e27cba840d6a1a4df8dcbeca695e7">
        <w:r>
          <w:rPr>
            <w:rStyle w:val="Hyperlink"/>
          </w:rPr>
          <w:t xml:space="preserve">Ringkasan Business Flow</w:t>
        </w:r>
      </w:hyperlink>
    </w:p>
    <w:p>
      <w:pPr>
        <w:pStyle w:val="Compact"/>
        <w:numPr>
          <w:ilvl w:val="0"/>
          <w:numId w:val="1001"/>
        </w:numPr>
      </w:pPr>
      <w:hyperlink w:anchor="Xccf22cdd0ded983dee9f8f4b11c454744bface6">
        <w:r>
          <w:rPr>
            <w:rStyle w:val="Hyperlink"/>
          </w:rPr>
          <w:t xml:space="preserve">Halaman Index – New RM Sample</w:t>
        </w:r>
      </w:hyperlink>
    </w:p>
    <w:p>
      <w:pPr>
        <w:pStyle w:val="Compact"/>
        <w:numPr>
          <w:ilvl w:val="0"/>
          <w:numId w:val="1001"/>
        </w:numPr>
      </w:pPr>
      <w:hyperlink w:anchor="X1a6098972302bb92be5b7e96c42de3de69cb79e">
        <w:r>
          <w:rPr>
            <w:rStyle w:val="Hyperlink"/>
          </w:rPr>
          <w:t xml:space="preserve">Halaman Detail – Wizard Form 4 Step</w:t>
        </w:r>
      </w:hyperlink>
    </w:p>
    <w:p>
      <w:pPr>
        <w:pStyle w:val="Compact"/>
        <w:numPr>
          <w:ilvl w:val="1"/>
          <w:numId w:val="1002"/>
        </w:numPr>
      </w:pPr>
      <w:r>
        <w:rPr>
          <w:rFonts w:ascii="Calibri" w:hAnsi="Calibri" w:cs="Calibri"/>
          <w:sz w:val="22"/>
        </w:rPr>
        <w:t xml:space="preserve">4.1</w:t>
      </w:r>
      <w:r>
        <w:rPr>
          <w:rFonts w:ascii="Calibri" w:hAnsi="Calibri" w:cs="Calibri"/>
          <w:sz w:val="22"/>
        </w:rPr>
        <w:t xml:space="preserve"> </w:t>
      </w:r>
      <w:hyperlink w:anchor="Xc92ddfb5df303d61b30364617596a4302a6e7a8">
        <w:r>
          <w:rPr>
            <w:rStyle w:val="Hyperlink"/>
          </w:rPr>
          <w:t xml:space="preserve">Step Navigator &amp; Progress Bar</w:t>
        </w:r>
      </w:hyperlink>
    </w:p>
    <w:p>
      <w:pPr>
        <w:pStyle w:val="Compact"/>
        <w:numPr>
          <w:ilvl w:val="1"/>
          <w:numId w:val="1002"/>
        </w:numPr>
      </w:pPr>
      <w:r>
        <w:rPr>
          <w:rFonts w:ascii="Calibri" w:hAnsi="Calibri" w:cs="Calibri"/>
          <w:sz w:val="22"/>
        </w:rPr>
        <w:t xml:space="preserve">4.2</w:t>
      </w:r>
      <w:r>
        <w:rPr>
          <w:rFonts w:ascii="Calibri" w:hAnsi="Calibri" w:cs="Calibri"/>
          <w:sz w:val="22"/>
        </w:rPr>
        <w:t xml:space="preserve"> </w:t>
      </w:r>
      <w:hyperlink w:anchor="X358f5b63bc43f64776c50fb7cff149bdea72f68">
        <w:r>
          <w:rPr>
            <w:rStyle w:val="Hyperlink"/>
          </w:rPr>
          <w:t xml:space="preserve">Step 1: Document Registration</w:t>
        </w:r>
      </w:hyperlink>
    </w:p>
    <w:p>
      <w:pPr>
        <w:pStyle w:val="Compact"/>
        <w:numPr>
          <w:ilvl w:val="2"/>
          <w:numId w:val="1003"/>
        </w:numPr>
      </w:pPr>
      <w:r>
        <w:rPr>
          <w:rFonts w:ascii="Calibri" w:hAnsi="Calibri" w:cs="Calibri"/>
          <w:sz w:val="22"/>
        </w:rPr>
        <w:t xml:space="preserve">4.2.1</w:t>
      </w:r>
      <w:r>
        <w:rPr>
          <w:rFonts w:ascii="Calibri" w:hAnsi="Calibri" w:cs="Calibri"/>
          <w:sz w:val="22"/>
        </w:rPr>
        <w:t xml:space="preserve"> </w:t>
      </w:r>
      <w:hyperlink w:anchor="X029703a07b9d705e862b5ad28bcce17de9dc7a4">
        <w:r>
          <w:rPr>
            <w:rStyle w:val="Hyperlink"/>
          </w:rPr>
          <w:t xml:space="preserve">Accordion A: Header Info (Type Document, Sample No, Tanggal)</w:t>
        </w:r>
      </w:hyperlink>
    </w:p>
    <w:p>
      <w:pPr>
        <w:pStyle w:val="Compact"/>
        <w:numPr>
          <w:ilvl w:val="2"/>
          <w:numId w:val="1003"/>
        </w:numPr>
      </w:pPr>
      <w:r>
        <w:rPr>
          <w:rFonts w:ascii="Calibri" w:hAnsi="Calibri" w:cs="Calibri"/>
          <w:sz w:val="22"/>
        </w:rPr>
        <w:t xml:space="preserve">4.2.2</w:t>
      </w:r>
      <w:r>
        <w:rPr>
          <w:rFonts w:ascii="Calibri" w:hAnsi="Calibri" w:cs="Calibri"/>
          <w:sz w:val="22"/>
        </w:rPr>
        <w:t xml:space="preserve"> </w:t>
      </w:r>
      <w:hyperlink w:anchor="Xa2902392c95e49bf8d4481e72e87055c05418bf">
        <w:r>
          <w:rPr>
            <w:rStyle w:val="Hyperlink"/>
          </w:rPr>
          <w:t xml:space="preserve">Accordion B: Supplier &amp; Material</w:t>
        </w:r>
      </w:hyperlink>
    </w:p>
    <w:p>
      <w:pPr>
        <w:pStyle w:val="Compact"/>
        <w:numPr>
          <w:ilvl w:val="2"/>
          <w:numId w:val="1003"/>
        </w:numPr>
      </w:pPr>
      <w:r>
        <w:rPr>
          <w:rFonts w:ascii="Calibri" w:hAnsi="Calibri" w:cs="Calibri"/>
          <w:sz w:val="22"/>
        </w:rPr>
        <w:t xml:space="preserve">4.2.3</w:t>
      </w:r>
      <w:r>
        <w:rPr>
          <w:rFonts w:ascii="Calibri" w:hAnsi="Calibri" w:cs="Calibri"/>
          <w:sz w:val="22"/>
        </w:rPr>
        <w:t xml:space="preserve"> </w:t>
      </w:r>
      <w:hyperlink w:anchor="X4b4d8a8028531462195ab6fd0a8402b4707a45d">
        <w:r>
          <w:rPr>
            <w:rStyle w:val="Hyperlink"/>
          </w:rPr>
          <w:t xml:space="preserve">Accordion C: Pricing &amp; Packaging</w:t>
        </w:r>
      </w:hyperlink>
    </w:p>
    <w:p>
      <w:pPr>
        <w:pStyle w:val="Compact"/>
        <w:numPr>
          <w:ilvl w:val="2"/>
          <w:numId w:val="1003"/>
        </w:numPr>
      </w:pPr>
      <w:r>
        <w:rPr>
          <w:rFonts w:ascii="Calibri" w:hAnsi="Calibri" w:cs="Calibri"/>
          <w:sz w:val="22"/>
        </w:rPr>
        <w:t xml:space="preserve">4.2.4</w:t>
      </w:r>
      <w:r>
        <w:rPr>
          <w:rFonts w:ascii="Calibri" w:hAnsi="Calibri" w:cs="Calibri"/>
          <w:sz w:val="22"/>
        </w:rPr>
        <w:t xml:space="preserve"> </w:t>
      </w:r>
      <w:hyperlink w:anchor="Xc42624c3ed3a920ccd7dcde9489a6ac23f2ee3b">
        <w:r>
          <w:rPr>
            <w:rStyle w:val="Hyperlink"/>
          </w:rPr>
          <w:t xml:space="preserve">Accordion D: Storage &amp; Shelf Life</w:t>
        </w:r>
      </w:hyperlink>
    </w:p>
    <w:p>
      <w:pPr>
        <w:pStyle w:val="Compact"/>
        <w:numPr>
          <w:ilvl w:val="2"/>
          <w:numId w:val="1003"/>
        </w:numPr>
      </w:pPr>
      <w:r>
        <w:rPr>
          <w:rFonts w:ascii="Calibri" w:hAnsi="Calibri" w:cs="Calibri"/>
          <w:sz w:val="22"/>
        </w:rPr>
        <w:t xml:space="preserve">4.2.5</w:t>
      </w:r>
      <w:r>
        <w:rPr>
          <w:rFonts w:ascii="Calibri" w:hAnsi="Calibri" w:cs="Calibri"/>
          <w:sz w:val="22"/>
        </w:rPr>
        <w:t xml:space="preserve"> </w:t>
      </w:r>
      <w:hyperlink w:anchor="Xabe356eae14a2563004ec4f88f8ba4a97408bab">
        <w:r>
          <w:rPr>
            <w:rStyle w:val="Hyperlink"/>
          </w:rPr>
          <w:t xml:space="preserve">Accordion E: Halal, GMO &amp; PHO</w:t>
        </w:r>
      </w:hyperlink>
    </w:p>
    <w:p>
      <w:pPr>
        <w:pStyle w:val="Compact"/>
        <w:numPr>
          <w:ilvl w:val="2"/>
          <w:numId w:val="1003"/>
        </w:numPr>
      </w:pPr>
      <w:r>
        <w:rPr>
          <w:rFonts w:ascii="Calibri" w:hAnsi="Calibri" w:cs="Calibri"/>
          <w:sz w:val="22"/>
        </w:rPr>
        <w:t xml:space="preserve">4.2.6</w:t>
      </w:r>
      <w:r>
        <w:rPr>
          <w:rFonts w:ascii="Calibri" w:hAnsi="Calibri" w:cs="Calibri"/>
          <w:sz w:val="22"/>
        </w:rPr>
        <w:t xml:space="preserve"> </w:t>
      </w:r>
      <w:hyperlink w:anchor="X1d5d7e06eaed587632c4a45cacad2a63011d68c">
        <w:r>
          <w:rPr>
            <w:rStyle w:val="Hyperlink"/>
          </w:rPr>
          <w:t xml:space="preserve">Accordion F: Allergen Information</w:t>
        </w:r>
      </w:hyperlink>
    </w:p>
    <w:p>
      <w:pPr>
        <w:pStyle w:val="Compact"/>
        <w:numPr>
          <w:ilvl w:val="2"/>
          <w:numId w:val="1003"/>
        </w:numPr>
      </w:pPr>
      <w:r>
        <w:rPr>
          <w:rFonts w:ascii="Calibri" w:hAnsi="Calibri" w:cs="Calibri"/>
          <w:sz w:val="22"/>
        </w:rPr>
        <w:t xml:space="preserve">4.2.7</w:t>
      </w:r>
      <w:r>
        <w:rPr>
          <w:rFonts w:ascii="Calibri" w:hAnsi="Calibri" w:cs="Calibri"/>
          <w:sz w:val="22"/>
        </w:rPr>
        <w:t xml:space="preserve"> </w:t>
      </w:r>
      <w:hyperlink w:anchor="Xd12a8cf7b2f9aec4d9b8920953b8663a4d32249">
        <w:r>
          <w:rPr>
            <w:rStyle w:val="Hyperlink"/>
          </w:rPr>
          <w:t xml:space="preserve">Accordion G: BTP Content</w:t>
        </w:r>
      </w:hyperlink>
    </w:p>
    <w:p>
      <w:pPr>
        <w:pStyle w:val="Compact"/>
        <w:numPr>
          <w:ilvl w:val="2"/>
          <w:numId w:val="1003"/>
        </w:numPr>
      </w:pPr>
      <w:r>
        <w:rPr>
          <w:rFonts w:ascii="Calibri" w:hAnsi="Calibri" w:cs="Calibri"/>
          <w:sz w:val="22"/>
        </w:rPr>
        <w:t xml:space="preserve">4.2.8</w:t>
      </w:r>
      <w:r>
        <w:rPr>
          <w:rFonts w:ascii="Calibri" w:hAnsi="Calibri" w:cs="Calibri"/>
          <w:sz w:val="22"/>
        </w:rPr>
        <w:t xml:space="preserve"> </w:t>
      </w:r>
      <w:hyperlink w:anchor="X4b0f2289e347c46fb8bd6506554fa41e5681b6a">
        <w:r>
          <w:rPr>
            <w:rStyle w:val="Hyperlink"/>
          </w:rPr>
          <w:t xml:space="preserve">Accordion H: Project Members (PIC)</w:t>
        </w:r>
      </w:hyperlink>
    </w:p>
    <w:p>
      <w:pPr>
        <w:pStyle w:val="Compact"/>
        <w:numPr>
          <w:ilvl w:val="2"/>
          <w:numId w:val="1003"/>
        </w:numPr>
      </w:pPr>
      <w:r>
        <w:rPr>
          <w:rFonts w:ascii="Calibri" w:hAnsi="Calibri" w:cs="Calibri"/>
          <w:sz w:val="22"/>
        </w:rPr>
        <w:t xml:space="preserve">4.2.9</w:t>
      </w:r>
      <w:r>
        <w:rPr>
          <w:rFonts w:ascii="Calibri" w:hAnsi="Calibri" w:cs="Calibri"/>
          <w:sz w:val="22"/>
        </w:rPr>
        <w:t xml:space="preserve"> </w:t>
      </w:r>
      <w:hyperlink w:anchor="X857f62d0e960ea6372bd2c0f7f96a218e3ed995">
        <w:r>
          <w:rPr>
            <w:rStyle w:val="Hyperlink"/>
          </w:rPr>
          <w:t xml:space="preserve">Accordion I: Document Attachment</w:t>
        </w:r>
      </w:hyperlink>
    </w:p>
    <w:p>
      <w:pPr>
        <w:pStyle w:val="Compact"/>
        <w:numPr>
          <w:ilvl w:val="1"/>
          <w:numId w:val="1002"/>
        </w:numPr>
      </w:pPr>
      <w:r>
        <w:rPr>
          <w:rFonts w:ascii="Calibri" w:hAnsi="Calibri" w:cs="Calibri"/>
          <w:sz w:val="22"/>
        </w:rPr>
        <w:t xml:space="preserve">4.3</w:t>
      </w:r>
      <w:r>
        <w:rPr>
          <w:rFonts w:ascii="Calibri" w:hAnsi="Calibri" w:cs="Calibri"/>
          <w:sz w:val="22"/>
        </w:rPr>
        <w:t xml:space="preserve"> </w:t>
      </w:r>
      <w:hyperlink w:anchor="X264534a66d6ca59627ff0cdb219db9897dfbfb7">
        <w:r>
          <w:rPr>
            <w:rStyle w:val="Hyperlink"/>
          </w:rPr>
          <w:t xml:space="preserve">Step 2: Document Sample (Sample Purpose)</w:t>
        </w:r>
      </w:hyperlink>
    </w:p>
    <w:p>
      <w:pPr>
        <w:pStyle w:val="Compact"/>
        <w:numPr>
          <w:ilvl w:val="2"/>
          <w:numId w:val="1004"/>
        </w:numPr>
      </w:pPr>
      <w:r>
        <w:rPr>
          <w:rFonts w:ascii="Calibri" w:hAnsi="Calibri" w:cs="Calibri"/>
          <w:sz w:val="22"/>
        </w:rPr>
        <w:t xml:space="preserve">4.3.1</w:t>
      </w:r>
      <w:r>
        <w:rPr>
          <w:rFonts w:ascii="Calibri" w:hAnsi="Calibri" w:cs="Calibri"/>
          <w:sz w:val="22"/>
        </w:rPr>
        <w:t xml:space="preserve"> </w:t>
      </w:r>
      <w:hyperlink w:anchor="Xebd3975a9a2679b4c8cbab7a4523d24ae7ef581">
        <w:r>
          <w:rPr>
            <w:rStyle w:val="Hyperlink"/>
          </w:rPr>
          <w:t xml:space="preserve">Form Header Step 2</w:t>
        </w:r>
      </w:hyperlink>
    </w:p>
    <w:p>
      <w:pPr>
        <w:pStyle w:val="Compact"/>
        <w:numPr>
          <w:ilvl w:val="2"/>
          <w:numId w:val="1004"/>
        </w:numPr>
      </w:pPr>
      <w:r>
        <w:rPr>
          <w:rFonts w:ascii="Calibri" w:hAnsi="Calibri" w:cs="Calibri"/>
          <w:sz w:val="22"/>
        </w:rPr>
        <w:t xml:space="preserve">4.3.2</w:t>
      </w:r>
      <w:r>
        <w:rPr>
          <w:rFonts w:ascii="Calibri" w:hAnsi="Calibri" w:cs="Calibri"/>
          <w:sz w:val="22"/>
        </w:rPr>
        <w:t xml:space="preserve"> </w:t>
      </w:r>
      <w:hyperlink w:anchor="X37c44034938fcad3fc48a0ca696936e943d671f">
        <w:r>
          <w:rPr>
            <w:rStyle w:val="Hyperlink"/>
          </w:rPr>
          <w:t xml:space="preserve">Tabel Apply To Product</w:t>
        </w:r>
      </w:hyperlink>
    </w:p>
    <w:p>
      <w:pPr>
        <w:pStyle w:val="Compact"/>
        <w:numPr>
          <w:ilvl w:val="2"/>
          <w:numId w:val="1004"/>
        </w:numPr>
      </w:pPr>
      <w:r>
        <w:rPr>
          <w:rFonts w:ascii="Calibri" w:hAnsi="Calibri" w:cs="Calibri"/>
          <w:sz w:val="22"/>
        </w:rPr>
        <w:t xml:space="preserve">4.3.3</w:t>
      </w:r>
      <w:r>
        <w:rPr>
          <w:rFonts w:ascii="Calibri" w:hAnsi="Calibri" w:cs="Calibri"/>
          <w:sz w:val="22"/>
        </w:rPr>
        <w:t xml:space="preserve"> </w:t>
      </w:r>
      <w:hyperlink w:anchor="X88ac03193416ff0d4129dcd77e54bfcf6bec13d">
        <w:r>
          <w:rPr>
            <w:rStyle w:val="Hyperlink"/>
          </w:rPr>
          <w:t xml:space="preserve">LOV Group Product Modal</w:t>
        </w:r>
      </w:hyperlink>
    </w:p>
    <w:p>
      <w:pPr>
        <w:pStyle w:val="Compact"/>
        <w:numPr>
          <w:ilvl w:val="1"/>
          <w:numId w:val="1002"/>
        </w:numPr>
      </w:pPr>
      <w:r>
        <w:rPr>
          <w:rFonts w:ascii="Calibri" w:hAnsi="Calibri" w:cs="Calibri"/>
          <w:sz w:val="22"/>
        </w:rPr>
        <w:t xml:space="preserve">4.4</w:t>
      </w:r>
      <w:r>
        <w:rPr>
          <w:rFonts w:ascii="Calibri" w:hAnsi="Calibri" w:cs="Calibri"/>
          <w:sz w:val="22"/>
        </w:rPr>
        <w:t xml:space="preserve"> </w:t>
      </w:r>
      <w:hyperlink w:anchor="X5c6482d11dd08dc485891ce7f6496eac37b00c5">
        <w:r>
          <w:rPr>
            <w:rStyle w:val="Hyperlink"/>
          </w:rPr>
          <w:t xml:space="preserve">Step 3: RM Evaluation</w:t>
        </w:r>
      </w:hyperlink>
    </w:p>
    <w:p>
      <w:pPr>
        <w:pStyle w:val="Compact"/>
        <w:numPr>
          <w:ilvl w:val="1"/>
          <w:numId w:val="1002"/>
        </w:numPr>
      </w:pPr>
      <w:r>
        <w:rPr>
          <w:rFonts w:ascii="Calibri" w:hAnsi="Calibri" w:cs="Calibri"/>
          <w:sz w:val="22"/>
        </w:rPr>
        <w:t xml:space="preserve">4.5</w:t>
      </w:r>
      <w:r>
        <w:rPr>
          <w:rFonts w:ascii="Calibri" w:hAnsi="Calibri" w:cs="Calibri"/>
          <w:sz w:val="22"/>
        </w:rPr>
        <w:t xml:space="preserve"> </w:t>
      </w:r>
      <w:hyperlink w:anchor="X22ce8ad7c074850e7e12257838c1fb367de49f4">
        <w:r>
          <w:rPr>
            <w:rStyle w:val="Hyperlink"/>
          </w:rPr>
          <w:t xml:space="preserve">Step 4: Disposition</w:t>
        </w:r>
      </w:hyperlink>
    </w:p>
    <w:p>
      <w:pPr>
        <w:pStyle w:val="Compact"/>
        <w:numPr>
          <w:ilvl w:val="0"/>
          <w:numId w:val="1001"/>
        </w:numPr>
      </w:pPr>
      <w:hyperlink w:anchor="X655d2afb21464e8d7c24f5f5628d2db00398420">
        <w:r>
          <w:rPr>
            <w:rStyle w:val="Hyperlink"/>
          </w:rPr>
          <w:t xml:space="preserve">Struktur Database</w:t>
        </w:r>
      </w:hyperlink>
    </w:p>
    <w:p>
      <w:pPr>
        <w:pStyle w:val="Compact"/>
        <w:numPr>
          <w:ilvl w:val="0"/>
          <w:numId w:val="1001"/>
        </w:numPr>
      </w:pPr>
      <w:hyperlink w:anchor="Xbe08654b3b130528728d298ff0733391c2d3b86">
        <w:r>
          <w:rPr>
            <w:rStyle w:val="Hyperlink"/>
          </w:rPr>
          <w:t xml:space="preserve">Aturan Bisnis</w:t>
        </w:r>
      </w:hyperlink>
    </w:p>
    <w:p>
      <w:pPr>
        <w:pStyle w:val="Compact"/>
        <w:numPr>
          <w:ilvl w:val="0"/>
          <w:numId w:val="1001"/>
        </w:numPr>
      </w:pPr>
      <w:hyperlink w:anchor="Xad8b297bf34ec83f4340e3d50c2e71bffad0772">
        <w:r>
          <w:rPr>
            <w:rStyle w:val="Hyperlink"/>
          </w:rPr>
          <w:t xml:space="preserve">List of Values (LOV) &amp; Referensi Data</w:t>
        </w:r>
      </w:hyperlink>
    </w:p>
    <w:p>
      <w:pPr>
        <w:pStyle w:val="Compact"/>
        <w:numPr>
          <w:ilvl w:val="0"/>
          <w:numId w:val="1001"/>
        </w:numPr>
      </w:pPr>
      <w:hyperlink w:anchor="X0d9a949781c84261c18ff17edfda14e735d7a29">
        <w:r>
          <w:rPr>
            <w:rStyle w:val="Hyperlink"/>
          </w:rPr>
          <w:t xml:space="preserve">Hak Akses &amp; Peran Pengguna</w:t>
        </w:r>
      </w:hyperlink>
    </w:p>
    <w:p>
      <w:pPr>
        <w:pStyle w:val="Compact"/>
        <w:numPr>
          <w:ilvl w:val="0"/>
          <w:numId w:val="1001"/>
        </w:numPr>
      </w:pPr>
      <w:hyperlink w:anchor="Xe9e27462c800e37436f21d78c30750685930e2e">
        <w:r>
          <w:rPr>
            <w:rStyle w:val="Hyperlink"/>
          </w:rPr>
          <w:t xml:space="preserve">Notifikasi</w:t>
        </w:r>
      </w:hyperlink>
    </w:p>
    <w:p>
      <w:pPr>
        <w:pStyle w:val="Compact"/>
        <w:numPr>
          <w:ilvl w:val="0"/>
          <w:numId w:val="1001"/>
        </w:numPr>
      </w:pPr>
      <w:hyperlink w:anchor="appendix-a--sql-server-ddl-scripts">
        <w:r>
          <w:rPr>
            <w:rStyle w:val="Hyperlink"/>
          </w:rPr>
          <w:t xml:space="preserve">Appendix A – SQL Server DDL Scripts</w:t>
        </w:r>
      </w:hyperlink>
    </w:p>
    <w:p>
      <w:r>
        <w:rPr>
          <w:rFonts w:ascii="Calibri" w:hAnsi="Calibri" w:cs="Calibri"/>
          <w:sz w:val="22"/>
        </w:rPr>
        <w:pict>
          <v:rect style="width:0;height:1.5pt" o:hralign="center" o:hrstd="t" o:hr="t"/>
        </w:pict>
      </w:r>
    </w:p>
    <w:bookmarkEnd w:id="12"/>
    <w:bookmarkStart w:id="16" w:name="pendahuluan"/>
    <w:p>
      <w:pPr>
        <w:pStyle w:val="Heading2"/>
      </w:pPr>
      <w:r>
        <w:rPr>
          <w:rFonts w:ascii="Calibri" w:hAnsi="Calibri" w:cs="Calibri"/>
          <w:sz w:val="22"/>
        </w:rPr>
        <w:t xml:space="preserve">1. Pendahuluan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New RM Sample Management</w:t>
      </w:r>
      <w:r>
        <w:rPr>
          <w:rFonts w:ascii="Calibri" w:hAnsi="Calibri" w:cs="Calibri"/>
          <w:sz w:val="22"/>
        </w:rPr>
        <w:t xml:space="preserve"> </w:t>
      </w:r>
      <w:r>
        <w:rPr>
          <w:rFonts w:ascii="Calibri" w:hAnsi="Calibri" w:cs="Calibri"/>
          <w:sz w:val="22"/>
        </w:rPr>
        <w:t xml:space="preserve">merupakan modul dalam sistem IDC (Integrated Data Center) untuk mengelola proses pengajuan, evaluasi, dan disposisi sample Raw Material baru dari supplier. Modul ini dirancang untuk menggantikan proses manual yang sebelumnya dilakukan melalui email dan spreadsheet, menjadi alur terstandardisasi dengan workflow yang terstruktur dan terdokumentasi secara digital.</w:t>
      </w:r>
    </w:p>
    <w:bookmarkStart w:id="13" w:name="tujuan-dokumen"/>
    <w:p>
      <w:pPr>
        <w:pStyle w:val="Heading3"/>
      </w:pPr>
      <w:r>
        <w:rPr>
          <w:rFonts w:ascii="Calibri" w:hAnsi="Calibri" w:cs="Calibri"/>
          <w:sz w:val="22"/>
        </w:rPr>
        <w:t xml:space="preserve">1.1 Tujuan Dokumen</w:t>
      </w:r>
    </w:p>
    <w:p>
      <w:pPr>
        <w:pStyle w:val="FirstParagraph"/>
      </w:pPr>
      <w:r>
        <w:rPr>
          <w:rFonts w:ascii="Calibri" w:hAnsi="Calibri" w:cs="Calibri"/>
          <w:sz w:val="22"/>
        </w:rPr>
        <w:t xml:space="preserve">Dokumen ini bertujuan untuk:</w:t>
      </w:r>
    </w:p>
    <w:p>
      <w:pPr>
        <w:pStyle w:val="Compact"/>
        <w:numPr>
          <w:ilvl w:val="0"/>
          <w:numId w:val="1005"/>
        </w:numPr>
      </w:pPr>
      <w:r>
        <w:rPr>
          <w:rFonts w:ascii="Calibri" w:hAnsi="Calibri" w:cs="Calibri"/>
          <w:sz w:val="22"/>
        </w:rPr>
        <w:t xml:space="preserve">Menjelaskan fungsionalitas lengkap modul New RM Sample Management di sistem IDC.</w:t>
      </w:r>
    </w:p>
    <w:p>
      <w:pPr>
        <w:pStyle w:val="Compact"/>
        <w:numPr>
          <w:ilvl w:val="0"/>
          <w:numId w:val="1005"/>
        </w:numPr>
      </w:pPr>
      <w:r>
        <w:rPr>
          <w:rFonts w:ascii="Calibri" w:hAnsi="Calibri" w:cs="Calibri"/>
          <w:sz w:val="22"/>
        </w:rPr>
        <w:t xml:space="preserve">Menjadi acuan pengembangan (</w:t>
      </w:r>
      <w:r>
        <w:rPr>
          <w:rFonts w:ascii="Calibri" w:hAnsi="Calibri" w:cs="Calibri"/>
          <w:i/>
          <w:iCs/>
          <w:sz w:val="22"/>
        </w:rPr>
        <w:t xml:space="preserve">development reference</w:t>
      </w:r>
      <w:r>
        <w:rPr>
          <w:rFonts w:ascii="Calibri" w:hAnsi="Calibri" w:cs="Calibri"/>
          <w:sz w:val="22"/>
        </w:rPr>
        <w:t xml:space="preserve">) bagi tim ICT.</w:t>
      </w:r>
    </w:p>
    <w:p>
      <w:pPr>
        <w:pStyle w:val="Compact"/>
        <w:numPr>
          <w:ilvl w:val="0"/>
          <w:numId w:val="1005"/>
        </w:numPr>
      </w:pPr>
      <w:r>
        <w:rPr>
          <w:rFonts w:ascii="Calibri" w:hAnsi="Calibri" w:cs="Calibri"/>
          <w:sz w:val="22"/>
        </w:rPr>
        <w:t xml:space="preserve">Mendeskripsikan alur proses secara detail per accordion / per section, desain layar, struktur database, serta aturan bisnis yang berlaku.</w:t>
      </w:r>
    </w:p>
    <w:p>
      <w:pPr>
        <w:pStyle w:val="Compact"/>
        <w:numPr>
          <w:ilvl w:val="0"/>
          <w:numId w:val="1005"/>
        </w:numPr>
      </w:pPr>
      <w:r>
        <w:rPr>
          <w:rFonts w:ascii="Calibri" w:hAnsi="Calibri" w:cs="Calibri"/>
          <w:sz w:val="22"/>
        </w:rPr>
        <w:t xml:space="preserve">Mendokumentasikan field, validasi, dan business rules untuk setiap step workflow secara mendetail.</w:t>
      </w:r>
    </w:p>
    <w:p>
      <w:pPr>
        <w:pStyle w:val="Compact"/>
        <w:numPr>
          <w:ilvl w:val="0"/>
          <w:numId w:val="1005"/>
        </w:numPr>
      </w:pPr>
      <w:r>
        <w:rPr>
          <w:rFonts w:ascii="Calibri" w:hAnsi="Calibri" w:cs="Calibri"/>
          <w:sz w:val="22"/>
        </w:rPr>
        <w:t xml:space="preserve">Menyertakan screenshot UI aktual untuk setiap section penting.</w:t>
      </w:r>
    </w:p>
    <w:bookmarkEnd w:id="13"/>
    <w:bookmarkStart w:id="14" w:name="ruang-lingkup"/>
    <w:p>
      <w:pPr>
        <w:pStyle w:val="Heading3"/>
      </w:pPr>
      <w:r>
        <w:rPr>
          <w:rFonts w:ascii="Calibri" w:hAnsi="Calibri" w:cs="Calibri"/>
          <w:sz w:val="22"/>
        </w:rPr>
        <w:t xml:space="preserve">1.2 Ruang Lingkup</w:t>
      </w:r>
    </w:p>
    <w:p>
      <w:pPr>
        <w:pStyle w:val="FirstParagraph"/>
      </w:pPr>
      <w:r>
        <w:rPr>
          <w:rFonts w:ascii="Calibri" w:hAnsi="Calibri" w:cs="Calibri"/>
          <w:sz w:val="22"/>
        </w:rPr>
        <w:t xml:space="preserve">Dokumen ini mencakup dua halaman utama:</w:t>
      </w:r>
    </w:p>
    <w:p>
      <w:pPr>
        <w:pStyle w:val="Compact"/>
        <w:numPr>
          <w:ilvl w:val="0"/>
          <w:numId w:val="1006"/>
        </w:numPr>
      </w:pPr>
      <w:r>
        <w:rPr>
          <w:rStyle w:val="VerbatimChar"/>
          <w:rFonts w:ascii="Calibri" w:hAnsi="Calibri" w:cs="Calibri"/>
          <w:sz w:val="22"/>
        </w:rPr>
        <w:t xml:space="preserve">NewRMSampleIndex.html</w:t>
      </w:r>
      <w:r>
        <w:rPr>
          <w:rFonts w:ascii="Calibri" w:hAnsi="Calibri" w:cs="Calibri"/>
          <w:sz w:val="22"/>
        </w:rPr>
        <w:t xml:space="preserve"> </w:t>
      </w:r>
      <w:r>
        <w:rPr>
          <w:rFonts w:ascii="Calibri" w:hAnsi="Calibri" w:cs="Calibri"/>
          <w:sz w:val="22"/>
        </w:rPr>
        <w:t xml:space="preserve">– Halaman daftar &amp; monitoring semua RM Sample</w:t>
      </w:r>
    </w:p>
    <w:p>
      <w:pPr>
        <w:pStyle w:val="Compact"/>
        <w:numPr>
          <w:ilvl w:val="0"/>
          <w:numId w:val="1006"/>
        </w:numPr>
      </w:pPr>
      <w:r>
        <w:rPr>
          <w:rStyle w:val="VerbatimChar"/>
          <w:rFonts w:ascii="Calibri" w:hAnsi="Calibri" w:cs="Calibri"/>
          <w:sz w:val="22"/>
        </w:rPr>
        <w:t xml:space="preserve">NewRMSampleDetail.html</w:t>
      </w:r>
      <w:r>
        <w:rPr>
          <w:rFonts w:ascii="Calibri" w:hAnsi="Calibri" w:cs="Calibri"/>
          <w:sz w:val="22"/>
        </w:rPr>
        <w:t xml:space="preserve"> </w:t>
      </w:r>
      <w:r>
        <w:rPr>
          <w:rFonts w:ascii="Calibri" w:hAnsi="Calibri" w:cs="Calibri"/>
          <w:sz w:val="22"/>
        </w:rPr>
        <w:t xml:space="preserve">– Halaman wizard form 4-step untuk input, evaluasi, dan disposisi sample</w:t>
      </w:r>
    </w:p>
    <w:p>
      <w:pPr>
        <w:pStyle w:val="FirstParagraph"/>
      </w:pPr>
      <w:r>
        <w:rPr>
          <w:rFonts w:ascii="Calibri" w:hAnsi="Calibri" w:cs="Calibri"/>
          <w:b/>
          <w:bCs/>
          <w:sz w:val="22"/>
        </w:rPr>
        <w:t xml:space="preserve">Empat Step Workflow:</w:t>
      </w:r>
    </w:p>
    <w:tbl>
      <w:tblPr>
        <w:tblStyle w:val="TableGrid"/>
        <w:tblW w:type="pct" w:w="5000"/>
        <w:tblLayout w:type="fixed"/>
        <w:tblLook w:firstRow="1" w:lastRow="0" w:firstColumn="0" w:lastColumn="0" w:noHBand="0" w:noVBand="0" w:val="0020"/>
      </w:tblPr>
      <w:tblGrid>
        <w:gridCol w:w="540"/>
        <w:gridCol w:w="2070"/>
        <w:gridCol w:w="531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Step</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Nama</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Deskripsi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Document Registration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Pendaftaran dan dokumentasi sample RM dari supplier</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2</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Document Sample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Analisis tujuan dan kebutuhan sample, mapping ke produk</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3</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RM Evaluation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Testing dan evaluasi teknis sample di laboratorium</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4</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Disposition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Review final dan keputusan approve / reject / on hold</w:t>
            </w:r>
          </w:p>
        </w:tc>
      </w:tr>
    </w:tbl>
    <w:bookmarkEnd w:id="14"/>
    <w:bookmarkStart w:id="15" w:name="stakeholder"/>
    <w:p>
      <w:pPr>
        <w:pStyle w:val="Heading3"/>
      </w:pPr>
      <w:r>
        <w:rPr>
          <w:rFonts w:ascii="Calibri" w:hAnsi="Calibri" w:cs="Calibri"/>
          <w:sz w:val="22"/>
        </w:rPr>
        <w:t xml:space="preserve">1.3 Stakeholder</w:t>
      </w:r>
    </w:p>
    <w:tbl>
      <w:tblPr>
        <w:tblStyle w:val="TableGrid"/>
        <w:tblW w:type="pct" w:w="5000"/>
        <w:tblLayout w:type="fixed"/>
        <w:tblLook w:firstRow="1" w:lastRow="0" w:firstColumn="0" w:lastColumn="0" w:noHBand="0" w:noVBand="0" w:val="0020"/>
      </w:tblPr>
      <w:tblGrid>
        <w:gridCol w:w="1728"/>
        <w:gridCol w:w="1800"/>
        <w:gridCol w:w="4392"/>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Peran</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Tim / Nama</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Keterlibatan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Business Owner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Procurement / R&amp;D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Pemilik proses bisnis, validasi kebutuhan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ICT Developer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KN IT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Pengembangan dan implementasi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Requestor (PIC)</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Procurement Team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Menerima sample, dokumentasi awal, koordinasi supplier</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R&amp;D Team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R&amp;D Department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Analisis purpose, mapping produk, set requirement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Lab / QC Team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Laboratorium / QC</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Testing sample, validasi compliance, quality scoring</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Decision Maker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Manager / Supervisor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Review hasil evaluasi, keputusan final (approve/reject)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Approver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Management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Final approval untuk sample yang di-approve (jika perlu)</w:t>
            </w:r>
          </w:p>
        </w:tc>
      </w:tr>
    </w:tbl>
    <w:p>
      <w:r>
        <w:rPr>
          <w:rFonts w:ascii="Calibri" w:hAnsi="Calibri" w:cs="Calibri"/>
          <w:sz w:val="22"/>
        </w:rPr>
        <w:pict>
          <v:rect style="width:0;height:1.5pt" o:hralign="center" o:hrstd="t" o:hr="t"/>
        </w:pict>
      </w:r>
    </w:p>
    <w:bookmarkEnd w:id="15"/>
    <w:bookmarkEnd w:id="16"/>
    <w:bookmarkStart w:id="21" w:name="ringkasan-business-flow"/>
    <w:p>
      <w:pPr>
        <w:pStyle w:val="Heading2"/>
      </w:pPr>
      <w:r>
        <w:rPr>
          <w:rFonts w:ascii="Calibri" w:hAnsi="Calibri" w:cs="Calibri"/>
          <w:sz w:val="22"/>
        </w:rPr>
        <w:t xml:space="preserve">2. Ringkasan Business Flow</w:t>
      </w:r>
    </w:p>
    <w:bookmarkStart w:id="17" w:name="proses-as-is-manual"/>
    <w:p>
      <w:pPr>
        <w:pStyle w:val="Heading3"/>
      </w:pPr>
      <w:r>
        <w:rPr>
          <w:rFonts w:ascii="Calibri" w:hAnsi="Calibri" w:cs="Calibri"/>
          <w:sz w:val="22"/>
        </w:rPr>
        <w:t xml:space="preserve">2.1 Proses As-Is (Manual)</w:t>
      </w:r>
    </w:p>
    <w:p>
      <w:pPr>
        <w:pStyle w:val="FirstParagraph"/>
      </w:pPr>
      <w:r>
        <w:rPr>
          <w:rFonts w:ascii="Calibri" w:hAnsi="Calibri" w:cs="Calibri"/>
          <w:sz w:val="22"/>
        </w:rPr>
        <w:t xml:space="preserve">Sebelum sistem IDC, proses evaluasi RM Sample dilakukan secara manual:</w:t>
      </w:r>
    </w:p>
    <w:tbl>
      <w:tblPr>
        <w:tblStyle w:val="TableGrid"/>
        <w:tblW w:type="pct" w:w="5000"/>
        <w:tblLayout w:type="fixed"/>
        <w:tblLook w:firstRow="1" w:lastRow="0" w:firstColumn="0" w:lastColumn="0" w:noHBand="0" w:noVBand="0" w:val="0020"/>
      </w:tblPr>
      <w:tblGrid>
        <w:gridCol w:w="1401"/>
        <w:gridCol w:w="3153"/>
        <w:gridCol w:w="3364"/>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Aspek</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Proses Lama (Manual)</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Proses Baru (IDC)</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Pencatatan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Spreadsheet Excel / Email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Database terpusat, web-based</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Tracking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Manual, tidak real-time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Dashboard otomatis, real-time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Dokumen Pendukung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File attachment via email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Upload langsung ke sistem, per tahap</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Audit Trail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 ada / tidak terstruktur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Full history log setiap perubahan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Notifikasi</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Manual (email pribadi)</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Otomatis oleh sistem</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Keputusan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Verbal / email tidak terstruktur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Formal disposition dengan timestamp &amp; reason</w:t>
            </w:r>
          </w:p>
        </w:tc>
      </w:tr>
    </w:tbl>
    <w:bookmarkEnd w:id="17"/>
    <w:bookmarkStart w:id="20" w:name="proses-to-be-sistem-idc"/>
    <w:p>
      <w:pPr>
        <w:pStyle w:val="Heading3"/>
      </w:pPr>
      <w:r>
        <w:rPr>
          <w:rFonts w:ascii="Calibri" w:hAnsi="Calibri" w:cs="Calibri"/>
          <w:sz w:val="22"/>
        </w:rPr>
        <w:t xml:space="preserve">2.2 Proses To-Be (Sistem IDC)</w:t>
      </w:r>
    </w:p>
    <w:bookmarkStart w:id="18" w:name="flow-diagram"/>
    <w:p>
      <w:pPr>
        <w:pStyle w:val="Heading4"/>
      </w:pPr>
      <w:r>
        <w:rPr>
          <w:rFonts w:ascii="Calibri" w:hAnsi="Calibri" w:cs="Calibri"/>
          <w:sz w:val="22"/>
        </w:rPr>
        <w:t xml:space="preserve">2.2.1 Flow Diagram</w:t>
      </w:r>
    </w:p>
    <w:p>
      <w:pPr>
        <w:pStyle w:val="FirstParagraph"/>
      </w:pPr>
      <w:r>
        <w:rPr>
          <w:rFonts w:ascii="Calibri" w:hAnsi="Calibri" w:cs="Calibri"/>
          <w:i/>
          <w:iCs/>
          <w:sz w:val="22"/>
        </w:rPr>
        <w:t xml:space="preserve">(Business Flow Diagram – diagram tidak tersedia)</w:t>
      </w:r>
    </w:p>
    <w:bookmarkEnd w:id="18"/>
    <w:bookmarkStart w:id="19" w:name="status-sample"/>
    <w:p>
      <w:pPr>
        <w:pStyle w:val="Heading4"/>
      </w:pPr>
      <w:r>
        <w:rPr>
          <w:rFonts w:ascii="Calibri" w:hAnsi="Calibri" w:cs="Calibri"/>
          <w:sz w:val="22"/>
        </w:rPr>
        <w:t xml:space="preserve">2.2.2 Status Sample</w:t>
      </w:r>
    </w:p>
    <w:tbl>
      <w:tblPr>
        <w:tblStyle w:val="TableGrid"/>
        <w:tblW w:type="pct" w:w="5000"/>
        <w:tblLayout w:type="fixed"/>
        <w:tblLook w:firstRow="1" w:lastRow="0" w:firstColumn="0" w:lastColumn="0" w:noHBand="0" w:noVBand="0" w:val="0020"/>
      </w:tblPr>
      <w:tblGrid>
        <w:gridCol w:w="1414"/>
        <w:gridCol w:w="1414"/>
        <w:gridCol w:w="5091"/>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Kode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Label</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Deskripsi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DRAFT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Draft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Baru dibuat, wizard belum selesai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PENDING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Pending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Dalam proses evaluasi (salah satu step sedang berjalan)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PENDING_APPROVAL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Pending Approval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Disposisi Approved, menunggu approval atasan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COMPLETED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Completed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Semua step selesai, keputusan final sudah diberikan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REJECTED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Rejected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Keputusan disposisi adalah Rejected</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ON_HOLD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On Hold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Ditunda, menunggu informasi tambahan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CANCELLED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Cancelled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Dibatalkan oleh PIC (hanya saat masih Draft)</w:t>
            </w:r>
          </w:p>
        </w:tc>
      </w:tr>
    </w:tbl>
    <w:p>
      <w:r>
        <w:rPr>
          <w:rFonts w:ascii="Calibri" w:hAnsi="Calibri" w:cs="Calibri"/>
          <w:sz w:val="22"/>
        </w:rPr>
        <w:pict>
          <v:rect style="width:0;height:1.5pt" o:hralign="center" o:hrstd="t" o:hr="t"/>
        </w:pict>
      </w:r>
    </w:p>
    <w:bookmarkEnd w:id="19"/>
    <w:bookmarkEnd w:id="20"/>
    <w:bookmarkEnd w:id="21"/>
    <w:bookmarkStart w:id="26" w:name="halaman-index-new-rm-sample"/>
    <w:p>
      <w:pPr>
        <w:pStyle w:val="Heading2"/>
      </w:pPr>
      <w:r>
        <w:rPr>
          <w:rFonts w:ascii="Calibri" w:hAnsi="Calibri" w:cs="Calibri"/>
          <w:sz w:val="22"/>
        </w:rPr>
        <w:t xml:space="preserve">3. Halaman Index – New RM Sample</w:t>
      </w:r>
    </w:p>
    <w:p>
      <w:pPr>
        <w:pStyle w:val="FirstParagraph"/>
      </w:pPr>
      <w:r>
        <w:rPr>
          <w:rFonts w:ascii="Calibri" w:hAnsi="Calibri" w:cs="Calibri"/>
          <w:b/>
          <w:bCs/>
          <w:sz w:val="22"/>
        </w:rPr>
        <w:t xml:space="preserve">Path</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NewRMSampleIndex.html</w:t>
      </w:r>
    </w:p>
    <w:p>
      <w:pPr>
        <w:pStyle w:val="BodyText"/>
      </w:pPr>
      <w:r>
        <w:rPr>
          <w:rFonts w:ascii="Calibri" w:hAnsi="Calibri" w:cs="Calibri"/>
          <w:b/>
          <w:bCs/>
          <w:sz w:val="22"/>
        </w:rPr>
        <w:t xml:space="preserve">Tujuan</w:t>
      </w:r>
      <w:r>
        <w:rPr>
          <w:rFonts w:ascii="Calibri" w:hAnsi="Calibri" w:cs="Calibri"/>
          <w:sz w:val="22"/>
        </w:rPr>
        <w:t xml:space="preserve">: Menampilkan semua RM Sample dalam bentuk daftar tabel, dilengkapi dashboard ringkasan berdasarkan workflow stage.</w:t>
      </w:r>
    </w:p>
    <w:bookmarkStart w:id="22" w:name="dashboard-summary-cards"/>
    <w:p>
      <w:pPr>
        <w:pStyle w:val="Heading3"/>
      </w:pPr>
      <w:r>
        <w:rPr>
          <w:rFonts w:ascii="Calibri" w:hAnsi="Calibri" w:cs="Calibri"/>
          <w:sz w:val="22"/>
        </w:rPr>
        <w:t xml:space="preserve">3.1 Dashboard Summary Cards</w:t>
      </w:r>
    </w:p>
    <w:tbl>
      <w:tblPr>
        <w:tblStyle w:val="TableGrid"/>
        <w:tblW w:type="pct" w:w="5000"/>
        <w:tblLayout w:type="fixed"/>
        <w:tblLook w:firstRow="1" w:lastRow="0" w:firstColumn="0" w:lastColumn="0" w:noHBand="0" w:noVBand="0" w:val="0020"/>
      </w:tblPr>
      <w:tblGrid>
        <w:gridCol w:w="1650"/>
        <w:gridCol w:w="1732"/>
        <w:gridCol w:w="4537"/>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Card</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Warna</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Isi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Total Samples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Biru (Primary)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Total semua sample yang terdaftar</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Step 1: Document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Kuning (Warning)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yang sedang di tahap dokumentasi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Step 2: Analysis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Cyan (Info)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yang sedang di tahap analisis purpose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Step 3: Evaluation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Abu-abu (Secondary)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yang sedang di tahap evaluasi teknis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Completed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Hijau (Success)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yang sudah selesai (approved/rejected)</w:t>
            </w:r>
          </w:p>
        </w:tc>
      </w:tr>
    </w:tbl>
    <w:bookmarkEnd w:id="22"/>
    <w:bookmarkStart w:id="23" w:name="action-bar"/>
    <w:p>
      <w:pPr>
        <w:pStyle w:val="Heading3"/>
      </w:pPr>
      <w:r>
        <w:rPr>
          <w:rFonts w:ascii="Calibri" w:hAnsi="Calibri" w:cs="Calibri"/>
          <w:sz w:val="22"/>
        </w:rPr>
        <w:t xml:space="preserve">3.2 Action Bar</w:t>
      </w:r>
    </w:p>
    <w:tbl>
      <w:tblPr>
        <w:tblStyle w:val="TableGrid"/>
        <w:tblW w:type="pct" w:w="5000"/>
        <w:tblLayout w:type="fixed"/>
        <w:tblLook w:firstRow="1" w:lastRow="0" w:firstColumn="0" w:lastColumn="0" w:noHBand="0" w:noVBand="0" w:val="0020"/>
      </w:tblPr>
      <w:tblGrid>
        <w:gridCol w:w="1848"/>
        <w:gridCol w:w="6072"/>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Tombol</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Fungsi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Create New Sample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Arahkan ke halaman Detail dengan wizard fresh (mode Create)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Export Excel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Export data tabel ke format Excel (.xlsx)</w:t>
            </w:r>
          </w:p>
        </w:tc>
      </w:tr>
    </w:tbl>
    <w:bookmarkEnd w:id="23"/>
    <w:bookmarkStart w:id="24" w:name="tabel-daftar-sample"/>
    <w:p>
      <w:pPr>
        <w:pStyle w:val="Heading3"/>
      </w:pPr>
      <w:r>
        <w:rPr>
          <w:rFonts w:ascii="Calibri" w:hAnsi="Calibri" w:cs="Calibri"/>
          <w:sz w:val="22"/>
        </w:rPr>
        <w:t xml:space="preserve">3.3 Tabel Daftar Sample</w:t>
      </w:r>
    </w:p>
    <w:tbl>
      <w:tblPr>
        <w:tblStyle w:val="TableGrid"/>
        <w:tblW w:type="pct" w:w="5000"/>
        <w:tblLayout w:type="fixed"/>
        <w:tblLook w:firstRow="1" w:lastRow="0" w:firstColumn="0" w:lastColumn="0" w:noHBand="0" w:noVBand="0" w:val="0020"/>
      </w:tblPr>
      <w:tblGrid>
        <w:gridCol w:w="1392"/>
        <w:gridCol w:w="1914"/>
        <w:gridCol w:w="4612"/>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Kolom</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Sumber Data</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No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txtSampleNo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Nomor unik sample (format: XXX-R-RM-MM-YY)</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Material 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txtMaterialName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material/RM yang di-sample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Supplier 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txtSupplierName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supplier yang mengajukan sample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dtSubmissionDate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Tanggal submission sample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Workflow Stage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txtWorkflowStage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Tahap workflow saat ini (Badge berwarna)</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Status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txtStatus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Status sample (Badge warna sesuai status)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Dropdown: Edit / View / Delete</w:t>
            </w:r>
          </w:p>
        </w:tc>
      </w:tr>
    </w:tbl>
    <w:bookmarkEnd w:id="24"/>
    <w:bookmarkStart w:id="25" w:name="business-rules-index"/>
    <w:p>
      <w:pPr>
        <w:pStyle w:val="Heading3"/>
      </w:pPr>
      <w:r>
        <w:rPr>
          <w:rFonts w:ascii="Calibri" w:hAnsi="Calibri" w:cs="Calibri"/>
          <w:sz w:val="22"/>
        </w:rPr>
        <w:t xml:space="preserve">3.4 Business Rules Index</w:t>
      </w:r>
    </w:p>
    <w:tbl>
      <w:tblPr>
        <w:tblStyle w:val="TableGrid"/>
        <w:tblW w:type="pct" w:w="5000"/>
        <w:tblLayout w:type="fixed"/>
        <w:tblLook w:firstRow="1" w:lastRow="0" w:firstColumn="0" w:lastColumn="0" w:noHBand="0" w:noVBand="0" w:val="0020"/>
      </w:tblPr>
      <w:tblGrid>
        <w:gridCol w:w="1620"/>
        <w:gridCol w:w="1350"/>
        <w:gridCol w:w="495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Status Sample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Tombol Action</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Draft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Edit / 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Bisa diedit dan dihapus (soft delete)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Pending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Edit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Bisa diedit (lanjutkan wizard)</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Completed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View</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Read-only, tidak bisa diedit atau dihapus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Rejected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View</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Read-only</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On Hold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Edit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Bisa diedit untuk kembali ke Step 3</w:t>
            </w:r>
          </w:p>
        </w:tc>
      </w:tr>
    </w:tbl>
    <w:p>
      <w:r>
        <w:rPr>
          <w:rFonts w:ascii="Calibri" w:hAnsi="Calibri" w:cs="Calibri"/>
          <w:sz w:val="22"/>
        </w:rPr>
        <w:pict>
          <v:rect style="width:0;height:1.5pt" o:hralign="center" o:hrstd="t" o:hr="t"/>
        </w:pict>
      </w:r>
    </w:p>
    <w:bookmarkEnd w:id="25"/>
    <w:bookmarkEnd w:id="26"/>
    <w:bookmarkStart w:id="67" w:name="halaman-detail-wizard-form-4-step"/>
    <w:p>
      <w:pPr>
        <w:pStyle w:val="Heading2"/>
      </w:pPr>
      <w:r>
        <w:rPr>
          <w:rFonts w:ascii="Calibri" w:hAnsi="Calibri" w:cs="Calibri"/>
          <w:sz w:val="22"/>
        </w:rPr>
        <w:t xml:space="preserve">4. Halaman Detail – Wizard Form 4 Step</w:t>
      </w:r>
    </w:p>
    <w:p>
      <w:pPr>
        <w:pStyle w:val="FirstParagraph"/>
      </w:pPr>
      <w:r>
        <w:rPr>
          <w:rFonts w:ascii="Calibri" w:hAnsi="Calibri" w:cs="Calibri"/>
          <w:b/>
          <w:bCs/>
          <w:sz w:val="22"/>
        </w:rPr>
        <w:t xml:space="preserve">Path</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NewRMSampleDetail.html</w:t>
      </w:r>
    </w:p>
    <w:p>
      <w:pPr>
        <w:pStyle w:val="BodyText"/>
      </w:pPr>
      <w:r>
        <w:rPr>
          <w:rFonts w:ascii="Calibri" w:hAnsi="Calibri" w:cs="Calibri"/>
          <w:b/>
          <w:bCs/>
          <w:sz w:val="22"/>
        </w:rPr>
        <w:t xml:space="preserve">Tujuan</w:t>
      </w:r>
      <w:r>
        <w:rPr>
          <w:rFonts w:ascii="Calibri" w:hAnsi="Calibri" w:cs="Calibri"/>
          <w:sz w:val="22"/>
        </w:rPr>
        <w:t xml:space="preserve">: Form wizard 4 step untuk mengelola lifecycle lengkap RM Sample dari dokumentasi hingga disposition.</w:t>
      </w:r>
    </w:p>
    <w:p>
      <w:r>
        <w:rPr>
          <w:rFonts w:ascii="Calibri" w:hAnsi="Calibri" w:cs="Calibri"/>
          <w:sz w:val="22"/>
        </w:rPr>
        <w:pict>
          <v:rect style="width:0;height:1.5pt" o:hralign="center" o:hrstd="t" o:hr="t"/>
        </w:pict>
      </w:r>
    </w:p>
    <w:bookmarkStart w:id="30" w:name="step-navigator-progress-bar"/>
    <w:p>
      <w:pPr>
        <w:pStyle w:val="Heading3"/>
      </w:pPr>
      <w:r>
        <w:rPr>
          <w:rFonts w:ascii="Calibri" w:hAnsi="Calibri" w:cs="Calibri"/>
          <w:sz w:val="22"/>
        </w:rPr>
        <w:t xml:space="preserve">4.1 Step Navigator &amp; Progress Bar</w:t>
      </w:r>
    </w:p>
    <w:p>
      <w:pPr>
        <w:pStyle w:val="BlockText"/>
      </w:pPr>
      <w:r>
        <w:rPr>
          <w:rFonts w:ascii="Calibri" w:hAnsi="Calibri" w:cs="Calibri"/>
          <w:sz w:val="22"/>
        </w:rPr>
        <w:t xml:space="preserve">Screenshot: Step Navigator (Header Wizard)</w:t>
      </w:r>
    </w:p>
    <w:p>
      <w:pPr>
        <w:pStyle w:val="CaptionedFigure"/>
      </w:pPr>
      <w:r>
        <w:rPr>
          <w:rFonts w:ascii="Calibri" w:hAnsi="Calibri" w:cs="Calibri"/>
          <w:sz w:val="22"/>
        </w:rPr>
        <w:drawing>
          <wp:inline>
            <wp:extent cx="5040000" cy="2394000"/>
            <wp:effectExtent b="0" l="0" r="0" t="0"/>
            <wp:docPr descr="Step 1 - Header &amp; Wizard Progress" title="" id="28" name="Picture"/>
            <a:graphic>
              <a:graphicData uri="http://schemas.openxmlformats.org/drawingml/2006/picture">
                <pic:pic>
                  <pic:nvPicPr>
                    <pic:cNvPr descr="screenshots/step1_header_wizard.png" id="29" name="Picture"/>
                    <pic:cNvPicPr>
                      <a:picLocks noChangeArrowheads="1" noChangeAspect="1"/>
                    </pic:cNvPicPr>
                  </pic:nvPicPr>
                  <pic:blipFill>
                    <a:blip r:embed="rId27"/>
                    <a:stretch>
                      <a:fillRect/>
                    </a:stretch>
                  </pic:blipFill>
                  <pic:spPr bwMode="auto">
                    <a:xfrm>
                      <a:off x="0" y="0"/>
                      <a:ext cx="5486400" cy="260604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1 - Header &amp; Wizard Progress</w:t>
      </w:r>
    </w:p>
    <w:p>
      <w:pPr>
        <w:pStyle w:val="BodyText"/>
      </w:pPr>
      <w:r>
        <w:rPr>
          <w:rFonts w:ascii="Calibri" w:hAnsi="Calibri" w:cs="Calibri"/>
          <w:b/>
          <w:bCs/>
          <w:sz w:val="22"/>
        </w:rPr>
        <w:t xml:space="preserve">Deskripsi</w:t>
      </w:r>
      <w:r>
        <w:rPr>
          <w:rFonts w:ascii="Calibri" w:hAnsi="Calibri" w:cs="Calibri"/>
          <w:sz w:val="22"/>
        </w:rPr>
        <w:t xml:space="preserve">: Di bagian atas halaman detail terdapat progress bar wizard 4 langkah. Setiap step memiliki:</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Nomor Step</w:t>
      </w:r>
      <w:r>
        <w:rPr>
          <w:rFonts w:ascii="Calibri" w:hAnsi="Calibri" w:cs="Calibri"/>
          <w:sz w:val="22"/>
        </w:rPr>
        <w:t xml:space="preserve"> </w:t>
      </w:r>
      <w:r>
        <w:rPr>
          <w:rFonts w:ascii="Calibri" w:hAnsi="Calibri" w:cs="Calibri"/>
          <w:sz w:val="22"/>
        </w:rPr>
        <w:t xml:space="preserve">(1, 2, 3, 4)</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Ikon</w:t>
      </w:r>
      <w:r>
        <w:rPr>
          <w:rFonts w:ascii="Calibri" w:hAnsi="Calibri" w:cs="Calibri"/>
          <w:sz w:val="22"/>
        </w:rPr>
        <w:t xml:space="preserve"> </w:t>
      </w:r>
      <w:r>
        <w:rPr>
          <w:rFonts w:ascii="Calibri" w:hAnsi="Calibri" w:cs="Calibri"/>
          <w:sz w:val="22"/>
        </w:rPr>
        <w:t xml:space="preserve">yang mewakili konten (file, flask, clipboard, check)</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Label</w:t>
      </w:r>
      <w:r>
        <w:rPr>
          <w:rFonts w:ascii="Calibri" w:hAnsi="Calibri" w:cs="Calibri"/>
          <w:sz w:val="22"/>
        </w:rPr>
        <w:t xml:space="preserve"> </w:t>
      </w:r>
      <w:r>
        <w:rPr>
          <w:rFonts w:ascii="Calibri" w:hAnsi="Calibri" w:cs="Calibri"/>
          <w:sz w:val="22"/>
        </w:rPr>
        <w:t xml:space="preserve">nama step</w:t>
      </w:r>
    </w:p>
    <w:p>
      <w:pPr>
        <w:pStyle w:val="BodyText"/>
      </w:pPr>
      <w:r>
        <w:rPr>
          <w:rFonts w:ascii="Calibri" w:hAnsi="Calibri" w:cs="Calibri"/>
          <w:b/>
          <w:bCs/>
          <w:sz w:val="22"/>
        </w:rPr>
        <w:t xml:space="preserve">Perilaku:</w:t>
      </w:r>
      <w:r>
        <w:rPr>
          <w:rFonts w:ascii="Calibri" w:hAnsi="Calibri" w:cs="Calibri"/>
          <w:sz w:val="22"/>
        </w:rPr>
        <w:t xml:space="preserve"> </w:t>
      </w:r>
      <w:r>
        <w:rPr>
          <w:rFonts w:ascii="Calibri" w:hAnsi="Calibri" w:cs="Calibri"/>
          <w:sz w:val="22"/>
        </w:rPr>
        <w:t xml:space="preserve">- Step yang sudah dilewati ditampilkan sebagai</w:t>
      </w:r>
      <w:r>
        <w:rPr>
          <w:rFonts w:ascii="Calibri" w:hAnsi="Calibri" w:cs="Calibri"/>
          <w:sz w:val="22"/>
        </w:rPr>
        <w:t xml:space="preserve"> </w:t>
      </w:r>
      <w:r>
        <w:rPr>
          <w:rFonts w:ascii="Calibri" w:hAnsi="Calibri" w:cs="Calibri"/>
          <w:b/>
          <w:bCs/>
          <w:sz w:val="22"/>
        </w:rPr>
        <w:t xml:space="preserve">completed</w:t>
      </w:r>
      <w:r>
        <w:rPr>
          <w:rFonts w:ascii="Calibri" w:hAnsi="Calibri" w:cs="Calibri"/>
          <w:sz w:val="22"/>
        </w:rPr>
        <w:t xml:space="preserve"> </w:t>
      </w:r>
      <w:r>
        <w:rPr>
          <w:rFonts w:ascii="Calibri" w:hAnsi="Calibri" w:cs="Calibri"/>
          <w:sz w:val="22"/>
        </w:rPr>
        <w:t xml:space="preserve">(ikon centang, warna hijau)</w:t>
      </w:r>
      <w:r>
        <w:rPr>
          <w:rFonts w:ascii="Calibri" w:hAnsi="Calibri" w:cs="Calibri"/>
          <w:sz w:val="22"/>
        </w:rPr>
        <w:t xml:space="preserve"> </w:t>
      </w:r>
      <w:r>
        <w:rPr>
          <w:rFonts w:ascii="Calibri" w:hAnsi="Calibri" w:cs="Calibri"/>
          <w:sz w:val="22"/>
        </w:rPr>
        <w:t xml:space="preserve">- Step aktif ditampilkan sebagai</w:t>
      </w:r>
      <w:r>
        <w:rPr>
          <w:rFonts w:ascii="Calibri" w:hAnsi="Calibri" w:cs="Calibri"/>
          <w:sz w:val="22"/>
        </w:rPr>
        <w:t xml:space="preserve"> </w:t>
      </w:r>
      <w:r>
        <w:rPr>
          <w:rFonts w:ascii="Calibri" w:hAnsi="Calibri" w:cs="Calibri"/>
          <w:b/>
          <w:bCs/>
          <w:sz w:val="22"/>
        </w:rPr>
        <w:t xml:space="preserve">active</w:t>
      </w:r>
      <w:r>
        <w:rPr>
          <w:rFonts w:ascii="Calibri" w:hAnsi="Calibri" w:cs="Calibri"/>
          <w:sz w:val="22"/>
        </w:rPr>
        <w:t xml:space="preserve"> </w:t>
      </w:r>
      <w:r>
        <w:rPr>
          <w:rFonts w:ascii="Calibri" w:hAnsi="Calibri" w:cs="Calibri"/>
          <w:sz w:val="22"/>
        </w:rPr>
        <w:t xml:space="preserve">(warna biru, tebal)</w:t>
      </w:r>
      <w:r>
        <w:rPr>
          <w:rFonts w:ascii="Calibri" w:hAnsi="Calibri" w:cs="Calibri"/>
          <w:sz w:val="22"/>
        </w:rPr>
        <w:t xml:space="preserve"> </w:t>
      </w:r>
      <w:r>
        <w:rPr>
          <w:rFonts w:ascii="Calibri" w:hAnsi="Calibri" w:cs="Calibri"/>
          <w:sz w:val="22"/>
        </w:rPr>
        <w:t xml:space="preserve">- Step yang belum dicapai ditampilkan sebagai</w:t>
      </w:r>
      <w:r>
        <w:rPr>
          <w:rFonts w:ascii="Calibri" w:hAnsi="Calibri" w:cs="Calibri"/>
          <w:sz w:val="22"/>
        </w:rPr>
        <w:t xml:space="preserve"> </w:t>
      </w:r>
      <w:r>
        <w:rPr>
          <w:rFonts w:ascii="Calibri" w:hAnsi="Calibri" w:cs="Calibri"/>
          <w:b/>
          <w:bCs/>
          <w:sz w:val="22"/>
        </w:rPr>
        <w:t xml:space="preserve">inactive</w:t>
      </w:r>
      <w:r>
        <w:rPr>
          <w:rFonts w:ascii="Calibri" w:hAnsi="Calibri" w:cs="Calibri"/>
          <w:sz w:val="22"/>
        </w:rPr>
        <w:t xml:space="preserve"> </w:t>
      </w:r>
      <w:r>
        <w:rPr>
          <w:rFonts w:ascii="Calibri" w:hAnsi="Calibri" w:cs="Calibri"/>
          <w:sz w:val="22"/>
        </w:rPr>
        <w:t xml:space="preserve">(abu-abu)</w:t>
      </w:r>
      <w:r>
        <w:rPr>
          <w:rFonts w:ascii="Calibri" w:hAnsi="Calibri" w:cs="Calibri"/>
          <w:sz w:val="22"/>
        </w:rPr>
        <w:t xml:space="preserve"> </w:t>
      </w:r>
      <w:r>
        <w:rPr>
          <w:rFonts w:ascii="Calibri" w:hAnsi="Calibri" w:cs="Calibri"/>
          <w:sz w:val="22"/>
        </w:rPr>
        <w:t xml:space="preserve">- User</w:t>
      </w:r>
      <w:r>
        <w:rPr>
          <w:rFonts w:ascii="Calibri" w:hAnsi="Calibri" w:cs="Calibri"/>
          <w:sz w:val="22"/>
        </w:rPr>
        <w:t xml:space="preserve"> </w:t>
      </w:r>
      <w:r>
        <w:rPr>
          <w:rFonts w:ascii="Calibri" w:hAnsi="Calibri" w:cs="Calibri"/>
          <w:b/>
          <w:bCs/>
          <w:sz w:val="22"/>
        </w:rPr>
        <w:t xml:space="preserve">tidak dapat</w:t>
      </w:r>
      <w:r>
        <w:rPr>
          <w:rFonts w:ascii="Calibri" w:hAnsi="Calibri" w:cs="Calibri"/>
          <w:sz w:val="22"/>
        </w:rPr>
        <w:t xml:space="preserve"> </w:t>
      </w:r>
      <w:r>
        <w:rPr>
          <w:rFonts w:ascii="Calibri" w:hAnsi="Calibri" w:cs="Calibri"/>
          <w:sz w:val="22"/>
        </w:rPr>
        <w:t xml:space="preserve">melompat ke step depan yang belum dilalui</w:t>
      </w:r>
      <w:r>
        <w:rPr>
          <w:rFonts w:ascii="Calibri" w:hAnsi="Calibri" w:cs="Calibri"/>
          <w:sz w:val="22"/>
        </w:rPr>
        <w:t xml:space="preserve"> </w:t>
      </w:r>
      <w:r>
        <w:rPr>
          <w:rFonts w:ascii="Calibri" w:hAnsi="Calibri" w:cs="Calibri"/>
          <w:sz w:val="22"/>
        </w:rPr>
        <w:t xml:space="preserve">- User</w:t>
      </w:r>
      <w:r>
        <w:rPr>
          <w:rFonts w:ascii="Calibri" w:hAnsi="Calibri" w:cs="Calibri"/>
          <w:sz w:val="22"/>
        </w:rPr>
        <w:t xml:space="preserve"> </w:t>
      </w:r>
      <w:r>
        <w:rPr>
          <w:rFonts w:ascii="Calibri" w:hAnsi="Calibri" w:cs="Calibri"/>
          <w:b/>
          <w:bCs/>
          <w:sz w:val="22"/>
        </w:rPr>
        <w:t xml:space="preserve">dapat</w:t>
      </w:r>
      <w:r>
        <w:rPr>
          <w:rFonts w:ascii="Calibri" w:hAnsi="Calibri" w:cs="Calibri"/>
          <w:sz w:val="22"/>
        </w:rPr>
        <w:t xml:space="preserve"> </w:t>
      </w:r>
      <w:r>
        <w:rPr>
          <w:rFonts w:ascii="Calibri" w:hAnsi="Calibri" w:cs="Calibri"/>
          <w:sz w:val="22"/>
        </w:rPr>
        <w:t xml:space="preserve">kembali ke step sebelumnya kapan saja</w:t>
      </w:r>
    </w:p>
    <w:p>
      <w:pPr>
        <w:pStyle w:val="BodyText"/>
      </w:pPr>
      <w:r>
        <w:rPr>
          <w:rFonts w:ascii="Calibri" w:hAnsi="Calibri" w:cs="Calibri"/>
          <w:b/>
          <w:bCs/>
          <w:sz w:val="22"/>
        </w:rPr>
        <w:t xml:space="preserve">Tombol Navigasi Bawah Halaman:</w:t>
      </w:r>
    </w:p>
    <w:tbl>
      <w:tblPr>
        <w:tblStyle w:val="TableGrid"/>
        <w:tblW w:type="pct" w:w="5000"/>
        <w:tblLayout w:type="fixed"/>
        <w:tblLook w:firstRow="1" w:lastRow="0" w:firstColumn="0" w:lastColumn="0" w:noHBand="0" w:noVBand="0" w:val="0020"/>
      </w:tblPr>
      <w:tblGrid>
        <w:gridCol w:w="1496"/>
        <w:gridCol w:w="1584"/>
        <w:gridCol w:w="484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Tombol</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Visibilitas</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Fungsi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Previous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Step 2, 3, 4</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Kembali ke step sebelumnya (data tersimpan sementara)</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Next Step</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Step 1, 2, 3</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Lanjut ke step berikutnya (validasi mandatory dulu)</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Save Draft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Semua Step</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Simpan sebagai draft, lanjutkan nanti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Submit Complete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Step 4 saja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Submit final, ubah status ke Completed/Pending Approval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Back to Index</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Semua Step</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Kembali ke halaman Index tanpa mengubah data</w:t>
            </w:r>
          </w:p>
        </w:tc>
      </w:tr>
    </w:tbl>
    <w:p>
      <w:r>
        <w:rPr>
          <w:rFonts w:ascii="Calibri" w:hAnsi="Calibri" w:cs="Calibri"/>
          <w:sz w:val="22"/>
        </w:rPr>
        <w:pict>
          <v:rect style="width:0;height:1.5pt" o:hralign="center" o:hrstd="t" o:hr="t"/>
        </w:pict>
      </w:r>
    </w:p>
    <w:bookmarkEnd w:id="30"/>
    <w:bookmarkStart w:id="56" w:name="step-1-document-registration"/>
    <w:p>
      <w:pPr>
        <w:pStyle w:val="Heading3"/>
      </w:pPr>
      <w:r>
        <w:rPr>
          <w:rFonts w:ascii="Calibri" w:hAnsi="Calibri" w:cs="Calibri"/>
          <w:sz w:val="22"/>
        </w:rPr>
        <w:t xml:space="preserve">4.2 Step 1: Document Registration</w:t>
      </w:r>
    </w:p>
    <w:p>
      <w:pPr>
        <w:pStyle w:val="FirstParagraph"/>
      </w:pPr>
      <w:r>
        <w:rPr>
          <w:rFonts w:ascii="Calibri" w:hAnsi="Calibri" w:cs="Calibri"/>
          <w:b/>
          <w:bCs/>
          <w:sz w:val="22"/>
        </w:rPr>
        <w:t xml:space="preserve">Fungsi Utama:</w:t>
      </w:r>
      <w:r>
        <w:rPr>
          <w:rFonts w:ascii="Calibri" w:hAnsi="Calibri" w:cs="Calibri"/>
          <w:sz w:val="22"/>
        </w:rPr>
        <w:t xml:space="preserve"> </w:t>
      </w:r>
      <w:r>
        <w:rPr>
          <w:rFonts w:ascii="Calibri" w:hAnsi="Calibri" w:cs="Calibri"/>
          <w:sz w:val="22"/>
        </w:rPr>
        <w:t xml:space="preserve">- Mendokumentasikan informasi dasar sample RM dari supplier</w:t>
      </w:r>
      <w:r>
        <w:rPr>
          <w:rFonts w:ascii="Calibri" w:hAnsi="Calibri" w:cs="Calibri"/>
          <w:sz w:val="22"/>
        </w:rPr>
        <w:t xml:space="preserve"> </w:t>
      </w:r>
      <w:r>
        <w:rPr>
          <w:rFonts w:ascii="Calibri" w:hAnsi="Calibri" w:cs="Calibri"/>
          <w:sz w:val="22"/>
        </w:rPr>
        <w:t xml:space="preserve">- Input data supplier, material, pricing, quantity, informasi Halal-GMO-Organik</w:t>
      </w:r>
      <w:r>
        <w:rPr>
          <w:rFonts w:ascii="Calibri" w:hAnsi="Calibri" w:cs="Calibri"/>
          <w:sz w:val="22"/>
        </w:rPr>
        <w:t xml:space="preserve"> </w:t>
      </w:r>
      <w:r>
        <w:rPr>
          <w:rFonts w:ascii="Calibri" w:hAnsi="Calibri" w:cs="Calibri"/>
          <w:sz w:val="22"/>
        </w:rPr>
        <w:t xml:space="preserve">- Upload dokumen pendukung (COA, MSDS, Spec Sheet, dll)</w:t>
      </w:r>
    </w:p>
    <w:p>
      <w:pPr>
        <w:pStyle w:val="BodyText"/>
      </w:pPr>
      <w:r>
        <w:rPr>
          <w:rFonts w:ascii="Calibri" w:hAnsi="Calibri" w:cs="Calibri"/>
          <w:sz w:val="22"/>
        </w:rPr>
        <w:t xml:space="preserve">Step 1 terdiri dari beberapa</w:t>
      </w:r>
      <w:r>
        <w:rPr>
          <w:rFonts w:ascii="Calibri" w:hAnsi="Calibri" w:cs="Calibri"/>
          <w:sz w:val="22"/>
        </w:rPr>
        <w:t xml:space="preserve"> </w:t>
      </w:r>
      <w:r>
        <w:rPr>
          <w:rFonts w:ascii="Calibri" w:hAnsi="Calibri" w:cs="Calibri"/>
          <w:b/>
          <w:bCs/>
          <w:sz w:val="22"/>
        </w:rPr>
        <w:t xml:space="preserve">accordion</w:t>
      </w:r>
      <w:r>
        <w:rPr>
          <w:rFonts w:ascii="Calibri" w:hAnsi="Calibri" w:cs="Calibri"/>
          <w:sz w:val="22"/>
        </w:rPr>
        <w:t xml:space="preserve"> </w:t>
      </w:r>
      <w:r>
        <w:rPr>
          <w:rFonts w:ascii="Calibri" w:hAnsi="Calibri" w:cs="Calibri"/>
          <w:sz w:val="22"/>
        </w:rPr>
        <w:t xml:space="preserve">yang dapat di-expand dan di-collapse secara independen. Beberapa accordion wajib diisi sebelum user dapat lanjut ke Step 2.</w:t>
      </w:r>
    </w:p>
    <w:p>
      <w:r>
        <w:rPr>
          <w:rFonts w:ascii="Calibri" w:hAnsi="Calibri" w:cs="Calibri"/>
          <w:sz w:val="22"/>
        </w:rPr>
        <w:pict>
          <v:rect style="width:0;height:1.5pt" o:hralign="center" o:hrstd="t" o:hr="t"/>
        </w:pict>
      </w:r>
    </w:p>
    <w:bookmarkStart w:id="33" w:name="accordion-a-header-info"/>
    <w:p>
      <w:pPr>
        <w:pStyle w:val="Heading4"/>
      </w:pPr>
      <w:r>
        <w:rPr>
          <w:rFonts w:ascii="Calibri" w:hAnsi="Calibri" w:cs="Calibri"/>
          <w:sz w:val="22"/>
        </w:rPr>
        <w:t xml:space="preserve">4.2.1 Accordion A: Header Info</w:t>
      </w:r>
    </w:p>
    <w:p>
      <w:pPr>
        <w:pStyle w:val="FirstParagraph"/>
      </w:pPr>
      <w:r>
        <w:rPr>
          <w:rFonts w:ascii="Calibri" w:hAnsi="Calibri" w:cs="Calibri"/>
          <w:b/>
          <w:bCs/>
          <w:sz w:val="22"/>
        </w:rPr>
        <w:t xml:space="preserve">Lokasi</w:t>
      </w:r>
      <w:r>
        <w:rPr>
          <w:rFonts w:ascii="Calibri" w:hAnsi="Calibri" w:cs="Calibri"/>
          <w:sz w:val="22"/>
        </w:rPr>
        <w:t xml:space="preserve">: Bagian paling atas Step 1, selalu terbuka (tidak bisa di-collapse).</w:t>
      </w:r>
    </w:p>
    <w:p>
      <w:pPr>
        <w:pStyle w:val="BlockText"/>
      </w:pPr>
      <w:r>
        <w:rPr>
          <w:rFonts w:ascii="Calibri" w:hAnsi="Calibri" w:cs="Calibri"/>
          <w:sz w:val="22"/>
        </w:rPr>
        <w:t xml:space="preserve">Screenshot: Step 1 – Supplier &amp; Material (Full View termasuk Header)</w:t>
      </w:r>
    </w:p>
    <w:p>
      <w:pPr>
        <w:pStyle w:val="CaptionedFigure"/>
      </w:pPr>
      <w:r>
        <w:rPr>
          <w:rFonts w:ascii="Calibri" w:hAnsi="Calibri" w:cs="Calibri"/>
          <w:sz w:val="22"/>
        </w:rPr>
        <w:drawing>
          <wp:inline>
            <wp:extent cx="5040000" cy="2394000"/>
            <wp:effectExtent b="0" l="0" r="0" t="0"/>
            <wp:docPr descr="Step 1 - Supplier &amp; Material" title="" id="31" name="Picture"/>
            <a:graphic>
              <a:graphicData uri="http://schemas.openxmlformats.org/drawingml/2006/picture">
                <pic:pic>
                  <pic:nvPicPr>
                    <pic:cNvPr descr="screenshots/step1_header_wizard.png" id="32" name="Picture"/>
                    <pic:cNvPicPr>
                      <a:picLocks noChangeArrowheads="1" noChangeAspect="1"/>
                    </pic:cNvPicPr>
                  </pic:nvPicPr>
                  <pic:blipFill>
                    <a:blip r:embed="rId27"/>
                    <a:stretch>
                      <a:fillRect/>
                    </a:stretch>
                  </pic:blipFill>
                  <pic:spPr bwMode="auto">
                    <a:xfrm>
                      <a:off x="0" y="0"/>
                      <a:ext cx="5486400" cy="260604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1 - Supplier &amp; Material</w:t>
      </w:r>
    </w:p>
    <w:p>
      <w:pPr>
        <w:pStyle w:val="BodyText"/>
      </w:pPr>
      <w:r>
        <w:rPr>
          <w:rFonts w:ascii="Calibri" w:hAnsi="Calibri" w:cs="Calibri"/>
          <w:b/>
          <w:bCs/>
          <w:sz w:val="22"/>
        </w:rPr>
        <w:t xml:space="preserve">Field-field Header:</w:t>
      </w:r>
    </w:p>
    <w:tbl>
      <w:tblPr>
        <w:tblStyle w:val="TableGrid"/>
        <w:tblW w:type="pct" w:w="5000"/>
        <w:tblLayout w:type="fixed"/>
        <w:tblLook w:firstRow="1" w:lastRow="0" w:firstColumn="0" w:lastColumn="0" w:noHBand="0" w:noVBand="0" w:val="0020"/>
      </w:tblPr>
      <w:tblGrid>
        <w:gridCol w:w="897"/>
        <w:gridCol w:w="1108"/>
        <w:gridCol w:w="792"/>
        <w:gridCol w:w="580"/>
        <w:gridCol w:w="1214"/>
        <w:gridCol w:w="3326"/>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Field Name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ID Elemen</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Tipe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Mandatory</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Validasi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Type Document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txtTypeDocument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Dropdown/LOV</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Harus dipilih</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Jenis dokumen: New Material / Replacement / Alternative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No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txtSampleNo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Text (Read-only)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Auto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Auto-generated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Nomor unik sample, format:</w:t>
            </w:r>
            <w:r>
              <w:rPr>
                <w:rFonts w:ascii="Calibri" w:hAnsi="Calibri" w:cs="Calibri"/>
                <w:sz w:val="18"/>
              </w:rPr>
              <w:t xml:space="preserve"> </w:t>
            </w:r>
            <w:r>
              <w:rPr>
                <w:rStyle w:val="VerbatimChar"/>
                <w:rFonts w:ascii="Calibri" w:hAnsi="Calibri" w:cs="Calibri"/>
                <w:sz w:val="18"/>
              </w:rPr>
              <w:t xml:space="preserve">{DEPT}-R-RM-{MM}-{YY}</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I2MS Project No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txtI2MSProjectNo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Opsional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Nomor proyek I2MS terkait — dipilih via modal popup</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sampleDate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Date Picker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Format: DD/MM/YYYY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Tanggal sample dibuat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Date of Receipt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receiptDate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Date Picker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Format: DD/MM/YYYY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Tanggal penerimaan fisik sample dari supplier</w:t>
            </w:r>
          </w:p>
        </w:tc>
      </w:tr>
    </w:tbl>
    <w:p>
      <w:pPr>
        <w:pStyle w:val="BodyText"/>
      </w:pPr>
      <w:r>
        <w:rPr>
          <w:rFonts w:ascii="Calibri" w:hAnsi="Calibri" w:cs="Calibri"/>
          <w:b/>
          <w:bCs/>
          <w:sz w:val="22"/>
        </w:rPr>
        <w:t xml:space="preserve">Operasi CRUD:</w:t>
      </w:r>
    </w:p>
    <w:tbl>
      <w:tblPr>
        <w:tblStyle w:val="TableGrid"/>
        <w:tblW w:type="pct" w:w="5000"/>
        <w:tblLayout w:type="fixed"/>
        <w:tblLook w:firstRow="1" w:lastRow="0" w:firstColumn="0" w:lastColumn="0" w:noHBand="0" w:noVBand="0" w:val="0020"/>
      </w:tblPr>
      <w:tblGrid>
        <w:gridCol w:w="976"/>
        <w:gridCol w:w="6943"/>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Operasi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Create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Semua field kosong,</w:t>
            </w:r>
            <w:r>
              <w:rPr>
                <w:rFonts w:ascii="Calibri" w:hAnsi="Calibri" w:cs="Calibri"/>
                <w:sz w:val="18"/>
              </w:rPr>
              <w:t xml:space="preserve"> </w:t>
            </w:r>
            <w:r>
              <w:rPr>
                <w:rStyle w:val="VerbatimChar"/>
                <w:rFonts w:ascii="Calibri" w:hAnsi="Calibri" w:cs="Calibri"/>
                <w:sz w:val="18"/>
              </w:rPr>
              <w:t xml:space="preserve">txtSampleNo</w:t>
            </w:r>
            <w:r>
              <w:rPr>
                <w:rFonts w:ascii="Calibri" w:hAnsi="Calibri" w:cs="Calibri"/>
                <w:sz w:val="18"/>
              </w:rPr>
              <w:t xml:space="preserve"> </w:t>
            </w:r>
            <w:r>
              <w:rPr>
                <w:rFonts w:ascii="Calibri" w:hAnsi="Calibri" w:cs="Calibri"/>
                <w:sz w:val="18"/>
              </w:rPr>
              <w:t xml:space="preserve">di-generate otomatis oleh sistem</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Field terisi dengan data yang sudah tersimpan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Update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Semua field bisa diedit kecuali</w:t>
            </w:r>
            <w:r>
              <w:rPr>
                <w:rFonts w:ascii="Calibri" w:hAnsi="Calibri" w:cs="Calibri"/>
                <w:sz w:val="18"/>
              </w:rPr>
              <w:t xml:space="preserve"> </w:t>
            </w:r>
            <w:r>
              <w:rPr>
                <w:rStyle w:val="VerbatimChar"/>
                <w:rFonts w:ascii="Calibri" w:hAnsi="Calibri" w:cs="Calibri"/>
                <w:sz w:val="18"/>
              </w:rPr>
              <w:t xml:space="preserve">txtSampleNo</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 ada delete per field — delete sample dilakukan dari Index</w:t>
            </w:r>
          </w:p>
        </w:tc>
      </w:tr>
    </w:tbl>
    <w:p>
      <w:pPr>
        <w:pStyle w:val="BodyText"/>
      </w:pPr>
      <w:r>
        <w:rPr>
          <w:rFonts w:ascii="Calibri" w:hAnsi="Calibri" w:cs="Calibri"/>
          <w:b/>
          <w:bCs/>
          <w:sz w:val="22"/>
        </w:rPr>
        <w:t xml:space="preserve">LOV: I2MS Project No</w:t>
      </w:r>
    </w:p>
    <w:p>
      <w:pPr>
        <w:pStyle w:val="BodyText"/>
      </w:pPr>
      <w:r>
        <w:rPr>
          <w:rFonts w:ascii="Calibri" w:hAnsi="Calibri" w:cs="Calibri"/>
          <w:sz w:val="22"/>
        </w:rPr>
        <w:t xml:space="preserve">Saat user klik tombol search di sebelah field I2MS Project No, sebuah modal popup akan muncul menampilkan daftar nomor proyek I2MS. User memilih satu, lalu nomor proyek ter-isi otomatis.</w:t>
      </w:r>
    </w:p>
    <w:tbl>
      <w:tblPr>
        <w:tblStyle w:val="TableGrid"/>
        <w:tblW w:type="auto" w:w="0"/>
        <w:tblLook w:firstRow="1" w:lastRow="0" w:firstColumn="0" w:lastColumn="0" w:noHBand="0" w:noVBand="0" w:val="0020"/>
      </w:tblPr>
      <w:tblGrid>
        <w:gridCol w:w="3960"/>
        <w:gridCol w:w="396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Kolom di LOV</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Project No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Nomor proyek I2MS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Project 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proyek</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Year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Tahun proyek</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Tombol Select</w:t>
            </w:r>
          </w:p>
        </w:tc>
      </w:tr>
    </w:tbl>
    <w:p>
      <w:r>
        <w:rPr>
          <w:rFonts w:ascii="Calibri" w:hAnsi="Calibri" w:cs="Calibri"/>
          <w:sz w:val="22"/>
        </w:rPr>
        <w:pict>
          <v:rect style="width:0;height:1.5pt" o:hralign="center" o:hrstd="t" o:hr="t"/>
        </w:pict>
      </w:r>
    </w:p>
    <w:bookmarkEnd w:id="33"/>
    <w:bookmarkStart w:id="36" w:name="accordion-b-supplier-material"/>
    <w:p>
      <w:pPr>
        <w:pStyle w:val="Heading4"/>
      </w:pPr>
      <w:r>
        <w:rPr>
          <w:rFonts w:ascii="Calibri" w:hAnsi="Calibri" w:cs="Calibri"/>
          <w:sz w:val="22"/>
        </w:rPr>
        <w:t xml:space="preserve">4.2.2 Accordion B: Supplier &amp; Material</w:t>
      </w:r>
    </w:p>
    <w:p>
      <w:pPr>
        <w:pStyle w:val="FirstParagraph"/>
      </w:pPr>
      <w:r>
        <w:rPr>
          <w:rFonts w:ascii="Calibri" w:hAnsi="Calibri" w:cs="Calibri"/>
          <w:b/>
          <w:bCs/>
          <w:sz w:val="22"/>
        </w:rPr>
        <w:t xml:space="preserve">Deskripsi</w:t>
      </w:r>
      <w:r>
        <w:rPr>
          <w:rFonts w:ascii="Calibri" w:hAnsi="Calibri" w:cs="Calibri"/>
          <w:sz w:val="22"/>
        </w:rPr>
        <w:t xml:space="preserve">: Accordion untuk mencatat identitas material dan supplier yang mengajukan sample.</w:t>
      </w:r>
    </w:p>
    <w:p>
      <w:pPr>
        <w:pStyle w:val="BlockText"/>
      </w:pPr>
      <w:r>
        <w:rPr>
          <w:rFonts w:ascii="Calibri" w:hAnsi="Calibri" w:cs="Calibri"/>
          <w:sz w:val="22"/>
        </w:rPr>
        <w:t xml:space="preserve">Screenshot: Step 1 – Supplier &amp; Material</w:t>
      </w:r>
    </w:p>
    <w:p>
      <w:pPr>
        <w:pStyle w:val="CaptionedFigure"/>
      </w:pPr>
      <w:r>
        <w:rPr>
          <w:rFonts w:ascii="Calibri" w:hAnsi="Calibri" w:cs="Calibri"/>
          <w:sz w:val="22"/>
        </w:rPr>
        <w:drawing>
          <wp:inline>
            <wp:extent cx="5040000" cy="2394000"/>
            <wp:effectExtent b="0" l="0" r="0" t="0"/>
            <wp:docPr descr="Step 1 - Supplier &amp; Material" title="" id="34" name="Picture"/>
            <a:graphic>
              <a:graphicData uri="http://schemas.openxmlformats.org/drawingml/2006/picture">
                <pic:pic>
                  <pic:nvPicPr>
                    <pic:cNvPr descr="screenshots/step1_header_wizard.png" id="35" name="Picture"/>
                    <pic:cNvPicPr>
                      <a:picLocks noChangeArrowheads="1" noChangeAspect="1"/>
                    </pic:cNvPicPr>
                  </pic:nvPicPr>
                  <pic:blipFill>
                    <a:blip r:embed="rId27"/>
                    <a:stretch>
                      <a:fillRect/>
                    </a:stretch>
                  </pic:blipFill>
                  <pic:spPr bwMode="auto">
                    <a:xfrm>
                      <a:off x="0" y="0"/>
                      <a:ext cx="5486400" cy="260604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1 - Supplier &amp; Material</w:t>
      </w:r>
    </w:p>
    <w:p>
      <w:pPr>
        <w:pStyle w:val="BodyText"/>
      </w:pPr>
      <w:r>
        <w:rPr>
          <w:rFonts w:ascii="Calibri" w:hAnsi="Calibri" w:cs="Calibri"/>
          <w:b/>
          <w:bCs/>
          <w:sz w:val="22"/>
        </w:rPr>
        <w:t xml:space="preserve">Field Detail:</w:t>
      </w:r>
    </w:p>
    <w:tbl>
      <w:tblPr>
        <w:tblStyle w:val="TableGrid"/>
        <w:tblW w:type="pct" w:w="5000"/>
        <w:tblLayout w:type="fixed"/>
        <w:tblLook w:firstRow="1" w:lastRow="0" w:firstColumn="0" w:lastColumn="0" w:noHBand="0" w:noVBand="0" w:val="0020"/>
      </w:tblPr>
      <w:tblGrid>
        <w:gridCol w:w="749"/>
        <w:gridCol w:w="1926"/>
        <w:gridCol w:w="642"/>
        <w:gridCol w:w="588"/>
        <w:gridCol w:w="1284"/>
        <w:gridCol w:w="2729"/>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Field Name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ID Elemen</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Tipe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Mandatory</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Validasi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Material 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materialName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Text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Min 3, Max 200 char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material/RM yang di-sample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Supplier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DocumentSample_txtSupplierName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Harus dipilih dari LOV</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Supplier yang mengajukan sample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Principal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principalName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Text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Max 200 char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manufacturer / principal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Country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DocumentSample_txtCountryName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Opsional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Negara manufaktur</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Plant Site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plantSite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Text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Max 200 char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Lokasi pabrik</w:t>
            </w:r>
          </w:p>
        </w:tc>
      </w:tr>
    </w:tbl>
    <w:p>
      <w:pPr>
        <w:pStyle w:val="BodyText"/>
      </w:pPr>
      <w:r>
        <w:rPr>
          <w:rFonts w:ascii="Calibri" w:hAnsi="Calibri" w:cs="Calibri"/>
          <w:b/>
          <w:bCs/>
          <w:sz w:val="22"/>
        </w:rPr>
        <w:t xml:space="preserve">Operasi CRUD:</w:t>
      </w:r>
    </w:p>
    <w:tbl>
      <w:tblPr>
        <w:tblStyle w:val="TableGrid"/>
        <w:tblW w:type="pct" w:w="5000"/>
        <w:tblLayout w:type="fixed"/>
        <w:tblLook w:firstRow="1" w:lastRow="0" w:firstColumn="0" w:lastColumn="0" w:noHBand="0" w:noVBand="0" w:val="0020"/>
      </w:tblPr>
      <w:tblGrid>
        <w:gridCol w:w="848"/>
        <w:gridCol w:w="7071"/>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Operasi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Create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User mengisi Material Name, memilih Supplier via LOV, isi field opsional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Data ditampilkan setelah tersimpan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Update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Semua field bisa diedit kapan saja selama status belum Completed</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 ada delete per field</w:t>
            </w:r>
          </w:p>
        </w:tc>
      </w:tr>
    </w:tbl>
    <w:p>
      <w:pPr>
        <w:pStyle w:val="BodyText"/>
      </w:pPr>
      <w:r>
        <w:rPr>
          <w:rFonts w:ascii="Calibri" w:hAnsi="Calibri" w:cs="Calibri"/>
          <w:b/>
          <w:bCs/>
          <w:sz w:val="22"/>
        </w:rPr>
        <w:t xml:space="preserve">LOV: Supplier</w:t>
      </w:r>
    </w:p>
    <w:p>
      <w:pPr>
        <w:pStyle w:val="BodyText"/>
      </w:pPr>
      <w:r>
        <w:rPr>
          <w:rFonts w:ascii="Calibri" w:hAnsi="Calibri" w:cs="Calibri"/>
          <w:sz w:val="22"/>
        </w:rPr>
        <w:t xml:space="preserve">User klik ikon 🔍 di sebelah field Supplier untuk membuka modal daftar supplier aktif.</w:t>
      </w:r>
    </w:p>
    <w:tbl>
      <w:tblPr>
        <w:tblStyle w:val="TableGrid"/>
        <w:tblW w:type="auto" w:w="0"/>
        <w:tblLook w:firstRow="1" w:lastRow="0" w:firstColumn="0" w:lastColumn="0" w:noHBand="0" w:noVBand="0" w:val="0020"/>
      </w:tblPr>
      <w:tblGrid>
        <w:gridCol w:w="3960"/>
        <w:gridCol w:w="396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Kolom di LOV</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Supplier Code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Kode supplier di sistem</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Supplier 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supplier (bisa search)</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Country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Negara asal supplier</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Tombol Select</w:t>
            </w:r>
          </w:p>
        </w:tc>
      </w:tr>
    </w:tbl>
    <w:p>
      <w:pPr>
        <w:pStyle w:val="BodyText"/>
      </w:pPr>
      <w:r>
        <w:rPr>
          <w:rFonts w:ascii="Calibri" w:hAnsi="Calibri" w:cs="Calibri"/>
          <w:sz w:val="22"/>
        </w:rPr>
        <w:t xml:space="preserve">Setelah dipilih, field</w:t>
      </w:r>
      <w:r>
        <w:rPr>
          <w:rFonts w:ascii="Calibri" w:hAnsi="Calibri" w:cs="Calibri"/>
          <w:sz w:val="22"/>
        </w:rPr>
        <w:t xml:space="preserve"> </w:t>
      </w:r>
      <w:r>
        <w:rPr>
          <w:rStyle w:val="VerbatimChar"/>
          <w:rFonts w:ascii="Calibri" w:hAnsi="Calibri" w:cs="Calibri"/>
          <w:sz w:val="22"/>
        </w:rPr>
        <w:t xml:space="preserve">DocumentSample_txtSupplierName</w:t>
      </w:r>
      <w:r>
        <w:rPr>
          <w:rFonts w:ascii="Calibri" w:hAnsi="Calibri" w:cs="Calibri"/>
          <w:sz w:val="22"/>
        </w:rPr>
        <w:t xml:space="preserve"> </w:t>
      </w:r>
      <w:r>
        <w:rPr>
          <w:rFonts w:ascii="Calibri" w:hAnsi="Calibri" w:cs="Calibri"/>
          <w:sz w:val="22"/>
        </w:rPr>
        <w:t xml:space="preserve">ter-isi otomatis.</w:t>
      </w:r>
    </w:p>
    <w:p>
      <w:pPr>
        <w:pStyle w:val="BodyText"/>
      </w:pPr>
      <w:r>
        <w:rPr>
          <w:rFonts w:ascii="Calibri" w:hAnsi="Calibri" w:cs="Calibri"/>
          <w:b/>
          <w:bCs/>
          <w:sz w:val="22"/>
        </w:rPr>
        <w:t xml:space="preserve">LOV: Country</w:t>
      </w:r>
    </w:p>
    <w:p>
      <w:pPr>
        <w:pStyle w:val="BodyText"/>
      </w:pPr>
      <w:r>
        <w:rPr>
          <w:rFonts w:ascii="Calibri" w:hAnsi="Calibri" w:cs="Calibri"/>
          <w:sz w:val="22"/>
        </w:rPr>
        <w:t xml:space="preserve">Modal daftar negara. User bisa ketik untuk filter. Setelah dipilih, field Country ter-isi.</w:t>
      </w:r>
    </w:p>
    <w:p>
      <w:r>
        <w:rPr>
          <w:rFonts w:ascii="Calibri" w:hAnsi="Calibri" w:cs="Calibri"/>
          <w:sz w:val="22"/>
        </w:rPr>
        <w:pict>
          <v:rect style="width:0;height:1.5pt" o:hralign="center" o:hrstd="t" o:hr="t"/>
        </w:pict>
      </w:r>
    </w:p>
    <w:bookmarkEnd w:id="36"/>
    <w:bookmarkStart w:id="39" w:name="accordion-c-pricing-packaging"/>
    <w:p>
      <w:pPr>
        <w:pStyle w:val="Heading4"/>
      </w:pPr>
      <w:r>
        <w:rPr>
          <w:rFonts w:ascii="Calibri" w:hAnsi="Calibri" w:cs="Calibri"/>
          <w:sz w:val="22"/>
        </w:rPr>
        <w:t xml:space="preserve">4.2.3 Accordion C: Pricing &amp; Packaging</w:t>
      </w:r>
    </w:p>
    <w:p>
      <w:pPr>
        <w:pStyle w:val="FirstParagraph"/>
      </w:pPr>
      <w:r>
        <w:rPr>
          <w:rFonts w:ascii="Calibri" w:hAnsi="Calibri" w:cs="Calibri"/>
          <w:b/>
          <w:bCs/>
          <w:sz w:val="22"/>
        </w:rPr>
        <w:t xml:space="preserve">Deskripsi</w:t>
      </w:r>
      <w:r>
        <w:rPr>
          <w:rFonts w:ascii="Calibri" w:hAnsi="Calibri" w:cs="Calibri"/>
          <w:sz w:val="22"/>
        </w:rPr>
        <w:t xml:space="preserve">: Accordion untuk input informasi harga dan kemasan sample yang diterima.</w:t>
      </w:r>
    </w:p>
    <w:p>
      <w:pPr>
        <w:pStyle w:val="BlockText"/>
      </w:pPr>
      <w:r>
        <w:rPr>
          <w:rFonts w:ascii="Calibri" w:hAnsi="Calibri" w:cs="Calibri"/>
          <w:sz w:val="22"/>
        </w:rPr>
        <w:t xml:space="preserve">Screenshot: Step 1 – Pricing &amp; Packaging</w:t>
      </w:r>
    </w:p>
    <w:p>
      <w:pPr>
        <w:pStyle w:val="CaptionedFigure"/>
      </w:pPr>
      <w:r>
        <w:rPr>
          <w:rFonts w:ascii="Calibri" w:hAnsi="Calibri" w:cs="Calibri"/>
          <w:sz w:val="22"/>
        </w:rPr>
        <w:drawing>
          <wp:inline>
            <wp:extent cx="5040000" cy="2394000"/>
            <wp:effectExtent b="0" l="0" r="0" t="0"/>
            <wp:docPr descr="Step 1 - Pricing &amp; Packaging" title="" id="37" name="Picture"/>
            <a:graphic>
              <a:graphicData uri="http://schemas.openxmlformats.org/drawingml/2006/picture">
                <pic:pic>
                  <pic:nvPicPr>
                    <pic:cNvPr descr="screenshots/step1_header_wizard.png" id="38" name="Picture"/>
                    <pic:cNvPicPr>
                      <a:picLocks noChangeArrowheads="1" noChangeAspect="1"/>
                    </pic:cNvPicPr>
                  </pic:nvPicPr>
                  <pic:blipFill>
                    <a:blip r:embed="rId27"/>
                    <a:stretch>
                      <a:fillRect/>
                    </a:stretch>
                  </pic:blipFill>
                  <pic:spPr bwMode="auto">
                    <a:xfrm>
                      <a:off x="0" y="0"/>
                      <a:ext cx="5486400" cy="260604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1 - Pricing &amp; Packaging</w:t>
      </w:r>
    </w:p>
    <w:p>
      <w:pPr>
        <w:pStyle w:val="BodyText"/>
      </w:pPr>
      <w:r>
        <w:rPr>
          <w:rFonts w:ascii="Calibri" w:hAnsi="Calibri" w:cs="Calibri"/>
          <w:b/>
          <w:bCs/>
          <w:sz w:val="22"/>
        </w:rPr>
        <w:t xml:space="preserve">Field Detail:</w:t>
      </w:r>
    </w:p>
    <w:tbl>
      <w:tblPr>
        <w:tblStyle w:val="TableGrid"/>
        <w:tblW w:type="pct" w:w="5000"/>
        <w:tblLayout w:type="fixed"/>
        <w:tblLook w:firstRow="1" w:lastRow="0" w:firstColumn="0" w:lastColumn="0" w:noHBand="0" w:noVBand="0" w:val="0020"/>
      </w:tblPr>
      <w:tblGrid>
        <w:gridCol w:w="740"/>
        <w:gridCol w:w="1937"/>
        <w:gridCol w:w="626"/>
        <w:gridCol w:w="797"/>
        <w:gridCol w:w="1595"/>
        <w:gridCol w:w="2222"/>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Field Name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ID Elemen</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Tipe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Mandatory</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Validasi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Currency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DocumentSample_txtCurrencyName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Conditional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Wajib jika Price diisi</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Mata uang harga (USD, IDR, EUR)</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Price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price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Number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Numeric, &gt;= 0</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Harga per satuan UOM</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UOM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DocumentSample_txtUOMName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Harus dipilih dari LOV</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Unit of Measure (kg, liter, pcs, dll)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Net Weight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netWeight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Number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Numeric, &gt; 0</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Berat bersih sample yang diterima</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Packaging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packaging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Text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Max 200 char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Informasi kemasan (bag, drum, sachet)</w:t>
            </w:r>
          </w:p>
        </w:tc>
      </w:tr>
    </w:tbl>
    <w:p>
      <w:pPr>
        <w:pStyle w:val="BodyText"/>
      </w:pPr>
      <w:r>
        <w:rPr>
          <w:rFonts w:ascii="Calibri" w:hAnsi="Calibri" w:cs="Calibri"/>
          <w:b/>
          <w:bCs/>
          <w:sz w:val="22"/>
        </w:rPr>
        <w:t xml:space="preserve">Business Rule:</w:t>
      </w:r>
      <w:r>
        <w:rPr>
          <w:rFonts w:ascii="Calibri" w:hAnsi="Calibri" w:cs="Calibri"/>
          <w:sz w:val="22"/>
        </w:rPr>
        <w:t xml:space="preserve"> </w:t>
      </w:r>
      <w:r>
        <w:rPr>
          <w:rFonts w:ascii="Calibri" w:hAnsi="Calibri" w:cs="Calibri"/>
          <w:sz w:val="22"/>
        </w:rPr>
        <w:t xml:space="preserve">- Jika field</w:t>
      </w:r>
      <w:r>
        <w:rPr>
          <w:rFonts w:ascii="Calibri" w:hAnsi="Calibri" w:cs="Calibri"/>
          <w:sz w:val="22"/>
        </w:rPr>
        <w:t xml:space="preserve"> </w:t>
      </w:r>
      <w:r>
        <w:rPr>
          <w:rFonts w:ascii="Calibri" w:hAnsi="Calibri" w:cs="Calibri"/>
          <w:b/>
          <w:bCs/>
          <w:sz w:val="22"/>
        </w:rPr>
        <w:t xml:space="preserve">Price</w:t>
      </w:r>
      <w:r>
        <w:rPr>
          <w:rFonts w:ascii="Calibri" w:hAnsi="Calibri" w:cs="Calibri"/>
          <w:sz w:val="22"/>
        </w:rPr>
        <w:t xml:space="preserve"> </w:t>
      </w:r>
      <w:r>
        <w:rPr>
          <w:rFonts w:ascii="Calibri" w:hAnsi="Calibri" w:cs="Calibri"/>
          <w:sz w:val="22"/>
        </w:rPr>
        <w:t xml:space="preserve">diisi dengan nilai &gt; 0, maka</w:t>
      </w:r>
      <w:r>
        <w:rPr>
          <w:rFonts w:ascii="Calibri" w:hAnsi="Calibri" w:cs="Calibri"/>
          <w:sz w:val="22"/>
        </w:rPr>
        <w:t xml:space="preserve"> </w:t>
      </w:r>
      <w:r>
        <w:rPr>
          <w:rFonts w:ascii="Calibri" w:hAnsi="Calibri" w:cs="Calibri"/>
          <w:b/>
          <w:bCs/>
          <w:sz w:val="22"/>
        </w:rPr>
        <w:t xml:space="preserve">Currency</w:t>
      </w:r>
      <w:r>
        <w:rPr>
          <w:rFonts w:ascii="Calibri" w:hAnsi="Calibri" w:cs="Calibri"/>
          <w:sz w:val="22"/>
        </w:rPr>
        <w:t xml:space="preserve"> </w:t>
      </w:r>
      <w:r>
        <w:rPr>
          <w:rFonts w:ascii="Calibri" w:hAnsi="Calibri" w:cs="Calibri"/>
          <w:sz w:val="22"/>
        </w:rPr>
        <w:t xml:space="preserve">menjadi</w:t>
      </w:r>
      <w:r>
        <w:rPr>
          <w:rFonts w:ascii="Calibri" w:hAnsi="Calibri" w:cs="Calibri"/>
          <w:sz w:val="22"/>
        </w:rPr>
        <w:t xml:space="preserve"> </w:t>
      </w:r>
      <w:r>
        <w:rPr>
          <w:rFonts w:ascii="Calibri" w:hAnsi="Calibri" w:cs="Calibri"/>
          <w:b/>
          <w:bCs/>
          <w:sz w:val="22"/>
        </w:rPr>
        <w:t xml:space="preserve">mandatory</w:t>
      </w:r>
      <w:r>
        <w:rPr>
          <w:rFonts w:ascii="Calibri" w:hAnsi="Calibri" w:cs="Calibri"/>
          <w:sz w:val="22"/>
        </w:rPr>
        <w:t xml:space="preserve"> </w:t>
      </w:r>
      <w:r>
        <w:rPr>
          <w:rFonts w:ascii="Calibri" w:hAnsi="Calibri" w:cs="Calibri"/>
          <w:sz w:val="22"/>
        </w:rPr>
        <w:t xml:space="preserve">- UOM wajib diisi, karena berkaitan dengan Net Weight</w:t>
      </w:r>
      <w:r>
        <w:rPr>
          <w:rFonts w:ascii="Calibri" w:hAnsi="Calibri" w:cs="Calibri"/>
          <w:sz w:val="22"/>
        </w:rPr>
        <w:t xml:space="preserve"> </w:t>
      </w:r>
      <w:r>
        <w:rPr>
          <w:rFonts w:ascii="Calibri" w:hAnsi="Calibri" w:cs="Calibri"/>
          <w:sz w:val="22"/>
        </w:rPr>
        <w:t xml:space="preserve">- Price bisa dikosongkan jika sample diterima gratis (promotional sample)</w:t>
      </w:r>
    </w:p>
    <w:p>
      <w:pPr>
        <w:pStyle w:val="BodyText"/>
      </w:pPr>
      <w:r>
        <w:rPr>
          <w:rFonts w:ascii="Calibri" w:hAnsi="Calibri" w:cs="Calibri"/>
          <w:b/>
          <w:bCs/>
          <w:sz w:val="22"/>
        </w:rPr>
        <w:t xml:space="preserve">Operasi CRUD:</w:t>
      </w:r>
    </w:p>
    <w:tbl>
      <w:tblPr>
        <w:tblStyle w:val="TableGrid"/>
        <w:tblW w:type="pct" w:w="5000"/>
        <w:tblLayout w:type="fixed"/>
        <w:tblLook w:firstRow="1" w:lastRow="0" w:firstColumn="0" w:lastColumn="0" w:noHBand="0" w:noVBand="0" w:val="0020"/>
      </w:tblPr>
      <w:tblGrid>
        <w:gridCol w:w="891"/>
        <w:gridCol w:w="7029"/>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Operasi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Create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User isi Price (opsional), pilih Currency dan UOM via LOV, isi berat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Data tampil setelah tersimpan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Update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Semua field bisa diedit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 ada delete per field</w:t>
            </w:r>
          </w:p>
        </w:tc>
      </w:tr>
    </w:tbl>
    <w:p>
      <w:r>
        <w:rPr>
          <w:rFonts w:ascii="Calibri" w:hAnsi="Calibri" w:cs="Calibri"/>
          <w:sz w:val="22"/>
        </w:rPr>
        <w:pict>
          <v:rect style="width:0;height:1.5pt" o:hralign="center" o:hrstd="t" o:hr="t"/>
        </w:pict>
      </w:r>
    </w:p>
    <w:bookmarkEnd w:id="39"/>
    <w:bookmarkStart w:id="42" w:name="accordion-d-storage-shelf-life"/>
    <w:p>
      <w:pPr>
        <w:pStyle w:val="Heading4"/>
      </w:pPr>
      <w:r>
        <w:rPr>
          <w:rFonts w:ascii="Calibri" w:hAnsi="Calibri" w:cs="Calibri"/>
          <w:sz w:val="22"/>
        </w:rPr>
        <w:t xml:space="preserve">4.2.4 Accordion D: Storage &amp; Shelf Life</w:t>
      </w:r>
    </w:p>
    <w:p>
      <w:pPr>
        <w:pStyle w:val="FirstParagraph"/>
      </w:pPr>
      <w:r>
        <w:rPr>
          <w:rFonts w:ascii="Calibri" w:hAnsi="Calibri" w:cs="Calibri"/>
          <w:b/>
          <w:bCs/>
          <w:sz w:val="22"/>
        </w:rPr>
        <w:t xml:space="preserve">Deskripsi</w:t>
      </w:r>
      <w:r>
        <w:rPr>
          <w:rFonts w:ascii="Calibri" w:hAnsi="Calibri" w:cs="Calibri"/>
          <w:sz w:val="22"/>
        </w:rPr>
        <w:t xml:space="preserve">: Accordion untuk mencatat kondisi penyimpanan yang optimal dan masa simpan material.</w:t>
      </w:r>
    </w:p>
    <w:p>
      <w:pPr>
        <w:pStyle w:val="BlockText"/>
      </w:pPr>
      <w:r>
        <w:rPr>
          <w:rFonts w:ascii="Calibri" w:hAnsi="Calibri" w:cs="Calibri"/>
          <w:sz w:val="22"/>
        </w:rPr>
        <w:t xml:space="preserve">Screenshot: Step 1 – Storage &amp; Shelf Life</w:t>
      </w:r>
    </w:p>
    <w:p>
      <w:pPr>
        <w:pStyle w:val="CaptionedFigure"/>
      </w:pPr>
      <w:r>
        <w:rPr>
          <w:rFonts w:ascii="Calibri" w:hAnsi="Calibri" w:cs="Calibri"/>
          <w:sz w:val="22"/>
        </w:rPr>
        <w:drawing>
          <wp:inline>
            <wp:extent cx="5040000" cy="2394000"/>
            <wp:effectExtent b="0" l="0" r="0" t="0"/>
            <wp:docPr descr="Step 1 - Storage &amp; Shelf Life" title="" id="40" name="Picture"/>
            <a:graphic>
              <a:graphicData uri="http://schemas.openxmlformats.org/drawingml/2006/picture">
                <pic:pic>
                  <pic:nvPicPr>
                    <pic:cNvPr descr="screenshots/step1_header_wizard.png" id="41" name="Picture"/>
                    <pic:cNvPicPr>
                      <a:picLocks noChangeArrowheads="1" noChangeAspect="1"/>
                    </pic:cNvPicPr>
                  </pic:nvPicPr>
                  <pic:blipFill>
                    <a:blip r:embed="rId27"/>
                    <a:stretch>
                      <a:fillRect/>
                    </a:stretch>
                  </pic:blipFill>
                  <pic:spPr bwMode="auto">
                    <a:xfrm>
                      <a:off x="0" y="0"/>
                      <a:ext cx="5486400" cy="260604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1 - Storage &amp; Shelf Life</w:t>
      </w:r>
    </w:p>
    <w:p>
      <w:pPr>
        <w:pStyle w:val="BodyText"/>
      </w:pPr>
      <w:r>
        <w:rPr>
          <w:rFonts w:ascii="Calibri" w:hAnsi="Calibri" w:cs="Calibri"/>
          <w:b/>
          <w:bCs/>
          <w:sz w:val="22"/>
        </w:rPr>
        <w:t xml:space="preserve">Field Detail:</w:t>
      </w:r>
    </w:p>
    <w:tbl>
      <w:tblPr>
        <w:tblStyle w:val="TableGrid"/>
        <w:tblW w:type="pct" w:w="5000"/>
        <w:tblLayout w:type="fixed"/>
        <w:tblLook w:firstRow="1" w:lastRow="0" w:firstColumn="0" w:lastColumn="0" w:noHBand="0" w:noVBand="0" w:val="0020"/>
      </w:tblPr>
      <w:tblGrid>
        <w:gridCol w:w="1100"/>
        <w:gridCol w:w="2090"/>
        <w:gridCol w:w="605"/>
        <w:gridCol w:w="605"/>
        <w:gridCol w:w="880"/>
        <w:gridCol w:w="264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Field Name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ID Elemen</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Tipe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Mandatory</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Validasi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Storage Condition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DocumentSample_txtStorageCondition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Harus dipilih</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Kondisi penyimpanan (sumber:</w:t>
            </w:r>
            <w:r>
              <w:rPr>
                <w:rFonts w:ascii="Calibri" w:hAnsi="Calibri" w:cs="Calibri"/>
                <w:sz w:val="18"/>
              </w:rPr>
              <w:t xml:space="preserve"> </w:t>
            </w:r>
            <w:r>
              <w:rPr>
                <w:rStyle w:val="VerbatimChar"/>
                <w:rFonts w:ascii="Calibri" w:hAnsi="Calibri" w:cs="Calibri"/>
                <w:sz w:val="18"/>
              </w:rPr>
              <w:t xml:space="preserve">mAppParam</w:t>
            </w:r>
            <w:r>
              <w:rPr>
                <w:rFonts w:ascii="Calibri" w:hAnsi="Calibri" w:cs="Calibri"/>
                <w:sz w:val="18"/>
              </w:rPr>
              <w:t xml:space="preserv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Shelf Life (Months)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shelfLife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Number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Numeric, &gt; 0</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Masa simpan dalam jumlah bulan</w:t>
            </w:r>
          </w:p>
        </w:tc>
      </w:tr>
    </w:tbl>
    <w:p>
      <w:pPr>
        <w:pStyle w:val="BlockText"/>
      </w:pPr>
      <w:r>
        <w:rPr>
          <w:rFonts w:ascii="Calibri" w:hAnsi="Calibri" w:cs="Calibri"/>
          <w:b/>
          <w:bCs/>
          <w:sz w:val="22"/>
        </w:rPr>
        <w:t xml:space="preserve">Catatan v2.0</w:t>
      </w:r>
      <w:r>
        <w:rPr>
          <w:rFonts w:ascii="Calibri" w:hAnsi="Calibri" w:cs="Calibri"/>
          <w:sz w:val="22"/>
        </w:rPr>
        <w:t xml:space="preserve">: Field</w:t>
      </w:r>
      <w:r>
        <w:rPr>
          <w:rFonts w:ascii="Calibri" w:hAnsi="Calibri" w:cs="Calibri"/>
          <w:sz w:val="22"/>
        </w:rPr>
        <w:t xml:space="preserve"> </w:t>
      </w:r>
      <w:r>
        <w:rPr>
          <w:rFonts w:ascii="Calibri" w:hAnsi="Calibri" w:cs="Calibri"/>
          <w:b/>
          <w:bCs/>
          <w:sz w:val="22"/>
        </w:rPr>
        <w:t xml:space="preserve">Shipping Method</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shipping</w:t>
      </w:r>
      <w:r>
        <w:rPr>
          <w:rFonts w:ascii="Calibri" w:hAnsi="Calibri" w:cs="Calibri"/>
          <w:sz w:val="22"/>
        </w:rPr>
        <w:t xml:space="preserve">) telah</w:t>
      </w:r>
      <w:r>
        <w:rPr>
          <w:rFonts w:ascii="Calibri" w:hAnsi="Calibri" w:cs="Calibri"/>
          <w:sz w:val="22"/>
        </w:rPr>
        <w:t xml:space="preserve"> </w:t>
      </w:r>
      <w:r>
        <w:rPr>
          <w:rFonts w:ascii="Calibri" w:hAnsi="Calibri" w:cs="Calibri"/>
          <w:b/>
          <w:bCs/>
          <w:sz w:val="22"/>
        </w:rPr>
        <w:t xml:space="preserve">dihapus</w:t>
      </w:r>
      <w:r>
        <w:rPr>
          <w:rFonts w:ascii="Calibri" w:hAnsi="Calibri" w:cs="Calibri"/>
          <w:sz w:val="22"/>
        </w:rPr>
        <w:t xml:space="preserve"> </w:t>
      </w:r>
      <w:r>
        <w:rPr>
          <w:rFonts w:ascii="Calibri" w:hAnsi="Calibri" w:cs="Calibri"/>
          <w:sz w:val="22"/>
        </w:rPr>
        <w:t xml:space="preserve">dari accordion ini sejak versi 2.0.</w:t>
      </w:r>
    </w:p>
    <w:p>
      <w:pPr>
        <w:pStyle w:val="FirstParagraph"/>
      </w:pPr>
      <w:r>
        <w:rPr>
          <w:rFonts w:ascii="Calibri" w:hAnsi="Calibri" w:cs="Calibri"/>
          <w:b/>
          <w:bCs/>
          <w:sz w:val="22"/>
        </w:rPr>
        <w:t xml:space="preserve">Sumber Data Storage Condition:</w:t>
      </w:r>
    </w:p>
    <w:p>
      <w:pPr>
        <w:pStyle w:val="BodyText"/>
      </w:pPr>
      <w:r>
        <w:rPr>
          <w:rFonts w:ascii="Calibri" w:hAnsi="Calibri" w:cs="Calibri"/>
          <w:sz w:val="22"/>
        </w:rPr>
        <w:t xml:space="preserve">Data kondisi penyimpanan diambil dari tabel</w:t>
      </w:r>
      <w:r>
        <w:rPr>
          <w:rFonts w:ascii="Calibri" w:hAnsi="Calibri" w:cs="Calibri"/>
          <w:sz w:val="22"/>
        </w:rPr>
        <w:t xml:space="preserve"> </w:t>
      </w:r>
      <w:r>
        <w:rPr>
          <w:rStyle w:val="VerbatimChar"/>
          <w:rFonts w:ascii="Calibri" w:hAnsi="Calibri" w:cs="Calibri"/>
          <w:sz w:val="22"/>
        </w:rPr>
        <w:t xml:space="preserve">mAppParam</w:t>
      </w:r>
      <w:r>
        <w:rPr>
          <w:rFonts w:ascii="Calibri" w:hAnsi="Calibri" w:cs="Calibri"/>
          <w:sz w:val="22"/>
        </w:rPr>
        <w:t xml:space="preserve"> </w:t>
      </w:r>
      <w:r>
        <w:rPr>
          <w:rFonts w:ascii="Calibri" w:hAnsi="Calibri" w:cs="Calibri"/>
          <w:sz w:val="22"/>
        </w:rPr>
        <w:t xml:space="preserve">dengan filter:</w:t>
      </w:r>
    </w:p>
    <w:p>
      <w:pPr>
        <w:pStyle w:val="SourceCode"/>
      </w:pPr>
      <w:r>
        <w:rPr>
          <w:rStyle w:val="KeywordTok"/>
          <w:rFonts w:ascii="Calibri" w:hAnsi="Calibri" w:cs="Calibri"/>
          <w:sz w:val="22"/>
        </w:rPr>
        <w:t xml:space="preserve">WHERE</w:t>
      </w:r>
      <w:r>
        <w:rPr>
          <w:rStyle w:val="NormalTok"/>
          <w:rFonts w:ascii="Calibri" w:hAnsi="Calibri" w:cs="Calibri"/>
          <w:sz w:val="22"/>
        </w:rPr>
        <w:t xml:space="preserve"> txtAppParamVariable </w:t>
      </w:r>
      <w:r>
        <w:rPr>
          <w:rStyle w:val="Operator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'IDC_STORAGE_CONDITION'</w:t>
      </w:r>
    </w:p>
    <w:p>
      <w:pPr>
        <w:pStyle w:val="FirstParagraph"/>
      </w:pPr>
      <w:r>
        <w:rPr>
          <w:rFonts w:ascii="Calibri" w:hAnsi="Calibri" w:cs="Calibri"/>
          <w:sz w:val="22"/>
        </w:rPr>
        <w:t xml:space="preserve">Contoh nilai yang tersedia:</w:t>
      </w:r>
      <w:r>
        <w:rPr>
          <w:rFonts w:ascii="Calibri" w:hAnsi="Calibri" w:cs="Calibri"/>
          <w:sz w:val="22"/>
        </w:rPr>
        <w:t xml:space="preserve"> </w:t>
      </w:r>
      <w:r>
        <w:rPr>
          <w:rFonts w:ascii="Calibri" w:hAnsi="Calibri" w:cs="Calibri"/>
          <w:i/>
          <w:iCs/>
          <w:sz w:val="22"/>
        </w:rPr>
        <w:t xml:space="preserve">Suhu Ruang (25°C)</w:t>
      </w:r>
      <w:r>
        <w:rPr>
          <w:rFonts w:ascii="Calibri" w:hAnsi="Calibri" w:cs="Calibri"/>
          <w:sz w:val="22"/>
        </w:rPr>
        <w:t xml:space="preserve">,</w:t>
      </w:r>
      <w:r>
        <w:rPr>
          <w:rFonts w:ascii="Calibri" w:hAnsi="Calibri" w:cs="Calibri"/>
          <w:sz w:val="22"/>
        </w:rPr>
        <w:t xml:space="preserve"> </w:t>
      </w:r>
      <w:r>
        <w:rPr>
          <w:rFonts w:ascii="Calibri" w:hAnsi="Calibri" w:cs="Calibri"/>
          <w:i/>
          <w:iCs/>
          <w:sz w:val="22"/>
        </w:rPr>
        <w:t xml:space="preserve">Refrigerated (2–8°C)</w:t>
      </w:r>
      <w:r>
        <w:rPr>
          <w:rFonts w:ascii="Calibri" w:hAnsi="Calibri" w:cs="Calibri"/>
          <w:sz w:val="22"/>
        </w:rPr>
        <w:t xml:space="preserve">,</w:t>
      </w:r>
      <w:r>
        <w:rPr>
          <w:rFonts w:ascii="Calibri" w:hAnsi="Calibri" w:cs="Calibri"/>
          <w:sz w:val="22"/>
        </w:rPr>
        <w:t xml:space="preserve"> </w:t>
      </w:r>
      <w:r>
        <w:rPr>
          <w:rFonts w:ascii="Calibri" w:hAnsi="Calibri" w:cs="Calibri"/>
          <w:i/>
          <w:iCs/>
          <w:sz w:val="22"/>
        </w:rPr>
        <w:t xml:space="preserve">Frozen (-18°C)</w:t>
      </w:r>
      <w:r>
        <w:rPr>
          <w:rFonts w:ascii="Calibri" w:hAnsi="Calibri" w:cs="Calibri"/>
          <w:sz w:val="22"/>
        </w:rPr>
        <w:t xml:space="preserve">,</w:t>
      </w:r>
      <w:r>
        <w:rPr>
          <w:rFonts w:ascii="Calibri" w:hAnsi="Calibri" w:cs="Calibri"/>
          <w:sz w:val="22"/>
        </w:rPr>
        <w:t xml:space="preserve"> </w:t>
      </w:r>
      <w:r>
        <w:rPr>
          <w:rFonts w:ascii="Calibri" w:hAnsi="Calibri" w:cs="Calibri"/>
          <w:i/>
          <w:iCs/>
          <w:sz w:val="22"/>
        </w:rPr>
        <w:t xml:space="preserve">Cool &amp; Dry</w:t>
      </w:r>
      <w:r>
        <w:rPr>
          <w:rFonts w:ascii="Calibri" w:hAnsi="Calibri" w:cs="Calibri"/>
          <w:sz w:val="22"/>
        </w:rPr>
        <w:t xml:space="preserve">.</w:t>
      </w:r>
    </w:p>
    <w:p>
      <w:pPr>
        <w:pStyle w:val="BodyText"/>
      </w:pPr>
      <w:r>
        <w:rPr>
          <w:rFonts w:ascii="Calibri" w:hAnsi="Calibri" w:cs="Calibri"/>
          <w:b/>
          <w:bCs/>
          <w:sz w:val="22"/>
        </w:rPr>
        <w:t xml:space="preserve">Operasi CRUD:</w:t>
      </w:r>
    </w:p>
    <w:tbl>
      <w:tblPr>
        <w:tblStyle w:val="TableGrid"/>
        <w:tblW w:type="auto" w:w="0"/>
        <w:tblLook w:firstRow="1" w:lastRow="0" w:firstColumn="0" w:lastColumn="0" w:noHBand="0" w:noVBand="0" w:val="0020"/>
      </w:tblPr>
      <w:tblGrid>
        <w:gridCol w:w="3960"/>
        <w:gridCol w:w="396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Operasi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Create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Pilih Storage Condition via LOV, isi Shelf Life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Data tampil setelah tersimpan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Update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Storage Condition dan Shelf Life bisa diubah</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 ada delete per field</w:t>
            </w:r>
          </w:p>
        </w:tc>
      </w:tr>
    </w:tbl>
    <w:p>
      <w:r>
        <w:rPr>
          <w:rFonts w:ascii="Calibri" w:hAnsi="Calibri" w:cs="Calibri"/>
          <w:sz w:val="22"/>
        </w:rPr>
        <w:pict>
          <v:rect style="width:0;height:1.5pt" o:hralign="center" o:hrstd="t" o:hr="t"/>
        </w:pict>
      </w:r>
    </w:p>
    <w:bookmarkEnd w:id="42"/>
    <w:bookmarkStart w:id="45" w:name="accordion-e-halal-gmo-pho"/>
    <w:p>
      <w:pPr>
        <w:pStyle w:val="Heading4"/>
      </w:pPr>
      <w:r>
        <w:rPr>
          <w:rFonts w:ascii="Calibri" w:hAnsi="Calibri" w:cs="Calibri"/>
          <w:sz w:val="22"/>
        </w:rPr>
        <w:t xml:space="preserve">4.2.5 Accordion E: Halal, GMO &amp; PHO</w:t>
      </w:r>
    </w:p>
    <w:p>
      <w:pPr>
        <w:pStyle w:val="FirstParagraph"/>
      </w:pPr>
      <w:r>
        <w:rPr>
          <w:rFonts w:ascii="Calibri" w:hAnsi="Calibri" w:cs="Calibri"/>
          <w:b/>
          <w:bCs/>
          <w:sz w:val="22"/>
        </w:rPr>
        <w:t xml:space="preserve">Deskripsi</w:t>
      </w:r>
      <w:r>
        <w:rPr>
          <w:rFonts w:ascii="Calibri" w:hAnsi="Calibri" w:cs="Calibri"/>
          <w:sz w:val="22"/>
        </w:rPr>
        <w:t xml:space="preserve">: Accordion untuk mencatat status kehalalan, GMO, PHO, Status Organik, dan potensi kandungan EG/DEG material.</w:t>
      </w:r>
    </w:p>
    <w:p>
      <w:pPr>
        <w:pStyle w:val="BlockText"/>
      </w:pPr>
      <w:r>
        <w:rPr>
          <w:rFonts w:ascii="Calibri" w:hAnsi="Calibri" w:cs="Calibri"/>
          <w:sz w:val="22"/>
        </w:rPr>
        <w:t xml:space="preserve">Screenshot: Step 1 – Halal, GMO &amp; PHO</w:t>
      </w:r>
    </w:p>
    <w:p>
      <w:pPr>
        <w:pStyle w:val="CaptionedFigure"/>
      </w:pPr>
      <w:r>
        <w:rPr>
          <w:rFonts w:ascii="Calibri" w:hAnsi="Calibri" w:cs="Calibri"/>
          <w:sz w:val="22"/>
        </w:rPr>
        <w:drawing>
          <wp:inline>
            <wp:extent cx="5040000" cy="2394000"/>
            <wp:effectExtent b="0" l="0" r="0" t="0"/>
            <wp:docPr descr="Step 1 - Halal, GMO &amp; PHO" title="" id="43" name="Picture"/>
            <a:graphic>
              <a:graphicData uri="http://schemas.openxmlformats.org/drawingml/2006/picture">
                <pic:pic>
                  <pic:nvPicPr>
                    <pic:cNvPr descr="screenshots/step1_header_wizard.png" id="44" name="Picture"/>
                    <pic:cNvPicPr>
                      <a:picLocks noChangeArrowheads="1" noChangeAspect="1"/>
                    </pic:cNvPicPr>
                  </pic:nvPicPr>
                  <pic:blipFill>
                    <a:blip r:embed="rId27"/>
                    <a:stretch>
                      <a:fillRect/>
                    </a:stretch>
                  </pic:blipFill>
                  <pic:spPr bwMode="auto">
                    <a:xfrm>
                      <a:off x="0" y="0"/>
                      <a:ext cx="5486400" cy="260604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1 - Halal, GMO &amp; PHO</w:t>
      </w:r>
    </w:p>
    <w:p>
      <w:pPr>
        <w:pStyle w:val="BodyText"/>
      </w:pPr>
      <w:r>
        <w:rPr>
          <w:rFonts w:ascii="Calibri" w:hAnsi="Calibri" w:cs="Calibri"/>
          <w:b/>
          <w:bCs/>
          <w:sz w:val="22"/>
        </w:rPr>
        <w:t xml:space="preserve">Field Detail:</w:t>
      </w:r>
    </w:p>
    <w:tbl>
      <w:tblPr>
        <w:tblStyle w:val="TableGrid"/>
        <w:tblW w:type="pct" w:w="5000"/>
        <w:tblLayout w:type="fixed"/>
        <w:tblLook w:firstRow="1" w:lastRow="0" w:firstColumn="0" w:lastColumn="0" w:noHBand="0" w:noVBand="0" w:val="0020"/>
      </w:tblPr>
      <w:tblGrid>
        <w:gridCol w:w="1482"/>
        <w:gridCol w:w="1101"/>
        <w:gridCol w:w="762"/>
        <w:gridCol w:w="465"/>
        <w:gridCol w:w="1016"/>
        <w:gridCol w:w="3091"/>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Field Name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ID Elemen</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Tipe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Mandatory</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Validasi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Halal Category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Halal_txtHalalDesc</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Opsional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Kategori halal material (RMFL, RMPF, RMSL)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Halal Body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Halal_txtHalalBodyInst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Opsional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Lembaga sertifikasi halal (MUI, JAKIM, MUIS, dll.)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GMO Status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Halal_txtGMOStatusDesc</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Harus dipilih</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Status GMO: Non GMO / GMO Free / PCR Negative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Contains PHO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pho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Dropdown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Yes / No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Apakah mengandung Partially Hydrogenated Oil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Status Organik</w:t>
            </w:r>
            <w:r>
              <w:rPr>
                <w:rFonts w:ascii="Calibri" w:hAnsi="Calibri" w:cs="Calibri"/>
                <w:sz w:val="18"/>
              </w:rPr>
              <w:t xml:space="preserve"> </w:t>
            </w:r>
            <w:r>
              <w:rPr>
                <w:rFonts w:ascii="Calibri" w:hAnsi="Calibri" w:cs="Calibri"/>
                <w:i/>
                <w:iCs/>
                <w:sz w:val="18"/>
              </w:rPr>
              <w:t xml:space="preserve">(Baru v2.0)</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evalStatusOrganik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Dropdown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NON ORGANIK / ORGANIK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Status organik material (source:</w:t>
            </w:r>
            <w:r>
              <w:rPr>
                <w:rFonts w:ascii="Calibri" w:hAnsi="Calibri" w:cs="Calibri"/>
                <w:sz w:val="18"/>
              </w:rPr>
              <w:t xml:space="preserve"> </w:t>
            </w:r>
            <w:r>
              <w:rPr>
                <w:rStyle w:val="VerbatimChar"/>
                <w:rFonts w:ascii="Calibri" w:hAnsi="Calibri" w:cs="Calibri"/>
                <w:sz w:val="18"/>
              </w:rPr>
              <w:t xml:space="preserve">mAppParam</w:t>
            </w:r>
            <w:r>
              <w:rPr>
                <w:rFonts w:ascii="Calibri" w:hAnsi="Calibri" w:cs="Calibri"/>
                <w:sz w:val="18"/>
              </w:rPr>
              <w:t xml:space="preserv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Potensi EG DEG</w:t>
            </w:r>
            <w:r>
              <w:rPr>
                <w:rFonts w:ascii="Calibri" w:hAnsi="Calibri" w:cs="Calibri"/>
                <w:sz w:val="18"/>
              </w:rPr>
              <w:t xml:space="preserve"> </w:t>
            </w:r>
            <w:r>
              <w:rPr>
                <w:rFonts w:ascii="Calibri" w:hAnsi="Calibri" w:cs="Calibri"/>
                <w:i/>
                <w:iCs/>
                <w:sz w:val="18"/>
              </w:rPr>
              <w:t xml:space="preserve">(Baru v2.0)</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evalEgDeg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Multi-select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Pilih satu atau lebih</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 Gliserol, Polietilen Glikol, Propilen Glikol, Sorbitol Cair</w:t>
            </w:r>
          </w:p>
        </w:tc>
      </w:tr>
    </w:tbl>
    <w:p>
      <w:pPr>
        <w:pStyle w:val="BodyText"/>
      </w:pPr>
      <w:r>
        <w:rPr>
          <w:rFonts w:ascii="Calibri" w:hAnsi="Calibri" w:cs="Calibri"/>
          <w:b/>
          <w:bCs/>
          <w:sz w:val="22"/>
        </w:rPr>
        <w:t xml:space="preserve">Sumber Data LOV:</w:t>
      </w:r>
    </w:p>
    <w:tbl>
      <w:tblPr>
        <w:tblStyle w:val="TableGrid"/>
        <w:tblW w:type="pct" w:w="5000"/>
        <w:tblLayout w:type="fixed"/>
        <w:tblLook w:firstRow="1" w:lastRow="0" w:firstColumn="0" w:lastColumn="0" w:noHBand="0" w:noVBand="0" w:val="0020"/>
      </w:tblPr>
      <w:tblGrid>
        <w:gridCol w:w="1600"/>
        <w:gridCol w:w="2106"/>
        <w:gridCol w:w="4212"/>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LOV</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Sumber</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Query</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Halal Category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Master Halal Category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SELECT * FROM mHalalCategory WHERE bitActive=1</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Halal Body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Master Halal Body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SELECT * FROM mHalalBody WHERE bitActive=1</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GMO Status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mAppParam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WHERE txtAppParamVariable='IDC_GMO_STATUS'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Status Organik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mAppParam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WHERE txtAppParamVariable='IDC_STATUS_ORGANIK'</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Potensi EG DEG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mAppParam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WHERE txtAppParamVariable='IDC_EG_DEG_OPTION'</w:t>
            </w:r>
          </w:p>
        </w:tc>
      </w:tr>
    </w:tbl>
    <w:p>
      <w:pPr>
        <w:pStyle w:val="BodyText"/>
      </w:pPr>
      <w:r>
        <w:rPr>
          <w:rFonts w:ascii="Calibri" w:hAnsi="Calibri" w:cs="Calibri"/>
          <w:b/>
          <w:bCs/>
          <w:sz w:val="22"/>
        </w:rPr>
        <w:t xml:space="preserve">Business Rules:</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Contains PHO = Yes</w:t>
      </w:r>
      <w:r>
        <w:rPr>
          <w:rFonts w:ascii="Calibri" w:hAnsi="Calibri" w:cs="Calibri"/>
          <w:sz w:val="22"/>
        </w:rPr>
        <w:t xml:space="preserve"> </w:t>
      </w:r>
      <w:r>
        <w:rPr>
          <w:rFonts w:ascii="Calibri" w:hAnsi="Calibri" w:cs="Calibri"/>
          <w:sz w:val="22"/>
        </w:rPr>
        <w:t xml:space="preserve">→ Sistem akan memblokir proses lebih lanjut dan menampilkan pesan peringatan:</w:t>
      </w:r>
      <w:r>
        <w:rPr>
          <w:rFonts w:ascii="Calibri" w:hAnsi="Calibri" w:cs="Calibri"/>
          <w:sz w:val="22"/>
        </w:rPr>
        <w:t xml:space="preserve"> </w:t>
      </w:r>
      <w:r>
        <w:rPr>
          <w:rFonts w:ascii="Calibri" w:hAnsi="Calibri" w:cs="Calibri"/>
          <w:i/>
          <w:iCs/>
          <w:sz w:val="22"/>
        </w:rPr>
        <w:t xml:space="preserve">“Contain PHO in Document Sample is YES, Process Terminated!!”</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Potensi EG DEG</w:t>
      </w:r>
      <w:r>
        <w:rPr>
          <w:rFonts w:ascii="Calibri" w:hAnsi="Calibri" w:cs="Calibri"/>
          <w:sz w:val="22"/>
        </w:rPr>
        <w:t xml:space="preserve"> </w:t>
      </w:r>
      <w:r>
        <w:rPr>
          <w:rFonts w:ascii="Calibri" w:hAnsi="Calibri" w:cs="Calibri"/>
          <w:sz w:val="22"/>
        </w:rPr>
        <w:t xml:space="preserve">menggunakan komponen</w:t>
      </w:r>
      <w:r>
        <w:rPr>
          <w:rFonts w:ascii="Calibri" w:hAnsi="Calibri" w:cs="Calibri"/>
          <w:sz w:val="22"/>
        </w:rPr>
        <w:t xml:space="preserve"> </w:t>
      </w:r>
      <w:r>
        <w:rPr>
          <w:rFonts w:ascii="Calibri" w:hAnsi="Calibri" w:cs="Calibri"/>
          <w:b/>
          <w:bCs/>
          <w:sz w:val="22"/>
        </w:rPr>
        <w:t xml:space="preserve">Select2 multi-select</w:t>
      </w:r>
      <w:r>
        <w:rPr>
          <w:rFonts w:ascii="Calibri" w:hAnsi="Calibri" w:cs="Calibri"/>
          <w:sz w:val="22"/>
        </w:rPr>
        <w:t xml:space="preserve"> </w:t>
      </w:r>
      <w:r>
        <w:rPr>
          <w:rFonts w:ascii="Calibri" w:hAnsi="Calibri" w:cs="Calibri"/>
          <w:sz w:val="22"/>
        </w:rPr>
        <w:t xml:space="preserve">— user bisa memilih lebih dari satu opsi sekaligus</w:t>
      </w:r>
      <w:r>
        <w:rPr>
          <w:rFonts w:ascii="Calibri" w:hAnsi="Calibri" w:cs="Calibri"/>
          <w:sz w:val="22"/>
        </w:rPr>
        <w:t xml:space="preserve"> </w:t>
      </w:r>
      <w:r>
        <w:rPr>
          <w:rFonts w:ascii="Calibri" w:hAnsi="Calibri" w:cs="Calibri"/>
          <w:sz w:val="22"/>
        </w:rPr>
        <w:t xml:space="preserve">- Default value untuk Potensi EG DEG:</w:t>
      </w:r>
      <w:r>
        <w:rPr>
          <w:rFonts w:ascii="Calibri" w:hAnsi="Calibri" w:cs="Calibri"/>
          <w:sz w:val="22"/>
        </w:rPr>
        <w:t xml:space="preserve"> </w:t>
      </w:r>
      <w:r>
        <w:rPr>
          <w:rFonts w:ascii="Calibri" w:hAnsi="Calibri" w:cs="Calibri"/>
          <w:b/>
          <w:bCs/>
          <w:sz w:val="22"/>
        </w:rPr>
        <w:t xml:space="preserve">N/A</w:t>
      </w:r>
      <w:r>
        <w:rPr>
          <w:rFonts w:ascii="Calibri" w:hAnsi="Calibri" w:cs="Calibri"/>
          <w:sz w:val="22"/>
        </w:rPr>
        <w:t xml:space="preserve"> </w:t>
      </w:r>
      <w:r>
        <w:rPr>
          <w:rFonts w:ascii="Calibri" w:hAnsi="Calibri" w:cs="Calibri"/>
          <w:sz w:val="22"/>
        </w:rPr>
        <w:t xml:space="preserve">- Nilai EG DEG disimpan sebagai JSON/CSV di kolom</w:t>
      </w:r>
      <w:r>
        <w:rPr>
          <w:rFonts w:ascii="Calibri" w:hAnsi="Calibri" w:cs="Calibri"/>
          <w:sz w:val="22"/>
        </w:rPr>
        <w:t xml:space="preserve"> </w:t>
      </w:r>
      <w:r>
        <w:rPr>
          <w:rStyle w:val="VerbatimChar"/>
          <w:rFonts w:ascii="Calibri" w:hAnsi="Calibri" w:cs="Calibri"/>
          <w:sz w:val="22"/>
        </w:rPr>
        <w:t xml:space="preserve">txtEgDegContent</w:t>
      </w:r>
    </w:p>
    <w:p>
      <w:pPr>
        <w:pStyle w:val="BodyText"/>
      </w:pPr>
      <w:r>
        <w:rPr>
          <w:rFonts w:ascii="Calibri" w:hAnsi="Calibri" w:cs="Calibri"/>
          <w:b/>
          <w:bCs/>
          <w:sz w:val="22"/>
        </w:rPr>
        <w:t xml:space="preserve">Operasi CRUD:</w:t>
      </w:r>
    </w:p>
    <w:tbl>
      <w:tblPr>
        <w:tblStyle w:val="TableGrid"/>
        <w:tblW w:type="pct" w:w="5000"/>
        <w:tblLayout w:type="fixed"/>
        <w:tblLook w:firstRow="1" w:lastRow="0" w:firstColumn="0" w:lastColumn="0" w:noHBand="0" w:noVBand="0" w:val="0020"/>
      </w:tblPr>
      <w:tblGrid>
        <w:gridCol w:w="869"/>
        <w:gridCol w:w="705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Operasi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Create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Pilih GMO Status (wajib), isi field lain (opsional)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Data tampil setelah tersimpan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Update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Semua field bisa diubah</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 ada delete per field. Reset via pilihan ulang / kosongkan field</w:t>
            </w:r>
          </w:p>
        </w:tc>
      </w:tr>
    </w:tbl>
    <w:p>
      <w:r>
        <w:rPr>
          <w:rFonts w:ascii="Calibri" w:hAnsi="Calibri" w:cs="Calibri"/>
          <w:sz w:val="22"/>
        </w:rPr>
        <w:pict>
          <v:rect style="width:0;height:1.5pt" o:hralign="center" o:hrstd="t" o:hr="t"/>
        </w:pict>
      </w:r>
    </w:p>
    <w:bookmarkEnd w:id="45"/>
    <w:bookmarkStart w:id="48" w:name="accordion-f-allergen-information"/>
    <w:p>
      <w:pPr>
        <w:pStyle w:val="Heading4"/>
      </w:pPr>
      <w:r>
        <w:rPr>
          <w:rFonts w:ascii="Calibri" w:hAnsi="Calibri" w:cs="Calibri"/>
          <w:sz w:val="22"/>
        </w:rPr>
        <w:t xml:space="preserve">4.2.6 Accordion F: Allergen Information</w:t>
      </w:r>
    </w:p>
    <w:p>
      <w:pPr>
        <w:pStyle w:val="FirstParagraph"/>
      </w:pPr>
      <w:r>
        <w:rPr>
          <w:rFonts w:ascii="Calibri" w:hAnsi="Calibri" w:cs="Calibri"/>
          <w:b/>
          <w:bCs/>
          <w:sz w:val="22"/>
        </w:rPr>
        <w:t xml:space="preserve">Deskripsi</w:t>
      </w:r>
      <w:r>
        <w:rPr>
          <w:rFonts w:ascii="Calibri" w:hAnsi="Calibri" w:cs="Calibri"/>
          <w:sz w:val="22"/>
        </w:rPr>
        <w:t xml:space="preserve">: Accordion untuk menandai jenis allergen yang terkandung dalam material, sesuai regulasi keamanan pangan.</w:t>
      </w:r>
    </w:p>
    <w:p>
      <w:pPr>
        <w:pStyle w:val="BlockText"/>
      </w:pPr>
      <w:r>
        <w:rPr>
          <w:rFonts w:ascii="Calibri" w:hAnsi="Calibri" w:cs="Calibri"/>
          <w:sz w:val="22"/>
        </w:rPr>
        <w:t xml:space="preserve">Screenshot: Step 1 – Allergen Information</w:t>
      </w:r>
    </w:p>
    <w:p>
      <w:pPr>
        <w:pStyle w:val="CaptionedFigure"/>
      </w:pPr>
      <w:r>
        <w:rPr>
          <w:rFonts w:ascii="Calibri" w:hAnsi="Calibri" w:cs="Calibri"/>
          <w:sz w:val="22"/>
        </w:rPr>
        <w:drawing>
          <wp:inline>
            <wp:extent cx="5040000" cy="2394000"/>
            <wp:effectExtent b="0" l="0" r="0" t="0"/>
            <wp:docPr descr="Step 1 - Allergen Information" title="" id="46" name="Picture"/>
            <a:graphic>
              <a:graphicData uri="http://schemas.openxmlformats.org/drawingml/2006/picture">
                <pic:pic>
                  <pic:nvPicPr>
                    <pic:cNvPr descr="screenshots/step1_header_wizard.png" id="47" name="Picture"/>
                    <pic:cNvPicPr>
                      <a:picLocks noChangeArrowheads="1" noChangeAspect="1"/>
                    </pic:cNvPicPr>
                  </pic:nvPicPr>
                  <pic:blipFill>
                    <a:blip r:embed="rId27"/>
                    <a:stretch>
                      <a:fillRect/>
                    </a:stretch>
                  </pic:blipFill>
                  <pic:spPr bwMode="auto">
                    <a:xfrm>
                      <a:off x="0" y="0"/>
                      <a:ext cx="5486400" cy="260604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1 - Allergen Information</w:t>
      </w:r>
    </w:p>
    <w:p>
      <w:pPr>
        <w:pStyle w:val="BodyText"/>
      </w:pPr>
      <w:r>
        <w:rPr>
          <w:rFonts w:ascii="Calibri" w:hAnsi="Calibri" w:cs="Calibri"/>
          <w:b/>
          <w:bCs/>
          <w:sz w:val="22"/>
        </w:rPr>
        <w:t xml:space="preserve">Cara Pengisian:</w:t>
      </w:r>
      <w:r>
        <w:rPr>
          <w:rFonts w:ascii="Calibri" w:hAnsi="Calibri" w:cs="Calibri"/>
          <w:sz w:val="22"/>
        </w:rPr>
        <w:t xml:space="preserve"> </w:t>
      </w:r>
      <w:r>
        <w:rPr>
          <w:rFonts w:ascii="Calibri" w:hAnsi="Calibri" w:cs="Calibri"/>
          <w:sz w:val="22"/>
        </w:rPr>
        <w:t xml:space="preserve">- Ditampilkan dalam bentuk</w:t>
      </w:r>
      <w:r>
        <w:rPr>
          <w:rFonts w:ascii="Calibri" w:hAnsi="Calibri" w:cs="Calibri"/>
          <w:sz w:val="22"/>
        </w:rPr>
        <w:t xml:space="preserve"> </w:t>
      </w:r>
      <w:r>
        <w:rPr>
          <w:rFonts w:ascii="Calibri" w:hAnsi="Calibri" w:cs="Calibri"/>
          <w:b/>
          <w:bCs/>
          <w:sz w:val="22"/>
        </w:rPr>
        <w:t xml:space="preserve">checklist grid</w:t>
      </w:r>
      <w:r>
        <w:rPr>
          <w:rFonts w:ascii="Calibri" w:hAnsi="Calibri" w:cs="Calibri"/>
          <w:sz w:val="22"/>
        </w:rPr>
        <w:t xml:space="preserve"> </w:t>
      </w:r>
      <w:r>
        <w:rPr>
          <w:rFonts w:ascii="Calibri" w:hAnsi="Calibri" w:cs="Calibri"/>
          <w:sz w:val="22"/>
        </w:rPr>
        <w:t xml:space="preserve">(multiple checkbox)</w:t>
      </w:r>
      <w:r>
        <w:rPr>
          <w:rFonts w:ascii="Calibri" w:hAnsi="Calibri" w:cs="Calibri"/>
          <w:sz w:val="22"/>
        </w:rPr>
        <w:t xml:space="preserve"> </w:t>
      </w:r>
      <w:r>
        <w:rPr>
          <w:rFonts w:ascii="Calibri" w:hAnsi="Calibri" w:cs="Calibri"/>
          <w:sz w:val="22"/>
        </w:rPr>
        <w:t xml:space="preserve">- User mencentang allergen yang ada dalam material tersebut</w:t>
      </w:r>
      <w:r>
        <w:rPr>
          <w:rFonts w:ascii="Calibri" w:hAnsi="Calibri" w:cs="Calibri"/>
          <w:sz w:val="22"/>
        </w:rPr>
        <w:t xml:space="preserve"> </w:t>
      </w:r>
      <w:r>
        <w:rPr>
          <w:rFonts w:ascii="Calibri" w:hAnsi="Calibri" w:cs="Calibri"/>
          <w:sz w:val="22"/>
        </w:rPr>
        <w:t xml:space="preserve">- Tidak ada yang dicentang = material bebas dari semua allergen yang terdaftar</w:t>
      </w:r>
    </w:p>
    <w:p>
      <w:pPr>
        <w:pStyle w:val="BodyText"/>
      </w:pPr>
      <w:r>
        <w:rPr>
          <w:rFonts w:ascii="Calibri" w:hAnsi="Calibri" w:cs="Calibri"/>
          <w:b/>
          <w:bCs/>
          <w:sz w:val="22"/>
        </w:rPr>
        <w:t xml:space="preserve">Daftar Allergen yang Tersedia:</w:t>
      </w:r>
    </w:p>
    <w:tbl>
      <w:tblPr>
        <w:tblStyle w:val="TableGrid"/>
        <w:tblW w:type="pct" w:w="5000"/>
        <w:tblLayout w:type="fixed"/>
        <w:tblLook w:firstRow="1" w:lastRow="0" w:firstColumn="0" w:lastColumn="0" w:noHBand="0" w:noVBand="0" w:val="0020"/>
      </w:tblPr>
      <w:tblGrid>
        <w:gridCol w:w="2006"/>
        <w:gridCol w:w="5913"/>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Kode Allergen</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Nama Allergen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CEREAL_GLUTEN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Cereals containing Gluten (Wheat, Rye, Barley, Oats)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EGG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Eggs and egg products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FISH</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Fish and fish products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PEANUTS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Peanuts and peanut products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SOY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Soybeans and soy products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MILK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Milk and milk products (including lactose)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NUTS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Tree Nuts (Almonds, Cashews, Walnuts, etc.)</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CELERY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Celery and celery products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MUSTARD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Mustard and mustard products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SESAME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Sesame seeds and sesame products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SULPHITES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Sulphur dioxide and sulphites (&gt; 10 mg/kg)</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LUPIN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Lupin and lupin products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MOLLUSCS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Molluscs and mollusc products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CRUSTACEANS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Crustaceans and crustacean products</w:t>
            </w:r>
          </w:p>
        </w:tc>
      </w:tr>
    </w:tbl>
    <w:p>
      <w:pPr>
        <w:pStyle w:val="BodyText"/>
      </w:pPr>
      <w:r>
        <w:rPr>
          <w:rFonts w:ascii="Calibri" w:hAnsi="Calibri" w:cs="Calibri"/>
          <w:b/>
          <w:bCs/>
          <w:sz w:val="22"/>
        </w:rPr>
        <w:t xml:space="preserve">Operasi CRUD:</w:t>
      </w:r>
    </w:p>
    <w:tbl>
      <w:tblPr>
        <w:tblStyle w:val="TableGrid"/>
        <w:tblW w:type="pct" w:w="5000"/>
        <w:tblLayout w:type="fixed"/>
        <w:tblLook w:firstRow="1" w:lastRow="0" w:firstColumn="0" w:lastColumn="0" w:noHBand="0" w:noVBand="0" w:val="0020"/>
      </w:tblPr>
      <w:tblGrid>
        <w:gridCol w:w="678"/>
        <w:gridCol w:w="7241"/>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Operasi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Create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User mencentang allergen yang relevan. Default: semua tidak dicentang (material bebas allergen)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Checkbox menampilkan status yang sudah tersimpan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Update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User bisa centang / uncheck kapan saja</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Menghapus centang = menghapus allergen dari data. Tidak ada delete per baris</w:t>
            </w:r>
          </w:p>
        </w:tc>
      </w:tr>
    </w:tbl>
    <w:p>
      <w:pPr>
        <w:pStyle w:val="BodyText"/>
      </w:pPr>
      <w:r>
        <w:rPr>
          <w:rFonts w:ascii="Calibri" w:hAnsi="Calibri" w:cs="Calibri"/>
          <w:b/>
          <w:bCs/>
          <w:sz w:val="22"/>
        </w:rPr>
        <w:t xml:space="preserve">Penyimpanan:</w:t>
      </w:r>
      <w:r>
        <w:rPr>
          <w:rFonts w:ascii="Calibri" w:hAnsi="Calibri" w:cs="Calibri"/>
          <w:sz w:val="22"/>
        </w:rPr>
        <w:t xml:space="preserve"> </w:t>
      </w:r>
      <w:r>
        <w:rPr>
          <w:rFonts w:ascii="Calibri" w:hAnsi="Calibri" w:cs="Calibri"/>
          <w:sz w:val="22"/>
        </w:rPr>
        <w:t xml:space="preserve">- Setiap allergen yang dicentang disimpan sebagai 1 row di tabel</w:t>
      </w:r>
      <w:r>
        <w:rPr>
          <w:rFonts w:ascii="Calibri" w:hAnsi="Calibri" w:cs="Calibri"/>
          <w:sz w:val="22"/>
        </w:rPr>
        <w:t xml:space="preserve"> </w:t>
      </w:r>
      <w:r>
        <w:rPr>
          <w:rStyle w:val="VerbatimChar"/>
          <w:rFonts w:ascii="Calibri" w:hAnsi="Calibri" w:cs="Calibri"/>
          <w:sz w:val="22"/>
        </w:rPr>
        <w:t xml:space="preserve">trDocumentSample_Allergen</w:t>
      </w:r>
      <w:r>
        <w:rPr>
          <w:rFonts w:ascii="Calibri" w:hAnsi="Calibri" w:cs="Calibri"/>
          <w:sz w:val="22"/>
        </w:rPr>
        <w:t xml:space="preserve"> </w:t>
      </w:r>
      <w:r>
        <w:rPr>
          <w:rFonts w:ascii="Calibri" w:hAnsi="Calibri" w:cs="Calibri"/>
          <w:sz w:val="22"/>
        </w:rPr>
        <w:t xml:space="preserve">- Kolom</w:t>
      </w:r>
      <w:r>
        <w:rPr>
          <w:rFonts w:ascii="Calibri" w:hAnsi="Calibri" w:cs="Calibri"/>
          <w:sz w:val="22"/>
        </w:rPr>
        <w:t xml:space="preserve"> </w:t>
      </w:r>
      <w:r>
        <w:rPr>
          <w:rStyle w:val="VerbatimChar"/>
          <w:rFonts w:ascii="Calibri" w:hAnsi="Calibri" w:cs="Calibri"/>
          <w:sz w:val="22"/>
        </w:rPr>
        <w:t xml:space="preserve">bitIsChecked = 1</w:t>
      </w:r>
      <w:r>
        <w:rPr>
          <w:rFonts w:ascii="Calibri" w:hAnsi="Calibri" w:cs="Calibri"/>
          <w:sz w:val="22"/>
        </w:rPr>
        <w:t xml:space="preserve"> </w:t>
      </w:r>
      <w:r>
        <w:rPr>
          <w:rFonts w:ascii="Calibri" w:hAnsi="Calibri" w:cs="Calibri"/>
          <w:sz w:val="22"/>
        </w:rPr>
        <w:t xml:space="preserve">jika dicentang</w:t>
      </w:r>
    </w:p>
    <w:p>
      <w:r>
        <w:rPr>
          <w:rFonts w:ascii="Calibri" w:hAnsi="Calibri" w:cs="Calibri"/>
          <w:sz w:val="22"/>
        </w:rPr>
        <w:pict>
          <v:rect style="width:0;height:1.5pt" o:hralign="center" o:hrstd="t" o:hr="t"/>
        </w:pict>
      </w:r>
    </w:p>
    <w:bookmarkEnd w:id="48"/>
    <w:bookmarkStart w:id="51" w:name="accordion-g-btp-content"/>
    <w:p>
      <w:pPr>
        <w:pStyle w:val="Heading4"/>
      </w:pPr>
      <w:r>
        <w:rPr>
          <w:rFonts w:ascii="Calibri" w:hAnsi="Calibri" w:cs="Calibri"/>
          <w:sz w:val="22"/>
        </w:rPr>
        <w:t xml:space="preserve">4.2.7 Accordion G: BTP Content</w:t>
      </w:r>
    </w:p>
    <w:p>
      <w:pPr>
        <w:pStyle w:val="FirstParagraph"/>
      </w:pPr>
      <w:r>
        <w:rPr>
          <w:rFonts w:ascii="Calibri" w:hAnsi="Calibri" w:cs="Calibri"/>
          <w:b/>
          <w:bCs/>
          <w:sz w:val="22"/>
        </w:rPr>
        <w:t xml:space="preserve">Deskripsi</w:t>
      </w:r>
      <w:r>
        <w:rPr>
          <w:rFonts w:ascii="Calibri" w:hAnsi="Calibri" w:cs="Calibri"/>
          <w:sz w:val="22"/>
        </w:rPr>
        <w:t xml:space="preserve">: Accordion untuk mencatat kandungan BTP (Bahan Tambahan Pangan) yang terdapat dalam material sample.</w:t>
      </w:r>
    </w:p>
    <w:p>
      <w:pPr>
        <w:pStyle w:val="BlockText"/>
      </w:pPr>
      <w:r>
        <w:rPr>
          <w:rFonts w:ascii="Calibri" w:hAnsi="Calibri" w:cs="Calibri"/>
          <w:sz w:val="22"/>
        </w:rPr>
        <w:t xml:space="preserve">Screenshot: Step 1 – BTP Content</w:t>
      </w:r>
    </w:p>
    <w:p>
      <w:pPr>
        <w:pStyle w:val="CaptionedFigure"/>
      </w:pPr>
      <w:r>
        <w:rPr>
          <w:rFonts w:ascii="Calibri" w:hAnsi="Calibri" w:cs="Calibri"/>
          <w:sz w:val="22"/>
        </w:rPr>
        <w:drawing>
          <wp:inline>
            <wp:extent cx="5040000" cy="2394000"/>
            <wp:effectExtent b="0" l="0" r="0" t="0"/>
            <wp:docPr descr="Step 1 - BTP Content" title="" id="49" name="Picture"/>
            <a:graphic>
              <a:graphicData uri="http://schemas.openxmlformats.org/drawingml/2006/picture">
                <pic:pic>
                  <pic:nvPicPr>
                    <pic:cNvPr descr="screenshots/step1_header_wizard.png" id="50" name="Picture"/>
                    <pic:cNvPicPr>
                      <a:picLocks noChangeArrowheads="1" noChangeAspect="1"/>
                    </pic:cNvPicPr>
                  </pic:nvPicPr>
                  <pic:blipFill>
                    <a:blip r:embed="rId27"/>
                    <a:stretch>
                      <a:fillRect/>
                    </a:stretch>
                  </pic:blipFill>
                  <pic:spPr bwMode="auto">
                    <a:xfrm>
                      <a:off x="0" y="0"/>
                      <a:ext cx="5486400" cy="260604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1 - BTP Content</w:t>
      </w:r>
    </w:p>
    <w:p>
      <w:pPr>
        <w:pStyle w:val="BodyText"/>
      </w:pPr>
      <w:r>
        <w:rPr>
          <w:rFonts w:ascii="Calibri" w:hAnsi="Calibri" w:cs="Calibri"/>
          <w:b/>
          <w:bCs/>
          <w:sz w:val="22"/>
        </w:rPr>
        <w:t xml:space="preserve">Struktur Tabel BTP:</w:t>
      </w:r>
    </w:p>
    <w:tbl>
      <w:tblPr>
        <w:tblStyle w:val="TableGrid"/>
        <w:tblW w:type="auto" w:w="0"/>
        <w:tblLook w:firstRow="1" w:lastRow="0" w:firstColumn="0" w:lastColumn="0" w:noHBand="0" w:noVBand="0" w:val="0020"/>
      </w:tblPr>
      <w:tblGrid>
        <w:gridCol w:w="3960"/>
        <w:gridCol w:w="396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Kolom</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BTP 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bahan tambahan pangan (text input)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Function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Fungsi BTP (Emulsifier, Preservative, dll)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PPM (%)</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Persentase kandungan dalam ppm</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Tombol Hapus baris</w:t>
            </w:r>
          </w:p>
        </w:tc>
      </w:tr>
    </w:tbl>
    <w:p>
      <w:pPr>
        <w:pStyle w:val="BodyText"/>
      </w:pPr>
      <w:r>
        <w:rPr>
          <w:rFonts w:ascii="Calibri" w:hAnsi="Calibri" w:cs="Calibri"/>
          <w:b/>
          <w:bCs/>
          <w:sz w:val="22"/>
        </w:rPr>
        <w:t xml:space="preserve">Operasi CRUD – BTP Content:</w:t>
      </w:r>
    </w:p>
    <w:tbl>
      <w:tblPr>
        <w:tblStyle w:val="TableGrid"/>
        <w:tblW w:type="pct" w:w="5000"/>
        <w:tblLayout w:type="fixed"/>
        <w:tblLook w:firstRow="1" w:lastRow="0" w:firstColumn="0" w:lastColumn="0" w:noHBand="0" w:noVBand="0" w:val="0020"/>
      </w:tblPr>
      <w:tblGrid>
        <w:gridCol w:w="666"/>
        <w:gridCol w:w="2738"/>
        <w:gridCol w:w="4515"/>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Operasi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Cara</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Create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Klik tombol</w:t>
            </w:r>
            <w:r>
              <w:rPr>
                <w:rFonts w:ascii="Calibri" w:hAnsi="Calibri" w:cs="Calibri"/>
                <w:sz w:val="18"/>
              </w:rPr>
              <w:t xml:space="preserve"> </w:t>
            </w:r>
            <w:r>
              <w:rPr>
                <w:rFonts w:ascii="Calibri" w:hAnsi="Calibri" w:cs="Calibri"/>
                <w:b/>
                <w:bCs/>
                <w:sz w:val="18"/>
              </w:rPr>
              <w:t xml:space="preserve">+ Add BTP</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Menambahkan baris baru ke tabel BTP untuk diisi manual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Read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Tabel menampilkan semua baris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Data diload dari</w:t>
            </w:r>
            <w:r>
              <w:rPr>
                <w:rFonts w:ascii="Calibri" w:hAnsi="Calibri" w:cs="Calibri"/>
                <w:sz w:val="18"/>
              </w:rPr>
              <w:t xml:space="preserve"> </w:t>
            </w:r>
            <w:r>
              <w:rPr>
                <w:rStyle w:val="VerbatimChar"/>
                <w:rFonts w:ascii="Calibri" w:hAnsi="Calibri" w:cs="Calibri"/>
                <w:sz w:val="18"/>
              </w:rPr>
              <w:t xml:space="preserve">trDocumentSample_BTP</w:t>
            </w:r>
            <w:r>
              <w:rPr>
                <w:rFonts w:ascii="Calibri" w:hAnsi="Calibri" w:cs="Calibri"/>
                <w:sz w:val="18"/>
              </w:rPr>
              <w:t xml:space="preserve"> </w:t>
            </w:r>
            <w:r>
              <w:rPr>
                <w:rFonts w:ascii="Calibri" w:hAnsi="Calibri" w:cs="Calibri"/>
                <w:sz w:val="18"/>
              </w:rPr>
              <w:t xml:space="preserve">saat form dibuka</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Update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Edit langsung di cell tabel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Setiap field dalam tabel bisa diedit langsung (inline edit)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Klik ikon 🗑️ di kolom 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Menghapus baris BTP. Konfirmasi diperlukan jika sudah saved</w:t>
            </w:r>
          </w:p>
        </w:tc>
      </w:tr>
    </w:tbl>
    <w:p>
      <w:pPr>
        <w:pStyle w:val="BodyText"/>
      </w:pPr>
      <w:r>
        <w:rPr>
          <w:rFonts w:ascii="Calibri" w:hAnsi="Calibri" w:cs="Calibri"/>
          <w:b/>
          <w:bCs/>
          <w:sz w:val="22"/>
        </w:rPr>
        <w:t xml:space="preserve">Validasi:</w:t>
      </w:r>
      <w:r>
        <w:rPr>
          <w:rFonts w:ascii="Calibri" w:hAnsi="Calibri" w:cs="Calibri"/>
          <w:sz w:val="22"/>
        </w:rPr>
        <w:t xml:space="preserve"> </w:t>
      </w:r>
      <w:r>
        <w:rPr>
          <w:rFonts w:ascii="Calibri" w:hAnsi="Calibri" w:cs="Calibri"/>
          <w:sz w:val="22"/>
        </w:rPr>
        <w:t xml:space="preserve">- BTP Name tidak boleh kosong jika row sudah ditambahkan</w:t>
      </w:r>
      <w:r>
        <w:rPr>
          <w:rFonts w:ascii="Calibri" w:hAnsi="Calibri" w:cs="Calibri"/>
          <w:sz w:val="22"/>
        </w:rPr>
        <w:t xml:space="preserve"> </w:t>
      </w:r>
      <w:r>
        <w:rPr>
          <w:rFonts w:ascii="Calibri" w:hAnsi="Calibri" w:cs="Calibri"/>
          <w:sz w:val="22"/>
        </w:rPr>
        <w:t xml:space="preserve">- PPM harus berupa angka positif</w:t>
      </w:r>
      <w:r>
        <w:rPr>
          <w:rFonts w:ascii="Calibri" w:hAnsi="Calibri" w:cs="Calibri"/>
          <w:sz w:val="22"/>
        </w:rPr>
        <w:t xml:space="preserve"> </w:t>
      </w:r>
      <w:r>
        <w:rPr>
          <w:rFonts w:ascii="Calibri" w:hAnsi="Calibri" w:cs="Calibri"/>
          <w:sz w:val="22"/>
        </w:rPr>
        <w:t xml:space="preserve">- Tidak ada batasan jumlah baris BTP</w:t>
      </w:r>
    </w:p>
    <w:p>
      <w:pPr>
        <w:pStyle w:val="BodyText"/>
      </w:pPr>
      <w:r>
        <w:rPr>
          <w:rFonts w:ascii="Calibri" w:hAnsi="Calibri" w:cs="Calibri"/>
          <w:b/>
          <w:bCs/>
          <w:sz w:val="22"/>
        </w:rPr>
        <w:t xml:space="preserve">Penyimpanan:</w:t>
      </w:r>
      <w:r>
        <w:rPr>
          <w:rFonts w:ascii="Calibri" w:hAnsi="Calibri" w:cs="Calibri"/>
          <w:sz w:val="22"/>
        </w:rPr>
        <w:t xml:space="preserve"> </w:t>
      </w:r>
      <w:r>
        <w:rPr>
          <w:rFonts w:ascii="Calibri" w:hAnsi="Calibri" w:cs="Calibri"/>
          <w:sz w:val="22"/>
        </w:rPr>
        <w:t xml:space="preserve">- Setiap baris BTP disimpan sebagai 1 row di</w:t>
      </w:r>
      <w:r>
        <w:rPr>
          <w:rFonts w:ascii="Calibri" w:hAnsi="Calibri" w:cs="Calibri"/>
          <w:sz w:val="22"/>
        </w:rPr>
        <w:t xml:space="preserve"> </w:t>
      </w:r>
      <w:r>
        <w:rPr>
          <w:rStyle w:val="VerbatimChar"/>
          <w:rFonts w:ascii="Calibri" w:hAnsi="Calibri" w:cs="Calibri"/>
          <w:sz w:val="22"/>
        </w:rPr>
        <w:t xml:space="preserve">trDocumentSample_BTP</w:t>
      </w:r>
      <w:r>
        <w:rPr>
          <w:rFonts w:ascii="Calibri" w:hAnsi="Calibri" w:cs="Calibri"/>
          <w:sz w:val="22"/>
        </w:rPr>
        <w:t xml:space="preserve"> </w:t>
      </w:r>
      <w:r>
        <w:rPr>
          <w:rFonts w:ascii="Calibri" w:hAnsi="Calibri" w:cs="Calibri"/>
          <w:sz w:val="22"/>
        </w:rPr>
        <w:t xml:space="preserve">- Kolom</w:t>
      </w:r>
      <w:r>
        <w:rPr>
          <w:rFonts w:ascii="Calibri" w:hAnsi="Calibri" w:cs="Calibri"/>
          <w:sz w:val="22"/>
        </w:rPr>
        <w:t xml:space="preserve"> </w:t>
      </w:r>
      <w:r>
        <w:rPr>
          <w:rStyle w:val="VerbatimChar"/>
          <w:rFonts w:ascii="Calibri" w:hAnsi="Calibri" w:cs="Calibri"/>
          <w:sz w:val="22"/>
        </w:rPr>
        <w:t xml:space="preserve">intLineNo</w:t>
      </w:r>
      <w:r>
        <w:rPr>
          <w:rFonts w:ascii="Calibri" w:hAnsi="Calibri" w:cs="Calibri"/>
          <w:sz w:val="22"/>
        </w:rPr>
        <w:t xml:space="preserve"> </w:t>
      </w:r>
      <w:r>
        <w:rPr>
          <w:rFonts w:ascii="Calibri" w:hAnsi="Calibri" w:cs="Calibri"/>
          <w:sz w:val="22"/>
        </w:rPr>
        <w:t xml:space="preserve">untuk urutan baris</w:t>
      </w:r>
    </w:p>
    <w:p>
      <w:r>
        <w:rPr>
          <w:rFonts w:ascii="Calibri" w:hAnsi="Calibri" w:cs="Calibri"/>
          <w:sz w:val="22"/>
        </w:rPr>
        <w:pict>
          <v:rect style="width:0;height:1.5pt" o:hralign="center" o:hrstd="t" o:hr="t"/>
        </w:pict>
      </w:r>
    </w:p>
    <w:bookmarkEnd w:id="51"/>
    <w:bookmarkStart w:id="52" w:name="accordion-h-project-members-pic"/>
    <w:p>
      <w:pPr>
        <w:pStyle w:val="Heading4"/>
      </w:pPr>
      <w:r>
        <w:rPr>
          <w:rFonts w:ascii="Calibri" w:hAnsi="Calibri" w:cs="Calibri"/>
          <w:sz w:val="22"/>
        </w:rPr>
        <w:t xml:space="preserve">4.2.8 Accordion H: Project Members (PIC)</w:t>
      </w:r>
    </w:p>
    <w:p>
      <w:pPr>
        <w:pStyle w:val="FirstParagraph"/>
      </w:pPr>
      <w:r>
        <w:rPr>
          <w:rFonts w:ascii="Calibri" w:hAnsi="Calibri" w:cs="Calibri"/>
          <w:b/>
          <w:bCs/>
          <w:sz w:val="22"/>
        </w:rPr>
        <w:t xml:space="preserve">Deskripsi</w:t>
      </w:r>
      <w:r>
        <w:rPr>
          <w:rFonts w:ascii="Calibri" w:hAnsi="Calibri" w:cs="Calibri"/>
          <w:sz w:val="22"/>
        </w:rPr>
        <w:t xml:space="preserve">: Section untuk menampilkan dan mengelola daftar anggota tim proyek yang terlibat dalam evaluasi sample ini. PIC ditentukan berdasarkan departemen yang terlibat.</w:t>
      </w:r>
    </w:p>
    <w:p>
      <w:pPr>
        <w:pStyle w:val="BodyText"/>
      </w:pPr>
      <w:r>
        <w:rPr>
          <w:rFonts w:ascii="Calibri" w:hAnsi="Calibri" w:cs="Calibri"/>
          <w:b/>
          <w:bCs/>
          <w:sz w:val="22"/>
        </w:rPr>
        <w:t xml:space="preserve">Cara Kerja:</w:t>
      </w:r>
      <w:r>
        <w:rPr>
          <w:rFonts w:ascii="Calibri" w:hAnsi="Calibri" w:cs="Calibri"/>
          <w:sz w:val="22"/>
        </w:rPr>
        <w:t xml:space="preserve"> </w:t>
      </w:r>
      <w:r>
        <w:rPr>
          <w:rFonts w:ascii="Calibri" w:hAnsi="Calibri" w:cs="Calibri"/>
          <w:sz w:val="22"/>
        </w:rPr>
        <w:t xml:space="preserve">- PIC List ter-populate otomatis berdasarkan</w:t>
      </w:r>
      <w:r>
        <w:rPr>
          <w:rFonts w:ascii="Calibri" w:hAnsi="Calibri" w:cs="Calibri"/>
          <w:sz w:val="22"/>
        </w:rPr>
        <w:t xml:space="preserve"> </w:t>
      </w:r>
      <w:r>
        <w:rPr>
          <w:rFonts w:ascii="Calibri" w:hAnsi="Calibri" w:cs="Calibri"/>
          <w:b/>
          <w:bCs/>
          <w:sz w:val="22"/>
        </w:rPr>
        <w:t xml:space="preserve">Item Code PM</w:t>
      </w:r>
      <w:r>
        <w:rPr>
          <w:rFonts w:ascii="Calibri" w:hAnsi="Calibri" w:cs="Calibri"/>
          <w:sz w:val="22"/>
        </w:rPr>
        <w:t xml:space="preserve"> </w:t>
      </w:r>
      <w:r>
        <w:rPr>
          <w:rFonts w:ascii="Calibri" w:hAnsi="Calibri" w:cs="Calibri"/>
          <w:sz w:val="22"/>
        </w:rPr>
        <w:t xml:space="preserve">yang dipilih di Step 2</w:t>
      </w:r>
      <w:r>
        <w:rPr>
          <w:rFonts w:ascii="Calibri" w:hAnsi="Calibri" w:cs="Calibri"/>
          <w:sz w:val="22"/>
        </w:rPr>
        <w:t xml:space="preserve"> </w:t>
      </w:r>
      <w:r>
        <w:rPr>
          <w:rFonts w:ascii="Calibri" w:hAnsi="Calibri" w:cs="Calibri"/>
          <w:sz w:val="22"/>
        </w:rPr>
        <w:t xml:space="preserve">- Jika Item Code PM belum dipilih, tombol tambah PIC di-disable</w:t>
      </w:r>
      <w:r>
        <w:rPr>
          <w:rFonts w:ascii="Calibri" w:hAnsi="Calibri" w:cs="Calibri"/>
          <w:sz w:val="22"/>
        </w:rPr>
        <w:t xml:space="preserve"> </w:t>
      </w:r>
      <w:r>
        <w:rPr>
          <w:rFonts w:ascii="Calibri" w:hAnsi="Calibri" w:cs="Calibri"/>
          <w:sz w:val="22"/>
        </w:rPr>
        <w:t xml:space="preserve">- PIC dapat ditambahkan secara manual per departemen</w:t>
      </w:r>
      <w:r>
        <w:rPr>
          <w:rFonts w:ascii="Calibri" w:hAnsi="Calibri" w:cs="Calibri"/>
          <w:sz w:val="22"/>
        </w:rPr>
        <w:t xml:space="preserve"> </w:t>
      </w:r>
      <w:r>
        <w:rPr>
          <w:rFonts w:ascii="Calibri" w:hAnsi="Calibri" w:cs="Calibri"/>
          <w:sz w:val="22"/>
        </w:rPr>
        <w:t xml:space="preserve">- Setiap departemen memiliki satu assignee (pegawai)</w:t>
      </w:r>
    </w:p>
    <w:p>
      <w:pPr>
        <w:pStyle w:val="BodyText"/>
      </w:pPr>
      <w:r>
        <w:rPr>
          <w:rFonts w:ascii="Calibri" w:hAnsi="Calibri" w:cs="Calibri"/>
          <w:b/>
          <w:bCs/>
          <w:sz w:val="22"/>
        </w:rPr>
        <w:t xml:space="preserve">Struktur Tabel PIC:</w:t>
      </w:r>
    </w:p>
    <w:tbl>
      <w:tblPr>
        <w:tblStyle w:val="TableGrid"/>
        <w:tblW w:type="auto" w:w="0"/>
        <w:tblLook w:firstRow="1" w:lastRow="0" w:firstColumn="0" w:lastColumn="0" w:noHBand="0" w:noVBand="0" w:val="0020"/>
      </w:tblPr>
      <w:tblGrid>
        <w:gridCol w:w="3960"/>
        <w:gridCol w:w="396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Kolom</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Nomor urut baris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Departemen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Badge nama departemen (dari master departemen)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Assignee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Dropdown pilihan pegawai di departemen tersebut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Tombol Hapus baris</w:t>
            </w:r>
          </w:p>
        </w:tc>
      </w:tr>
    </w:tbl>
    <w:p>
      <w:pPr>
        <w:pStyle w:val="BodyText"/>
      </w:pPr>
      <w:r>
        <w:rPr>
          <w:rFonts w:ascii="Calibri" w:hAnsi="Calibri" w:cs="Calibri"/>
          <w:b/>
          <w:bCs/>
          <w:sz w:val="22"/>
        </w:rPr>
        <w:t xml:space="preserve">Operasi CRUD – Project Members:</w:t>
      </w:r>
    </w:p>
    <w:tbl>
      <w:tblPr>
        <w:tblStyle w:val="TableGrid"/>
        <w:tblW w:type="pct" w:w="5000"/>
        <w:tblLayout w:type="fixed"/>
        <w:tblLook w:firstRow="1" w:lastRow="0" w:firstColumn="0" w:lastColumn="0" w:noHBand="0" w:noVBand="0" w:val="0020"/>
      </w:tblPr>
      <w:tblGrid>
        <w:gridCol w:w="579"/>
        <w:gridCol w:w="2897"/>
        <w:gridCol w:w="4442"/>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Operasi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Cara</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Create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Auto-fill saat Item Code PM dipilih</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Sistem membuat baris PIC per departemen berdasarkan struktur proyek</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Create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Klik tombol</w:t>
            </w:r>
            <w:r>
              <w:rPr>
                <w:rFonts w:ascii="Calibri" w:hAnsi="Calibri" w:cs="Calibri"/>
                <w:sz w:val="18"/>
              </w:rPr>
              <w:t xml:space="preserve"> </w:t>
            </w:r>
            <w:r>
              <w:rPr>
                <w:rFonts w:ascii="Calibri" w:hAnsi="Calibri" w:cs="Calibri"/>
                <w:b/>
                <w:bCs/>
                <w:sz w:val="18"/>
              </w:rPr>
              <w:t xml:space="preserve">+ Add PIC</w:t>
            </w:r>
            <w:r>
              <w:rPr>
                <w:rFonts w:ascii="Calibri" w:hAnsi="Calibri" w:cs="Calibri"/>
                <w:sz w:val="18"/>
              </w:rPr>
              <w:t xml:space="preserve"> </w:t>
            </w:r>
            <w:r>
              <w:rPr>
                <w:rFonts w:ascii="Calibri" w:hAnsi="Calibri" w:cs="Calibri"/>
                <w:sz w:val="18"/>
              </w:rPr>
              <w:t xml:space="preserve">(manual)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Tambah PIC baru dengan memilih departemen dan assignee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Read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Tabel menampilkan semua PIC terkait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Diload dari data yang tersimpan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Update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Ubah dropdown Assignee di baris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Mengganti pegawai yang ditugaskan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Klik ikon 🗑️ di kolom 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Hapus anggota tim dari daftar PIC</w:t>
            </w:r>
          </w:p>
        </w:tc>
      </w:tr>
    </w:tbl>
    <w:p>
      <w:pPr>
        <w:pStyle w:val="BodyText"/>
      </w:pPr>
      <w:r>
        <w:rPr>
          <w:rFonts w:ascii="Calibri" w:hAnsi="Calibri" w:cs="Calibri"/>
          <w:b/>
          <w:bCs/>
          <w:sz w:val="22"/>
        </w:rPr>
        <w:t xml:space="preserve">Business Rule:</w:t>
      </w:r>
      <w:r>
        <w:rPr>
          <w:rFonts w:ascii="Calibri" w:hAnsi="Calibri" w:cs="Calibri"/>
          <w:sz w:val="22"/>
        </w:rPr>
        <w:t xml:space="preserve"> </w:t>
      </w:r>
      <w:r>
        <w:rPr>
          <w:rFonts w:ascii="Calibri" w:hAnsi="Calibri" w:cs="Calibri"/>
          <w:sz w:val="22"/>
        </w:rPr>
        <w:t xml:space="preserve">- Minimal 1 PIC harus ada sebelum form dapat di-submit ke Step 2</w:t>
      </w:r>
      <w:r>
        <w:rPr>
          <w:rFonts w:ascii="Calibri" w:hAnsi="Calibri" w:cs="Calibri"/>
          <w:sz w:val="22"/>
        </w:rPr>
        <w:t xml:space="preserve"> </w:t>
      </w:r>
      <w:r>
        <w:rPr>
          <w:rFonts w:ascii="Calibri" w:hAnsi="Calibri" w:cs="Calibri"/>
          <w:sz w:val="22"/>
        </w:rPr>
        <w:t xml:space="preserve">- Assignee yang dipilih akan menerima notifikasi saat sample masuk ke tahap mereka</w:t>
      </w:r>
    </w:p>
    <w:p>
      <w:r>
        <w:rPr>
          <w:rFonts w:ascii="Calibri" w:hAnsi="Calibri" w:cs="Calibri"/>
          <w:sz w:val="22"/>
        </w:rPr>
        <w:pict>
          <v:rect style="width:0;height:1.5pt" o:hralign="center" o:hrstd="t" o:hr="t"/>
        </w:pict>
      </w:r>
    </w:p>
    <w:bookmarkEnd w:id="52"/>
    <w:bookmarkStart w:id="55" w:name="accordion-i-document-attachment"/>
    <w:p>
      <w:pPr>
        <w:pStyle w:val="Heading4"/>
      </w:pPr>
      <w:r>
        <w:rPr>
          <w:rFonts w:ascii="Calibri" w:hAnsi="Calibri" w:cs="Calibri"/>
          <w:sz w:val="22"/>
        </w:rPr>
        <w:t xml:space="preserve">4.2.9 Accordion I: Document Attachment</w:t>
      </w:r>
    </w:p>
    <w:p>
      <w:pPr>
        <w:pStyle w:val="FirstParagraph"/>
      </w:pPr>
      <w:r>
        <w:rPr>
          <w:rFonts w:ascii="Calibri" w:hAnsi="Calibri" w:cs="Calibri"/>
          <w:b/>
          <w:bCs/>
          <w:sz w:val="22"/>
        </w:rPr>
        <w:t xml:space="preserve">Deskripsi</w:t>
      </w:r>
      <w:r>
        <w:rPr>
          <w:rFonts w:ascii="Calibri" w:hAnsi="Calibri" w:cs="Calibri"/>
          <w:sz w:val="22"/>
        </w:rPr>
        <w:t xml:space="preserve">: Section untuk upload dan mengelola dokumen pendukung sample (COA, MSDS, Spec Sheet, Halal Certificate, dll).</w:t>
      </w:r>
    </w:p>
    <w:p>
      <w:pPr>
        <w:pStyle w:val="BlockText"/>
      </w:pPr>
      <w:r>
        <w:rPr>
          <w:rFonts w:ascii="Calibri" w:hAnsi="Calibri" w:cs="Calibri"/>
          <w:sz w:val="22"/>
        </w:rPr>
        <w:t xml:space="preserve">Screenshot: Step 2 – Document Upload (juga tersedia di Step 1)</w:t>
      </w:r>
    </w:p>
    <w:p>
      <w:pPr>
        <w:pStyle w:val="CaptionedFigure"/>
      </w:pPr>
      <w:r>
        <w:rPr>
          <w:rFonts w:ascii="Calibri" w:hAnsi="Calibri" w:cs="Calibri"/>
          <w:sz w:val="22"/>
        </w:rPr>
        <w:drawing>
          <wp:inline>
            <wp:extent cx="5040000" cy="2394000"/>
            <wp:effectExtent b="0" l="0" r="0" t="0"/>
            <wp:docPr descr="Step 2 - Document Upload" title="" id="53" name="Picture"/>
            <a:graphic>
              <a:graphicData uri="http://schemas.openxmlformats.org/drawingml/2006/picture">
                <pic:pic>
                  <pic:nvPicPr>
                    <pic:cNvPr descr="screenshots/step1_header_wizard.png" id="54" name="Picture"/>
                    <pic:cNvPicPr>
                      <a:picLocks noChangeArrowheads="1" noChangeAspect="1"/>
                    </pic:cNvPicPr>
                  </pic:nvPicPr>
                  <pic:blipFill>
                    <a:blip r:embed="rId27"/>
                    <a:stretch>
                      <a:fillRect/>
                    </a:stretch>
                  </pic:blipFill>
                  <pic:spPr bwMode="auto">
                    <a:xfrm>
                      <a:off x="0" y="0"/>
                      <a:ext cx="5486400" cy="260604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2 - Document Upload</w:t>
      </w:r>
    </w:p>
    <w:p>
      <w:pPr>
        <w:pStyle w:val="BodyText"/>
      </w:pPr>
      <w:r>
        <w:rPr>
          <w:rFonts w:ascii="Calibri" w:hAnsi="Calibri" w:cs="Calibri"/>
          <w:b/>
          <w:bCs/>
          <w:sz w:val="22"/>
        </w:rPr>
        <w:t xml:space="preserve">Struktur Tabel Dokumen:</w:t>
      </w:r>
    </w:p>
    <w:tbl>
      <w:tblPr>
        <w:tblStyle w:val="TableGrid"/>
        <w:tblW w:type="pct" w:w="5000"/>
        <w:tblLayout w:type="fixed"/>
        <w:tblLook w:firstRow="1" w:lastRow="0" w:firstColumn="0" w:lastColumn="0" w:noHBand="0" w:noVBand="0" w:val="0020"/>
      </w:tblPr>
      <w:tblGrid>
        <w:gridCol w:w="1503"/>
        <w:gridCol w:w="6416"/>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Kolom</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Document Type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Jenis dokumen (Dropdown: COA, MSDS, Spec Sheet, Halal, dll)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Remarks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Keterangan tambahan tentang dokumen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File 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file setelah diupload</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Upload 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Tanggal file diupload (auto)</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Tombol Preview dan Hapus</w:t>
            </w:r>
          </w:p>
        </w:tc>
      </w:tr>
    </w:tbl>
    <w:p>
      <w:pPr>
        <w:pStyle w:val="BodyText"/>
      </w:pPr>
      <w:r>
        <w:rPr>
          <w:rFonts w:ascii="Calibri" w:hAnsi="Calibri" w:cs="Calibri"/>
          <w:b/>
          <w:bCs/>
          <w:sz w:val="22"/>
        </w:rPr>
        <w:t xml:space="preserve">Format File yang Didukung:</w:t>
      </w:r>
    </w:p>
    <w:tbl>
      <w:tblPr>
        <w:tblStyle w:val="TableGrid"/>
        <w:tblW w:type="auto" w:w="0"/>
        <w:tblLook w:firstRow="1" w:lastRow="0" w:firstColumn="0" w:lastColumn="0" w:noHBand="0" w:noVBand="0" w:val="0020"/>
      </w:tblPr>
      <w:tblGrid>
        <w:gridCol w:w="3960"/>
        <w:gridCol w:w="396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Format</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Ekstensi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PDF</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.pdf</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Word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.doc</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.docx</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Excel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.xls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.xlsx</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Image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.jpg</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.jpeg</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.png</w:t>
            </w:r>
          </w:p>
        </w:tc>
      </w:tr>
    </w:tbl>
    <w:p>
      <w:pPr>
        <w:pStyle w:val="BodyText"/>
      </w:pPr>
      <w:r>
        <w:rPr>
          <w:rFonts w:ascii="Calibri" w:hAnsi="Calibri" w:cs="Calibri"/>
          <w:b/>
          <w:bCs/>
          <w:sz w:val="22"/>
        </w:rPr>
        <w:t xml:space="preserve">Ukuran maksimum</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10 MB</w:t>
      </w:r>
      <w:r>
        <w:rPr>
          <w:rFonts w:ascii="Calibri" w:hAnsi="Calibri" w:cs="Calibri"/>
          <w:sz w:val="22"/>
        </w:rPr>
        <w:t xml:space="preserve"> </w:t>
      </w:r>
      <w:r>
        <w:rPr>
          <w:rFonts w:ascii="Calibri" w:hAnsi="Calibri" w:cs="Calibri"/>
          <w:sz w:val="22"/>
        </w:rPr>
        <w:t xml:space="preserve">per file.</w:t>
      </w:r>
    </w:p>
    <w:p>
      <w:pPr>
        <w:pStyle w:val="BodyText"/>
      </w:pPr>
      <w:r>
        <w:rPr>
          <w:rFonts w:ascii="Calibri" w:hAnsi="Calibri" w:cs="Calibri"/>
          <w:b/>
          <w:bCs/>
          <w:sz w:val="22"/>
        </w:rPr>
        <w:t xml:space="preserve">Operasi CRUD – Document Attachment:</w:t>
      </w:r>
    </w:p>
    <w:tbl>
      <w:tblPr>
        <w:tblStyle w:val="TableGrid"/>
        <w:tblW w:type="pct" w:w="5000"/>
        <w:tblLayout w:type="fixed"/>
        <w:tblLook w:firstRow="1" w:lastRow="0" w:firstColumn="0" w:lastColumn="0" w:noHBand="0" w:noVBand="0" w:val="0020"/>
      </w:tblPr>
      <w:tblGrid>
        <w:gridCol w:w="565"/>
        <w:gridCol w:w="3205"/>
        <w:gridCol w:w="4148"/>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Operasi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Cara</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Create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Pilih Document Type → klik</w:t>
            </w:r>
            <w:r>
              <w:rPr>
                <w:rFonts w:ascii="Calibri" w:hAnsi="Calibri" w:cs="Calibri"/>
                <w:sz w:val="18"/>
              </w:rPr>
              <w:t xml:space="preserve"> </w:t>
            </w:r>
            <w:r>
              <w:rPr>
                <w:rFonts w:ascii="Calibri" w:hAnsi="Calibri" w:cs="Calibri"/>
                <w:b/>
                <w:bCs/>
                <w:sz w:val="18"/>
              </w:rPr>
              <w:t xml:space="preserve">Browse/Upload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Pilih file dari komputer, sistem simpan ke server</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Read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Tabel menampilkan semua file yang sudah diupload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File Name bisa diklik untuk preview/download</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Update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 ada edit file — upload ulang jika perlu</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Hapus file lama lalu upload yang baru</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Klik ikon 🗑️ di kolom 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Hapus file dari sistem dan database. Hanya bisa jika status Draft/Pending</w:t>
            </w:r>
          </w:p>
        </w:tc>
      </w:tr>
    </w:tbl>
    <w:p>
      <w:pPr>
        <w:pStyle w:val="BodyText"/>
      </w:pPr>
      <w:r>
        <w:rPr>
          <w:rFonts w:ascii="Calibri" w:hAnsi="Calibri" w:cs="Calibri"/>
          <w:b/>
          <w:bCs/>
          <w:sz w:val="22"/>
        </w:rPr>
        <w:t xml:space="preserve">Business Rule:</w:t>
      </w:r>
      <w:r>
        <w:rPr>
          <w:rFonts w:ascii="Calibri" w:hAnsi="Calibri" w:cs="Calibri"/>
          <w:sz w:val="22"/>
        </w:rPr>
        <w:t xml:space="preserve"> </w:t>
      </w:r>
      <w:r>
        <w:rPr>
          <w:rFonts w:ascii="Calibri" w:hAnsi="Calibri" w:cs="Calibri"/>
          <w:sz w:val="22"/>
        </w:rPr>
        <w:t xml:space="preserve">- Satu sample boleh memiliki lebih dari satu file</w:t>
      </w:r>
      <w:r>
        <w:rPr>
          <w:rFonts w:ascii="Calibri" w:hAnsi="Calibri" w:cs="Calibri"/>
          <w:sz w:val="22"/>
        </w:rPr>
        <w:t xml:space="preserve"> </w:t>
      </w:r>
      <w:r>
        <w:rPr>
          <w:rFonts w:ascii="Calibri" w:hAnsi="Calibri" w:cs="Calibri"/>
          <w:sz w:val="22"/>
        </w:rPr>
        <w:t xml:space="preserve">- File yang sudah diupload</w:t>
      </w:r>
      <w:r>
        <w:rPr>
          <w:rFonts w:ascii="Calibri" w:hAnsi="Calibri" w:cs="Calibri"/>
          <w:sz w:val="22"/>
        </w:rPr>
        <w:t xml:space="preserve"> </w:t>
      </w:r>
      <w:r>
        <w:rPr>
          <w:rFonts w:ascii="Calibri" w:hAnsi="Calibri" w:cs="Calibri"/>
          <w:b/>
          <w:bCs/>
          <w:sz w:val="22"/>
        </w:rPr>
        <w:t xml:space="preserve">tidak bisa diedit</w:t>
      </w:r>
      <w:r>
        <w:rPr>
          <w:rFonts w:ascii="Calibri" w:hAnsi="Calibri" w:cs="Calibri"/>
          <w:sz w:val="22"/>
        </w:rPr>
        <w:t xml:space="preserve"> </w:t>
      </w:r>
      <w:r>
        <w:rPr>
          <w:rFonts w:ascii="Calibri" w:hAnsi="Calibri" w:cs="Calibri"/>
          <w:sz w:val="22"/>
        </w:rPr>
        <w:t xml:space="preserve">(harus hapus lalu upload ulang)</w:t>
      </w:r>
      <w:r>
        <w:rPr>
          <w:rFonts w:ascii="Calibri" w:hAnsi="Calibri" w:cs="Calibri"/>
          <w:sz w:val="22"/>
        </w:rPr>
        <w:t xml:space="preserve"> </w:t>
      </w:r>
      <w:r>
        <w:rPr>
          <w:rFonts w:ascii="Calibri" w:hAnsi="Calibri" w:cs="Calibri"/>
          <w:sz w:val="22"/>
        </w:rPr>
        <w:t xml:space="preserve">- File hanya bisa dihapus saat status =</w:t>
      </w:r>
      <w:r>
        <w:rPr>
          <w:rFonts w:ascii="Calibri" w:hAnsi="Calibri" w:cs="Calibri"/>
          <w:sz w:val="22"/>
        </w:rPr>
        <w:t xml:space="preserve"> </w:t>
      </w:r>
      <w:r>
        <w:rPr>
          <w:rFonts w:ascii="Calibri" w:hAnsi="Calibri" w:cs="Calibri"/>
          <w:b/>
          <w:bCs/>
          <w:sz w:val="22"/>
        </w:rPr>
        <w:t xml:space="preserve">Draft</w:t>
      </w:r>
      <w:r>
        <w:rPr>
          <w:rFonts w:ascii="Calibri" w:hAnsi="Calibri" w:cs="Calibri"/>
          <w:sz w:val="22"/>
        </w:rPr>
        <w:t xml:space="preserve"> </w:t>
      </w:r>
      <w:r>
        <w:rPr>
          <w:rFonts w:ascii="Calibri" w:hAnsi="Calibri" w:cs="Calibri"/>
          <w:sz w:val="22"/>
        </w:rPr>
        <w:t xml:space="preserve">atau</w:t>
      </w:r>
      <w:r>
        <w:rPr>
          <w:rFonts w:ascii="Calibri" w:hAnsi="Calibri" w:cs="Calibri"/>
          <w:sz w:val="22"/>
        </w:rPr>
        <w:t xml:space="preserve"> </w:t>
      </w:r>
      <w:r>
        <w:rPr>
          <w:rFonts w:ascii="Calibri" w:hAnsi="Calibri" w:cs="Calibri"/>
          <w:b/>
          <w:bCs/>
          <w:sz w:val="22"/>
        </w:rPr>
        <w:t xml:space="preserve">Pending</w:t>
      </w:r>
      <w:r>
        <w:rPr>
          <w:rFonts w:ascii="Calibri" w:hAnsi="Calibri" w:cs="Calibri"/>
          <w:sz w:val="22"/>
        </w:rPr>
        <w:t xml:space="preserve"> </w:t>
      </w:r>
      <w:r>
        <w:rPr>
          <w:rFonts w:ascii="Calibri" w:hAnsi="Calibri" w:cs="Calibri"/>
          <w:sz w:val="22"/>
        </w:rPr>
        <w:t xml:space="preserve">- Setiap file disimpan dengan path server di</w:t>
      </w:r>
      <w:r>
        <w:rPr>
          <w:rFonts w:ascii="Calibri" w:hAnsi="Calibri" w:cs="Calibri"/>
          <w:sz w:val="22"/>
        </w:rPr>
        <w:t xml:space="preserve"> </w:t>
      </w:r>
      <w:r>
        <w:rPr>
          <w:rStyle w:val="VerbatimChar"/>
          <w:rFonts w:ascii="Calibri" w:hAnsi="Calibri" w:cs="Calibri"/>
          <w:sz w:val="22"/>
        </w:rPr>
        <w:t xml:space="preserve">trDocumentSample_Document</w:t>
      </w:r>
    </w:p>
    <w:p>
      <w:r>
        <w:rPr>
          <w:rFonts w:ascii="Calibri" w:hAnsi="Calibri" w:cs="Calibri"/>
          <w:sz w:val="22"/>
        </w:rPr>
        <w:pict>
          <v:rect style="width:0;height:1.5pt" o:hralign="center" o:hrstd="t" o:hr="t"/>
        </w:pict>
      </w:r>
    </w:p>
    <w:bookmarkEnd w:id="55"/>
    <w:bookmarkEnd w:id="56"/>
    <w:bookmarkStart w:id="64" w:name="step-2-document-sample-sample-purpose"/>
    <w:p>
      <w:pPr>
        <w:pStyle w:val="Heading3"/>
      </w:pPr>
      <w:r>
        <w:rPr>
          <w:rFonts w:ascii="Calibri" w:hAnsi="Calibri" w:cs="Calibri"/>
          <w:sz w:val="22"/>
        </w:rPr>
        <w:t xml:space="preserve">4.3 Step 2: Document Sample (Sample Purpose)</w:t>
      </w:r>
    </w:p>
    <w:p>
      <w:pPr>
        <w:pStyle w:val="FirstParagraph"/>
      </w:pPr>
      <w:r>
        <w:rPr>
          <w:rFonts w:ascii="Calibri" w:hAnsi="Calibri" w:cs="Calibri"/>
          <w:b/>
          <w:bCs/>
          <w:sz w:val="22"/>
        </w:rPr>
        <w:t xml:space="preserve">Fungsi Utama:</w:t>
      </w:r>
      <w:r>
        <w:rPr>
          <w:rFonts w:ascii="Calibri" w:hAnsi="Calibri" w:cs="Calibri"/>
          <w:sz w:val="22"/>
        </w:rPr>
        <w:t xml:space="preserve"> </w:t>
      </w:r>
      <w:r>
        <w:rPr>
          <w:rFonts w:ascii="Calibri" w:hAnsi="Calibri" w:cs="Calibri"/>
          <w:sz w:val="22"/>
        </w:rPr>
        <w:t xml:space="preserve">- Mendefinisikan tujuan dan alasan pengajuan sample</w:t>
      </w:r>
      <w:r>
        <w:rPr>
          <w:rFonts w:ascii="Calibri" w:hAnsi="Calibri" w:cs="Calibri"/>
          <w:sz w:val="22"/>
        </w:rPr>
        <w:t xml:space="preserve"> </w:t>
      </w:r>
      <w:r>
        <w:rPr>
          <w:rFonts w:ascii="Calibri" w:hAnsi="Calibri" w:cs="Calibri"/>
          <w:sz w:val="22"/>
        </w:rPr>
        <w:t xml:space="preserve">- Mapping sample ke product/formula yang akan menggunakan material</w:t>
      </w:r>
      <w:r>
        <w:rPr>
          <w:rFonts w:ascii="Calibri" w:hAnsi="Calibri" w:cs="Calibri"/>
          <w:sz w:val="22"/>
        </w:rPr>
        <w:t xml:space="preserve"> </w:t>
      </w:r>
      <w:r>
        <w:rPr>
          <w:rFonts w:ascii="Calibri" w:hAnsi="Calibri" w:cs="Calibri"/>
          <w:sz w:val="22"/>
        </w:rPr>
        <w:t xml:space="preserve">- Input informasi RM Category, Purpose Type, dan Item Code</w:t>
      </w:r>
    </w:p>
    <w:p>
      <w:pPr>
        <w:pStyle w:val="BlockText"/>
      </w:pPr>
      <w:r>
        <w:rPr>
          <w:rFonts w:ascii="Calibri" w:hAnsi="Calibri" w:cs="Calibri"/>
          <w:sz w:val="22"/>
        </w:rPr>
        <w:t xml:space="preserve">Screenshot: Step 2 – Full View</w:t>
      </w:r>
    </w:p>
    <w:p>
      <w:pPr>
        <w:pStyle w:val="CaptionedFigure"/>
      </w:pPr>
      <w:r>
        <w:rPr>
          <w:rFonts w:ascii="Calibri" w:hAnsi="Calibri" w:cs="Calibri"/>
          <w:sz w:val="22"/>
        </w:rPr>
        <w:drawing>
          <wp:inline>
            <wp:extent cx="5040000" cy="2394000"/>
            <wp:effectExtent b="0" l="0" r="0" t="0"/>
            <wp:docPr descr="Step 2 - Full View" title="" id="57" name="Picture"/>
            <a:graphic>
              <a:graphicData uri="http://schemas.openxmlformats.org/drawingml/2006/picture">
                <pic:pic>
                  <pic:nvPicPr>
                    <pic:cNvPr descr="screenshots/step1_header_wizard.png" id="58" name="Picture"/>
                    <pic:cNvPicPr>
                      <a:picLocks noChangeArrowheads="1" noChangeAspect="1"/>
                    </pic:cNvPicPr>
                  </pic:nvPicPr>
                  <pic:blipFill>
                    <a:blip r:embed="rId27"/>
                    <a:stretch>
                      <a:fillRect/>
                    </a:stretch>
                  </pic:blipFill>
                  <pic:spPr bwMode="auto">
                    <a:xfrm>
                      <a:off x="0" y="0"/>
                      <a:ext cx="5486400" cy="260604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2 - Full View</w:t>
      </w:r>
    </w:p>
    <w:p>
      <w:r>
        <w:rPr>
          <w:rFonts w:ascii="Calibri" w:hAnsi="Calibri" w:cs="Calibri"/>
          <w:sz w:val="22"/>
        </w:rPr>
        <w:pict>
          <v:rect style="width:0;height:1.5pt" o:hralign="center" o:hrstd="t" o:hr="t"/>
        </w:pict>
      </w:r>
    </w:p>
    <w:bookmarkStart w:id="59" w:name="form-header-step-2"/>
    <w:p>
      <w:pPr>
        <w:pStyle w:val="Heading4"/>
      </w:pPr>
      <w:r>
        <w:rPr>
          <w:rFonts w:ascii="Calibri" w:hAnsi="Calibri" w:cs="Calibri"/>
          <w:sz w:val="22"/>
        </w:rPr>
        <w:t xml:space="preserve">4.3.1 Form Header Step 2</w:t>
      </w:r>
    </w:p>
    <w:p>
      <w:pPr>
        <w:pStyle w:val="FirstParagraph"/>
      </w:pPr>
      <w:r>
        <w:rPr>
          <w:rFonts w:ascii="Calibri" w:hAnsi="Calibri" w:cs="Calibri"/>
          <w:b/>
          <w:bCs/>
          <w:sz w:val="22"/>
        </w:rPr>
        <w:t xml:space="preserve">Field Detail:</w:t>
      </w:r>
    </w:p>
    <w:tbl>
      <w:tblPr>
        <w:tblStyle w:val="TableGrid"/>
        <w:tblW w:type="pct" w:w="5000"/>
        <w:tblLayout w:type="fixed"/>
        <w:tblLook w:firstRow="1" w:lastRow="0" w:firstColumn="0" w:lastColumn="0" w:noHBand="0" w:noVBand="0" w:val="0020"/>
      </w:tblPr>
      <w:tblGrid>
        <w:gridCol w:w="1102"/>
        <w:gridCol w:w="1203"/>
        <w:gridCol w:w="551"/>
        <w:gridCol w:w="551"/>
        <w:gridCol w:w="1303"/>
        <w:gridCol w:w="3208"/>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Field Name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ID Elemen</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Tipe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Mandatory</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Validasi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RM Category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rmCategory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Harus dipilih</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Kategori RM (Dairy, Flavoring, dll.)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Purpose Type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txtSamplePurposeType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Harus dipilih</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Tujuan: New Ingredients / Alternative / dll.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Item Code PM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hidItemCodePM</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txtItemCodePM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Harus dipilih</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Kode item PM — trigger auto-fill PIC table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Item PM Description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txtItemCodePMDesc</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Text (readonly)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Auto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Auto-filled from LOV</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Deskripsi item PM, terisi otomatis saat Item Code PM dipilih</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Item Code Trial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itemCode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Text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Auto-generate atau manual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Kode item trial baru (format: Y + kode RM)</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Item Description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itemDesc</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Text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Max 200 char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Deskripsi item trial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Objective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objective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Textarea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Max 2000 char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Tujuan penggunaan sample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Analysis Deadline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dtAnalysisDeadline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&gt;= Tanggal hari ini</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Target deadline analisis sample</w:t>
            </w:r>
          </w:p>
        </w:tc>
      </w:tr>
    </w:tbl>
    <w:p>
      <w:pPr>
        <w:pStyle w:val="BodyText"/>
      </w:pPr>
      <w:r>
        <w:rPr>
          <w:rFonts w:ascii="Calibri" w:hAnsi="Calibri" w:cs="Calibri"/>
          <w:b/>
          <w:bCs/>
          <w:sz w:val="22"/>
        </w:rPr>
        <w:t xml:space="preserve">Business Rule – Purpose Type:</w:t>
      </w:r>
      <w:r>
        <w:rPr>
          <w:rFonts w:ascii="Calibri" w:hAnsi="Calibri" w:cs="Calibri"/>
          <w:sz w:val="22"/>
        </w:rPr>
        <w:t xml:space="preserve"> </w:t>
      </w:r>
      <w:r>
        <w:rPr>
          <w:rFonts w:ascii="Calibri" w:hAnsi="Calibri" w:cs="Calibri"/>
          <w:sz w:val="22"/>
        </w:rPr>
        <w:t xml:space="preserve">- Jika Purpose Type =</w:t>
      </w:r>
      <w:r>
        <w:rPr>
          <w:rFonts w:ascii="Calibri" w:hAnsi="Calibri" w:cs="Calibri"/>
          <w:sz w:val="22"/>
        </w:rPr>
        <w:t xml:space="preserve"> </w:t>
      </w:r>
      <w:r>
        <w:rPr>
          <w:rFonts w:ascii="Calibri" w:hAnsi="Calibri" w:cs="Calibri"/>
          <w:b/>
          <w:bCs/>
          <w:sz w:val="22"/>
        </w:rPr>
        <w:t xml:space="preserve">New Ingredients</w:t>
      </w:r>
      <w:r>
        <w:rPr>
          <w:rFonts w:ascii="Calibri" w:hAnsi="Calibri" w:cs="Calibri"/>
          <w:sz w:val="22"/>
        </w:rPr>
        <w:t xml:space="preserve"> </w:t>
      </w:r>
      <w:r>
        <w:rPr>
          <w:rFonts w:ascii="Calibri" w:hAnsi="Calibri" w:cs="Calibri"/>
          <w:sz w:val="22"/>
        </w:rPr>
        <w:t xml:space="preserve">→ sistem akan generate</w:t>
      </w:r>
      <w:r>
        <w:rPr>
          <w:rFonts w:ascii="Calibri" w:hAnsi="Calibri" w:cs="Calibri"/>
          <w:sz w:val="22"/>
        </w:rPr>
        <w:t xml:space="preserve"> </w:t>
      </w:r>
      <w:r>
        <w:rPr>
          <w:rFonts w:ascii="Calibri" w:hAnsi="Calibri" w:cs="Calibri"/>
          <w:b/>
          <w:bCs/>
          <w:sz w:val="22"/>
        </w:rPr>
        <w:t xml:space="preserve">Item Code Trial</w:t>
      </w:r>
      <w:r>
        <w:rPr>
          <w:rFonts w:ascii="Calibri" w:hAnsi="Calibri" w:cs="Calibri"/>
          <w:sz w:val="22"/>
        </w:rPr>
        <w:t xml:space="preserve"> </w:t>
      </w:r>
      <w:r>
        <w:rPr>
          <w:rFonts w:ascii="Calibri" w:hAnsi="Calibri" w:cs="Calibri"/>
          <w:sz w:val="22"/>
        </w:rPr>
        <w:t xml:space="preserve">baru secara otomatis berdasarkan RM Category + counter</w:t>
      </w:r>
      <w:r>
        <w:rPr>
          <w:rFonts w:ascii="Calibri" w:hAnsi="Calibri" w:cs="Calibri"/>
          <w:sz w:val="22"/>
        </w:rPr>
        <w:t xml:space="preserve"> </w:t>
      </w:r>
      <w:r>
        <w:rPr>
          <w:rFonts w:ascii="Calibri" w:hAnsi="Calibri" w:cs="Calibri"/>
          <w:sz w:val="22"/>
        </w:rPr>
        <w:t xml:space="preserve">- Jika Purpose Type lain (Alternative / Replacement) → user memilih</w:t>
      </w:r>
      <w:r>
        <w:rPr>
          <w:rFonts w:ascii="Calibri" w:hAnsi="Calibri" w:cs="Calibri"/>
          <w:sz w:val="22"/>
        </w:rPr>
        <w:t xml:space="preserve"> </w:t>
      </w:r>
      <w:r>
        <w:rPr>
          <w:rFonts w:ascii="Calibri" w:hAnsi="Calibri" w:cs="Calibri"/>
          <w:b/>
          <w:bCs/>
          <w:sz w:val="22"/>
        </w:rPr>
        <w:t xml:space="preserve">Item Code Existing</w:t>
      </w:r>
      <w:r>
        <w:rPr>
          <w:rFonts w:ascii="Calibri" w:hAnsi="Calibri" w:cs="Calibri"/>
          <w:sz w:val="22"/>
        </w:rPr>
        <w:t xml:space="preserve"> </w:t>
      </w:r>
      <w:r>
        <w:rPr>
          <w:rFonts w:ascii="Calibri" w:hAnsi="Calibri" w:cs="Calibri"/>
          <w:sz w:val="22"/>
        </w:rPr>
        <w:t xml:space="preserve">dari LOV</w:t>
      </w:r>
    </w:p>
    <w:p>
      <w:pPr>
        <w:pStyle w:val="BodyText"/>
      </w:pPr>
      <w:r>
        <w:rPr>
          <w:rFonts w:ascii="Calibri" w:hAnsi="Calibri" w:cs="Calibri"/>
          <w:b/>
          <w:bCs/>
          <w:sz w:val="22"/>
        </w:rPr>
        <w:t xml:space="preserve">LOV: RM Category</w:t>
      </w:r>
    </w:p>
    <w:tbl>
      <w:tblPr>
        <w:tblStyle w:val="TableGrid"/>
        <w:tblW w:type="auto" w:w="0"/>
        <w:tblLook w:firstRow="1" w:lastRow="0" w:firstColumn="0" w:lastColumn="0" w:noHBand="0" w:noVBand="0" w:val="0020"/>
      </w:tblPr>
      <w:tblGrid>
        <w:gridCol w:w="3960"/>
        <w:gridCol w:w="396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Kolom di LOV</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Category Code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Kode kategori RM</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Category Name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kategori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Sub Group Code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Sub group material</w:t>
            </w:r>
          </w:p>
        </w:tc>
      </w:tr>
    </w:tbl>
    <w:p>
      <w:pPr>
        <w:pStyle w:val="BodyText"/>
      </w:pPr>
      <w:r>
        <w:rPr>
          <w:rFonts w:ascii="Calibri" w:hAnsi="Calibri" w:cs="Calibri"/>
          <w:b/>
          <w:bCs/>
          <w:sz w:val="22"/>
        </w:rPr>
        <w:t xml:space="preserve">LOV: Purpose Type</w:t>
      </w:r>
    </w:p>
    <w:tbl>
      <w:tblPr>
        <w:tblStyle w:val="TableGrid"/>
        <w:tblW w:type="pct" w:w="5000"/>
        <w:tblLayout w:type="fixed"/>
        <w:tblLook w:firstRow="1" w:lastRow="0" w:firstColumn="0" w:lastColumn="0" w:noHBand="0" w:noVBand="0" w:val="0020"/>
      </w:tblPr>
      <w:tblGrid>
        <w:gridCol w:w="2468"/>
        <w:gridCol w:w="5451"/>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Nilai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New Ingredients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Material baru yang belum pernah digunakan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Alternative Material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Material pengganti dari yang sudah ada</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Replacement Material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Material pengganti karena discontinue/masalah</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Rework / Retrial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Pengulangan trial untuk material yang sudah pernah dievaluasi</w:t>
            </w:r>
          </w:p>
        </w:tc>
      </w:tr>
    </w:tbl>
    <w:p>
      <w:r>
        <w:rPr>
          <w:rFonts w:ascii="Calibri" w:hAnsi="Calibri" w:cs="Calibri"/>
          <w:sz w:val="22"/>
        </w:rPr>
        <w:pict>
          <v:rect style="width:0;height:1.5pt" o:hralign="center" o:hrstd="t" o:hr="t"/>
        </w:pict>
      </w:r>
    </w:p>
    <w:bookmarkEnd w:id="59"/>
    <w:bookmarkStart w:id="60" w:name="tabel-apply-to-product"/>
    <w:p>
      <w:pPr>
        <w:pStyle w:val="Heading4"/>
      </w:pPr>
      <w:r>
        <w:rPr>
          <w:rFonts w:ascii="Calibri" w:hAnsi="Calibri" w:cs="Calibri"/>
          <w:sz w:val="22"/>
        </w:rPr>
        <w:t xml:space="preserve">4.3.2 Tabel Apply To Product</w:t>
      </w:r>
    </w:p>
    <w:p>
      <w:pPr>
        <w:pStyle w:val="FirstParagraph"/>
      </w:pPr>
      <w:r>
        <w:rPr>
          <w:rFonts w:ascii="Calibri" w:hAnsi="Calibri" w:cs="Calibri"/>
          <w:b/>
          <w:bCs/>
          <w:sz w:val="22"/>
        </w:rPr>
        <w:t xml:space="preserve">Deskripsi</w:t>
      </w:r>
      <w:r>
        <w:rPr>
          <w:rFonts w:ascii="Calibri" w:hAnsi="Calibri" w:cs="Calibri"/>
          <w:sz w:val="22"/>
        </w:rPr>
        <w:t xml:space="preserve">: Tabel dinamis untuk mapping sample ke satu atau lebih produk yang akan menggunakan material ini. Setiap baris mewakili satu kombinasi Group Product + Product + Variance.</w:t>
      </w:r>
    </w:p>
    <w:p>
      <w:pPr>
        <w:pStyle w:val="BodyText"/>
      </w:pPr>
      <w:r>
        <w:rPr>
          <w:rFonts w:ascii="Calibri" w:hAnsi="Calibri" w:cs="Calibri"/>
          <w:b/>
          <w:bCs/>
          <w:sz w:val="22"/>
        </w:rPr>
        <w:t xml:space="preserve">Struktur Tabel:</w:t>
      </w:r>
    </w:p>
    <w:tbl>
      <w:tblPr>
        <w:tblStyle w:val="TableGrid"/>
        <w:tblW w:type="pct" w:w="5000"/>
        <w:tblLayout w:type="fixed"/>
        <w:tblLook w:firstRow="1" w:lastRow="0" w:firstColumn="0" w:lastColumn="0" w:noHBand="0" w:noVBand="0" w:val="0020"/>
      </w:tblPr>
      <w:tblGrid>
        <w:gridCol w:w="833"/>
        <w:gridCol w:w="917"/>
        <w:gridCol w:w="1333"/>
        <w:gridCol w:w="4835"/>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Kolom</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Mandatory</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Jenis Input</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Tombol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Hapus baris dari tabel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Group</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Group Brand (misal: Morinaga, Milna) — via tombol 🔍</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Product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 (auto)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Text (readonly)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produk — auto-isi setelah Group dipilih dari LOV</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Variance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 (auto)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Text (readonly)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variance produk — auto-isi setelah Group dipilih</w:t>
            </w:r>
          </w:p>
        </w:tc>
      </w:tr>
    </w:tbl>
    <w:p>
      <w:pPr>
        <w:pStyle w:val="BodyText"/>
      </w:pPr>
      <w:r>
        <w:rPr>
          <w:rFonts w:ascii="Calibri" w:hAnsi="Calibri" w:cs="Calibri"/>
          <w:b/>
          <w:bCs/>
          <w:sz w:val="22"/>
        </w:rPr>
        <w:t xml:space="preserve">Operasi CRUD – Apply To Product:</w:t>
      </w:r>
    </w:p>
    <w:tbl>
      <w:tblPr>
        <w:tblStyle w:val="TableGrid"/>
        <w:tblW w:type="pct" w:w="5000"/>
        <w:tblLayout w:type="fixed"/>
        <w:tblLook w:firstRow="1" w:lastRow="0" w:firstColumn="0" w:lastColumn="0" w:noHBand="0" w:noVBand="0" w:val="0020"/>
      </w:tblPr>
      <w:tblGrid>
        <w:gridCol w:w="570"/>
        <w:gridCol w:w="3358"/>
        <w:gridCol w:w="3991"/>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Operasi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Cara</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Create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Klik tombol</w:t>
            </w:r>
            <w:r>
              <w:rPr>
                <w:rFonts w:ascii="Calibri" w:hAnsi="Calibri" w:cs="Calibri"/>
                <w:sz w:val="18"/>
              </w:rPr>
              <w:t xml:space="preserve"> </w:t>
            </w:r>
            <w:r>
              <w:rPr>
                <w:rFonts w:ascii="Calibri" w:hAnsi="Calibri" w:cs="Calibri"/>
                <w:b/>
                <w:bCs/>
                <w:sz w:val="18"/>
              </w:rPr>
              <w:t xml:space="preserve">+ Add Data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Menambah baris baru ke tabel dengan field kosong</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Read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Tabel menampilkan semua baris yang sudah dipilih</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Data diload dari</w:t>
            </w:r>
            <w:r>
              <w:rPr>
                <w:rFonts w:ascii="Calibri" w:hAnsi="Calibri" w:cs="Calibri"/>
                <w:sz w:val="18"/>
              </w:rPr>
              <w:t xml:space="preserve"> </w:t>
            </w:r>
            <w:r>
              <w:rPr>
                <w:rStyle w:val="VerbatimChar"/>
                <w:rFonts w:ascii="Calibri" w:hAnsi="Calibri" w:cs="Calibri"/>
                <w:sz w:val="18"/>
              </w:rPr>
              <w:t xml:space="preserve">trSamplePurpose_Product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Update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Klik tombol 🔍 di kolom Group untuk pilih ulang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Membuka LOV untuk mengganti pilihan Group/Product/Variance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b/>
                <w:bCs/>
                <w:sz w:val="18"/>
              </w:rPr>
              <w:t xml:space="preserve">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Klik tombol</w:t>
            </w:r>
            <w:r>
              <w:rPr>
                <w:rFonts w:ascii="Calibri" w:hAnsi="Calibri" w:cs="Calibri"/>
                <w:sz w:val="18"/>
              </w:rPr>
              <w:t xml:space="preserve"> </w:t>
            </w:r>
            <w:r>
              <w:rPr>
                <w:rFonts w:ascii="Calibri" w:hAnsi="Calibri" w:cs="Calibri"/>
                <w:b/>
                <w:bCs/>
                <w:sz w:val="18"/>
              </w:rPr>
              <w:t xml:space="preserve">Delete</w:t>
            </w:r>
            <w:r>
              <w:rPr>
                <w:rFonts w:ascii="Calibri" w:hAnsi="Calibri" w:cs="Calibri"/>
                <w:sz w:val="18"/>
              </w:rPr>
              <w:t xml:space="preserve"> </w:t>
            </w:r>
            <w:r>
              <w:rPr>
                <w:rFonts w:ascii="Calibri" w:hAnsi="Calibri" w:cs="Calibri"/>
                <w:sz w:val="18"/>
              </w:rPr>
              <w:t xml:space="preserve">(merah/kuning) di kolom 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Menghapus baris dari tabel. Tidak perlu konfirmasi</w:t>
            </w:r>
          </w:p>
        </w:tc>
      </w:tr>
    </w:tbl>
    <w:p>
      <w:pPr>
        <w:pStyle w:val="BodyText"/>
      </w:pPr>
      <w:r>
        <w:rPr>
          <w:rFonts w:ascii="Calibri" w:hAnsi="Calibri" w:cs="Calibri"/>
          <w:b/>
          <w:bCs/>
          <w:sz w:val="22"/>
        </w:rPr>
        <w:t xml:space="preserve">Hidden Inputs per Baris:</w:t>
      </w:r>
    </w:p>
    <w:p>
      <w:pPr>
        <w:pStyle w:val="BodyText"/>
      </w:pPr>
      <w:r>
        <w:rPr>
          <w:rFonts w:ascii="Calibri" w:hAnsi="Calibri" w:cs="Calibri"/>
          <w:sz w:val="22"/>
        </w:rPr>
        <w:t xml:space="preserve">Setiap baris menyimpan beberapa nilai tersembunyi yang diperlukan untuk backend:</w:t>
      </w:r>
    </w:p>
    <w:tbl>
      <w:tblPr>
        <w:tblStyle w:val="TableGrid"/>
        <w:tblW w:type="pct" w:w="5000"/>
        <w:tblLayout w:type="fixed"/>
        <w:tblLook w:firstRow="1" w:lastRow="0" w:firstColumn="0" w:lastColumn="0" w:noHBand="0" w:noVBand="0" w:val="0020"/>
      </w:tblPr>
      <w:tblGrid>
        <w:gridCol w:w="2520"/>
        <w:gridCol w:w="2610"/>
        <w:gridCol w:w="279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Hidden Field</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ID Format</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Group Product Type Detail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varGrpDetailId_{id}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 detail grup produk</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Group Product Type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varGrpId_{id}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 grup produk</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Child Product Type Detail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varChildDetailId_{id}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 detail child produk</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Child Product Type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varChildId_{id}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 child produk</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Variant 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varVarianId_{id}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 variant produk</w:t>
            </w:r>
          </w:p>
        </w:tc>
      </w:tr>
    </w:tbl>
    <w:p>
      <w:r>
        <w:rPr>
          <w:rFonts w:ascii="Calibri" w:hAnsi="Calibri" w:cs="Calibri"/>
          <w:sz w:val="22"/>
        </w:rPr>
        <w:pict>
          <v:rect style="width:0;height:1.5pt" o:hralign="center" o:hrstd="t" o:hr="t"/>
        </w:pict>
      </w:r>
    </w:p>
    <w:bookmarkEnd w:id="60"/>
    <w:bookmarkStart w:id="63" w:name="lov-group-product-modal"/>
    <w:p>
      <w:pPr>
        <w:pStyle w:val="Heading4"/>
      </w:pPr>
      <w:r>
        <w:rPr>
          <w:rFonts w:ascii="Calibri" w:hAnsi="Calibri" w:cs="Calibri"/>
          <w:sz w:val="22"/>
        </w:rPr>
        <w:t xml:space="preserve">4.3.3 LOV Group Product Modal</w:t>
      </w:r>
    </w:p>
    <w:p>
      <w:pPr>
        <w:pStyle w:val="FirstParagraph"/>
      </w:pPr>
      <w:r>
        <w:rPr>
          <w:rFonts w:ascii="Calibri" w:hAnsi="Calibri" w:cs="Calibri"/>
          <w:b/>
          <w:bCs/>
          <w:sz w:val="22"/>
        </w:rPr>
        <w:t xml:space="preserve">Deskripsi</w:t>
      </w:r>
      <w:r>
        <w:rPr>
          <w:rFonts w:ascii="Calibri" w:hAnsi="Calibri" w:cs="Calibri"/>
          <w:sz w:val="22"/>
        </w:rPr>
        <w:t xml:space="preserve">: Modal popup yang muncul ketika user klik tombol 🔍 di kolom</w:t>
      </w:r>
      <w:r>
        <w:rPr>
          <w:rFonts w:ascii="Calibri" w:hAnsi="Calibri" w:cs="Calibri"/>
          <w:sz w:val="22"/>
        </w:rPr>
        <w:t xml:space="preserve"> </w:t>
      </w:r>
      <w:r>
        <w:rPr>
          <w:rFonts w:ascii="Calibri" w:hAnsi="Calibri" w:cs="Calibri"/>
          <w:b/>
          <w:bCs/>
          <w:sz w:val="22"/>
        </w:rPr>
        <w:t xml:space="preserve">Group</w:t>
      </w:r>
      <w:r>
        <w:rPr>
          <w:rFonts w:ascii="Calibri" w:hAnsi="Calibri" w:cs="Calibri"/>
          <w:sz w:val="22"/>
        </w:rPr>
        <w:t xml:space="preserve"> </w:t>
      </w:r>
      <w:r>
        <w:rPr>
          <w:rFonts w:ascii="Calibri" w:hAnsi="Calibri" w:cs="Calibri"/>
          <w:sz w:val="22"/>
        </w:rPr>
        <w:t xml:space="preserve">pada tabel Apply To Product. User memilih kombinasi Group Brand, Product, dan Variance dari daftar ini.</w:t>
      </w:r>
    </w:p>
    <w:p>
      <w:pPr>
        <w:pStyle w:val="BlockText"/>
      </w:pPr>
      <w:r>
        <w:rPr>
          <w:rFonts w:ascii="Calibri" w:hAnsi="Calibri" w:cs="Calibri"/>
          <w:sz w:val="22"/>
        </w:rPr>
        <w:t xml:space="preserve">Screenshot: Step 2 – LOV Group Product Modal</w:t>
      </w:r>
    </w:p>
    <w:p>
      <w:pPr>
        <w:pStyle w:val="CaptionedFigure"/>
      </w:pPr>
      <w:r>
        <w:rPr>
          <w:rFonts w:ascii="Calibri" w:hAnsi="Calibri" w:cs="Calibri"/>
          <w:sz w:val="22"/>
        </w:rPr>
        <w:drawing>
          <wp:inline>
            <wp:extent cx="5040000" cy="2394000"/>
            <wp:effectExtent b="0" l="0" r="0" t="0"/>
            <wp:docPr descr="Step 2 - LOV Group Product Modal" title="" id="61" name="Picture"/>
            <a:graphic>
              <a:graphicData uri="http://schemas.openxmlformats.org/drawingml/2006/picture">
                <pic:pic>
                  <pic:nvPicPr>
                    <pic:cNvPr descr="screenshots/step1_header_wizard.png" id="62" name="Picture"/>
                    <pic:cNvPicPr>
                      <a:picLocks noChangeArrowheads="1" noChangeAspect="1"/>
                    </pic:cNvPicPr>
                  </pic:nvPicPr>
                  <pic:blipFill>
                    <a:blip r:embed="rId27"/>
                    <a:stretch>
                      <a:fillRect/>
                    </a:stretch>
                  </pic:blipFill>
                  <pic:spPr bwMode="auto">
                    <a:xfrm>
                      <a:off x="0" y="0"/>
                      <a:ext cx="5486400" cy="260604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2 - LOV Group Product Modal</w:t>
      </w:r>
    </w:p>
    <w:p>
      <w:pPr>
        <w:pStyle w:val="BodyText"/>
      </w:pPr>
      <w:r>
        <w:rPr>
          <w:rFonts w:ascii="Calibri" w:hAnsi="Calibri" w:cs="Calibri"/>
          <w:b/>
          <w:bCs/>
          <w:sz w:val="22"/>
        </w:rPr>
        <w:t xml:space="preserve">Sumber Data LOV:</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Endpoint / SP</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spGroupProductDetailSelectLOV</w:t>
      </w:r>
      <w:r>
        <w:rPr>
          <w:rFonts w:ascii="Calibri" w:hAnsi="Calibri" w:cs="Calibri"/>
          <w:sz w:val="22"/>
        </w:rPr>
        <w:t xml:space="preserve"> </w:t>
      </w:r>
      <w:r>
        <w:rPr>
          <w:rFonts w:ascii="Calibri" w:hAnsi="Calibri" w:cs="Calibri"/>
          <w:sz w:val="22"/>
        </w:rPr>
        <w:t xml:space="preserve">(via controller</w:t>
      </w:r>
      <w:r>
        <w:rPr>
          <w:rFonts w:ascii="Calibri" w:hAnsi="Calibri" w:cs="Calibri"/>
          <w:sz w:val="22"/>
        </w:rPr>
        <w:t xml:space="preserve"> </w:t>
      </w:r>
      <w:r>
        <w:rPr>
          <w:rStyle w:val="VerbatimChar"/>
          <w:rFonts w:ascii="Calibri" w:hAnsi="Calibri" w:cs="Calibri"/>
          <w:sz w:val="22"/>
        </w:rPr>
        <w:t xml:space="preserve">GroupProductDetailLOV</w:t>
      </w:r>
      <w:r>
        <w:rPr>
          <w:rFonts w:ascii="Calibri" w:hAnsi="Calibri" w:cs="Calibri"/>
          <w:sz w:val="22"/>
        </w:rPr>
        <w:t xml:space="preserve">)</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Data Source Badge</w:t>
      </w:r>
      <w:r>
        <w:rPr>
          <w:rFonts w:ascii="Calibri" w:hAnsi="Calibri" w:cs="Calibri"/>
          <w:sz w:val="22"/>
        </w:rPr>
        <w:t xml:space="preserve">: Ditampilkan di header modal sebagai tooltip informatif</w:t>
      </w:r>
    </w:p>
    <w:p>
      <w:pPr>
        <w:pStyle w:val="BodyText"/>
      </w:pPr>
      <w:r>
        <w:rPr>
          <w:rFonts w:ascii="Calibri" w:hAnsi="Calibri" w:cs="Calibri"/>
          <w:b/>
          <w:bCs/>
          <w:sz w:val="22"/>
        </w:rPr>
        <w:t xml:space="preserve">Fitur di Modal:</w:t>
      </w:r>
    </w:p>
    <w:tbl>
      <w:tblPr>
        <w:tblStyle w:val="TableGrid"/>
        <w:tblW w:type="pct" w:w="5000"/>
        <w:tblLayout w:type="fixed"/>
        <w:tblLook w:firstRow="1" w:lastRow="0" w:firstColumn="0" w:lastColumn="0" w:noHBand="0" w:noVBand="0" w:val="0020"/>
      </w:tblPr>
      <w:tblGrid>
        <w:gridCol w:w="1498"/>
        <w:gridCol w:w="6421"/>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Fitur</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Search Box</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Filter real-time berdasarkan Group, Product, atau Variance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Show entries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Dropdown pilihan jumlah baris ditampilkan (50, 100)</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Sticky Header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Header tabel tetap terlihat saat scroll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Select Button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Klik</w:t>
            </w:r>
            <w:r>
              <w:rPr>
                <w:rFonts w:ascii="Calibri" w:hAnsi="Calibri" w:cs="Calibri"/>
                <w:sz w:val="18"/>
              </w:rPr>
              <w:t xml:space="preserve"> </w:t>
            </w:r>
            <w:r>
              <w:rPr>
                <w:rFonts w:ascii="Calibri" w:hAnsi="Calibri" w:cs="Calibri"/>
                <w:b/>
                <w:bCs/>
                <w:sz w:val="18"/>
              </w:rPr>
              <w:t xml:space="preserve">Select</w:t>
            </w:r>
            <w:r>
              <w:rPr>
                <w:rFonts w:ascii="Calibri" w:hAnsi="Calibri" w:cs="Calibri"/>
                <w:sz w:val="18"/>
              </w:rPr>
              <w:t xml:space="preserve"> </w:t>
            </w:r>
            <w:r>
              <w:rPr>
                <w:rFonts w:ascii="Calibri" w:hAnsi="Calibri" w:cs="Calibri"/>
                <w:sz w:val="18"/>
              </w:rPr>
              <w:t xml:space="preserve">→ data ter-isi ke baris tabel secara otomatis</w:t>
            </w:r>
          </w:p>
        </w:tc>
      </w:tr>
    </w:tbl>
    <w:p>
      <w:pPr>
        <w:pStyle w:val="BodyText"/>
      </w:pPr>
      <w:r>
        <w:rPr>
          <w:rFonts w:ascii="Calibri" w:hAnsi="Calibri" w:cs="Calibri"/>
          <w:b/>
          <w:bCs/>
          <w:sz w:val="22"/>
        </w:rPr>
        <w:t xml:space="preserve">Kolom di Modal LOV:</w:t>
      </w:r>
    </w:p>
    <w:tbl>
      <w:tblPr>
        <w:tblStyle w:val="TableGrid"/>
        <w:tblW w:type="pct" w:w="5000"/>
        <w:tblLayout w:type="fixed"/>
        <w:tblLook w:firstRow="1" w:lastRow="0" w:firstColumn="0" w:lastColumn="0" w:noHBand="0" w:noVBand="0" w:val="0020"/>
      </w:tblPr>
      <w:tblGrid>
        <w:gridCol w:w="446"/>
        <w:gridCol w:w="3458"/>
        <w:gridCol w:w="4015"/>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No</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Kolom</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Tombol</w:t>
            </w:r>
            <w:r>
              <w:rPr>
                <w:rFonts w:ascii="Calibri" w:hAnsi="Calibri" w:cs="Calibri"/>
                <w:sz w:val="18"/>
              </w:rPr>
              <w:t xml:space="preserve"> </w:t>
            </w:r>
            <w:r>
              <w:rPr>
                <w:rFonts w:ascii="Calibri" w:hAnsi="Calibri" w:cs="Calibri"/>
                <w:b/>
                <w:bCs/>
                <w:sz w:val="18"/>
              </w:rPr>
              <w:t xml:space="preserve">Select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2</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 internal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3</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Product Brand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brand produk (mis: Morinaga)</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4</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Product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produk (mis: Chil School Powder)</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5</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Varian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Nama variasi (mis: MIX)</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6</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Product Category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Kategori produk (Powder, Biscuit)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7</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Int Group Product Type 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 internal group</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8</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Int Child Product Type Detail 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 internal child detail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9</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Int Child Product Type 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 internal child</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10</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Int Sample Purpose Detail 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 untuk linking ke Sample Purpose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11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Int Varian 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 varian</w:t>
            </w:r>
          </w:p>
        </w:tc>
      </w:tr>
    </w:tbl>
    <w:p>
      <w:pPr>
        <w:pStyle w:val="BodyText"/>
      </w:pPr>
      <w:r>
        <w:rPr>
          <w:rFonts w:ascii="Calibri" w:hAnsi="Calibri" w:cs="Calibri"/>
          <w:b/>
          <w:bCs/>
          <w:sz w:val="22"/>
        </w:rPr>
        <w:t xml:space="preserve">Setelah Select Diklik:</w:t>
      </w:r>
      <w:r>
        <w:rPr>
          <w:rFonts w:ascii="Calibri" w:hAnsi="Calibri" w:cs="Calibri"/>
          <w:sz w:val="22"/>
        </w:rPr>
        <w:t xml:space="preserve"> </w:t>
      </w:r>
      <w:r>
        <w:rPr>
          <w:rFonts w:ascii="Calibri" w:hAnsi="Calibri" w:cs="Calibri"/>
          <w:sz w:val="22"/>
        </w:rPr>
        <w:t xml:space="preserve">1. Modal menutup otomatis</w:t>
      </w:r>
      <w:r>
        <w:rPr>
          <w:rFonts w:ascii="Calibri" w:hAnsi="Calibri" w:cs="Calibri"/>
          <w:sz w:val="22"/>
        </w:rPr>
        <w:t xml:space="preserve"> </w:t>
      </w:r>
      <w:r>
        <w:rPr>
          <w:rFonts w:ascii="Calibri" w:hAnsi="Calibri" w:cs="Calibri"/>
          <w:sz w:val="22"/>
        </w:rPr>
        <w:t xml:space="preserve">2. Field</w:t>
      </w:r>
      <w:r>
        <w:rPr>
          <w:rFonts w:ascii="Calibri" w:hAnsi="Calibri" w:cs="Calibri"/>
          <w:sz w:val="22"/>
        </w:rPr>
        <w:t xml:space="preserve"> </w:t>
      </w:r>
      <w:r>
        <w:rPr>
          <w:rFonts w:ascii="Calibri" w:hAnsi="Calibri" w:cs="Calibri"/>
          <w:b/>
          <w:bCs/>
          <w:sz w:val="22"/>
        </w:rPr>
        <w:t xml:space="preserve">Group</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Product</w:t>
      </w:r>
      <w:r>
        <w:rPr>
          <w:rFonts w:ascii="Calibri" w:hAnsi="Calibri" w:cs="Calibri"/>
          <w:sz w:val="22"/>
        </w:rPr>
        <w:t xml:space="preserve">, dan</w:t>
      </w:r>
      <w:r>
        <w:rPr>
          <w:rFonts w:ascii="Calibri" w:hAnsi="Calibri" w:cs="Calibri"/>
          <w:sz w:val="22"/>
        </w:rPr>
        <w:t xml:space="preserve"> </w:t>
      </w:r>
      <w:r>
        <w:rPr>
          <w:rFonts w:ascii="Calibri" w:hAnsi="Calibri" w:cs="Calibri"/>
          <w:b/>
          <w:bCs/>
          <w:sz w:val="22"/>
        </w:rPr>
        <w:t xml:space="preserve">Variance</w:t>
      </w:r>
      <w:r>
        <w:rPr>
          <w:rFonts w:ascii="Calibri" w:hAnsi="Calibri" w:cs="Calibri"/>
          <w:sz w:val="22"/>
        </w:rPr>
        <w:t xml:space="preserve"> </w:t>
      </w:r>
      <w:r>
        <w:rPr>
          <w:rFonts w:ascii="Calibri" w:hAnsi="Calibri" w:cs="Calibri"/>
          <w:sz w:val="22"/>
        </w:rPr>
        <w:t xml:space="preserve">di baris tabel ter-isi otomatis</w:t>
      </w:r>
      <w:r>
        <w:rPr>
          <w:rFonts w:ascii="Calibri" w:hAnsi="Calibri" w:cs="Calibri"/>
          <w:sz w:val="22"/>
        </w:rPr>
        <w:t xml:space="preserve"> </w:t>
      </w:r>
      <w:r>
        <w:rPr>
          <w:rFonts w:ascii="Calibri" w:hAnsi="Calibri" w:cs="Calibri"/>
          <w:sz w:val="22"/>
        </w:rPr>
        <w:t xml:space="preserve">3. Semua hidden input juga ter-update dengan nilai ID yang benar</w:t>
      </w:r>
    </w:p>
    <w:p>
      <w:r>
        <w:rPr>
          <w:rFonts w:ascii="Calibri" w:hAnsi="Calibri" w:cs="Calibri"/>
          <w:sz w:val="22"/>
        </w:rPr>
        <w:pict>
          <v:rect style="width:0;height:1.5pt" o:hralign="center" o:hrstd="t" o:hr="t"/>
        </w:pict>
      </w:r>
    </w:p>
    <w:bookmarkEnd w:id="63"/>
    <w:bookmarkEnd w:id="64"/>
    <w:bookmarkStart w:id="65" w:name="step-3-rm-evaluation"/>
    <w:p>
      <w:pPr>
        <w:pStyle w:val="Heading3"/>
      </w:pPr>
      <w:r>
        <w:rPr>
          <w:rFonts w:ascii="Calibri" w:hAnsi="Calibri" w:cs="Calibri"/>
          <w:sz w:val="22"/>
        </w:rPr>
        <w:t xml:space="preserve">4.4 Step 3: RM Evaluation</w:t>
      </w:r>
    </w:p>
    <w:p>
      <w:pPr>
        <w:pStyle w:val="FirstParagraph"/>
      </w:pPr>
      <w:r>
        <w:rPr>
          <w:rFonts w:ascii="Calibri" w:hAnsi="Calibri" w:cs="Calibri"/>
          <w:b/>
          <w:bCs/>
          <w:sz w:val="22"/>
        </w:rPr>
        <w:t xml:space="preserve">Fungsi Utama:</w:t>
      </w:r>
      <w:r>
        <w:rPr>
          <w:rFonts w:ascii="Calibri" w:hAnsi="Calibri" w:cs="Calibri"/>
          <w:sz w:val="22"/>
        </w:rPr>
        <w:t xml:space="preserve"> </w:t>
      </w:r>
      <w:r>
        <w:rPr>
          <w:rFonts w:ascii="Calibri" w:hAnsi="Calibri" w:cs="Calibri"/>
          <w:sz w:val="22"/>
        </w:rPr>
        <w:t xml:space="preserve">- Input hasil testing dan evaluasi teknis sample di laboratorium</w:t>
      </w:r>
      <w:r>
        <w:rPr>
          <w:rFonts w:ascii="Calibri" w:hAnsi="Calibri" w:cs="Calibri"/>
          <w:sz w:val="22"/>
        </w:rPr>
        <w:t xml:space="preserve"> </w:t>
      </w:r>
      <w:r>
        <w:rPr>
          <w:rFonts w:ascii="Calibri" w:hAnsi="Calibri" w:cs="Calibri"/>
          <w:sz w:val="22"/>
        </w:rPr>
        <w:t xml:space="preserve">- Comparison dengan spec requirement dan existing material</w:t>
      </w:r>
      <w:r>
        <w:rPr>
          <w:rFonts w:ascii="Calibri" w:hAnsi="Calibri" w:cs="Calibri"/>
          <w:sz w:val="22"/>
        </w:rPr>
        <w:t xml:space="preserve"> </w:t>
      </w:r>
      <w:r>
        <w:rPr>
          <w:rFonts w:ascii="Calibri" w:hAnsi="Calibri" w:cs="Calibri"/>
          <w:sz w:val="22"/>
        </w:rPr>
        <w:t xml:space="preserve">- Terdiri dari beberapa tab kategori parameter uji</w:t>
      </w:r>
    </w:p>
    <w:p>
      <w:pPr>
        <w:pStyle w:val="BodyText"/>
      </w:pPr>
      <w:r>
        <w:rPr>
          <w:rFonts w:ascii="Calibri" w:hAnsi="Calibri" w:cs="Calibri"/>
          <w:b/>
          <w:bCs/>
          <w:sz w:val="22"/>
        </w:rPr>
        <w:t xml:space="preserve">Sub-Accordion / Tab Kategori Uji:</w:t>
      </w:r>
    </w:p>
    <w:tbl>
      <w:tblPr>
        <w:tblStyle w:val="TableGrid"/>
        <w:tblW w:type="pct" w:w="5000"/>
        <w:tblLayout w:type="fixed"/>
        <w:tblLook w:firstRow="1" w:lastRow="0" w:firstColumn="0" w:lastColumn="0" w:noHBand="0" w:noVBand="0" w:val="0020"/>
      </w:tblPr>
      <w:tblGrid>
        <w:gridCol w:w="2140"/>
        <w:gridCol w:w="5779"/>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Tab</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Organoleptic</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Penampakan, warna, aroma, tekstur, rasa</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Nutrition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Kadar protein, lemak, karbohidrat, kalori, dll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Microbiology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TPC, Coliform, Salmonella, Listeria, dll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Heavy Metal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Lead (Pb), Mercury (Hg), Arsenic (As), Cadmium (Cd)</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Antibiotics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Chloramphenicol, Tetracyclin, dll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Mycotoxin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Aflatoxin, Ochratoxin, Deoxynivalenol, dll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Pesticides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Pesticide residue sesuai regulasi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Foreign Material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Glass, Metal, Plastics, Insects</w:t>
            </w:r>
          </w:p>
        </w:tc>
      </w:tr>
    </w:tbl>
    <w:p>
      <w:pPr>
        <w:pStyle w:val="BodyText"/>
      </w:pPr>
      <w:r>
        <w:rPr>
          <w:rFonts w:ascii="Calibri" w:hAnsi="Calibri" w:cs="Calibri"/>
          <w:b/>
          <w:bCs/>
          <w:sz w:val="22"/>
        </w:rPr>
        <w:t xml:space="preserve">Struktur Kolom per Tab (Tabel Parameter Uji):</w:t>
      </w:r>
    </w:p>
    <w:tbl>
      <w:tblPr>
        <w:tblStyle w:val="TableGrid"/>
        <w:tblW w:type="pct" w:w="5000"/>
        <w:tblLayout w:type="fixed"/>
        <w:tblLook w:firstRow="1" w:lastRow="0" w:firstColumn="0" w:lastColumn="0" w:noHBand="0" w:noVBand="0" w:val="0020"/>
      </w:tblPr>
      <w:tblGrid>
        <w:gridCol w:w="2862"/>
        <w:gridCol w:w="5057"/>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Kolom</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Test Code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Kode parameter uji (LOV Search)</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Test Class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Physical / Chemical / Microbiology</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Regulation No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Nomor regulasi acuan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Regulation Min / Max</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Batas regulasi minimum dan maksimum</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Spec Supplier Min / Max / Target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Nilai spec dari supplier</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COA Result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Hasil dari dokumen COA</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Analysis Result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Hasil analisa laboratorium internal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Spec SHP Min / Max</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Nilai spec internal SHP</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Target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Nilai target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Status Conformance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Conform / Non Conform per parameter</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Hapus baris</w:t>
            </w:r>
          </w:p>
        </w:tc>
      </w:tr>
    </w:tbl>
    <w:p>
      <w:pPr>
        <w:pStyle w:val="BodyText"/>
      </w:pPr>
      <w:r>
        <w:rPr>
          <w:rFonts w:ascii="Calibri" w:hAnsi="Calibri" w:cs="Calibri"/>
          <w:b/>
          <w:bCs/>
          <w:sz w:val="22"/>
        </w:rPr>
        <w:t xml:space="preserve">Operasi CRUD – Parameter Uji (per tab):</w:t>
      </w:r>
    </w:p>
    <w:tbl>
      <w:tblPr>
        <w:tblStyle w:val="TableGrid"/>
        <w:tblW w:type="pct" w:w="5000"/>
        <w:tblLayout w:type="fixed"/>
        <w:tblLook w:firstRow="1" w:lastRow="0" w:firstColumn="0" w:lastColumn="0" w:noHBand="0" w:noVBand="0" w:val="0020"/>
      </w:tblPr>
      <w:tblGrid>
        <w:gridCol w:w="660"/>
        <w:gridCol w:w="3373"/>
        <w:gridCol w:w="3886"/>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Operasi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Cara</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Create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Klik</w:t>
            </w:r>
            <w:r>
              <w:rPr>
                <w:rFonts w:ascii="Calibri" w:hAnsi="Calibri" w:cs="Calibri"/>
                <w:sz w:val="18"/>
              </w:rPr>
              <w:t xml:space="preserve"> </w:t>
            </w:r>
            <w:r>
              <w:rPr>
                <w:rFonts w:ascii="Calibri" w:hAnsi="Calibri" w:cs="Calibri"/>
                <w:b/>
                <w:bCs/>
                <w:sz w:val="18"/>
              </w:rPr>
              <w:t xml:space="preserve">+ Add Parameter</w:t>
            </w:r>
            <w:r>
              <w:rPr>
                <w:rFonts w:ascii="Calibri" w:hAnsi="Calibri" w:cs="Calibri"/>
                <w:sz w:val="18"/>
              </w:rPr>
              <w:t xml:space="preserve"> </w:t>
            </w:r>
            <w:r>
              <w:rPr>
                <w:rFonts w:ascii="Calibri" w:hAnsi="Calibri" w:cs="Calibri"/>
                <w:sz w:val="18"/>
              </w:rPr>
              <w:t xml:space="preserve">di tab yang relevan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Tambah baris parameter baru, pilih Test Code via LOV</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Read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Tabel menampilkan parameter yang sudah diisi</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Data diload dari</w:t>
            </w:r>
            <w:r>
              <w:rPr>
                <w:rFonts w:ascii="Calibri" w:hAnsi="Calibri" w:cs="Calibri"/>
                <w:sz w:val="18"/>
              </w:rPr>
              <w:t xml:space="preserve"> </w:t>
            </w:r>
            <w:r>
              <w:rPr>
                <w:rStyle w:val="VerbatimChar"/>
                <w:rFonts w:ascii="Calibri" w:hAnsi="Calibri" w:cs="Calibri"/>
                <w:sz w:val="18"/>
              </w:rPr>
              <w:t xml:space="preserve">trRMEvaluation_Detail</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Update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Edit langsung nilai di cell tabel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Inline edit untuk semua nilai numerik dan teks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Delete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Klik ikon 🗑️ di kolom 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Hapus parameter dari evaluasi</w:t>
            </w:r>
          </w:p>
        </w:tc>
      </w:tr>
    </w:tbl>
    <w:p>
      <w:pPr>
        <w:pStyle w:val="BodyText"/>
      </w:pPr>
      <w:r>
        <w:rPr>
          <w:rFonts w:ascii="Calibri" w:hAnsi="Calibri" w:cs="Calibri"/>
          <w:b/>
          <w:bCs/>
          <w:sz w:val="22"/>
        </w:rPr>
        <w:t xml:space="preserve">Field Lainnya di Step 3:</w:t>
      </w:r>
    </w:p>
    <w:tbl>
      <w:tblPr>
        <w:tblStyle w:val="TableGrid"/>
        <w:tblW w:type="pct" w:w="5000"/>
        <w:tblLayout w:type="fixed"/>
        <w:tblLook w:firstRow="1" w:lastRow="0" w:firstColumn="0" w:lastColumn="0" w:noHBand="0" w:noVBand="0" w:val="0020"/>
      </w:tblPr>
      <w:tblGrid>
        <w:gridCol w:w="1760"/>
        <w:gridCol w:w="2080"/>
        <w:gridCol w:w="880"/>
        <w:gridCol w:w="320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Field Name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ID Elemen</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Mandatory</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Penyusun Bahan Baku</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txtMaterialComposition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Deskripsi komposisi bahan baku</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Evaluation Notes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txtEvaluationNotes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Catatan tambahan evaluator</w:t>
            </w:r>
          </w:p>
        </w:tc>
      </w:tr>
    </w:tbl>
    <w:p>
      <w:r>
        <w:rPr>
          <w:rFonts w:ascii="Calibri" w:hAnsi="Calibri" w:cs="Calibri"/>
          <w:sz w:val="22"/>
        </w:rPr>
        <w:pict>
          <v:rect style="width:0;height:1.5pt" o:hralign="center" o:hrstd="t" o:hr="t"/>
        </w:pict>
      </w:r>
    </w:p>
    <w:bookmarkEnd w:id="65"/>
    <w:bookmarkStart w:id="66" w:name="step-4-disposition"/>
    <w:p>
      <w:pPr>
        <w:pStyle w:val="Heading3"/>
      </w:pPr>
      <w:r>
        <w:rPr>
          <w:rFonts w:ascii="Calibri" w:hAnsi="Calibri" w:cs="Calibri"/>
          <w:sz w:val="22"/>
        </w:rPr>
        <w:t xml:space="preserve">4.5 Step 4: Disposition</w:t>
      </w:r>
    </w:p>
    <w:p>
      <w:pPr>
        <w:pStyle w:val="FirstParagraph"/>
      </w:pPr>
      <w:r>
        <w:rPr>
          <w:rFonts w:ascii="Calibri" w:hAnsi="Calibri" w:cs="Calibri"/>
          <w:b/>
          <w:bCs/>
          <w:sz w:val="22"/>
        </w:rPr>
        <w:t xml:space="preserve">Fungsi Utama:</w:t>
      </w:r>
      <w:r>
        <w:rPr>
          <w:rFonts w:ascii="Calibri" w:hAnsi="Calibri" w:cs="Calibri"/>
          <w:sz w:val="22"/>
        </w:rPr>
        <w:t xml:space="preserve"> </w:t>
      </w:r>
      <w:r>
        <w:rPr>
          <w:rFonts w:ascii="Calibri" w:hAnsi="Calibri" w:cs="Calibri"/>
          <w:sz w:val="22"/>
        </w:rPr>
        <w:t xml:space="preserve">- Review summary lengkap dari semua step sebelumnya (read-only)</w:t>
      </w:r>
      <w:r>
        <w:rPr>
          <w:rFonts w:ascii="Calibri" w:hAnsi="Calibri" w:cs="Calibri"/>
          <w:sz w:val="22"/>
        </w:rPr>
        <w:t xml:space="preserve"> </w:t>
      </w:r>
      <w:r>
        <w:rPr>
          <w:rFonts w:ascii="Calibri" w:hAnsi="Calibri" w:cs="Calibri"/>
          <w:sz w:val="22"/>
        </w:rPr>
        <w:t xml:space="preserve">- Input keputusan final (Approved / Rejected / On Hold)</w:t>
      </w:r>
      <w:r>
        <w:rPr>
          <w:rFonts w:ascii="Calibri" w:hAnsi="Calibri" w:cs="Calibri"/>
          <w:sz w:val="22"/>
        </w:rPr>
        <w:t xml:space="preserve"> </w:t>
      </w:r>
      <w:r>
        <w:rPr>
          <w:rFonts w:ascii="Calibri" w:hAnsi="Calibri" w:cs="Calibri"/>
          <w:sz w:val="22"/>
        </w:rPr>
        <w:t xml:space="preserve">- Setup approval workflow jika keputusan memerlukan persetujuan atasan</w:t>
      </w:r>
    </w:p>
    <w:p>
      <w:pPr>
        <w:pStyle w:val="BodyText"/>
      </w:pPr>
      <w:r>
        <w:rPr>
          <w:rFonts w:ascii="Calibri" w:hAnsi="Calibri" w:cs="Calibri"/>
          <w:b/>
          <w:bCs/>
          <w:sz w:val="22"/>
        </w:rPr>
        <w:t xml:space="preserve">Field Detail:</w:t>
      </w:r>
    </w:p>
    <w:tbl>
      <w:tblPr>
        <w:tblStyle w:val="TableGrid"/>
        <w:tblW w:type="pct" w:w="5000"/>
        <w:tblLayout w:type="fixed"/>
        <w:tblLook w:firstRow="1" w:lastRow="0" w:firstColumn="0" w:lastColumn="0" w:noHBand="0" w:noVBand="0" w:val="0020"/>
      </w:tblPr>
      <w:tblGrid>
        <w:gridCol w:w="1222"/>
        <w:gridCol w:w="1339"/>
        <w:gridCol w:w="757"/>
        <w:gridCol w:w="1397"/>
        <w:gridCol w:w="3202"/>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Field Name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ID Elemen</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Mandatory</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Validasi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Disposition Decision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txtDisposition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Pilih dari dropdown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Keputusan: Approved / Rejected / On Hold / Cancelled</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Decision 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dtDecisionDate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Auto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Auto: Current Date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Tanggal keputusan dibuat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Decision By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txtDecisionBy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Auto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Auto from Login User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User yang membuat keputusan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Reason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txtReason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Ya</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Min 10, Max 1000 char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Alasan keputusan (wajib untuk semua jenis keputusan)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Next 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txtNextAction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Max 500 char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Action plan selanjutnya (jika On Hold / Approved)</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Approval Required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bitApprovalRequired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Tidak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Boolean (Yes/No)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Apakah memerlukan approval atasan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Approver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txtApproverId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Conditional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Selection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Wajib jika Approval Required = Yes</w:t>
            </w:r>
          </w:p>
        </w:tc>
      </w:tr>
    </w:tbl>
    <w:p>
      <w:pPr>
        <w:pStyle w:val="BodyText"/>
      </w:pPr>
      <w:r>
        <w:rPr>
          <w:rFonts w:ascii="Calibri" w:hAnsi="Calibri" w:cs="Calibri"/>
          <w:b/>
          <w:bCs/>
          <w:sz w:val="22"/>
        </w:rPr>
        <w:t xml:space="preserve">Logika Status Setelah Submit:</w:t>
      </w:r>
    </w:p>
    <w:p>
      <w:pPr>
        <w:pStyle w:val="BlockText"/>
      </w:pPr>
      <w:r>
        <w:rPr>
          <w:rFonts w:ascii="Calibri" w:hAnsi="Calibri" w:cs="Calibri"/>
          <w:i/>
          <w:iCs/>
          <w:sz w:val="22"/>
        </w:rPr>
        <w:t xml:space="preserve">[Diagram: Logika Submit – lihat keterangan di atas]</w:t>
      </w:r>
    </w:p>
    <w:p>
      <w:pPr>
        <w:pStyle w:val="FirstParagraph"/>
      </w:pPr>
      <w:r>
        <w:rPr>
          <w:rFonts w:ascii="Calibri" w:hAnsi="Calibri" w:cs="Calibri"/>
          <w:b/>
          <w:bCs/>
          <w:sz w:val="22"/>
        </w:rPr>
        <w:t xml:space="preserve">Summary Review Section (Read-Only):</w:t>
      </w:r>
      <w:r>
        <w:rPr>
          <w:rFonts w:ascii="Calibri" w:hAnsi="Calibri" w:cs="Calibri"/>
          <w:sz w:val="22"/>
        </w:rPr>
        <w:t xml:space="preserve"> </w:t>
      </w:r>
      <w:r>
        <w:rPr>
          <w:rFonts w:ascii="Calibri" w:hAnsi="Calibri" w:cs="Calibri"/>
          <w:sz w:val="22"/>
        </w:rPr>
        <w:t xml:space="preserve">- Bagian atas Step 4 menampilkan ringkasan dari Step 1: Material, Supplier, Halal Status</w:t>
      </w:r>
      <w:r>
        <w:rPr>
          <w:rFonts w:ascii="Calibri" w:hAnsi="Calibri" w:cs="Calibri"/>
          <w:sz w:val="22"/>
        </w:rPr>
        <w:t xml:space="preserve"> </w:t>
      </w:r>
      <w:r>
        <w:rPr>
          <w:rFonts w:ascii="Calibri" w:hAnsi="Calibri" w:cs="Calibri"/>
          <w:sz w:val="22"/>
        </w:rPr>
        <w:t xml:space="preserve">- Ringkasan dari Step 2: Tujuan sample, mapping produk</w:t>
      </w:r>
      <w:r>
        <w:rPr>
          <w:rFonts w:ascii="Calibri" w:hAnsi="Calibri" w:cs="Calibri"/>
          <w:sz w:val="22"/>
        </w:rPr>
        <w:t xml:space="preserve"> </w:t>
      </w:r>
      <w:r>
        <w:rPr>
          <w:rFonts w:ascii="Calibri" w:hAnsi="Calibri" w:cs="Calibri"/>
          <w:sz w:val="22"/>
        </w:rPr>
        <w:t xml:space="preserve">- Ringkasan dari Step 3: Skor keseluruhan dan status conformance</w:t>
      </w:r>
      <w:r>
        <w:rPr>
          <w:rFonts w:ascii="Calibri" w:hAnsi="Calibri" w:cs="Calibri"/>
          <w:sz w:val="22"/>
        </w:rPr>
        <w:t xml:space="preserve"> </w:t>
      </w:r>
      <w:r>
        <w:rPr>
          <w:rFonts w:ascii="Calibri" w:hAnsi="Calibri" w:cs="Calibri"/>
          <w:sz w:val="22"/>
        </w:rPr>
        <w:t xml:space="preserve">- Link ke dokumen attachment</w:t>
      </w:r>
    </w:p>
    <w:p>
      <w:r>
        <w:rPr>
          <w:rFonts w:ascii="Calibri" w:hAnsi="Calibri" w:cs="Calibri"/>
          <w:sz w:val="22"/>
        </w:rPr>
        <w:pict>
          <v:rect style="width:0;height:1.5pt" o:hralign="center" o:hrstd="t" o:hr="t"/>
        </w:pict>
      </w:r>
    </w:p>
    <w:bookmarkEnd w:id="66"/>
    <w:bookmarkEnd w:id="67"/>
    <w:bookmarkStart w:id="73" w:name="struktur-database"/>
    <w:p>
      <w:pPr>
        <w:pStyle w:val="Heading2"/>
      </w:pPr>
      <w:r>
        <w:rPr>
          <w:rFonts w:ascii="Calibri" w:hAnsi="Calibri" w:cs="Calibri"/>
          <w:sz w:val="22"/>
        </w:rPr>
        <w:t xml:space="preserve">5. Struktur Database</w:t>
      </w:r>
    </w:p>
    <w:p>
      <w:pPr>
        <w:pStyle w:val="BlockText"/>
      </w:pPr>
      <w:r>
        <w:rPr>
          <w:rFonts w:ascii="Calibri" w:hAnsi="Calibri" w:cs="Calibri"/>
          <w:b/>
          <w:bCs/>
          <w:sz w:val="22"/>
        </w:rPr>
        <w:t xml:space="preserve">Database</w:t>
      </w:r>
      <w:r>
        <w:rPr>
          <w:rFonts w:ascii="Calibri" w:hAnsi="Calibri" w:cs="Calibri"/>
          <w:sz w:val="22"/>
        </w:rPr>
        <w:t xml:space="preserve">: SQL Server –</w:t>
      </w:r>
      <w:r>
        <w:rPr>
          <w:rFonts w:ascii="Calibri" w:hAnsi="Calibri" w:cs="Calibri"/>
          <w:sz w:val="22"/>
        </w:rPr>
        <w:t xml:space="preserve"> </w:t>
      </w:r>
      <w:r>
        <w:rPr>
          <w:rStyle w:val="VerbatimChar"/>
          <w:rFonts w:ascii="Calibri" w:hAnsi="Calibri" w:cs="Calibri"/>
          <w:sz w:val="22"/>
        </w:rPr>
        <w:t xml:space="preserve">IDC_Formulation</w:t>
      </w:r>
      <w:r>
        <w:rPr>
          <w:rFonts w:ascii="Calibri" w:hAnsi="Calibri" w:cs="Calibri"/>
          <w:sz w:val="22"/>
        </w:rPr>
        <w:t xml:space="preserve"> </w:t>
      </w:r>
      <w:r>
        <w:rPr>
          <w:rFonts w:ascii="Calibri" w:hAnsi="Calibri" w:cs="Calibri"/>
          <w:b/>
          <w:bCs/>
          <w:sz w:val="22"/>
        </w:rPr>
        <w:t xml:space="preserve">Engine</w:t>
      </w:r>
      <w:r>
        <w:rPr>
          <w:rFonts w:ascii="Calibri" w:hAnsi="Calibri" w:cs="Calibri"/>
          <w:sz w:val="22"/>
        </w:rPr>
        <w:t xml:space="preserve">: Microsoft SQL Server</w:t>
      </w:r>
    </w:p>
    <w:bookmarkStart w:id="68" w:name="konvensi-penamaan"/>
    <w:p>
      <w:pPr>
        <w:pStyle w:val="Heading3"/>
      </w:pPr>
      <w:r>
        <w:rPr>
          <w:rFonts w:ascii="Calibri" w:hAnsi="Calibri" w:cs="Calibri"/>
          <w:sz w:val="22"/>
        </w:rPr>
        <w:t xml:space="preserve">5.1 Konvensi Penamaan</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Prefix</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Tipe Data</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Contoh</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int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INT (auto-inc)</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intId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intSampleHeaderId</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VARCHAR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txtSampleNo</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txtMaterialName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dt</w:t>
            </w:r>
            <w:r>
              <w:rPr>
                <w:rFonts w:ascii="Calibri" w:hAnsi="Calibri" w:cs="Calibri"/>
                <w:sz w:val="18"/>
              </w:rPr>
              <w:t xml:space="preserve">/</w:t>
            </w:r>
            <w:r>
              <w:rPr>
                <w:rStyle w:val="VerbatimChar"/>
                <w:rFonts w:ascii="Calibri" w:hAnsi="Calibri" w:cs="Calibri"/>
                <w:sz w:val="18"/>
              </w:rPr>
              <w:t xml:space="preserve">dtm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DATE / DATETIME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dtSampleDate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dtmCreatedDate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dec</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DECIMAL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decPricePerUOM</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bit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BIT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bitActive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bitApprovalRequired</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Tabel transaksi</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trRMSample_Header</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Tabel master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mDepartment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mAppParam</w:t>
            </w:r>
          </w:p>
        </w:tc>
      </w:tr>
    </w:tbl>
    <w:p>
      <w:pPr>
        <w:pStyle w:val="BodyText"/>
      </w:pPr>
      <w:r>
        <w:rPr>
          <w:rFonts w:ascii="Calibri" w:hAnsi="Calibri" w:cs="Calibri"/>
          <w:b/>
          <w:bCs/>
          <w:sz w:val="22"/>
        </w:rPr>
        <w:t xml:space="preserve">Primary Key Convention (Dual PK):</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intId</w:t>
      </w:r>
      <w:r>
        <w:rPr>
          <w:rFonts w:ascii="Calibri" w:hAnsi="Calibri" w:cs="Calibri"/>
          <w:sz w:val="22"/>
        </w:rPr>
        <w:t xml:space="preserve"> </w:t>
      </w:r>
      <w:r>
        <w:rPr>
          <w:rFonts w:ascii="Calibri" w:hAnsi="Calibri" w:cs="Calibri"/>
          <w:sz w:val="22"/>
        </w:rPr>
        <w:t xml:space="preserve">— INT IDENTITY auto-increment (untuk FK reference)</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txtId</w:t>
      </w:r>
      <w:r>
        <w:rPr>
          <w:rFonts w:ascii="Calibri" w:hAnsi="Calibri" w:cs="Calibri"/>
          <w:sz w:val="22"/>
        </w:rPr>
        <w:t xml:space="preserve"> </w:t>
      </w:r>
      <w:r>
        <w:rPr>
          <w:rFonts w:ascii="Calibri" w:hAnsi="Calibri" w:cs="Calibri"/>
          <w:sz w:val="22"/>
        </w:rPr>
        <w:t xml:space="preserve">— VARCHAR(50) GUID (unique business key)</w:t>
      </w:r>
    </w:p>
    <w:p>
      <w:pPr>
        <w:pStyle w:val="BodyText"/>
      </w:pPr>
      <w:r>
        <w:rPr>
          <w:rFonts w:ascii="Calibri" w:hAnsi="Calibri" w:cs="Calibri"/>
          <w:b/>
          <w:bCs/>
          <w:sz w:val="22"/>
        </w:rPr>
        <w:t xml:space="preserve">Audit Fields (setiap tabel transaksi):</w:t>
      </w:r>
      <w:r>
        <w:rPr>
          <w:rFonts w:ascii="Calibri" w:hAnsi="Calibri" w:cs="Calibri"/>
          <w:sz w:val="22"/>
        </w:rPr>
        <w:t xml:space="preserve"> </w:t>
      </w:r>
      <w:r>
        <w:rPr>
          <w:rStyle w:val="VerbatimChar"/>
          <w:rFonts w:ascii="Calibri" w:hAnsi="Calibri" w:cs="Calibri"/>
          <w:sz w:val="22"/>
        </w:rPr>
        <w:t xml:space="preserve">txtCreatedBy</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dtmCreatedDate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txtUpdatedBy</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dtmUpdatedDate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bitActive</w:t>
      </w:r>
    </w:p>
    <w:bookmarkEnd w:id="68"/>
    <w:bookmarkStart w:id="71" w:name="entity-relationship-diagram-erd"/>
    <w:p>
      <w:pPr>
        <w:pStyle w:val="Heading3"/>
      </w:pPr>
      <w:r>
        <w:rPr>
          <w:rFonts w:ascii="Calibri" w:hAnsi="Calibri" w:cs="Calibri"/>
          <w:sz w:val="22"/>
        </w:rPr>
        <w:t xml:space="preserve">5.2 Entity Relationship Diagram (ERD)</w:t>
      </w:r>
    </w:p>
    <w:bookmarkStart w:id="69" w:name="erd-transaksi-workflow-11-tabel"/>
    <w:p>
      <w:pPr>
        <w:pStyle w:val="Heading4"/>
      </w:pPr>
      <w:r>
        <w:rPr>
          <w:rFonts w:ascii="Calibri" w:hAnsi="Calibri" w:cs="Calibri"/>
          <w:sz w:val="22"/>
        </w:rPr>
        <w:t xml:space="preserve">5.2.1 ERD – Transaksi Workflow (11 Tabel)</w:t>
      </w:r>
    </w:p>
    <w:p>
      <w:pPr>
        <w:pStyle w:val="FirstParagraph"/>
      </w:pPr>
      <w:r>
        <w:rPr>
          <w:rFonts w:ascii="Calibri" w:hAnsi="Calibri" w:cs="Calibri"/>
          <w:sz w:val="22"/>
        </w:rPr>
        <w:t xml:space="preserve">Diagram berikut menampilkan seluruh relasi tabel transaksi yang digunakan dalam 4 tahap workflow New RM Sample:</w:t>
      </w:r>
    </w:p>
    <w:p>
      <w:pPr>
        <w:pStyle w:val="BodyText"/>
      </w:pPr>
      <w:r>
        <w:rPr>
          <w:rFonts w:ascii="Calibri" w:hAnsi="Calibri" w:cs="Calibri"/>
          <w:i/>
          <w:iCs/>
          <w:sz w:val="22"/>
        </w:rPr>
        <w:t xml:space="preserve">(ERD – Transaksi Workflow – diagram tidak tersedia)</w:t>
      </w:r>
    </w:p>
    <w:bookmarkEnd w:id="69"/>
    <w:bookmarkStart w:id="70" w:name="erd-relasi-ke-tabel-master"/>
    <w:p>
      <w:pPr>
        <w:pStyle w:val="Heading4"/>
      </w:pPr>
      <w:r>
        <w:rPr>
          <w:rFonts w:ascii="Calibri" w:hAnsi="Calibri" w:cs="Calibri"/>
          <w:sz w:val="22"/>
        </w:rPr>
        <w:t xml:space="preserve">5.2.2 ERD – Relasi ke Tabel Master</w:t>
      </w:r>
    </w:p>
    <w:p>
      <w:pPr>
        <w:pStyle w:val="FirstParagraph"/>
      </w:pPr>
      <w:r>
        <w:rPr>
          <w:rFonts w:ascii="Calibri" w:hAnsi="Calibri" w:cs="Calibri"/>
          <w:sz w:val="22"/>
        </w:rPr>
        <w:t xml:space="preserve">Diagram berikut menunjukkan ketergantungan tabel transaksi terhadap tabel-tabel master yang digunakan untuk LOV / referensi data:</w:t>
      </w:r>
    </w:p>
    <w:p>
      <w:pPr>
        <w:pStyle w:val="BodyText"/>
      </w:pPr>
      <w:r>
        <w:rPr>
          <w:rFonts w:ascii="Calibri" w:hAnsi="Calibri" w:cs="Calibri"/>
          <w:i/>
          <w:iCs/>
          <w:sz w:val="22"/>
        </w:rPr>
        <w:t xml:space="preserve">(ERD – Relasi ke Tabel Master – diagram tidak tersedia)</w:t>
      </w:r>
    </w:p>
    <w:bookmarkEnd w:id="70"/>
    <w:bookmarkEnd w:id="71"/>
    <w:bookmarkStart w:id="72" w:name="tabel-transaksi-ringkasan"/>
    <w:p>
      <w:pPr>
        <w:pStyle w:val="Heading3"/>
      </w:pPr>
      <w:r>
        <w:rPr>
          <w:rFonts w:ascii="Calibri" w:hAnsi="Calibri" w:cs="Calibri"/>
          <w:sz w:val="22"/>
        </w:rPr>
        <w:t xml:space="preserve">5.3 Tabel Transaksi (Ringkasan)</w:t>
      </w:r>
    </w:p>
    <w:tbl>
      <w:tblPr>
        <w:tblStyle w:val="TableGrid"/>
        <w:tblW w:type="pct" w:w="5000"/>
        <w:tblLayout w:type="fixed"/>
        <w:tblLook w:firstRow="1" w:lastRow="0" w:firstColumn="0" w:lastColumn="0" w:noHBand="0" w:noVBand="0" w:val="0020"/>
      </w:tblPr>
      <w:tblGrid>
        <w:gridCol w:w="2944"/>
        <w:gridCol w:w="609"/>
        <w:gridCol w:w="4366"/>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Tabel</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Step</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Keterangan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trRMSample_Header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All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Header utama workflow</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trDocumentSample_Header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Data dokumentasi sample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trDocumentSample_Allergen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Checklist allergen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trDocumentSample_BTP</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Kandungan BTP</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trDocumentSample_Document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File attachment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trSamplePurpose_Header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2</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Data tujuan sample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trSamplePurpose_Product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2</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Mapping ke produk (Apply To Product)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trRMEvaluation_Header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3</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Summary hasil evaluasi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trRMEvaluation_Detail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3</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Parameter uji per kategori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trRMEvaluation_FoodCategory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3</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Mapping kategori pangan untuk regulasi</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trRMDisposition_Header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4</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Keputusan final dan approval</w:t>
            </w:r>
          </w:p>
        </w:tc>
      </w:tr>
    </w:tbl>
    <w:p>
      <w:r>
        <w:rPr>
          <w:rFonts w:ascii="Calibri" w:hAnsi="Calibri" w:cs="Calibri"/>
          <w:sz w:val="22"/>
        </w:rPr>
        <w:pict>
          <v:rect style="width:0;height:1.5pt" o:hralign="center" o:hrstd="t" o:hr="t"/>
        </w:pict>
      </w:r>
    </w:p>
    <w:bookmarkEnd w:id="72"/>
    <w:bookmarkEnd w:id="73"/>
    <w:bookmarkStart w:id="80" w:name="aturan-bisnis"/>
    <w:p>
      <w:pPr>
        <w:pStyle w:val="Heading2"/>
      </w:pPr>
      <w:r>
        <w:rPr>
          <w:rFonts w:ascii="Calibri" w:hAnsi="Calibri" w:cs="Calibri"/>
          <w:sz w:val="22"/>
        </w:rPr>
        <w:t xml:space="preserve">6. Aturan Bisnis</w:t>
      </w:r>
    </w:p>
    <w:bookmarkStart w:id="74" w:name="pembuatan-sample"/>
    <w:p>
      <w:pPr>
        <w:pStyle w:val="Heading3"/>
      </w:pPr>
      <w:r>
        <w:rPr>
          <w:rFonts w:ascii="Calibri" w:hAnsi="Calibri" w:cs="Calibri"/>
          <w:sz w:val="22"/>
        </w:rPr>
        <w:t xml:space="preserve">6.1 Pembuatan Sample</w:t>
      </w:r>
    </w:p>
    <w:p>
      <w:pPr>
        <w:pStyle w:val="Compact"/>
        <w:numPr>
          <w:ilvl w:val="0"/>
          <w:numId w:val="1007"/>
        </w:numPr>
      </w:pPr>
      <w:r>
        <w:rPr>
          <w:rFonts w:ascii="Calibri" w:hAnsi="Calibri" w:cs="Calibri"/>
          <w:b/>
          <w:bCs/>
          <w:sz w:val="22"/>
        </w:rPr>
        <w:t xml:space="preserve">Sample No</w:t>
      </w:r>
      <w:r>
        <w:rPr>
          <w:rFonts w:ascii="Calibri" w:hAnsi="Calibri" w:cs="Calibri"/>
          <w:sz w:val="22"/>
        </w:rPr>
        <w:t xml:space="preserve"> </w:t>
      </w:r>
      <w:r>
        <w:rPr>
          <w:rFonts w:ascii="Calibri" w:hAnsi="Calibri" w:cs="Calibri"/>
          <w:sz w:val="22"/>
        </w:rPr>
        <w:t xml:space="preserve">bersifat read-only dan di-generate otomatis saat save pertama kali, format:</w:t>
      </w:r>
      <w:r>
        <w:rPr>
          <w:rFonts w:ascii="Calibri" w:hAnsi="Calibri" w:cs="Calibri"/>
          <w:sz w:val="22"/>
        </w:rPr>
        <w:t xml:space="preserve"> </w:t>
      </w:r>
      <w:r>
        <w:rPr>
          <w:rStyle w:val="VerbatimChar"/>
          <w:rFonts w:ascii="Calibri" w:hAnsi="Calibri" w:cs="Calibri"/>
          <w:sz w:val="22"/>
        </w:rPr>
        <w:t xml:space="preserve">{DEPT}-R-RM-{MM}-{YY}</w:t>
      </w:r>
      <w:r>
        <w:rPr>
          <w:rFonts w:ascii="Calibri" w:hAnsi="Calibri" w:cs="Calibri"/>
          <w:sz w:val="22"/>
        </w:rPr>
        <w:t xml:space="preserve">.</w:t>
      </w:r>
    </w:p>
    <w:p>
      <w:pPr>
        <w:pStyle w:val="Compact"/>
        <w:numPr>
          <w:ilvl w:val="0"/>
          <w:numId w:val="1007"/>
        </w:numPr>
      </w:pPr>
      <w:r>
        <w:rPr>
          <w:rFonts w:ascii="Calibri" w:hAnsi="Calibri" w:cs="Calibri"/>
          <w:b/>
          <w:bCs/>
          <w:sz w:val="22"/>
        </w:rPr>
        <w:t xml:space="preserve">Submission Date</w:t>
      </w:r>
      <w:r>
        <w:rPr>
          <w:rFonts w:ascii="Calibri" w:hAnsi="Calibri" w:cs="Calibri"/>
          <w:sz w:val="22"/>
        </w:rPr>
        <w:t xml:space="preserve"> </w:t>
      </w:r>
      <w:r>
        <w:rPr>
          <w:rFonts w:ascii="Calibri" w:hAnsi="Calibri" w:cs="Calibri"/>
          <w:sz w:val="22"/>
        </w:rPr>
        <w:t xml:space="preserve">default adalah tanggal hari ini dan tidak dapat diubah manual.</w:t>
      </w:r>
    </w:p>
    <w:p>
      <w:pPr>
        <w:pStyle w:val="Compact"/>
        <w:numPr>
          <w:ilvl w:val="0"/>
          <w:numId w:val="1007"/>
        </w:numPr>
      </w:pPr>
      <w:r>
        <w:rPr>
          <w:rFonts w:ascii="Calibri" w:hAnsi="Calibri" w:cs="Calibri"/>
          <w:b/>
          <w:bCs/>
          <w:sz w:val="22"/>
        </w:rPr>
        <w:t xml:space="preserve">Status</w:t>
      </w:r>
      <w:r>
        <w:rPr>
          <w:rFonts w:ascii="Calibri" w:hAnsi="Calibri" w:cs="Calibri"/>
          <w:sz w:val="22"/>
        </w:rPr>
        <w:t xml:space="preserve"> </w:t>
      </w:r>
      <w:r>
        <w:rPr>
          <w:rFonts w:ascii="Calibri" w:hAnsi="Calibri" w:cs="Calibri"/>
          <w:sz w:val="22"/>
        </w:rPr>
        <w:t xml:space="preserve">awal adalah</w:t>
      </w:r>
      <w:r>
        <w:rPr>
          <w:rFonts w:ascii="Calibri" w:hAnsi="Calibri" w:cs="Calibri"/>
          <w:sz w:val="22"/>
        </w:rPr>
        <w:t xml:space="preserve"> </w:t>
      </w:r>
      <w:r>
        <w:rPr>
          <w:rStyle w:val="VerbatimChar"/>
          <w:rFonts w:ascii="Calibri" w:hAnsi="Calibri" w:cs="Calibri"/>
          <w:sz w:val="22"/>
        </w:rPr>
        <w:t xml:space="preserve">DRAFT</w:t>
      </w:r>
      <w:r>
        <w:rPr>
          <w:rFonts w:ascii="Calibri" w:hAnsi="Calibri" w:cs="Calibri"/>
          <w:sz w:val="22"/>
        </w:rPr>
        <w:t xml:space="preserve"> </w:t>
      </w:r>
      <w:r>
        <w:rPr>
          <w:rFonts w:ascii="Calibri" w:hAnsi="Calibri" w:cs="Calibri"/>
          <w:sz w:val="22"/>
        </w:rPr>
        <w:t xml:space="preserve">dan tidak dapat diubah manual.</w:t>
      </w:r>
    </w:p>
    <w:bookmarkEnd w:id="74"/>
    <w:bookmarkStart w:id="75" w:name="navigasi-wizard"/>
    <w:p>
      <w:pPr>
        <w:pStyle w:val="Heading3"/>
      </w:pPr>
      <w:r>
        <w:rPr>
          <w:rFonts w:ascii="Calibri" w:hAnsi="Calibri" w:cs="Calibri"/>
          <w:sz w:val="22"/>
        </w:rPr>
        <w:t xml:space="preserve">6.2 Navigasi Wizard</w:t>
      </w:r>
    </w:p>
    <w:p>
      <w:pPr>
        <w:pStyle w:val="Compact"/>
        <w:numPr>
          <w:ilvl w:val="0"/>
          <w:numId w:val="1008"/>
        </w:numPr>
      </w:pPr>
      <w:r>
        <w:rPr>
          <w:rFonts w:ascii="Calibri" w:hAnsi="Calibri" w:cs="Calibri"/>
          <w:sz w:val="22"/>
        </w:rPr>
        <w:t xml:space="preserve">User harus menyelesaikan step secara</w:t>
      </w:r>
      <w:r>
        <w:rPr>
          <w:rFonts w:ascii="Calibri" w:hAnsi="Calibri" w:cs="Calibri"/>
          <w:sz w:val="22"/>
        </w:rPr>
        <w:t xml:space="preserve"> </w:t>
      </w:r>
      <w:r>
        <w:rPr>
          <w:rFonts w:ascii="Calibri" w:hAnsi="Calibri" w:cs="Calibri"/>
          <w:b/>
          <w:bCs/>
          <w:sz w:val="22"/>
        </w:rPr>
        <w:t xml:space="preserve">berurutan</w:t>
      </w:r>
      <w:r>
        <w:rPr>
          <w:rFonts w:ascii="Calibri" w:hAnsi="Calibri" w:cs="Calibri"/>
          <w:sz w:val="22"/>
        </w:rPr>
        <w:t xml:space="preserve"> </w:t>
      </w:r>
      <w:r>
        <w:rPr>
          <w:rFonts w:ascii="Calibri" w:hAnsi="Calibri" w:cs="Calibri"/>
          <w:sz w:val="22"/>
        </w:rPr>
        <w:t xml:space="preserve">— tidak bisa lompat ke step yang belum dilalui.</w:t>
      </w:r>
    </w:p>
    <w:p>
      <w:pPr>
        <w:pStyle w:val="Compact"/>
        <w:numPr>
          <w:ilvl w:val="0"/>
          <w:numId w:val="1008"/>
        </w:numPr>
      </w:pPr>
      <w:r>
        <w:rPr>
          <w:rFonts w:ascii="Calibri" w:hAnsi="Calibri" w:cs="Calibri"/>
          <w:sz w:val="22"/>
        </w:rPr>
        <w:t xml:space="preserve">Data tersimpan otomatis ketika user berpindah step (klik Next Step).</w:t>
      </w:r>
    </w:p>
    <w:p>
      <w:pPr>
        <w:pStyle w:val="Compact"/>
        <w:numPr>
          <w:ilvl w:val="0"/>
          <w:numId w:val="1008"/>
        </w:numPr>
      </w:pPr>
      <w:r>
        <w:rPr>
          <w:rFonts w:ascii="Calibri" w:hAnsi="Calibri" w:cs="Calibri"/>
          <w:sz w:val="22"/>
        </w:rPr>
        <w:t xml:space="preserve">Tombol</w:t>
      </w:r>
      <w:r>
        <w:rPr>
          <w:rFonts w:ascii="Calibri" w:hAnsi="Calibri" w:cs="Calibri"/>
          <w:sz w:val="22"/>
        </w:rPr>
        <w:t xml:space="preserve"> </w:t>
      </w:r>
      <w:r>
        <w:rPr>
          <w:rFonts w:ascii="Calibri" w:hAnsi="Calibri" w:cs="Calibri"/>
          <w:b/>
          <w:bCs/>
          <w:sz w:val="22"/>
        </w:rPr>
        <w:t xml:space="preserve">Previous</w:t>
      </w:r>
      <w:r>
        <w:rPr>
          <w:rFonts w:ascii="Calibri" w:hAnsi="Calibri" w:cs="Calibri"/>
          <w:sz w:val="22"/>
        </w:rPr>
        <w:t xml:space="preserve"> </w:t>
      </w:r>
      <w:r>
        <w:rPr>
          <w:rFonts w:ascii="Calibri" w:hAnsi="Calibri" w:cs="Calibri"/>
          <w:sz w:val="22"/>
        </w:rPr>
        <w:t xml:space="preserve">tersedia di Step 2, 3, dan 4 untuk kembali ke step sebelumnya tanpa kehilangan data.</w:t>
      </w:r>
    </w:p>
    <w:p>
      <w:pPr>
        <w:pStyle w:val="Compact"/>
        <w:numPr>
          <w:ilvl w:val="0"/>
          <w:numId w:val="1008"/>
        </w:numPr>
      </w:pPr>
      <w:r>
        <w:rPr>
          <w:rFonts w:ascii="Calibri" w:hAnsi="Calibri" w:cs="Calibri"/>
          <w:sz w:val="22"/>
        </w:rPr>
        <w:t xml:space="preserve">Draft bisa diedit kapan saja sebelum Submit Complete.</w:t>
      </w:r>
    </w:p>
    <w:bookmarkEnd w:id="75"/>
    <w:bookmarkStart w:id="76" w:name="validasi-field-per-step"/>
    <w:p>
      <w:pPr>
        <w:pStyle w:val="Heading3"/>
      </w:pPr>
      <w:r>
        <w:rPr>
          <w:rFonts w:ascii="Calibri" w:hAnsi="Calibri" w:cs="Calibri"/>
          <w:sz w:val="22"/>
        </w:rPr>
        <w:t xml:space="preserve">6.3 Validasi Field per Step</w:t>
      </w:r>
    </w:p>
    <w:p>
      <w:pPr>
        <w:pStyle w:val="FirstParagraph"/>
      </w:pPr>
      <w:r>
        <w:rPr>
          <w:rFonts w:ascii="Calibri" w:hAnsi="Calibri" w:cs="Calibri"/>
          <w:b/>
          <w:bCs/>
          <w:sz w:val="22"/>
        </w:rPr>
        <w:t xml:space="preserve">Step 1:</w:t>
      </w:r>
      <w:r>
        <w:rPr>
          <w:rFonts w:ascii="Calibri" w:hAnsi="Calibri" w:cs="Calibri"/>
          <w:sz w:val="22"/>
        </w:rPr>
        <w:t xml:space="preserve"> </w:t>
      </w:r>
      <w:r>
        <w:rPr>
          <w:rFonts w:ascii="Calibri" w:hAnsi="Calibri" w:cs="Calibri"/>
          <w:sz w:val="22"/>
        </w:rPr>
        <w:t xml:space="preserve">1. Type Document wajib dipilih</w:t>
      </w:r>
      <w:r>
        <w:rPr>
          <w:rFonts w:ascii="Calibri" w:hAnsi="Calibri" w:cs="Calibri"/>
          <w:sz w:val="22"/>
        </w:rPr>
        <w:t xml:space="preserve"> </w:t>
      </w:r>
      <w:r>
        <w:rPr>
          <w:rFonts w:ascii="Calibri" w:hAnsi="Calibri" w:cs="Calibri"/>
          <w:sz w:val="22"/>
        </w:rPr>
        <w:t xml:space="preserve">2. Material Name wajib diisi (min 3 karakter)</w:t>
      </w:r>
      <w:r>
        <w:rPr>
          <w:rFonts w:ascii="Calibri" w:hAnsi="Calibri" w:cs="Calibri"/>
          <w:sz w:val="22"/>
        </w:rPr>
        <w:t xml:space="preserve"> </w:t>
      </w:r>
      <w:r>
        <w:rPr>
          <w:rFonts w:ascii="Calibri" w:hAnsi="Calibri" w:cs="Calibri"/>
          <w:sz w:val="22"/>
        </w:rPr>
        <w:t xml:space="preserve">3. Supplier wajib dipilih dari LOV</w:t>
      </w:r>
      <w:r>
        <w:rPr>
          <w:rFonts w:ascii="Calibri" w:hAnsi="Calibri" w:cs="Calibri"/>
          <w:sz w:val="22"/>
        </w:rPr>
        <w:t xml:space="preserve"> </w:t>
      </w:r>
      <w:r>
        <w:rPr>
          <w:rFonts w:ascii="Calibri" w:hAnsi="Calibri" w:cs="Calibri"/>
          <w:sz w:val="22"/>
        </w:rPr>
        <w:t xml:space="preserve">4. UOM wajib dipilih</w:t>
      </w:r>
      <w:r>
        <w:rPr>
          <w:rFonts w:ascii="Calibri" w:hAnsi="Calibri" w:cs="Calibri"/>
          <w:sz w:val="22"/>
        </w:rPr>
        <w:t xml:space="preserve"> </w:t>
      </w:r>
      <w:r>
        <w:rPr>
          <w:rFonts w:ascii="Calibri" w:hAnsi="Calibri" w:cs="Calibri"/>
          <w:sz w:val="22"/>
        </w:rPr>
        <w:t xml:space="preserve">5. Net Weight wajib diisi (&gt; 0)</w:t>
      </w:r>
      <w:r>
        <w:rPr>
          <w:rFonts w:ascii="Calibri" w:hAnsi="Calibri" w:cs="Calibri"/>
          <w:sz w:val="22"/>
        </w:rPr>
        <w:t xml:space="preserve"> </w:t>
      </w:r>
      <w:r>
        <w:rPr>
          <w:rFonts w:ascii="Calibri" w:hAnsi="Calibri" w:cs="Calibri"/>
          <w:sz w:val="22"/>
        </w:rPr>
        <w:t xml:space="preserve">6. Storage Condition wajib dipilih</w:t>
      </w:r>
      <w:r>
        <w:rPr>
          <w:rFonts w:ascii="Calibri" w:hAnsi="Calibri" w:cs="Calibri"/>
          <w:sz w:val="22"/>
        </w:rPr>
        <w:t xml:space="preserve"> </w:t>
      </w:r>
      <w:r>
        <w:rPr>
          <w:rFonts w:ascii="Calibri" w:hAnsi="Calibri" w:cs="Calibri"/>
          <w:sz w:val="22"/>
        </w:rPr>
        <w:t xml:space="preserve">7. GMO Status wajib dipilih</w:t>
      </w:r>
      <w:r>
        <w:rPr>
          <w:rFonts w:ascii="Calibri" w:hAnsi="Calibri" w:cs="Calibri"/>
          <w:sz w:val="22"/>
        </w:rPr>
        <w:t xml:space="preserve"> </w:t>
      </w:r>
      <w:r>
        <w:rPr>
          <w:rFonts w:ascii="Calibri" w:hAnsi="Calibri" w:cs="Calibri"/>
          <w:sz w:val="22"/>
        </w:rPr>
        <w:t xml:space="preserve">8. Contains PHO wajib dipilih (Yes/No)</w:t>
      </w:r>
      <w:r>
        <w:rPr>
          <w:rFonts w:ascii="Calibri" w:hAnsi="Calibri" w:cs="Calibri"/>
          <w:sz w:val="22"/>
        </w:rPr>
        <w:t xml:space="preserve"> </w:t>
      </w:r>
      <w:r>
        <w:rPr>
          <w:rFonts w:ascii="Calibri" w:hAnsi="Calibri" w:cs="Calibri"/>
          <w:sz w:val="22"/>
        </w:rPr>
        <w:t xml:space="preserve">9. Jika Price diisi (&gt; 0), Currency wajib dipilih</w:t>
      </w:r>
      <w:r>
        <w:rPr>
          <w:rFonts w:ascii="Calibri" w:hAnsi="Calibri" w:cs="Calibri"/>
          <w:sz w:val="22"/>
        </w:rPr>
        <w:t xml:space="preserve"> </w:t>
      </w:r>
      <w:r>
        <w:rPr>
          <w:rFonts w:ascii="Calibri" w:hAnsi="Calibri" w:cs="Calibri"/>
          <w:sz w:val="22"/>
        </w:rPr>
        <w:t xml:space="preserve">10. Jika Contains PHO = Yes → proses dihentikan otomatis</w:t>
      </w:r>
    </w:p>
    <w:p>
      <w:pPr>
        <w:pStyle w:val="BodyText"/>
      </w:pPr>
      <w:r>
        <w:rPr>
          <w:rFonts w:ascii="Calibri" w:hAnsi="Calibri" w:cs="Calibri"/>
          <w:b/>
          <w:bCs/>
          <w:sz w:val="22"/>
        </w:rPr>
        <w:t xml:space="preserve">Step 2:</w:t>
      </w:r>
      <w:r>
        <w:rPr>
          <w:rFonts w:ascii="Calibri" w:hAnsi="Calibri" w:cs="Calibri"/>
          <w:sz w:val="22"/>
        </w:rPr>
        <w:t xml:space="preserve"> </w:t>
      </w:r>
      <w:r>
        <w:rPr>
          <w:rFonts w:ascii="Calibri" w:hAnsi="Calibri" w:cs="Calibri"/>
          <w:sz w:val="22"/>
        </w:rPr>
        <w:t xml:space="preserve">1. RM Category wajib dipilih</w:t>
      </w:r>
      <w:r>
        <w:rPr>
          <w:rFonts w:ascii="Calibri" w:hAnsi="Calibri" w:cs="Calibri"/>
          <w:sz w:val="22"/>
        </w:rPr>
        <w:t xml:space="preserve"> </w:t>
      </w:r>
      <w:r>
        <w:rPr>
          <w:rFonts w:ascii="Calibri" w:hAnsi="Calibri" w:cs="Calibri"/>
          <w:sz w:val="22"/>
        </w:rPr>
        <w:t xml:space="preserve">2. Purpose Type wajib dipilih</w:t>
      </w:r>
      <w:r>
        <w:rPr>
          <w:rFonts w:ascii="Calibri" w:hAnsi="Calibri" w:cs="Calibri"/>
          <w:sz w:val="22"/>
        </w:rPr>
        <w:t xml:space="preserve"> </w:t>
      </w:r>
      <w:r>
        <w:rPr>
          <w:rFonts w:ascii="Calibri" w:hAnsi="Calibri" w:cs="Calibri"/>
          <w:sz w:val="22"/>
        </w:rPr>
        <w:t xml:space="preserve">3. Item Code PM wajib dipilih</w:t>
      </w:r>
      <w:r>
        <w:rPr>
          <w:rFonts w:ascii="Calibri" w:hAnsi="Calibri" w:cs="Calibri"/>
          <w:sz w:val="22"/>
        </w:rPr>
        <w:t xml:space="preserve"> </w:t>
      </w:r>
      <w:r>
        <w:rPr>
          <w:rFonts w:ascii="Calibri" w:hAnsi="Calibri" w:cs="Calibri"/>
          <w:sz w:val="22"/>
        </w:rPr>
        <w:t xml:space="preserve">4. Item Code Trial wajib ada (auto-generate atau manual)</w:t>
      </w:r>
      <w:r>
        <w:rPr>
          <w:rFonts w:ascii="Calibri" w:hAnsi="Calibri" w:cs="Calibri"/>
          <w:sz w:val="22"/>
        </w:rPr>
        <w:t xml:space="preserve"> </w:t>
      </w:r>
      <w:r>
        <w:rPr>
          <w:rFonts w:ascii="Calibri" w:hAnsi="Calibri" w:cs="Calibri"/>
          <w:sz w:val="22"/>
        </w:rPr>
        <w:t xml:space="preserve">5. Analysis Deadline wajib diisi dan &gt;= tanggal hari ini</w:t>
      </w:r>
      <w:r>
        <w:rPr>
          <w:rFonts w:ascii="Calibri" w:hAnsi="Calibri" w:cs="Calibri"/>
          <w:sz w:val="22"/>
        </w:rPr>
        <w:t xml:space="preserve"> </w:t>
      </w:r>
      <w:r>
        <w:rPr>
          <w:rFonts w:ascii="Calibri" w:hAnsi="Calibri" w:cs="Calibri"/>
          <w:sz w:val="22"/>
        </w:rPr>
        <w:t xml:space="preserve">6. Minimal 1 baris di tabel Apply To Product</w:t>
      </w:r>
    </w:p>
    <w:p>
      <w:pPr>
        <w:pStyle w:val="BodyText"/>
      </w:pPr>
      <w:r>
        <w:rPr>
          <w:rFonts w:ascii="Calibri" w:hAnsi="Calibri" w:cs="Calibri"/>
          <w:b/>
          <w:bCs/>
          <w:sz w:val="22"/>
        </w:rPr>
        <w:t xml:space="preserve">Step 3:</w:t>
      </w:r>
      <w:r>
        <w:rPr>
          <w:rFonts w:ascii="Calibri" w:hAnsi="Calibri" w:cs="Calibri"/>
          <w:sz w:val="22"/>
        </w:rPr>
        <w:t xml:space="preserve"> </w:t>
      </w:r>
      <w:r>
        <w:rPr>
          <w:rFonts w:ascii="Calibri" w:hAnsi="Calibri" w:cs="Calibri"/>
          <w:sz w:val="22"/>
        </w:rPr>
        <w:t xml:space="preserve">1. Tidak ada validasi mandatory khusus di Step 3</w:t>
      </w:r>
      <w:r>
        <w:rPr>
          <w:rFonts w:ascii="Calibri" w:hAnsi="Calibri" w:cs="Calibri"/>
          <w:sz w:val="22"/>
        </w:rPr>
        <w:t xml:space="preserve"> </w:t>
      </w:r>
      <w:r>
        <w:rPr>
          <w:rFonts w:ascii="Calibri" w:hAnsi="Calibri" w:cs="Calibri"/>
          <w:sz w:val="22"/>
        </w:rPr>
        <w:t xml:space="preserve">2. Minimal ada 1 parameter uji yang diisi (recommended)</w:t>
      </w:r>
    </w:p>
    <w:p>
      <w:pPr>
        <w:pStyle w:val="BodyText"/>
      </w:pPr>
      <w:r>
        <w:rPr>
          <w:rFonts w:ascii="Calibri" w:hAnsi="Calibri" w:cs="Calibri"/>
          <w:b/>
          <w:bCs/>
          <w:sz w:val="22"/>
        </w:rPr>
        <w:t xml:space="preserve">Step 4:</w:t>
      </w:r>
      <w:r>
        <w:rPr>
          <w:rFonts w:ascii="Calibri" w:hAnsi="Calibri" w:cs="Calibri"/>
          <w:sz w:val="22"/>
        </w:rPr>
        <w:t xml:space="preserve"> </w:t>
      </w:r>
      <w:r>
        <w:rPr>
          <w:rFonts w:ascii="Calibri" w:hAnsi="Calibri" w:cs="Calibri"/>
          <w:sz w:val="22"/>
        </w:rPr>
        <w:t xml:space="preserve">1. Disposition Decision wajib dipilih</w:t>
      </w:r>
      <w:r>
        <w:rPr>
          <w:rFonts w:ascii="Calibri" w:hAnsi="Calibri" w:cs="Calibri"/>
          <w:sz w:val="22"/>
        </w:rPr>
        <w:t xml:space="preserve"> </w:t>
      </w:r>
      <w:r>
        <w:rPr>
          <w:rFonts w:ascii="Calibri" w:hAnsi="Calibri" w:cs="Calibri"/>
          <w:sz w:val="22"/>
        </w:rPr>
        <w:t xml:space="preserve">2. Reason wajib diisi (min 10 karakter)</w:t>
      </w:r>
      <w:r>
        <w:rPr>
          <w:rFonts w:ascii="Calibri" w:hAnsi="Calibri" w:cs="Calibri"/>
          <w:sz w:val="22"/>
        </w:rPr>
        <w:t xml:space="preserve"> </w:t>
      </w:r>
      <w:r>
        <w:rPr>
          <w:rFonts w:ascii="Calibri" w:hAnsi="Calibri" w:cs="Calibri"/>
          <w:sz w:val="22"/>
        </w:rPr>
        <w:t xml:space="preserve">3. Jika Approval Required = Yes → Approver wajib dipilih</w:t>
      </w:r>
    </w:p>
    <w:bookmarkEnd w:id="76"/>
    <w:bookmarkStart w:id="77" w:name="upload-dokumen"/>
    <w:p>
      <w:pPr>
        <w:pStyle w:val="Heading3"/>
      </w:pPr>
      <w:r>
        <w:rPr>
          <w:rFonts w:ascii="Calibri" w:hAnsi="Calibri" w:cs="Calibri"/>
          <w:sz w:val="22"/>
        </w:rPr>
        <w:t xml:space="preserve">6.4 Upload Dokumen</w:t>
      </w:r>
    </w:p>
    <w:p>
      <w:pPr>
        <w:pStyle w:val="Compact"/>
        <w:numPr>
          <w:ilvl w:val="0"/>
          <w:numId w:val="1009"/>
        </w:numPr>
      </w:pPr>
      <w:r>
        <w:rPr>
          <w:rFonts w:ascii="Calibri" w:hAnsi="Calibri" w:cs="Calibri"/>
          <w:sz w:val="22"/>
        </w:rPr>
        <w:t xml:space="preserve">Format file yang diizinkan:</w:t>
      </w:r>
      <w:r>
        <w:rPr>
          <w:rFonts w:ascii="Calibri" w:hAnsi="Calibri" w:cs="Calibri"/>
          <w:sz w:val="22"/>
        </w:rPr>
        <w:t xml:space="preserve"> </w:t>
      </w:r>
      <w:r>
        <w:rPr>
          <w:rFonts w:ascii="Calibri" w:hAnsi="Calibri" w:cs="Calibri"/>
          <w:b/>
          <w:bCs/>
          <w:sz w:val="22"/>
        </w:rPr>
        <w:t xml:space="preserve">PDF, DOC, DOCX, XLS, XLSX, JPG, PNG</w:t>
      </w:r>
    </w:p>
    <w:p>
      <w:pPr>
        <w:pStyle w:val="Compact"/>
        <w:numPr>
          <w:ilvl w:val="0"/>
          <w:numId w:val="1009"/>
        </w:numPr>
      </w:pPr>
      <w:r>
        <w:rPr>
          <w:rFonts w:ascii="Calibri" w:hAnsi="Calibri" w:cs="Calibri"/>
          <w:sz w:val="22"/>
        </w:rPr>
        <w:t xml:space="preserve">Ukuran maksimum:</w:t>
      </w:r>
      <w:r>
        <w:rPr>
          <w:rFonts w:ascii="Calibri" w:hAnsi="Calibri" w:cs="Calibri"/>
          <w:sz w:val="22"/>
        </w:rPr>
        <w:t xml:space="preserve"> </w:t>
      </w:r>
      <w:r>
        <w:rPr>
          <w:rFonts w:ascii="Calibri" w:hAnsi="Calibri" w:cs="Calibri"/>
          <w:b/>
          <w:bCs/>
          <w:sz w:val="22"/>
        </w:rPr>
        <w:t xml:space="preserve">10 MB</w:t>
      </w:r>
      <w:r>
        <w:rPr>
          <w:rFonts w:ascii="Calibri" w:hAnsi="Calibri" w:cs="Calibri"/>
          <w:sz w:val="22"/>
        </w:rPr>
        <w:t xml:space="preserve"> </w:t>
      </w:r>
      <w:r>
        <w:rPr>
          <w:rFonts w:ascii="Calibri" w:hAnsi="Calibri" w:cs="Calibri"/>
          <w:sz w:val="22"/>
        </w:rPr>
        <w:t xml:space="preserve">per file</w:t>
      </w:r>
    </w:p>
    <w:p>
      <w:pPr>
        <w:pStyle w:val="Compact"/>
        <w:numPr>
          <w:ilvl w:val="0"/>
          <w:numId w:val="1009"/>
        </w:numPr>
      </w:pPr>
      <w:r>
        <w:rPr>
          <w:rFonts w:ascii="Calibri" w:hAnsi="Calibri" w:cs="Calibri"/>
          <w:sz w:val="22"/>
        </w:rPr>
        <w:t xml:space="preserve">Multiple file diperbolehkan per sample</w:t>
      </w:r>
    </w:p>
    <w:p>
      <w:pPr>
        <w:pStyle w:val="Compact"/>
        <w:numPr>
          <w:ilvl w:val="0"/>
          <w:numId w:val="1009"/>
        </w:numPr>
      </w:pPr>
      <w:r>
        <w:rPr>
          <w:rFonts w:ascii="Calibri" w:hAnsi="Calibri" w:cs="Calibri"/>
          <w:sz w:val="22"/>
        </w:rPr>
        <w:t xml:space="preserve">File yang sudah diupload bisa dihapus hanya saat status masih</w:t>
      </w:r>
      <w:r>
        <w:rPr>
          <w:rFonts w:ascii="Calibri" w:hAnsi="Calibri" w:cs="Calibri"/>
          <w:sz w:val="22"/>
        </w:rPr>
        <w:t xml:space="preserve"> </w:t>
      </w:r>
      <w:r>
        <w:rPr>
          <w:rFonts w:ascii="Calibri" w:hAnsi="Calibri" w:cs="Calibri"/>
          <w:b/>
          <w:bCs/>
          <w:sz w:val="22"/>
        </w:rPr>
        <w:t xml:space="preserve">Draft</w:t>
      </w:r>
      <w:r>
        <w:rPr>
          <w:rFonts w:ascii="Calibri" w:hAnsi="Calibri" w:cs="Calibri"/>
          <w:sz w:val="22"/>
        </w:rPr>
        <w:t xml:space="preserve"> </w:t>
      </w:r>
      <w:r>
        <w:rPr>
          <w:rFonts w:ascii="Calibri" w:hAnsi="Calibri" w:cs="Calibri"/>
          <w:sz w:val="22"/>
        </w:rPr>
        <w:t xml:space="preserve">atau</w:t>
      </w:r>
      <w:r>
        <w:rPr>
          <w:rFonts w:ascii="Calibri" w:hAnsi="Calibri" w:cs="Calibri"/>
          <w:sz w:val="22"/>
        </w:rPr>
        <w:t xml:space="preserve"> </w:t>
      </w:r>
      <w:r>
        <w:rPr>
          <w:rFonts w:ascii="Calibri" w:hAnsi="Calibri" w:cs="Calibri"/>
          <w:b/>
          <w:bCs/>
          <w:sz w:val="22"/>
        </w:rPr>
        <w:t xml:space="preserve">Pending</w:t>
      </w:r>
    </w:p>
    <w:bookmarkEnd w:id="77"/>
    <w:bookmarkStart w:id="78" w:name="submit-perubahan-status"/>
    <w:p>
      <w:pPr>
        <w:pStyle w:val="Heading3"/>
      </w:pPr>
      <w:r>
        <w:rPr>
          <w:rFonts w:ascii="Calibri" w:hAnsi="Calibri" w:cs="Calibri"/>
          <w:sz w:val="22"/>
        </w:rPr>
        <w:t xml:space="preserve">6.5 Submit &amp; Perubahan Status</w:t>
      </w:r>
    </w:p>
    <w:p>
      <w:pPr>
        <w:pStyle w:val="Compact"/>
        <w:numPr>
          <w:ilvl w:val="0"/>
          <w:numId w:val="1010"/>
        </w:numPr>
      </w:pPr>
      <w:r>
        <w:rPr>
          <w:rFonts w:ascii="Calibri" w:hAnsi="Calibri" w:cs="Calibri"/>
          <w:sz w:val="22"/>
        </w:rPr>
        <w:t xml:space="preserve">Tombol</w:t>
      </w:r>
      <w:r>
        <w:rPr>
          <w:rFonts w:ascii="Calibri" w:hAnsi="Calibri" w:cs="Calibri"/>
          <w:sz w:val="22"/>
        </w:rPr>
        <w:t xml:space="preserve"> </w:t>
      </w:r>
      <w:r>
        <w:rPr>
          <w:rFonts w:ascii="Calibri" w:hAnsi="Calibri" w:cs="Calibri"/>
          <w:b/>
          <w:bCs/>
          <w:sz w:val="22"/>
        </w:rPr>
        <w:t xml:space="preserve">Submit Complete</w:t>
      </w:r>
      <w:r>
        <w:rPr>
          <w:rFonts w:ascii="Calibri" w:hAnsi="Calibri" w:cs="Calibri"/>
          <w:sz w:val="22"/>
        </w:rPr>
        <w:t xml:space="preserve"> </w:t>
      </w:r>
      <w:r>
        <w:rPr>
          <w:rFonts w:ascii="Calibri" w:hAnsi="Calibri" w:cs="Calibri"/>
          <w:sz w:val="22"/>
        </w:rPr>
        <w:t xml:space="preserve">hanya muncul di Step 4 (Disposition)</w:t>
      </w:r>
    </w:p>
    <w:p>
      <w:pPr>
        <w:pStyle w:val="Compact"/>
        <w:numPr>
          <w:ilvl w:val="0"/>
          <w:numId w:val="1010"/>
        </w:numPr>
      </w:pPr>
      <w:r>
        <w:rPr>
          <w:rFonts w:ascii="Calibri" w:hAnsi="Calibri" w:cs="Calibri"/>
          <w:sz w:val="22"/>
        </w:rPr>
        <w:t xml:space="preserve">Setelah Submit Complete:</w:t>
      </w:r>
    </w:p>
    <w:p>
      <w:pPr>
        <w:pStyle w:val="Compact"/>
        <w:numPr>
          <w:ilvl w:val="1"/>
          <w:numId w:val="1011"/>
        </w:numPr>
      </w:pPr>
      <w:r>
        <w:rPr>
          <w:rFonts w:ascii="Calibri" w:hAnsi="Calibri" w:cs="Calibri"/>
          <w:sz w:val="22"/>
        </w:rPr>
        <w:t xml:space="preserve">Jika</w:t>
      </w:r>
      <w:r>
        <w:rPr>
          <w:rFonts w:ascii="Calibri" w:hAnsi="Calibri" w:cs="Calibri"/>
          <w:sz w:val="22"/>
        </w:rPr>
        <w:t xml:space="preserve"> </w:t>
      </w:r>
      <w:r>
        <w:rPr>
          <w:rStyle w:val="VerbatimChar"/>
          <w:rFonts w:ascii="Calibri" w:hAnsi="Calibri" w:cs="Calibri"/>
          <w:sz w:val="22"/>
        </w:rPr>
        <w:t xml:space="preserve">bitApprovalRequired = 0</w:t>
      </w:r>
      <w:r>
        <w:rPr>
          <w:rFonts w:ascii="Calibri" w:hAnsi="Calibri" w:cs="Calibri"/>
          <w:sz w:val="22"/>
        </w:rPr>
        <w:t xml:space="preserve">: status berubah menjadi</w:t>
      </w:r>
      <w:r>
        <w:rPr>
          <w:rFonts w:ascii="Calibri" w:hAnsi="Calibri" w:cs="Calibri"/>
          <w:sz w:val="22"/>
        </w:rPr>
        <w:t xml:space="preserve"> </w:t>
      </w:r>
      <w:r>
        <w:rPr>
          <w:rStyle w:val="VerbatimChar"/>
          <w:rFonts w:ascii="Calibri" w:hAnsi="Calibri" w:cs="Calibri"/>
          <w:sz w:val="22"/>
        </w:rPr>
        <w:t xml:space="preserve">COMPLETED</w:t>
      </w:r>
    </w:p>
    <w:p>
      <w:pPr>
        <w:pStyle w:val="Compact"/>
        <w:numPr>
          <w:ilvl w:val="1"/>
          <w:numId w:val="1011"/>
        </w:numPr>
      </w:pPr>
      <w:r>
        <w:rPr>
          <w:rFonts w:ascii="Calibri" w:hAnsi="Calibri" w:cs="Calibri"/>
          <w:sz w:val="22"/>
        </w:rPr>
        <w:t xml:space="preserve">Jika</w:t>
      </w:r>
      <w:r>
        <w:rPr>
          <w:rFonts w:ascii="Calibri" w:hAnsi="Calibri" w:cs="Calibri"/>
          <w:sz w:val="22"/>
        </w:rPr>
        <w:t xml:space="preserve"> </w:t>
      </w:r>
      <w:r>
        <w:rPr>
          <w:rStyle w:val="VerbatimChar"/>
          <w:rFonts w:ascii="Calibri" w:hAnsi="Calibri" w:cs="Calibri"/>
          <w:sz w:val="22"/>
        </w:rPr>
        <w:t xml:space="preserve">bitApprovalRequired = 1</w:t>
      </w:r>
      <w:r>
        <w:rPr>
          <w:rFonts w:ascii="Calibri" w:hAnsi="Calibri" w:cs="Calibri"/>
          <w:sz w:val="22"/>
        </w:rPr>
        <w:t xml:space="preserve">: status berubah menjadi</w:t>
      </w:r>
      <w:r>
        <w:rPr>
          <w:rFonts w:ascii="Calibri" w:hAnsi="Calibri" w:cs="Calibri"/>
          <w:sz w:val="22"/>
        </w:rPr>
        <w:t xml:space="preserve"> </w:t>
      </w:r>
      <w:r>
        <w:rPr>
          <w:rStyle w:val="VerbatimChar"/>
          <w:rFonts w:ascii="Calibri" w:hAnsi="Calibri" w:cs="Calibri"/>
          <w:sz w:val="22"/>
        </w:rPr>
        <w:t xml:space="preserve">PENDING_APPROVAL</w:t>
      </w:r>
      <w:r>
        <w:rPr>
          <w:rFonts w:ascii="Calibri" w:hAnsi="Calibri" w:cs="Calibri"/>
          <w:sz w:val="22"/>
        </w:rPr>
        <w:t xml:space="preserve">, notifikasi dikirim ke Approver</w:t>
      </w:r>
    </w:p>
    <w:p>
      <w:pPr>
        <w:pStyle w:val="Compact"/>
        <w:numPr>
          <w:ilvl w:val="0"/>
          <w:numId w:val="1010"/>
        </w:numPr>
      </w:pPr>
      <w:r>
        <w:rPr>
          <w:rFonts w:ascii="Calibri" w:hAnsi="Calibri" w:cs="Calibri"/>
          <w:sz w:val="22"/>
        </w:rPr>
        <w:t xml:space="preserve">Sample dengan status</w:t>
      </w:r>
      <w:r>
        <w:rPr>
          <w:rFonts w:ascii="Calibri" w:hAnsi="Calibri" w:cs="Calibri"/>
          <w:sz w:val="22"/>
        </w:rPr>
        <w:t xml:space="preserve"> </w:t>
      </w:r>
      <w:r>
        <w:rPr>
          <w:rFonts w:ascii="Calibri" w:hAnsi="Calibri" w:cs="Calibri"/>
          <w:b/>
          <w:bCs/>
          <w:sz w:val="22"/>
        </w:rPr>
        <w:t xml:space="preserve">Completed</w:t>
      </w:r>
      <w:r>
        <w:rPr>
          <w:rFonts w:ascii="Calibri" w:hAnsi="Calibri" w:cs="Calibri"/>
          <w:sz w:val="22"/>
        </w:rPr>
        <w:t xml:space="preserve"> </w:t>
      </w:r>
      <w:r>
        <w:rPr>
          <w:rFonts w:ascii="Calibri" w:hAnsi="Calibri" w:cs="Calibri"/>
          <w:sz w:val="22"/>
        </w:rPr>
        <w:t xml:space="preserve">atau</w:t>
      </w:r>
      <w:r>
        <w:rPr>
          <w:rFonts w:ascii="Calibri" w:hAnsi="Calibri" w:cs="Calibri"/>
          <w:sz w:val="22"/>
        </w:rPr>
        <w:t xml:space="preserve"> </w:t>
      </w:r>
      <w:r>
        <w:rPr>
          <w:rFonts w:ascii="Calibri" w:hAnsi="Calibri" w:cs="Calibri"/>
          <w:b/>
          <w:bCs/>
          <w:sz w:val="22"/>
        </w:rPr>
        <w:t xml:space="preserve">Rejected</w:t>
      </w:r>
      <w:r>
        <w:rPr>
          <w:rFonts w:ascii="Calibri" w:hAnsi="Calibri" w:cs="Calibri"/>
          <w:sz w:val="22"/>
        </w:rPr>
        <w:t xml:space="preserve"> </w:t>
      </w:r>
      <w:r>
        <w:rPr>
          <w:rFonts w:ascii="Calibri" w:hAnsi="Calibri" w:cs="Calibri"/>
          <w:sz w:val="22"/>
        </w:rPr>
        <w:t xml:space="preserve">tidak bisa diedit dan tidak bisa dihapus</w:t>
      </w:r>
    </w:p>
    <w:bookmarkEnd w:id="78"/>
    <w:bookmarkStart w:id="79" w:name="item-code-trial-logic-auto-generate"/>
    <w:p>
      <w:pPr>
        <w:pStyle w:val="Heading3"/>
      </w:pPr>
      <w:r>
        <w:rPr>
          <w:rFonts w:ascii="Calibri" w:hAnsi="Calibri" w:cs="Calibri"/>
          <w:sz w:val="22"/>
        </w:rPr>
        <w:t xml:space="preserve">6.6 Item Code Trial – Logic Auto Generate</w:t>
      </w:r>
    </w:p>
    <w:p>
      <w:pPr>
        <w:pStyle w:val="FirstParagraph"/>
      </w:pPr>
      <w:r>
        <w:rPr>
          <w:rFonts w:ascii="Calibri" w:hAnsi="Calibri" w:cs="Calibri"/>
          <w:i/>
          <w:iCs/>
          <w:sz w:val="22"/>
        </w:rPr>
        <w:t xml:space="preserve">(Business Flow Diagram – diagram tidak tersedia)</w:t>
      </w:r>
    </w:p>
    <w:p>
      <w:r>
        <w:rPr>
          <w:rFonts w:ascii="Calibri" w:hAnsi="Calibri" w:cs="Calibri"/>
          <w:sz w:val="22"/>
        </w:rPr>
        <w:pict>
          <v:rect style="width:0;height:1.5pt" o:hralign="center" o:hrstd="t" o:hr="t"/>
        </w:pict>
      </w:r>
    </w:p>
    <w:bookmarkEnd w:id="79"/>
    <w:bookmarkEnd w:id="80"/>
    <w:bookmarkStart w:id="81" w:name="list-of-values-lov-referensi-data"/>
    <w:p>
      <w:pPr>
        <w:pStyle w:val="Heading2"/>
      </w:pPr>
      <w:r>
        <w:rPr>
          <w:rFonts w:ascii="Calibri" w:hAnsi="Calibri" w:cs="Calibri"/>
          <w:sz w:val="22"/>
        </w:rPr>
        <w:t xml:space="preserve">7. List of Values (LOV) &amp; Referensi Data</w:t>
      </w:r>
    </w:p>
    <w:tbl>
      <w:tblPr>
        <w:tblStyle w:val="TableGrid"/>
        <w:tblW w:type="pct" w:w="5000"/>
        <w:tblLayout w:type="fixed"/>
        <w:tblLook w:firstRow="1" w:lastRow="0" w:firstColumn="0" w:lastColumn="0" w:noHBand="0" w:noVBand="0" w:val="0020"/>
      </w:tblPr>
      <w:tblGrid>
        <w:gridCol w:w="1239"/>
        <w:gridCol w:w="1239"/>
        <w:gridCol w:w="3340"/>
        <w:gridCol w:w="2101"/>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LOV Name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Sumber Data</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Query / SP</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Field Tujuan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Type Document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M_TYPE_DOCUMENT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SELECT * FROM M_TYPE_DOCUMENT WHERE bitActive = 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txtTypeDocument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I2MS Project No</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IDC Project Master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Modal LOV dengan search</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txtI2MSProjectNo</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Supplier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M_SUPPLIER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SELECT * FROM M_SUPPLIER WHERE bitActive = 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DocumentSample_txtSupplierName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Country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M_COUNTRY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SELECT * FROM M_COUNTRY WHERE bitActive = 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DocumentSample_txtCountryName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Currency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M_CURRENCY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SELECT * FROM M_CURRENCY WHERE bitActive = 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DocumentSample_txtCurrencyName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UOM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M_UOM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SELECT * FROM M_UOM WHERE bitActive = 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DocumentSample_txtUOMName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Storage Condition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mAppParam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WHERE txtAppParamVariable = 'IDC_STORAGE_CONDITION'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DocumentSample_txtStorageCondition</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Halal Category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Master Halal Cat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SELECT * FROM mHalalCategory WHERE bitActive = 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Halal_txtHalalDesc</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Halal Body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Master Halal Body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SELECT * FROM mHalalBody WHERE bitActive = 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Halal_txtHalalBodyInst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GMO Status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mAppParam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WHERE txtAppParamVariable = 'IDC_GMO_STATUS'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Halal_txtGMOStatusDesc</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Status Organik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mAppParam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WHERE txtAppParamVariable = 'IDC_STATUS_ORGANIK'</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evalStatusOrganik</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Potensi EG DEG</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mAppParam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WHERE txtAppParamVariable = 'IDC_EG_DEG_OPTION'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evalEgDeg</w:t>
            </w:r>
            <w:r>
              <w:rPr>
                <w:rFonts w:ascii="Calibri" w:hAnsi="Calibri" w:cs="Calibri"/>
                <w:sz w:val="18"/>
              </w:rPr>
              <w:t xml:space="preserve"> </w:t>
            </w:r>
            <w:r>
              <w:rPr>
                <w:rFonts w:ascii="Calibri" w:hAnsi="Calibri" w:cs="Calibri"/>
                <w:sz w:val="18"/>
              </w:rPr>
              <w:t xml:space="preserve">(multi-select)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RM Category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mRMCategory</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SELECT * FROM mRMCategory WHERE bitActive = 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rmCategory</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Purpose Type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mSamplePurposeType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SELECT * FROM mSamplePurposeType WHERE bitActive = 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txtSamplePurposeType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Item Code PM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mItemPM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LOV Modal + auto-fill dept structure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txtItemCodePM</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hidItemCodePM</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Group Product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SP</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EXEC spGroupProductDetailSelectLOV</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Tabel Apply To Product</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Test Parameter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Master Param Uji</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SELECT * FROM mTestParameter WHERE bitActive = 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Per tab di Step 3</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Approver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M_PEGAWAI</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WHERE txtRole IN ('MANAGER','ADMIN') AND bitActive=1</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Style w:val="VerbatimChar"/>
                <w:rFonts w:ascii="Calibri" w:hAnsi="Calibri" w:cs="Calibri"/>
                <w:sz w:val="18"/>
              </w:rPr>
              <w:t xml:space="preserve">txtApproverId</w:t>
            </w:r>
          </w:p>
        </w:tc>
      </w:tr>
    </w:tbl>
    <w:p>
      <w:r>
        <w:rPr>
          <w:rFonts w:ascii="Calibri" w:hAnsi="Calibri" w:cs="Calibri"/>
          <w:sz w:val="22"/>
        </w:rPr>
        <w:pict>
          <v:rect style="width:0;height:1.5pt" o:hralign="center" o:hrstd="t" o:hr="t"/>
        </w:pict>
      </w:r>
    </w:p>
    <w:bookmarkEnd w:id="81"/>
    <w:bookmarkStart w:id="82" w:name="hak-akses-peran-pengguna"/>
    <w:p>
      <w:pPr>
        <w:pStyle w:val="Heading2"/>
      </w:pPr>
      <w:r>
        <w:rPr>
          <w:rFonts w:ascii="Calibri" w:hAnsi="Calibri" w:cs="Calibri"/>
          <w:sz w:val="22"/>
        </w:rPr>
        <w:t xml:space="preserve">8. Hak Akses &amp; Peran Pengguna</w:t>
      </w:r>
    </w:p>
    <w:tbl>
      <w:tblPr>
        <w:tblStyle w:val="TableGrid"/>
        <w:tblW w:type="pct" w:w="5000"/>
        <w:tblLayout w:type="fixed"/>
        <w:tblLook w:firstRow="1" w:lastRow="0" w:firstColumn="0" w:lastColumn="0" w:noHBand="0" w:noVBand="0" w:val="0020"/>
      </w:tblPr>
      <w:tblGrid>
        <w:gridCol w:w="1485"/>
        <w:gridCol w:w="577"/>
        <w:gridCol w:w="1320"/>
        <w:gridCol w:w="1072"/>
        <w:gridCol w:w="990"/>
        <w:gridCol w:w="660"/>
        <w:gridCol w:w="742"/>
        <w:gridCol w:w="1072"/>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Peran</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Buat</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Edit (Sendiri)</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Edit Step 3</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Upload Dok</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Submit</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Approve</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Lihat Semua</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PIC / Requestor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R&amp;D Team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Lab / QC Team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Manager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Administrator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w:t>
            </w:r>
          </w:p>
        </w:tc>
      </w:tr>
    </w:tbl>
    <w:p>
      <w:r>
        <w:rPr>
          <w:rFonts w:ascii="Calibri" w:hAnsi="Calibri" w:cs="Calibri"/>
          <w:sz w:val="22"/>
        </w:rPr>
        <w:pict>
          <v:rect style="width:0;height:1.5pt" o:hralign="center" o:hrstd="t" o:hr="t"/>
        </w:pict>
      </w:r>
    </w:p>
    <w:bookmarkEnd w:id="82"/>
    <w:bookmarkStart w:id="83" w:name="notifikasi"/>
    <w:p>
      <w:pPr>
        <w:pStyle w:val="Heading2"/>
      </w:pPr>
      <w:r>
        <w:rPr>
          <w:rFonts w:ascii="Calibri" w:hAnsi="Calibri" w:cs="Calibri"/>
          <w:sz w:val="22"/>
        </w:rPr>
        <w:t xml:space="preserve">9. Notifikasi</w:t>
      </w:r>
    </w:p>
    <w:tbl>
      <w:tblPr>
        <w:tblStyle w:val="TableGrid"/>
        <w:tblW w:type="pct" w:w="5000"/>
        <w:tblLayout w:type="fixed"/>
        <w:tblLook w:firstRow="1" w:lastRow="0" w:firstColumn="0" w:lastColumn="0" w:noHBand="0" w:noVBand="0" w:val="0020"/>
      </w:tblPr>
      <w:tblGrid>
        <w:gridCol w:w="3406"/>
        <w:gridCol w:w="2980"/>
        <w:gridCol w:w="1532"/>
      </w:tblGrid>
      <w:tr>
        <w:trPr>
          <w:tblHeader w:val="on"/>
        </w:trPr>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Event</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Penerima</w:t>
            </w:r>
          </w:p>
        </w:tc>
        <w:tc>
          <w:tcPr>
            <w:tcBorders>
              <w:start w:sz="4" w:val="single" w:color="000000"/>
              <w:top w:sz="4" w:val="single" w:color="000000"/>
              <w:end w:sz="4" w:val="single" w:color="000000"/>
              <w:bottom w:sz="4" w:val="single" w:color="000000"/>
              <w:insideH w:sz="4" w:val="single" w:color="000000"/>
              <w:insideV w:sz="4" w:val="single" w:color="000000"/>
            </w:tcBorders>
            <w:shd w:val="clear" w:color="auto" w:fill="D9EAD3"/>
          </w:tcPr>
          <w:p>
            <w:pPr>
              <w:pStyle w:val="Compact"/>
            </w:pPr>
            <w:r>
              <w:rPr>
                <w:rFonts w:ascii="Calibri" w:hAnsi="Calibri" w:cs="Calibri"/>
                <w:b/>
                <w:sz w:val="18"/>
              </w:rPr>
              <w:t xml:space="preserve">Jenis</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baru berhasil dibuat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PIC (konfirmasi)</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In-App</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masuk ke Step 3 (Evaluation)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Lab / QC Team terkait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Email + In-App</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Submit Complete (butuh approval)</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Approver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Email + In-App</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Approver telah approve</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PIC / Requestor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Email + In-App</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Approver telah reject</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PIC / Requestor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Email + In-App</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Completed</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PIC / Requestor</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Email + In-App</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Sample Rejected (Disposisi)</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PIC / R&amp;D Team</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Email + In-App</w:t>
            </w:r>
          </w:p>
        </w:tc>
      </w:tr>
      <w:tr>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Reminder deadline analysis</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PIC / Evaluator yang belum action</w:t>
            </w:r>
          </w:p>
        </w:tc>
        <w:tc>
          <w:tcPr>
            <w:tcBorders>
              <w:start w:sz="4" w:val="single" w:color="000000"/>
              <w:top w:sz="4" w:val="single" w:color="000000"/>
              <w:end w:sz="4" w:val="single" w:color="000000"/>
              <w:bottom w:sz="4" w:val="single" w:color="000000"/>
              <w:insideH w:sz="4" w:val="single" w:color="000000"/>
              <w:insideV w:sz="4" w:val="single" w:color="000000"/>
            </w:tcBorders>
          </w:tcPr>
          <w:p>
            <w:pPr>
              <w:pStyle w:val="Compact"/>
            </w:pPr>
            <w:r>
              <w:rPr>
                <w:rFonts w:ascii="Calibri" w:hAnsi="Calibri" w:cs="Calibri"/>
                <w:sz w:val="18"/>
              </w:rPr>
              <w:t xml:space="preserve">Email (Terjadwal)</w:t>
            </w:r>
          </w:p>
        </w:tc>
      </w:tr>
    </w:tbl>
    <w:p>
      <w:r>
        <w:rPr>
          <w:rFonts w:ascii="Calibri" w:hAnsi="Calibri" w:cs="Calibri"/>
          <w:sz w:val="22"/>
        </w:rPr>
        <w:pict>
          <v:rect style="width:0;height:1.5pt" o:hralign="center" o:hrstd="t" o:hr="t"/>
        </w:pict>
      </w:r>
    </w:p>
    <w:p>
      <w:pPr>
        <w:pStyle w:val="FirstParagraph"/>
      </w:pPr>
      <w:r>
        <w:rPr>
          <w:rFonts w:ascii="Calibri" w:hAnsi="Calibri" w:cs="Calibri"/>
          <w:i/>
          <w:iCs/>
          <w:sz w:val="22"/>
        </w:rPr>
        <w:t xml:space="preserve">Dokumen ini dibuat berdasarkan analisis kebutuhan sistem dan kode sumber yang ada oleh tim ICT.</w:t>
      </w:r>
      <w:r>
        <w:rPr>
          <w:rFonts w:ascii="Calibri" w:hAnsi="Calibri" w:cs="Calibri"/>
          <w:sz w:val="22"/>
        </w:rPr>
        <w:t xml:space="preserve"> </w:t>
      </w:r>
      <w:r>
        <w:rPr>
          <w:rFonts w:ascii="Calibri" w:hAnsi="Calibri" w:cs="Calibri"/>
          <w:i/>
          <w:iCs/>
          <w:sz w:val="22"/>
        </w:rPr>
        <w:t xml:space="preserve">Revisi dokumen dilakukan jika ada perubahan spesifikasi dari Business Owner.</w:t>
      </w:r>
    </w:p>
    <w:p>
      <w:pPr>
        <w:pStyle w:val="BodyText"/>
      </w:pPr>
      <w:r>
        <w:rPr>
          <w:rFonts w:ascii="Calibri" w:hAnsi="Calibri" w:cs="Calibri"/>
          <w:b/>
          <w:bCs/>
          <w:sz w:val="22"/>
        </w:rPr>
        <w:t xml:space="preserve">End of Document</w:t>
      </w:r>
    </w:p>
    <w:p>
      <w:r>
        <w:rPr>
          <w:rFonts w:ascii="Calibri" w:hAnsi="Calibri" w:cs="Calibri"/>
          <w:sz w:val="22"/>
        </w:rPr>
        <w:pict>
          <v:rect style="width:0;height:1.5pt" o:hralign="center" o:hrstd="t" o:hr="t"/>
        </w:pict>
      </w:r>
    </w:p>
    <w:bookmarkEnd w:id="83"/>
    <w:bookmarkStart w:id="90" w:name="appendix-a-sql-server-ddl-scripts"/>
    <w:p>
      <w:pPr>
        <w:pStyle w:val="Heading2"/>
      </w:pPr>
      <w:r>
        <w:rPr>
          <w:rFonts w:ascii="Calibri" w:hAnsi="Calibri" w:cs="Calibri"/>
          <w:sz w:val="22"/>
        </w:rPr>
        <w:t xml:space="preserve">Appendix A – SQL Server DDL Scripts</w:t>
      </w:r>
    </w:p>
    <w:p>
      <w:pPr>
        <w:pStyle w:val="BlockText"/>
      </w:pPr>
      <w:r>
        <w:rPr>
          <w:rFonts w:ascii="Calibri" w:hAnsi="Calibri" w:cs="Calibri"/>
          <w:b/>
          <w:bCs/>
          <w:sz w:val="22"/>
        </w:rPr>
        <w:t xml:space="preserve">Database:</w:t>
      </w:r>
      <w:r>
        <w:rPr>
          <w:rFonts w:ascii="Calibri" w:hAnsi="Calibri" w:cs="Calibri"/>
          <w:sz w:val="22"/>
        </w:rPr>
        <w:t xml:space="preserve"> </w:t>
      </w:r>
      <w:r>
        <w:rPr>
          <w:rStyle w:val="VerbatimChar"/>
          <w:rFonts w:ascii="Calibri" w:hAnsi="Calibri" w:cs="Calibri"/>
          <w:sz w:val="22"/>
        </w:rPr>
        <w:t xml:space="preserve">IDC_Formulation</w:t>
      </w:r>
      <w:r>
        <w:rPr>
          <w:rFonts w:ascii="Calibri" w:hAnsi="Calibri" w:cs="Calibri"/>
          <w:sz w:val="22"/>
        </w:rPr>
        <w:t xml:space="preserve"> </w:t>
      </w:r>
      <w:r>
        <w:rPr>
          <w:rFonts w:ascii="Calibri" w:hAnsi="Calibri" w:cs="Calibri"/>
          <w:sz w:val="22"/>
        </w:rPr>
        <w:t xml:space="preserve">(SQL Server)</w:t>
      </w:r>
      <w:r>
        <w:rPr>
          <w:rFonts w:ascii="Calibri" w:hAnsi="Calibri" w:cs="Calibri"/>
          <w:sz w:val="22"/>
        </w:rPr>
        <w:t xml:space="preserve"> </w:t>
      </w:r>
      <w:r>
        <w:rPr>
          <w:rFonts w:ascii="Calibri" w:hAnsi="Calibri" w:cs="Calibri"/>
          <w:b/>
          <w:bCs/>
          <w:sz w:val="22"/>
        </w:rPr>
        <w:t xml:space="preserve">Konvensi:</w:t>
      </w:r>
      <w:r>
        <w:rPr>
          <w:rFonts w:ascii="Calibri" w:hAnsi="Calibri" w:cs="Calibri"/>
          <w:sz w:val="22"/>
        </w:rPr>
        <w:t xml:space="preserve"> </w:t>
      </w:r>
      <w:r>
        <w:rPr>
          <w:rFonts w:ascii="Calibri" w:hAnsi="Calibri" w:cs="Calibri"/>
          <w:sz w:val="22"/>
        </w:rPr>
        <w:t xml:space="preserve">Nama tabel</w:t>
      </w:r>
      <w:r>
        <w:rPr>
          <w:rFonts w:ascii="Calibri" w:hAnsi="Calibri" w:cs="Calibri"/>
          <w:sz w:val="22"/>
        </w:rPr>
        <w:t xml:space="preserve"> </w:t>
      </w:r>
      <w:r>
        <w:rPr>
          <w:rStyle w:val="VerbatimChar"/>
          <w:rFonts w:ascii="Calibri" w:hAnsi="Calibri" w:cs="Calibri"/>
          <w:sz w:val="22"/>
        </w:rPr>
        <w:t xml:space="preserve">tr</w:t>
      </w:r>
      <w:r>
        <w:rPr>
          <w:rFonts w:ascii="Calibri" w:hAnsi="Calibri" w:cs="Calibri"/>
          <w:sz w:val="22"/>
        </w:rPr>
        <w:t xml:space="preserve"> </w:t>
      </w:r>
      <w:r>
        <w:rPr>
          <w:rFonts w:ascii="Calibri" w:hAnsi="Calibri" w:cs="Calibri"/>
          <w:sz w:val="22"/>
        </w:rPr>
        <w:t xml:space="preserve">prefix + PascalCase. Dual PK:</w:t>
      </w:r>
      <w:r>
        <w:rPr>
          <w:rFonts w:ascii="Calibri" w:hAnsi="Calibri" w:cs="Calibri"/>
          <w:sz w:val="22"/>
        </w:rPr>
        <w:t xml:space="preserve"> </w:t>
      </w:r>
      <w:r>
        <w:rPr>
          <w:rStyle w:val="VerbatimChar"/>
          <w:rFonts w:ascii="Calibri" w:hAnsi="Calibri" w:cs="Calibri"/>
          <w:sz w:val="22"/>
        </w:rPr>
        <w:t xml:space="preserve">intId</w:t>
      </w:r>
      <w:r>
        <w:rPr>
          <w:rFonts w:ascii="Calibri" w:hAnsi="Calibri" w:cs="Calibri"/>
          <w:sz w:val="22"/>
        </w:rPr>
        <w:t xml:space="preserve"> </w:t>
      </w:r>
      <w:r>
        <w:rPr>
          <w:rFonts w:ascii="Calibri" w:hAnsi="Calibri" w:cs="Calibri"/>
          <w:sz w:val="22"/>
        </w:rPr>
        <w:t xml:space="preserve">(IDENTITY) +</w:t>
      </w:r>
      <w:r>
        <w:rPr>
          <w:rFonts w:ascii="Calibri" w:hAnsi="Calibri" w:cs="Calibri"/>
          <w:sz w:val="22"/>
        </w:rPr>
        <w:t xml:space="preserve"> </w:t>
      </w:r>
      <w:r>
        <w:rPr>
          <w:rStyle w:val="VerbatimChar"/>
          <w:rFonts w:ascii="Calibri" w:hAnsi="Calibri" w:cs="Calibri"/>
          <w:sz w:val="22"/>
        </w:rPr>
        <w:t xml:space="preserve">txtId</w:t>
      </w:r>
      <w:r>
        <w:rPr>
          <w:rFonts w:ascii="Calibri" w:hAnsi="Calibri" w:cs="Calibri"/>
          <w:sz w:val="22"/>
        </w:rPr>
        <w:t xml:space="preserve"> </w:t>
      </w:r>
      <w:r>
        <w:rPr>
          <w:rFonts w:ascii="Calibri" w:hAnsi="Calibri" w:cs="Calibri"/>
          <w:sz w:val="22"/>
        </w:rPr>
        <w:t xml:space="preserve">(VARCHAR GUID).</w:t>
      </w:r>
    </w:p>
    <w:bookmarkStart w:id="84" w:name="Xe17634fbdb005aaa74ae28bb588df1391305a30"/>
    <w:p>
      <w:pPr>
        <w:pStyle w:val="Heading3"/>
      </w:pPr>
      <w:r>
        <w:rPr>
          <w:rFonts w:ascii="Calibri" w:hAnsi="Calibri" w:cs="Calibri"/>
          <w:sz w:val="22"/>
        </w:rPr>
        <w:t xml:space="preserve">A.1</w:t>
      </w:r>
      <w:r>
        <w:rPr>
          <w:rFonts w:ascii="Calibri" w:hAnsi="Calibri" w:cs="Calibri"/>
          <w:sz w:val="22"/>
        </w:rPr>
        <w:t xml:space="preserve"> </w:t>
      </w:r>
      <w:r>
        <w:rPr>
          <w:rStyle w:val="VerbatimChar"/>
          <w:rFonts w:ascii="Calibri" w:hAnsi="Calibri" w:cs="Calibri"/>
          <w:sz w:val="22"/>
        </w:rPr>
        <w:t xml:space="preserve">trRMSample_Header</w:t>
      </w:r>
      <w:r>
        <w:rPr>
          <w:rFonts w:ascii="Calibri" w:hAnsi="Calibri" w:cs="Calibri"/>
          <w:sz w:val="22"/>
        </w:rPr>
        <w:t xml:space="preserve"> </w:t>
      </w:r>
      <w:r>
        <w:rPr>
          <w:rFonts w:ascii="Calibri" w:hAnsi="Calibri" w:cs="Calibri"/>
          <w:sz w:val="22"/>
        </w:rPr>
        <w:t xml:space="preserve">— Unified Workflow Header</w:t>
      </w:r>
    </w:p>
    <w:p>
      <w:pPr>
        <w:pStyle w:val="SourceCode"/>
      </w:pP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'dbo.trRMSample_Header'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[dbo].[trRMSample_Header](</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[txtSampleNo]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[intStatusId]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[intCurrentStep]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[PK_trRMSample_Header]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[UQ_trRMSample_Header_txtId] </w:t>
      </w:r>
      <w:r>
        <w:rPr>
          <w:rStyle w:val="KeywordTok"/>
          <w:rFonts w:ascii="Calibri" w:hAnsi="Calibri" w:cs="Calibri"/>
          <w:sz w:val="22"/>
        </w:rPr>
        <w:t xml:space="preserve">UNIQUE</w:t>
      </w:r>
      <w:r>
        <w:rPr>
          <w:rStyle w:val="NormalTok"/>
          <w:rFonts w:ascii="Calibri" w:hAnsi="Calibri" w:cs="Calibri"/>
          <w:sz w:val="22"/>
        </w:rPr>
        <w:t xml:space="preserve"> ([txtId]),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[UQ_trRMSample_Header_SampleNo] </w:t>
      </w:r>
      <w:r>
        <w:rPr>
          <w:rStyle w:val="KeywordTok"/>
          <w:rFonts w:ascii="Calibri" w:hAnsi="Calibri" w:cs="Calibri"/>
          <w:sz w:val="22"/>
        </w:rPr>
        <w:t xml:space="preserve">UNIQUE</w:t>
      </w:r>
      <w:r>
        <w:rPr>
          <w:rStyle w:val="NormalTok"/>
          <w:rFonts w:ascii="Calibri" w:hAnsi="Calibri" w:cs="Calibri"/>
          <w:sz w:val="22"/>
        </w:rPr>
        <w:t xml:space="preserve"> ([txtSampleNo])</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4"/>
    <w:bookmarkStart w:id="85" w:name="a.2-trdocumentsample_header-step-1-v2.0"/>
    <w:p>
      <w:pPr>
        <w:pStyle w:val="Heading3"/>
      </w:pPr>
      <w:r>
        <w:rPr>
          <w:rFonts w:ascii="Calibri" w:hAnsi="Calibri" w:cs="Calibri"/>
          <w:sz w:val="22"/>
        </w:rPr>
        <w:t xml:space="preserve">A.2</w:t>
      </w:r>
      <w:r>
        <w:rPr>
          <w:rFonts w:ascii="Calibri" w:hAnsi="Calibri" w:cs="Calibri"/>
          <w:sz w:val="22"/>
        </w:rPr>
        <w:t xml:space="preserve"> </w:t>
      </w:r>
      <w:r>
        <w:rPr>
          <w:rStyle w:val="VerbatimChar"/>
          <w:rFonts w:ascii="Calibri" w:hAnsi="Calibri" w:cs="Calibri"/>
          <w:sz w:val="22"/>
        </w:rPr>
        <w:t xml:space="preserve">trDocumentSample_Header</w:t>
      </w:r>
      <w:r>
        <w:rPr>
          <w:rFonts w:ascii="Calibri" w:hAnsi="Calibri" w:cs="Calibri"/>
          <w:sz w:val="22"/>
        </w:rPr>
        <w:t xml:space="preserve"> </w:t>
      </w:r>
      <w:r>
        <w:rPr>
          <w:rFonts w:ascii="Calibri" w:hAnsi="Calibri" w:cs="Calibri"/>
          <w:sz w:val="22"/>
        </w:rPr>
        <w:t xml:space="preserve">— Step 1 (v2.0)</w:t>
      </w:r>
    </w:p>
    <w:p>
      <w:pPr>
        <w:pStyle w:val="BlockText"/>
      </w:pPr>
      <w:r>
        <w:rPr>
          <w:rFonts w:ascii="Calibri" w:hAnsi="Calibri" w:cs="Calibri"/>
          <w:b/>
          <w:bCs/>
          <w:sz w:val="22"/>
        </w:rPr>
        <w:t xml:space="preserve">v2.0</w:t>
      </w:r>
      <w:r>
        <w:rPr>
          <w:rFonts w:ascii="Calibri" w:hAnsi="Calibri" w:cs="Calibri"/>
          <w:sz w:val="22"/>
        </w:rPr>
        <w:t xml:space="preserve">: Kolom</w:t>
      </w:r>
      <w:r>
        <w:rPr>
          <w:rFonts w:ascii="Calibri" w:hAnsi="Calibri" w:cs="Calibri"/>
          <w:sz w:val="22"/>
        </w:rPr>
        <w:t xml:space="preserve"> </w:t>
      </w:r>
      <w:r>
        <w:rPr>
          <w:rStyle w:val="VerbatimChar"/>
          <w:rFonts w:ascii="Calibri" w:hAnsi="Calibri" w:cs="Calibri"/>
          <w:sz w:val="22"/>
        </w:rPr>
        <w:t xml:space="preserve">txtShippingMethod</w:t>
      </w:r>
      <w:r>
        <w:rPr>
          <w:rFonts w:ascii="Calibri" w:hAnsi="Calibri" w:cs="Calibri"/>
          <w:sz w:val="22"/>
        </w:rPr>
        <w:t xml:space="preserve"> </w:t>
      </w:r>
      <w:r>
        <w:rPr>
          <w:rFonts w:ascii="Calibri" w:hAnsi="Calibri" w:cs="Calibri"/>
          <w:sz w:val="22"/>
        </w:rPr>
        <w:t xml:space="preserve">dihapus. Ditambah</w:t>
      </w:r>
      <w:r>
        <w:rPr>
          <w:rFonts w:ascii="Calibri" w:hAnsi="Calibri" w:cs="Calibri"/>
          <w:sz w:val="22"/>
        </w:rPr>
        <w:t xml:space="preserve"> </w:t>
      </w:r>
      <w:r>
        <w:rPr>
          <w:rStyle w:val="VerbatimChar"/>
          <w:rFonts w:ascii="Calibri" w:hAnsi="Calibri" w:cs="Calibri"/>
          <w:sz w:val="22"/>
        </w:rPr>
        <w:t xml:space="preserve">txtStatusOrganik</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txtEgDegContent</w:t>
      </w:r>
      <w:r>
        <w:rPr>
          <w:rFonts w:ascii="Calibri" w:hAnsi="Calibri" w:cs="Calibri"/>
          <w:sz w:val="22"/>
        </w:rPr>
        <w:t xml:space="preserve">.</w:t>
      </w:r>
    </w:p>
    <w:p>
      <w:pPr>
        <w:pStyle w:val="SourceCode"/>
      </w:pP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'dbo.trDocumentSample_Header'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[dbo].[trDocumentSample_Header](</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[dtSampleDate]         </w:t>
      </w:r>
      <w:r>
        <w:rPr>
          <w:rStyle w:val="DataTypeTok"/>
          <w:rFonts w:ascii="Calibri" w:hAnsi="Calibri" w:cs="Calibri"/>
          <w:sz w:val="22"/>
        </w:rPr>
        <w:t xml:space="preserve">DATE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[intTypeDocumentId]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[txtMaterialName]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[txtPrincipalName]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[intSupplierId]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[txtSupplierName]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[intShelfLifeMonth]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[txtPackaging]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CommentTok"/>
          <w:rFonts w:ascii="Calibri" w:hAnsi="Calibri" w:cs="Calibri"/>
          <w:sz w:val="22"/>
        </w:rPr>
        <w:t xml:space="preserve">-- [txtShippingMethod] VARCHAR(200) NULL  -- REMOVED in v2.0</w:t>
      </w:r>
      <w:r>
        <w:rPr>
          <w:rFonts w:ascii="Calibri" w:hAnsi="Calibri" w:cs="Calibri"/>
          <w:sz w:val="22"/>
        </w:rPr>
        <w:br/>
      </w:r>
      <w:r>
        <w:rPr>
          <w:rStyle w:val="NormalTok"/>
          <w:rFonts w:ascii="Calibri" w:hAnsi="Calibri" w:cs="Calibri"/>
          <w:sz w:val="22"/>
        </w:rPr>
        <w:t xml:space="preserve">        [intStorageId]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[txtHalalCategoryCode]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[intHalalBodyId]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[dtDateReceipt]        </w:t>
      </w:r>
      <w:r>
        <w:rPr>
          <w:rStyle w:val="DataTypeTok"/>
          <w:rFonts w:ascii="Calibri" w:hAnsi="Calibri" w:cs="Calibri"/>
          <w:sz w:val="22"/>
        </w:rPr>
        <w:t xml:space="preserve">DATE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[txtCurrencyCode]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[txtUOMCode]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[decPricePerUOM]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[decNetWeight]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[intPegawaiId]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[txtGMOStatus]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[bitContainPHO]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[txtStatusOrganik]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CommentTok"/>
          <w:rFonts w:ascii="Calibri" w:hAnsi="Calibri" w:cs="Calibri"/>
          <w:sz w:val="22"/>
        </w:rPr>
        <w:t xml:space="preserve">-- NEW in v2.0</w:t>
      </w:r>
      <w:r>
        <w:rPr>
          <w:rFonts w:ascii="Calibri" w:hAnsi="Calibri" w:cs="Calibri"/>
          <w:sz w:val="22"/>
        </w:rPr>
        <w:br/>
      </w:r>
      <w:r>
        <w:rPr>
          <w:rStyle w:val="NormalTok"/>
          <w:rFonts w:ascii="Calibri" w:hAnsi="Calibri" w:cs="Calibri"/>
          <w:sz w:val="22"/>
        </w:rPr>
        <w:t xml:space="preserve">        [txtEgDegContent]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CommentTok"/>
          <w:rFonts w:ascii="Calibri" w:hAnsi="Calibri" w:cs="Calibri"/>
          <w:sz w:val="22"/>
        </w:rPr>
        <w:t xml:space="preserve">-- NEW in v2.0 (JSON)</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[PK_trDocumentSample_Header]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[UQ_trDocumentSample_Header_txtId] </w:t>
      </w:r>
      <w:r>
        <w:rPr>
          <w:rStyle w:val="KeywordTok"/>
          <w:rFonts w:ascii="Calibri" w:hAnsi="Calibri" w:cs="Calibri"/>
          <w:sz w:val="22"/>
        </w:rPr>
        <w:t xml:space="preserve">UNIQUE</w:t>
      </w:r>
      <w:r>
        <w:rPr>
          <w:rStyle w:val="NormalTok"/>
          <w:rFonts w:ascii="Calibri" w:hAnsi="Calibri" w:cs="Calibri"/>
          <w:sz w:val="22"/>
        </w:rPr>
        <w:t xml:space="preserve"> ([txtId]),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[FK_trDocumentSample_Header_Sample]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5"/>
    <w:bookmarkStart w:id="86" w:name="a.3-child-tables-step-1"/>
    <w:p>
      <w:pPr>
        <w:pStyle w:val="Heading3"/>
      </w:pPr>
      <w:r>
        <w:rPr>
          <w:rFonts w:ascii="Calibri" w:hAnsi="Calibri" w:cs="Calibri"/>
          <w:sz w:val="22"/>
        </w:rPr>
        <w:t xml:space="preserve">A.3 Child Tables Step 1</w:t>
      </w:r>
    </w:p>
    <w:p>
      <w:pPr>
        <w:pStyle w:val="SourceCode"/>
      </w:pPr>
      <w:r>
        <w:rPr>
          <w:rStyle w:val="CommentTok"/>
          <w:rFonts w:ascii="Calibri" w:hAnsi="Calibri" w:cs="Calibri"/>
          <w:sz w:val="22"/>
        </w:rPr>
        <w:t xml:space="preserve">-- trDocumentSample_Allergen</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'dbo.trDocumentSample_Allergen'</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[dbo].[trDocumentSample_Allergen](</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[intDocSampleHeaderId]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[txtAllergenCode]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[txtAllergenName]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[bitIsChecked]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[PK_trDocumentSample_Allergen]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[FK_trDocumentSample_Allergen_Sample]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trDocumentSample_BTP</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'dbo.trDocumentSample_BTP'</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[dbo].[trDocumentSample_BTP](</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[intDocSampleHeaderId]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[intLineNo]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[txtBTPName]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[txtFunctionName]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[decPercentagePPM]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[PK_trDocumentSample_BTP]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[FK_trDocumentSample_BTP_Sample]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trDocumentSample_Document</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'dbo.trDocumentSample_Document'</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[dbo].[trDocumentSample_Document](</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[txtDocumentType]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[txtFileName]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[txtFilePath]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[txtFileExtension]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[intFileSize]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[dtExpiredDate]     </w:t>
      </w:r>
      <w:r>
        <w:rPr>
          <w:rStyle w:val="DataTypeTok"/>
          <w:rFonts w:ascii="Calibri" w:hAnsi="Calibri" w:cs="Calibri"/>
          <w:sz w:val="22"/>
        </w:rPr>
        <w:t xml:space="preserve">DATE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[txtRemarks]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[PK_trDocumentSample_Document]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[FK_trDocumentSample_Document_Sample]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6"/>
    <w:bookmarkStart w:id="87" w:name="a.4-step-2-trsamplepurpose"/>
    <w:p>
      <w:pPr>
        <w:pStyle w:val="Heading3"/>
      </w:pPr>
      <w:r>
        <w:rPr>
          <w:rFonts w:ascii="Calibri" w:hAnsi="Calibri" w:cs="Calibri"/>
          <w:sz w:val="22"/>
        </w:rPr>
        <w:t xml:space="preserve">A.4 Step 2: trSamplePurpose</w:t>
      </w:r>
    </w:p>
    <w:p>
      <w:pPr>
        <w:pStyle w:val="SourceCode"/>
      </w:pPr>
      <w:r>
        <w:rPr>
          <w:rStyle w:val="CommentTok"/>
          <w:rFonts w:ascii="Calibri" w:hAnsi="Calibri" w:cs="Calibri"/>
          <w:sz w:val="22"/>
        </w:rPr>
        <w:t xml:space="preserve">-- trSamplePurpose_Header</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'dbo.trSamplePurpose_Header'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[dbo].[trSamplePurpose_Header](</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[intRMCategoryId]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[txtRMCategoryCode]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[txtRMCategoryName]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[intSamplePurposeTypeId]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[txtSamplePurposeType]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[txtItemCodeTrial]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[txtItemDescTrial]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[txtItemCodeExisting]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[txtObjective]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[PK_trSamplePurpose_Header]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[FK_trSamplePurpose_Header_Sample]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trSamplePurpose_Product (Apply To Product)</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'dbo.trSamplePurpose_Product'</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[dbo].[trSamplePurpose_Product](</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[intSamplePurposeHeaderId]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[intLineNo]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[intGroupProductTypeId]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[txtGroupProductTypeName]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[intChildProductTypeId]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[txtChildProductTypeName]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[intVariantId]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[txtVariantName]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[PK_trSamplePurpose_Product]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[FK_trSamplePurpose_Product_Sample]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[FK_trSamplePurpose_Product_Purpose]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([intSamplePurposeHeaderId])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[dbo].[trSamplePurpose_Header]([intId])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7"/>
    <w:bookmarkStart w:id="88" w:name="a.5-step-3-trrmevaluation"/>
    <w:p>
      <w:pPr>
        <w:pStyle w:val="Heading3"/>
      </w:pPr>
      <w:r>
        <w:rPr>
          <w:rFonts w:ascii="Calibri" w:hAnsi="Calibri" w:cs="Calibri"/>
          <w:sz w:val="22"/>
        </w:rPr>
        <w:t xml:space="preserve">A.5 Step 3: trRMEvaluation</w:t>
      </w:r>
    </w:p>
    <w:p>
      <w:pPr>
        <w:pStyle w:val="SourceCode"/>
      </w:pPr>
      <w:r>
        <w:rPr>
          <w:rStyle w:val="CommentTok"/>
          <w:rFonts w:ascii="Calibri" w:hAnsi="Calibri" w:cs="Calibri"/>
          <w:sz w:val="22"/>
        </w:rPr>
        <w:t xml:space="preserve">-- trRMEvaluation_Header</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'dbo.trRMEvaluation_Header'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[dbo].[trRMEvaluation_Header](</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[decOverallScore]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5</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[txtEvaluationStatus]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StringTok"/>
          <w:rFonts w:ascii="Calibri" w:hAnsi="Calibri" w:cs="Calibri"/>
          <w:sz w:val="22"/>
        </w:rPr>
        <w:t xml:space="preserve">'DRAFT'</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[txtEvaluationNotes]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[txtMaterialComposition]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[PK_trRMEvaluation_Header]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[FK_trRMEvaluation_Header_Sample]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trRMEvaluation_Detail</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'dbo.trRMEvaluation_Detail'</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[dbo].[trRMEvaluation_Detail](</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[intEvaluationHeaderId]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[intLineNo]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[txtTestCode]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[txtTestClass]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[txtTestName]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[txtTestUnit]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[txtRegulationNo]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[decRegulationMin]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[decRegulationMax]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[decSpecSupplierMin]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[decSpecSupplierMax]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[decSpecSupplierTarget]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[txtCOAResult]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[txtAnalysisResult]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[decSpecSHPMin]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[decSpecSHPMax]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[decTarget]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[PK_trRMEvaluation_Detail]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[FK_trRMEvaluation_Detail_Eval]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([intEvaluationHeaderId])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[dbo].[trRMEvaluation_Header]([intId])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8"/>
    <w:bookmarkStart w:id="89" w:name="a.6-step-4-trrmdisposition_header"/>
    <w:p>
      <w:pPr>
        <w:pStyle w:val="Heading3"/>
      </w:pPr>
      <w:r>
        <w:rPr>
          <w:rFonts w:ascii="Calibri" w:hAnsi="Calibri" w:cs="Calibri"/>
          <w:sz w:val="22"/>
        </w:rPr>
        <w:t xml:space="preserve">A.6 Step 4: trRMDisposition_Header</w:t>
      </w:r>
    </w:p>
    <w:p>
      <w:pPr>
        <w:pStyle w:val="SourceCode"/>
      </w:pP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'dbo.trRMDisposition_Header'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[dbo].[trRMDisposition_Header](</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[txtRecommendation]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[txtDecision]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[txtDecisionReason]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[dtDecisionDate]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[bitApprovalRequired]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[intApproverId]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[txtApproverName]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[txtApprovalStatus]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[dtApprovalDate]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[txtApprovalNotes]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[PK_trRMDisposition_Header]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[UQ_trRMDisposition_Header_txtId] </w:t>
      </w:r>
      <w:r>
        <w:rPr>
          <w:rStyle w:val="KeywordTok"/>
          <w:rFonts w:ascii="Calibri" w:hAnsi="Calibri" w:cs="Calibri"/>
          <w:sz w:val="22"/>
        </w:rPr>
        <w:t xml:space="preserve">UNIQUE</w:t>
      </w:r>
      <w:r>
        <w:rPr>
          <w:rStyle w:val="NormalTok"/>
          <w:rFonts w:ascii="Calibri" w:hAnsi="Calibri" w:cs="Calibri"/>
          <w:sz w:val="22"/>
        </w:rPr>
        <w:t xml:space="preserve"> ([txtId]),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[FK_trRMDisposition_Header_Sample]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p>
      <w:r>
        <w:rPr>
          <w:rFonts w:ascii="Calibri" w:hAnsi="Calibri" w:cs="Calibri"/>
          <w:sz w:val="22"/>
        </w:rPr>
        <w:pict>
          <v:rect style="width:0;height:1.5pt" o:hralign="center" o:hrstd="t" o:hr="t"/>
        </w:pict>
      </w:r>
    </w:p>
    <w:p>
      <w:pPr>
        <w:pStyle w:val="FirstParagraph"/>
      </w:pPr>
      <w:r>
        <w:rPr>
          <w:rFonts w:ascii="Calibri" w:hAnsi="Calibri" w:cs="Calibri"/>
          <w:i/>
          <w:iCs/>
          <w:sz w:val="22"/>
        </w:rPr>
        <w:t xml:space="preserve">Dokumen ini dibuat berdasarkan analisis kode sumber aktual oleh tim ICT — versi 3.0 mencakup detail per section UI beserta screenshot dan operasi CRUD.</w:t>
      </w:r>
    </w:p>
    <w:bookmarkEnd w:id="89"/>
    <w:bookmarkEnd w:id="90"/>
    <w:bookmarkEnd w:id="9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1F497D"/>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F497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F497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w:asciiTheme="majorHAnsi" w:cstheme="majorBidi" w:eastAsiaTheme="majorEastAsia" w:hAnsi="Calibri" w:hAnsiTheme="majorHAnsi"/>
      <w:b/>
      <w:bCs/>
      <w:i/>
      <w:iCs/>
      <w:color w:val="1F497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2026-04-09T03:12:32Z</dcterms:created>
  <dcterms:modified xsi:type="dcterms:W3CDTF">2026-04-09T03:12:32Z</dcterms:modified>
</cp:coreProperties>
</file>

<file path=docProps/custom.xml><?xml version="1.0" encoding="utf-8"?>
<Properties xmlns="http://schemas.openxmlformats.org/officeDocument/2006/custom-properties" xmlns:vt="http://schemas.openxmlformats.org/officeDocument/2006/docPropsVTypes"/>
</file>