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667058703"/>
        <w:docPartObj>
          <w:docPartGallery w:val="Table of Contents"/>
          <w:docPartUnique/>
        </w:docPartObj>
      </w:sdtPr>
      <w:sdtContent>
        <w:p w14:paraId="65F87498" w14:textId="77777777" w:rsidR="00DD1DED" w:rsidRDefault="005F74DC">
          <w:pPr>
            <w:pStyle w:val="TOCHeading"/>
          </w:pPr>
          <w:r>
            <w:t>Table of Contents</w:t>
          </w:r>
        </w:p>
        <w:p w14:paraId="079DE31C" w14:textId="77777777" w:rsidR="00B7366B" w:rsidRDefault="005F74DC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648018" w:history="1">
            <w:r w:rsidR="00B7366B" w:rsidRPr="00385B83">
              <w:rPr>
                <w:rStyle w:val="Hyperlink"/>
                <w:rFonts w:cs="Calibri"/>
                <w:noProof/>
              </w:rPr>
              <w:t>FUNCTIONAL SPECIFICATION DOCUMENT (FSD)</w:t>
            </w:r>
            <w:r w:rsidR="00B7366B">
              <w:rPr>
                <w:noProof/>
                <w:webHidden/>
              </w:rPr>
              <w:tab/>
            </w:r>
            <w:r w:rsidR="00B7366B">
              <w:rPr>
                <w:noProof/>
                <w:webHidden/>
              </w:rPr>
              <w:fldChar w:fldCharType="begin"/>
            </w:r>
            <w:r w:rsidR="00B7366B">
              <w:rPr>
                <w:noProof/>
                <w:webHidden/>
              </w:rPr>
              <w:instrText xml:space="preserve"> PAGEREF _Toc224648018 \h </w:instrText>
            </w:r>
            <w:r w:rsidR="00B7366B">
              <w:rPr>
                <w:noProof/>
                <w:webHidden/>
              </w:rPr>
            </w:r>
            <w:r w:rsidR="00B7366B">
              <w:rPr>
                <w:noProof/>
                <w:webHidden/>
              </w:rPr>
              <w:fldChar w:fldCharType="separate"/>
            </w:r>
            <w:r w:rsidR="00B7366B">
              <w:rPr>
                <w:noProof/>
                <w:webHidden/>
              </w:rPr>
              <w:t>2</w:t>
            </w:r>
            <w:r w:rsidR="00B7366B">
              <w:rPr>
                <w:noProof/>
                <w:webHidden/>
              </w:rPr>
              <w:fldChar w:fldCharType="end"/>
            </w:r>
          </w:hyperlink>
        </w:p>
        <w:p w14:paraId="4F1E4E43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19" w:history="1">
            <w:r w:rsidRPr="00385B83">
              <w:rPr>
                <w:rStyle w:val="Hyperlink"/>
                <w:rFonts w:cs="Calibri"/>
                <w:noProof/>
              </w:rPr>
              <w:t>Modul: New RM Sample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D36CE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20" w:history="1">
            <w:r w:rsidRPr="00385B83">
              <w:rPr>
                <w:rStyle w:val="Hyperlink"/>
                <w:rFonts w:cs="Calibri"/>
                <w:noProof/>
              </w:rPr>
              <w:t>Sistem: IDC System (New RM Selection)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C6E35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21" w:history="1">
            <w:r w:rsidRPr="00385B83">
              <w:rPr>
                <w:rStyle w:val="Hyperlink"/>
                <w:rFonts w:cs="Calibri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C93E9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22" w:history="1">
            <w:r w:rsidRPr="00385B83">
              <w:rPr>
                <w:rStyle w:val="Hyperlink"/>
                <w:rFonts w:cs="Calibri"/>
                <w:noProof/>
              </w:rPr>
              <w:t>1.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3355F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23" w:history="1">
            <w:r w:rsidRPr="00385B83">
              <w:rPr>
                <w:rStyle w:val="Hyperlink"/>
                <w:rFonts w:cs="Calibri"/>
                <w:noProof/>
              </w:rPr>
              <w:t>1.1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374A6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24" w:history="1">
            <w:r w:rsidRPr="00385B83">
              <w:rPr>
                <w:rStyle w:val="Hyperlink"/>
                <w:rFonts w:cs="Calibri"/>
                <w:noProof/>
              </w:rPr>
              <w:t>1.2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ED6F4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25" w:history="1">
            <w:r w:rsidRPr="00385B83">
              <w:rPr>
                <w:rStyle w:val="Hyperlink"/>
                <w:rFonts w:cs="Calibri"/>
                <w:noProof/>
              </w:rPr>
              <w:t>1.3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90F87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26" w:history="1">
            <w:r w:rsidRPr="00385B83">
              <w:rPr>
                <w:rStyle w:val="Hyperlink"/>
                <w:rFonts w:cs="Calibri"/>
                <w:noProof/>
              </w:rPr>
              <w:t>2. Ringkasan Business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936C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27" w:history="1">
            <w:r w:rsidRPr="00385B83">
              <w:rPr>
                <w:rStyle w:val="Hyperlink"/>
                <w:rFonts w:cs="Calibri"/>
                <w:noProof/>
              </w:rPr>
              <w:t>2.1 Proses As-Is (Manual)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566DB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28" w:history="1">
            <w:r w:rsidRPr="00385B83">
              <w:rPr>
                <w:rStyle w:val="Hyperlink"/>
                <w:rFonts w:cs="Calibri"/>
                <w:noProof/>
              </w:rPr>
              <w:t>2.2 Proses To-Be (Sistem IDC)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7CA7A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29" w:history="1">
            <w:r w:rsidRPr="00385B83">
              <w:rPr>
                <w:rStyle w:val="Hyperlink"/>
                <w:rFonts w:cs="Calibri"/>
                <w:noProof/>
              </w:rPr>
              <w:t>3. Spesifikasi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FB23E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30" w:history="1">
            <w:r w:rsidRPr="00385B83">
              <w:rPr>
                <w:rStyle w:val="Hyperlink"/>
                <w:rFonts w:cs="Calibri"/>
                <w:noProof/>
              </w:rPr>
              <w:t>3.1 Halaman Index – New RM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BB2E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31" w:history="1">
            <w:r w:rsidRPr="00385B83">
              <w:rPr>
                <w:rStyle w:val="Hyperlink"/>
                <w:rFonts w:cs="Calibri"/>
                <w:noProof/>
              </w:rPr>
              <w:t>3.2 Halaman Detail – Wizard Form (4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AB891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32" w:history="1">
            <w:r w:rsidRPr="00385B83">
              <w:rPr>
                <w:rStyle w:val="Hyperlink"/>
                <w:rFonts w:cs="Calibri"/>
                <w:noProof/>
              </w:rPr>
              <w:t>4. Struktur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758E2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33" w:history="1">
            <w:r w:rsidRPr="00385B83">
              <w:rPr>
                <w:rStyle w:val="Hyperlink"/>
                <w:rFonts w:cs="Calibri"/>
                <w:noProof/>
              </w:rPr>
              <w:t>4.1 Konvensi Penamaan (Actual)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9B782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34" w:history="1">
            <w:r w:rsidRPr="00385B83">
              <w:rPr>
                <w:rStyle w:val="Hyperlink"/>
                <w:rFonts w:cs="Calibri"/>
                <w:noProof/>
              </w:rPr>
              <w:t>4.2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D52A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35" w:history="1">
            <w:r w:rsidRPr="00385B83">
              <w:rPr>
                <w:rStyle w:val="Hyperlink"/>
                <w:rFonts w:cs="Calibri"/>
                <w:noProof/>
              </w:rPr>
              <w:t>4.3 Tabel Transaksi – 11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B650F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36" w:history="1">
            <w:r w:rsidRPr="00385B83">
              <w:rPr>
                <w:rStyle w:val="Hyperlink"/>
                <w:rFonts w:cs="Calibri"/>
                <w:noProof/>
              </w:rPr>
              <w:t>4.4 Tabel Master yang Digunakan (Existing — Tidak Perlu Dibuat Ulang)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097CA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37" w:history="1">
            <w:r w:rsidRPr="00385B83">
              <w:rPr>
                <w:rStyle w:val="Hyperlink"/>
                <w:rFonts w:cs="Calibri"/>
                <w:noProof/>
              </w:rPr>
              <w:t>5. Aturan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BE1B9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38" w:history="1">
            <w:r w:rsidRPr="00385B83">
              <w:rPr>
                <w:rStyle w:val="Hyperlink"/>
                <w:rFonts w:cs="Calibri"/>
                <w:noProof/>
              </w:rPr>
              <w:t>5.1 Pembuatan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F470E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39" w:history="1">
            <w:r w:rsidRPr="00385B83">
              <w:rPr>
                <w:rStyle w:val="Hyperlink"/>
                <w:rFonts w:cs="Calibri"/>
                <w:noProof/>
              </w:rPr>
              <w:t>5.2 Navigasi Wizard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BD8E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40" w:history="1">
            <w:r w:rsidRPr="00385B83">
              <w:rPr>
                <w:rStyle w:val="Hyperlink"/>
                <w:rFonts w:cs="Calibri"/>
                <w:noProof/>
              </w:rPr>
              <w:t>5.3 Validasi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59F6B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41" w:history="1">
            <w:r w:rsidRPr="00385B83">
              <w:rPr>
                <w:rStyle w:val="Hyperlink"/>
                <w:rFonts w:cs="Calibri"/>
                <w:noProof/>
              </w:rPr>
              <w:t>5.4 Upload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9381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42" w:history="1">
            <w:r w:rsidRPr="00385B83">
              <w:rPr>
                <w:rStyle w:val="Hyperlink"/>
                <w:rFonts w:cs="Calibri"/>
                <w:noProof/>
              </w:rPr>
              <w:t>5.5 Submit &amp; Perubahan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48838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43" w:history="1">
            <w:r w:rsidRPr="00385B83">
              <w:rPr>
                <w:rStyle w:val="Hyperlink"/>
                <w:rFonts w:cs="Calibri"/>
                <w:noProof/>
              </w:rPr>
              <w:t>5.6 Proses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A8358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44" w:history="1">
            <w:r w:rsidRPr="00385B83">
              <w:rPr>
                <w:rStyle w:val="Hyperlink"/>
                <w:rFonts w:cs="Calibri"/>
                <w:noProof/>
              </w:rPr>
              <w:t>5.7 On 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D86E3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45" w:history="1">
            <w:r w:rsidRPr="00385B83">
              <w:rPr>
                <w:rStyle w:val="Hyperlink"/>
                <w:rFonts w:cs="Calibri"/>
                <w:noProof/>
              </w:rPr>
              <w:t>6. List of Values (LOV) &amp; Referensi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639E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46" w:history="1">
            <w:r w:rsidRPr="00385B83">
              <w:rPr>
                <w:rStyle w:val="Hyperlink"/>
                <w:rFonts w:cs="Calibri"/>
                <w:noProof/>
              </w:rPr>
              <w:t>7. Hak Akses &amp; Peran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6843B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47" w:history="1">
            <w:r w:rsidRPr="00385B83">
              <w:rPr>
                <w:rStyle w:val="Hyperlink"/>
                <w:rFonts w:cs="Calibri"/>
                <w:noProof/>
              </w:rPr>
              <w:t>8. Notifikasi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BB17C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48" w:history="1">
            <w:r w:rsidRPr="00385B83">
              <w:rPr>
                <w:rStyle w:val="Hyperlink"/>
                <w:rFonts w:cs="Calibri"/>
                <w:noProof/>
              </w:rPr>
              <w:t>Appendix A: SQL Server DDL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4CB05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49" w:history="1">
            <w:r w:rsidRPr="00385B83">
              <w:rPr>
                <w:rStyle w:val="Hyperlink"/>
                <w:rFonts w:cs="Calibri"/>
                <w:noProof/>
              </w:rPr>
              <w:t>A.1 trRMSample_Header — Unified Workflow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D6B04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50" w:history="1">
            <w:r w:rsidRPr="00385B83">
              <w:rPr>
                <w:rStyle w:val="Hyperlink"/>
                <w:rFonts w:cs="Calibri"/>
                <w:noProof/>
              </w:rPr>
              <w:t>A.2 trDocumentSample_Header — Step 1: Document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F3705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51" w:history="1">
            <w:r w:rsidRPr="00385B83">
              <w:rPr>
                <w:rStyle w:val="Hyperlink"/>
                <w:rFonts w:cs="Calibri"/>
                <w:noProof/>
              </w:rPr>
              <w:t>A.3 Child Tables 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E87FF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52" w:history="1">
            <w:r w:rsidRPr="00385B83">
              <w:rPr>
                <w:rStyle w:val="Hyperlink"/>
                <w:rFonts w:cs="Calibri"/>
                <w:noProof/>
              </w:rPr>
              <w:t>A.4 Step 2 – Sample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3F88E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53" w:history="1">
            <w:r w:rsidRPr="00385B83">
              <w:rPr>
                <w:rStyle w:val="Hyperlink"/>
                <w:rFonts w:cs="Calibri"/>
                <w:noProof/>
              </w:rPr>
              <w:t>A.5 Step 3 – RM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6542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54" w:history="1">
            <w:r w:rsidRPr="00385B83">
              <w:rPr>
                <w:rStyle w:val="Hyperlink"/>
                <w:rFonts w:cs="Calibri"/>
                <w:noProof/>
              </w:rPr>
              <w:t>A.6 Step 4 – Disposition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709E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55" w:history="1">
            <w:r w:rsidRPr="00385B83">
              <w:rPr>
                <w:rStyle w:val="Hyperlink"/>
                <w:rFonts w:cs="Calibri"/>
                <w:noProof/>
              </w:rPr>
              <w:t>A.1 Tabel Header Sample (T_RM_SAMPLE_HEADER)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167F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56" w:history="1">
            <w:r w:rsidRPr="00385B83">
              <w:rPr>
                <w:rStyle w:val="Hyperlink"/>
                <w:rFonts w:cs="Calibri"/>
                <w:noProof/>
              </w:rPr>
              <w:t>A.2 Tabel Attachment (T_RM_SAMPLE_ATTACHMENT)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4C958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57" w:history="1">
            <w:r w:rsidRPr="00385B83">
              <w:rPr>
                <w:rStyle w:val="Hyperlink"/>
                <w:rFonts w:cs="Calibri"/>
                <w:noProof/>
              </w:rPr>
              <w:t>A.3 Tabel Purpose (T_RM_SAMPLE_PURPOSE)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D3E0D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58" w:history="1">
            <w:r w:rsidRPr="00385B83">
              <w:rPr>
                <w:rStyle w:val="Hyperlink"/>
                <w:rFonts w:cs="Calibri"/>
                <w:noProof/>
              </w:rPr>
              <w:t>A.4 Tabel Evaluasi (T_RM_SAMPLE_EVALUATION)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4B5F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59" w:history="1">
            <w:r w:rsidRPr="00385B83">
              <w:rPr>
                <w:rStyle w:val="Hyperlink"/>
                <w:rFonts w:cs="Calibri"/>
                <w:noProof/>
              </w:rPr>
              <w:t>A.5 Tabel Disposisi (T_RM_SAMPLE_DISPOSITION)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23C67" w14:textId="77777777" w:rsidR="00B7366B" w:rsidRDefault="00B7366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648060" w:history="1">
            <w:r w:rsidRPr="00385B83">
              <w:rPr>
                <w:rStyle w:val="Hyperlink"/>
                <w:rFonts w:cs="Calibri"/>
                <w:noProof/>
              </w:rPr>
              <w:t>Modul RM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FA6F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61" w:history="1">
            <w:r w:rsidRPr="00385B83">
              <w:rPr>
                <w:rStyle w:val="Hyperlink"/>
                <w:rFonts w:cs="Calibri"/>
                <w:noProof/>
              </w:rPr>
              <w:t>Versi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B44F2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62" w:history="1">
            <w:r w:rsidRPr="00385B83">
              <w:rPr>
                <w:rStyle w:val="Hyperlink"/>
                <w:rFonts w:cs="Calibri"/>
                <w:noProof/>
              </w:rPr>
              <w:t>RMD.1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E2D7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63" w:history="1">
            <w:r w:rsidRPr="00385B83">
              <w:rPr>
                <w:rStyle w:val="Hyperlink"/>
                <w:rFonts w:cs="Calibri"/>
                <w:noProof/>
              </w:rPr>
              <w:t>RMD.2 Halaman Index – RM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0D60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64" w:history="1">
            <w:r w:rsidRPr="00385B83">
              <w:rPr>
                <w:rStyle w:val="Hyperlink"/>
                <w:rFonts w:cs="Calibri"/>
                <w:noProof/>
              </w:rPr>
              <w:t>RMD.3 Halaman Detail – RM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CE959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65" w:history="1">
            <w:r w:rsidRPr="00385B83">
              <w:rPr>
                <w:rStyle w:val="Hyperlink"/>
                <w:rFonts w:cs="Calibri"/>
                <w:noProof/>
              </w:rPr>
              <w:t>RMD.4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F47D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66" w:history="1">
            <w:r w:rsidRPr="00385B83">
              <w:rPr>
                <w:rStyle w:val="Hyperlink"/>
                <w:rFonts w:cs="Calibri"/>
                <w:noProof/>
              </w:rPr>
              <w:t>RMD.5 Struktur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05499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67" w:history="1">
            <w:r w:rsidRPr="00385B83">
              <w:rPr>
                <w:rStyle w:val="Hyperlink"/>
                <w:rFonts w:cs="Calibri"/>
                <w:noProof/>
              </w:rPr>
              <w:t>RMD.6 Aturan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A4EB7" w14:textId="77777777" w:rsidR="00B7366B" w:rsidRDefault="00B7366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4648068" w:history="1">
            <w:r w:rsidRPr="00385B83">
              <w:rPr>
                <w:rStyle w:val="Hyperlink"/>
                <w:rFonts w:cs="Calibri"/>
                <w:noProof/>
              </w:rPr>
              <w:t>RMD.7 Hak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BA38" w14:textId="77777777" w:rsidR="00DD1DED" w:rsidRDefault="005F74DC">
          <w:r>
            <w:fldChar w:fldCharType="end"/>
          </w:r>
        </w:p>
      </w:sdtContent>
    </w:sdt>
    <w:p w14:paraId="4A96B402" w14:textId="77777777" w:rsidR="00DD1DED" w:rsidRDefault="005F74DC">
      <w:pPr>
        <w:pStyle w:val="Heading1"/>
      </w:pPr>
      <w:bookmarkStart w:id="0" w:name="functional-specification-document-fsd"/>
      <w:bookmarkStart w:id="1" w:name="_Toc224648018"/>
      <w:r>
        <w:rPr>
          <w:rFonts w:ascii="Calibri" w:hAnsi="Calibri" w:cs="Calibri"/>
          <w:sz w:val="22"/>
        </w:rPr>
        <w:t>FUNCTIONAL SPECIFICATION DOCUMENT (FSD)</w:t>
      </w:r>
      <w:bookmarkEnd w:id="1"/>
    </w:p>
    <w:p w14:paraId="12849D60" w14:textId="77777777" w:rsidR="00DD1DED" w:rsidRDefault="005F74DC">
      <w:pPr>
        <w:pStyle w:val="Heading2"/>
      </w:pPr>
      <w:bookmarkStart w:id="2" w:name="modul-new-rm-sample-management"/>
      <w:bookmarkStart w:id="3" w:name="_Toc224648019"/>
      <w:r>
        <w:rPr>
          <w:rFonts w:ascii="Calibri" w:hAnsi="Calibri" w:cs="Calibri"/>
          <w:sz w:val="22"/>
        </w:rPr>
        <w:t>Modul: New RM Sample Management</w:t>
      </w:r>
      <w:bookmarkEnd w:id="3"/>
    </w:p>
    <w:p w14:paraId="04962DE4" w14:textId="77777777" w:rsidR="00DD1DED" w:rsidRDefault="005F74DC">
      <w:pPr>
        <w:pStyle w:val="Heading3"/>
      </w:pPr>
      <w:bookmarkStart w:id="4" w:name="sistem-idc-system-new-rm-selection"/>
      <w:bookmarkStart w:id="5" w:name="_Toc224648020"/>
      <w:r>
        <w:rPr>
          <w:rFonts w:ascii="Calibri" w:hAnsi="Calibri" w:cs="Calibri"/>
          <w:sz w:val="22"/>
        </w:rPr>
        <w:t>Sistem: IDC System (New RM Selection)</w:t>
      </w:r>
      <w:bookmarkEnd w:id="5"/>
    </w:p>
    <w:p w14:paraId="106B3848" w14:textId="77777777" w:rsidR="00DD1DED" w:rsidRDefault="005F74DC">
      <w:r>
        <w:rPr>
          <w:rFonts w:cs="Calibri"/>
        </w:rPr>
        <w:pict w14:anchorId="76E25F30">
          <v:rect id="_x0000_i1025" style="width:0;height:1.5pt" o:hralign="center" o:hrstd="t" o:hr="t"/>
        </w:pic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6642"/>
      </w:tblGrid>
      <w:tr w:rsidR="00DD1DED" w14:paraId="53A452E9" w14:textId="77777777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C5ADB53" w14:textId="77777777" w:rsidR="00DD1DED" w:rsidRDefault="005F74DC">
            <w:r>
              <w:rPr>
                <w:rFonts w:cs="Calibri"/>
                <w:b/>
                <w:sz w:val="20"/>
              </w:rPr>
              <w:t>Atribut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449CEFB2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0D673148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D86EA" w14:textId="77777777" w:rsidR="00DD1DED" w:rsidRDefault="005F74DC">
            <w:r>
              <w:rPr>
                <w:rFonts w:cs="Calibri"/>
                <w:b/>
                <w:bCs/>
                <w:sz w:val="20"/>
              </w:rPr>
              <w:t>Nama Dokumen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A9C8" w14:textId="77777777" w:rsidR="00DD1DED" w:rsidRDefault="005F74DC">
            <w:r>
              <w:rPr>
                <w:rFonts w:cs="Calibri"/>
                <w:sz w:val="20"/>
              </w:rPr>
              <w:t>FSD Modul New RM Sample Management</w:t>
            </w:r>
          </w:p>
        </w:tc>
      </w:tr>
      <w:tr w:rsidR="00DD1DED" w14:paraId="5C7B8840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3F8B" w14:textId="77777777" w:rsidR="00DD1DED" w:rsidRDefault="005F74DC">
            <w:r>
              <w:rPr>
                <w:rFonts w:cs="Calibri"/>
                <w:b/>
                <w:bCs/>
                <w:sz w:val="20"/>
              </w:rPr>
              <w:lastRenderedPageBreak/>
              <w:t>Versi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48DAA" w14:textId="77777777" w:rsidR="00DD1DED" w:rsidRDefault="005F74DC">
            <w:r>
              <w:rPr>
                <w:rFonts w:cs="Calibri"/>
                <w:sz w:val="20"/>
              </w:rPr>
              <w:t>1.8</w:t>
            </w:r>
          </w:p>
        </w:tc>
      </w:tr>
      <w:tr w:rsidR="00DD1DED" w14:paraId="793F56D3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E2C2" w14:textId="77777777" w:rsidR="00DD1DED" w:rsidRDefault="005F74DC">
            <w:r>
              <w:rPr>
                <w:rFonts w:cs="Calibri"/>
                <w:b/>
                <w:bCs/>
                <w:sz w:val="20"/>
              </w:rPr>
              <w:t>Tanggal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E859" w14:textId="77777777" w:rsidR="00DD1DED" w:rsidRDefault="005F74DC">
            <w:r>
              <w:rPr>
                <w:rFonts w:cs="Calibri"/>
                <w:sz w:val="20"/>
              </w:rPr>
              <w:t>26 Februari 2026</w:t>
            </w:r>
          </w:p>
        </w:tc>
      </w:tr>
      <w:tr w:rsidR="00DD1DED" w14:paraId="2AEC6A1A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DB36" w14:textId="77777777" w:rsidR="00DD1DED" w:rsidRDefault="005F74DC">
            <w:r>
              <w:rPr>
                <w:rFonts w:cs="Calibri"/>
                <w:b/>
                <w:bCs/>
                <w:sz w:val="20"/>
              </w:rPr>
              <w:t>Divisi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05227" w14:textId="77777777" w:rsidR="00DD1DED" w:rsidRDefault="005F74DC">
            <w:r>
              <w:rPr>
                <w:rFonts w:cs="Calibri"/>
                <w:sz w:val="20"/>
              </w:rPr>
              <w:t>R&amp;D / Procurement / ICT</w:t>
            </w:r>
          </w:p>
        </w:tc>
      </w:tr>
      <w:tr w:rsidR="00DD1DED" w14:paraId="2714572E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294F" w14:textId="77777777" w:rsidR="00DD1DED" w:rsidRDefault="005F74DC">
            <w:r>
              <w:rPr>
                <w:rFonts w:cs="Calibri"/>
                <w:b/>
                <w:bCs/>
                <w:sz w:val="20"/>
              </w:rPr>
              <w:t>Status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8893" w14:textId="77777777" w:rsidR="00DD1DED" w:rsidRDefault="005F74DC">
            <w:r>
              <w:rPr>
                <w:rFonts w:cs="Calibri"/>
                <w:sz w:val="20"/>
              </w:rPr>
              <w:t>Draft</w:t>
            </w:r>
          </w:p>
        </w:tc>
      </w:tr>
      <w:tr w:rsidR="00DD1DED" w14:paraId="1E575F87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14924" w14:textId="77777777" w:rsidR="00DD1DED" w:rsidRDefault="005F74DC">
            <w:r>
              <w:rPr>
                <w:rFonts w:cs="Calibri"/>
                <w:b/>
                <w:bCs/>
                <w:sz w:val="20"/>
              </w:rPr>
              <w:t>Dibuat oleh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FC437" w14:textId="77777777" w:rsidR="00DD1DED" w:rsidRDefault="005F74DC">
            <w:r>
              <w:rPr>
                <w:rFonts w:cs="Calibri"/>
                <w:sz w:val="20"/>
              </w:rPr>
              <w:t>Tim ICT – IDC System</w:t>
            </w:r>
          </w:p>
        </w:tc>
      </w:tr>
    </w:tbl>
    <w:p w14:paraId="18F8871A" w14:textId="77777777" w:rsidR="00DD1DED" w:rsidRDefault="005F74DC">
      <w:r>
        <w:rPr>
          <w:rFonts w:cs="Calibri"/>
        </w:rPr>
        <w:pict w14:anchorId="656AB922">
          <v:rect id="_x0000_i1026" style="width:0;height:1.5pt" o:hralign="center" o:hrstd="t" o:hr="t"/>
        </w:pict>
      </w:r>
    </w:p>
    <w:p w14:paraId="1163A7BF" w14:textId="77777777" w:rsidR="00DD1DED" w:rsidRDefault="005F74DC">
      <w:pPr>
        <w:pStyle w:val="Heading2"/>
      </w:pPr>
      <w:bookmarkStart w:id="6" w:name="daftar-isi"/>
      <w:bookmarkStart w:id="7" w:name="_Toc224648021"/>
      <w:bookmarkEnd w:id="2"/>
      <w:bookmarkEnd w:id="4"/>
      <w:r>
        <w:rPr>
          <w:rFonts w:ascii="Calibri" w:hAnsi="Calibri" w:cs="Calibri"/>
          <w:sz w:val="22"/>
        </w:rPr>
        <w:t>Daftar Isi</w:t>
      </w:r>
      <w:bookmarkEnd w:id="7"/>
    </w:p>
    <w:p w14:paraId="3726FFD0" w14:textId="77777777" w:rsidR="00DD1DED" w:rsidRDefault="005F74DC">
      <w:pPr>
        <w:numPr>
          <w:ilvl w:val="0"/>
          <w:numId w:val="11"/>
        </w:numPr>
      </w:pPr>
      <w:hyperlink w:anchor="Xcb02e52256b13633eadd7220cb37f114fbb36b2">
        <w:proofErr w:type="spellStart"/>
        <w:r>
          <w:t>Pendahuluan</w:t>
        </w:r>
        <w:proofErr w:type="spellEnd"/>
      </w:hyperlink>
    </w:p>
    <w:p w14:paraId="6E309598" w14:textId="77777777" w:rsidR="00DD1DED" w:rsidRDefault="005F74DC">
      <w:pPr>
        <w:numPr>
          <w:ilvl w:val="1"/>
          <w:numId w:val="12"/>
        </w:numPr>
      </w:pPr>
      <w:r>
        <w:rPr>
          <w:rFonts w:cs="Calibri"/>
        </w:rPr>
        <w:t xml:space="preserve">1.1 </w:t>
      </w:r>
      <w:hyperlink w:anchor="X1241b4d010bd701ef4102cff2970d6dd3e38f7d">
        <w:r>
          <w:t xml:space="preserve">Tujuan </w:t>
        </w:r>
        <w:proofErr w:type="spellStart"/>
        <w:r>
          <w:t>Dokumen</w:t>
        </w:r>
        <w:proofErr w:type="spellEnd"/>
      </w:hyperlink>
    </w:p>
    <w:p w14:paraId="58E7C98D" w14:textId="77777777" w:rsidR="00DD1DED" w:rsidRDefault="005F74DC">
      <w:pPr>
        <w:numPr>
          <w:ilvl w:val="1"/>
          <w:numId w:val="12"/>
        </w:numPr>
      </w:pPr>
      <w:r>
        <w:rPr>
          <w:rFonts w:cs="Calibri"/>
        </w:rPr>
        <w:t xml:space="preserve">1.2 </w:t>
      </w:r>
      <w:hyperlink w:anchor="X7a10d6899c27569657b4a7d7147dabd7471b587">
        <w:r>
          <w:t xml:space="preserve">Ruang </w:t>
        </w:r>
        <w:proofErr w:type="spellStart"/>
        <w:r>
          <w:t>Lingkup</w:t>
        </w:r>
        <w:proofErr w:type="spellEnd"/>
      </w:hyperlink>
    </w:p>
    <w:p w14:paraId="4F2BFE43" w14:textId="77777777" w:rsidR="00DD1DED" w:rsidRDefault="005F74DC">
      <w:pPr>
        <w:numPr>
          <w:ilvl w:val="1"/>
          <w:numId w:val="12"/>
        </w:numPr>
      </w:pPr>
      <w:r>
        <w:rPr>
          <w:rFonts w:cs="Calibri"/>
        </w:rPr>
        <w:t xml:space="preserve">1.3 </w:t>
      </w:r>
      <w:hyperlink w:anchor="X0be1d9294b4044b76d5b2d0c32e063d9ecf894a">
        <w:r>
          <w:t>Stakeholder</w:t>
        </w:r>
      </w:hyperlink>
    </w:p>
    <w:p w14:paraId="65C63A96" w14:textId="77777777" w:rsidR="00DD1DED" w:rsidRDefault="005F74DC">
      <w:pPr>
        <w:numPr>
          <w:ilvl w:val="0"/>
          <w:numId w:val="11"/>
        </w:numPr>
      </w:pPr>
      <w:hyperlink w:anchor="X47860ea146e27cba840d6a1a4df8dcbeca695e7">
        <w:r>
          <w:t>Ringkasan Business Flow</w:t>
        </w:r>
      </w:hyperlink>
    </w:p>
    <w:p w14:paraId="00C27C11" w14:textId="77777777" w:rsidR="00DD1DED" w:rsidRDefault="005F74DC">
      <w:pPr>
        <w:numPr>
          <w:ilvl w:val="1"/>
          <w:numId w:val="13"/>
        </w:numPr>
      </w:pPr>
      <w:r>
        <w:rPr>
          <w:rFonts w:cs="Calibri"/>
        </w:rPr>
        <w:t xml:space="preserve">2.1 </w:t>
      </w:r>
      <w:hyperlink w:anchor="Xdd19ba3436536695ac160296719a13fa4299459">
        <w:r>
          <w:t>Proses As-Is (Manual)</w:t>
        </w:r>
      </w:hyperlink>
    </w:p>
    <w:p w14:paraId="401E370C" w14:textId="77777777" w:rsidR="00DD1DED" w:rsidRDefault="005F74DC">
      <w:pPr>
        <w:numPr>
          <w:ilvl w:val="1"/>
          <w:numId w:val="13"/>
        </w:numPr>
      </w:pPr>
      <w:r>
        <w:rPr>
          <w:rFonts w:cs="Calibri"/>
        </w:rPr>
        <w:t xml:space="preserve">2.2 </w:t>
      </w:r>
      <w:hyperlink w:anchor="Xa9ff339a8f3507c7eddf64d260855e847527cfa">
        <w:r>
          <w:t>Proses To-Be (</w:t>
        </w:r>
        <w:proofErr w:type="spellStart"/>
        <w:r>
          <w:t>Sistem</w:t>
        </w:r>
        <w:proofErr w:type="spellEnd"/>
        <w:r>
          <w:t xml:space="preserve"> IDC)</w:t>
        </w:r>
      </w:hyperlink>
    </w:p>
    <w:p w14:paraId="62329AE7" w14:textId="77777777" w:rsidR="00DD1DED" w:rsidRDefault="005F74DC">
      <w:pPr>
        <w:numPr>
          <w:ilvl w:val="0"/>
          <w:numId w:val="11"/>
        </w:numPr>
      </w:pPr>
      <w:hyperlink w:anchor="Xb84f72024c3c86fb8eef59561dfca898ed04b42">
        <w:proofErr w:type="spellStart"/>
        <w:r>
          <w:t>Spesifikasi</w:t>
        </w:r>
        <w:proofErr w:type="spellEnd"/>
        <w:r>
          <w:t xml:space="preserve"> </w:t>
        </w:r>
        <w:proofErr w:type="spellStart"/>
        <w:r>
          <w:t>Fungsional</w:t>
        </w:r>
        <w:proofErr w:type="spellEnd"/>
      </w:hyperlink>
    </w:p>
    <w:p w14:paraId="4A6D8987" w14:textId="77777777" w:rsidR="00DD1DED" w:rsidRDefault="005F74DC">
      <w:pPr>
        <w:numPr>
          <w:ilvl w:val="1"/>
          <w:numId w:val="14"/>
        </w:numPr>
      </w:pPr>
      <w:r>
        <w:rPr>
          <w:rFonts w:cs="Calibri"/>
        </w:rPr>
        <w:t xml:space="preserve">3.1 </w:t>
      </w:r>
      <w:hyperlink w:anchor="X9dfbd51f614735dbbf235283f066dd126e9cdcd">
        <w:r>
          <w:t>Halaman Index – New RM Sample</w:t>
        </w:r>
      </w:hyperlink>
    </w:p>
    <w:p w14:paraId="6741D250" w14:textId="77777777" w:rsidR="00DD1DED" w:rsidRDefault="005F74DC">
      <w:pPr>
        <w:numPr>
          <w:ilvl w:val="1"/>
          <w:numId w:val="14"/>
        </w:numPr>
      </w:pPr>
      <w:r>
        <w:rPr>
          <w:rFonts w:cs="Calibri"/>
        </w:rPr>
        <w:t xml:space="preserve">3.2 </w:t>
      </w:r>
      <w:hyperlink w:anchor="X43df38ea9677361a49521e7414a51ed3dc698cf">
        <w:r>
          <w:t>Halaman Detail – Wizard Form (4 Step)</w:t>
        </w:r>
      </w:hyperlink>
    </w:p>
    <w:p w14:paraId="632E31D5" w14:textId="77777777" w:rsidR="00DD1DED" w:rsidRDefault="005F74DC">
      <w:pPr>
        <w:numPr>
          <w:ilvl w:val="0"/>
          <w:numId w:val="11"/>
        </w:numPr>
      </w:pPr>
      <w:hyperlink w:anchor="Xe35aa60c747bd985dac6d48f30d4ba4449f956d">
        <w:proofErr w:type="spellStart"/>
        <w:r>
          <w:t>Struktur</w:t>
        </w:r>
        <w:proofErr w:type="spellEnd"/>
        <w:r>
          <w:t xml:space="preserve"> Database</w:t>
        </w:r>
      </w:hyperlink>
    </w:p>
    <w:p w14:paraId="7E3AB25C" w14:textId="77777777" w:rsidR="00DD1DED" w:rsidRDefault="005F74DC">
      <w:pPr>
        <w:numPr>
          <w:ilvl w:val="0"/>
          <w:numId w:val="11"/>
        </w:numPr>
      </w:pPr>
      <w:hyperlink w:anchor="X76567ee71cada630b643f08e146c91b7a5a28da">
        <w:proofErr w:type="spellStart"/>
        <w:r>
          <w:t>Aturan</w:t>
        </w:r>
        <w:proofErr w:type="spellEnd"/>
        <w:r>
          <w:t xml:space="preserve"> </w:t>
        </w:r>
        <w:proofErr w:type="spellStart"/>
        <w:r>
          <w:t>Bisnis</w:t>
        </w:r>
        <w:proofErr w:type="spellEnd"/>
      </w:hyperlink>
    </w:p>
    <w:p w14:paraId="2CD96889" w14:textId="77777777" w:rsidR="00DD1DED" w:rsidRDefault="005F74DC">
      <w:pPr>
        <w:numPr>
          <w:ilvl w:val="0"/>
          <w:numId w:val="11"/>
        </w:numPr>
      </w:pPr>
      <w:hyperlink w:anchor="X04151393e1213f8c0ae6472cb545d5fc0aa69b6">
        <w:r>
          <w:t>List of Values (LOV) &amp; Referensi Data</w:t>
        </w:r>
      </w:hyperlink>
    </w:p>
    <w:p w14:paraId="2B8C2603" w14:textId="77777777" w:rsidR="00DD1DED" w:rsidRDefault="005F74DC">
      <w:pPr>
        <w:numPr>
          <w:ilvl w:val="0"/>
          <w:numId w:val="11"/>
        </w:numPr>
      </w:pPr>
      <w:hyperlink w:anchor="X07564044c5a772ef8de4d7594b974c263a1f6fb">
        <w:r>
          <w:t>Hak Akses &amp; Peran Pengguna</w:t>
        </w:r>
      </w:hyperlink>
    </w:p>
    <w:p w14:paraId="3A9B1D8D" w14:textId="77777777" w:rsidR="00DD1DED" w:rsidRDefault="005F74DC">
      <w:pPr>
        <w:numPr>
          <w:ilvl w:val="0"/>
          <w:numId w:val="11"/>
        </w:numPr>
      </w:pPr>
      <w:hyperlink w:anchor="Xf05cfe7f15e429a728dbec137a1712853cc30c9">
        <w:proofErr w:type="spellStart"/>
        <w:r>
          <w:t>Notifikasi</w:t>
        </w:r>
        <w:proofErr w:type="spellEnd"/>
      </w:hyperlink>
    </w:p>
    <w:p w14:paraId="6BC9899B" w14:textId="77777777" w:rsidR="00DD1DED" w:rsidRDefault="005F74DC">
      <w:r>
        <w:rPr>
          <w:rFonts w:cs="Calibri"/>
        </w:rPr>
        <w:pict w14:anchorId="4A4D4191">
          <v:rect id="_x0000_i1027" style="width:0;height:1.5pt" o:hralign="center" o:hrstd="t" o:hr="t"/>
        </w:pict>
      </w:r>
    </w:p>
    <w:p w14:paraId="2DB0E1EA" w14:textId="77777777" w:rsidR="00DD1DED" w:rsidRDefault="005F74DC">
      <w:pPr>
        <w:pStyle w:val="Heading2"/>
      </w:pPr>
      <w:bookmarkStart w:id="8" w:name="pendahuluan"/>
      <w:bookmarkStart w:id="9" w:name="_Toc224648022"/>
      <w:bookmarkEnd w:id="6"/>
      <w:r>
        <w:rPr>
          <w:rFonts w:ascii="Calibri" w:hAnsi="Calibri" w:cs="Calibri"/>
          <w:sz w:val="22"/>
        </w:rPr>
        <w:t>1. Pendahuluan</w:t>
      </w:r>
      <w:bookmarkEnd w:id="9"/>
    </w:p>
    <w:p w14:paraId="75D7A958" w14:textId="77777777" w:rsidR="00DD1DED" w:rsidRDefault="005F74DC">
      <w:r>
        <w:rPr>
          <w:rFonts w:cs="Calibri"/>
        </w:rPr>
        <w:t xml:space="preserve">Modul </w:t>
      </w:r>
      <w:r>
        <w:rPr>
          <w:rFonts w:cs="Calibri"/>
          <w:b/>
          <w:bCs/>
        </w:rPr>
        <w:t>New RM Sample Management</w:t>
      </w:r>
      <w:r>
        <w:rPr>
          <w:rFonts w:cs="Calibri"/>
        </w:rPr>
        <w:t xml:space="preserve"> merupakan modul dalam sistem IDC (Integrated Data Center) untuk mengelola proses pengajuan, evaluasi, dan disposisi sample Raw Material baru </w:t>
      </w:r>
      <w:r>
        <w:rPr>
          <w:rFonts w:cs="Calibri"/>
        </w:rPr>
        <w:lastRenderedPageBreak/>
        <w:t>dari supplier. Modul ini dirancang untuk menggantikan proses manual yang sebelumnya dilakukan melalui email dan spreadsheet, menjadi alur terstandardisasi dengan workflow yang terstruktur dan terdokumentasi secara digital.</w:t>
      </w:r>
    </w:p>
    <w:p w14:paraId="6D887EEA" w14:textId="77777777" w:rsidR="00DD1DED" w:rsidRDefault="005F74DC">
      <w:pPr>
        <w:pStyle w:val="Heading3"/>
      </w:pPr>
      <w:bookmarkStart w:id="10" w:name="tujuan-dokumen"/>
      <w:bookmarkStart w:id="11" w:name="_Toc224648023"/>
      <w:r>
        <w:rPr>
          <w:rFonts w:ascii="Calibri" w:hAnsi="Calibri" w:cs="Calibri"/>
          <w:sz w:val="22"/>
        </w:rPr>
        <w:t>1.1 Tujuan Dokumen</w:t>
      </w:r>
      <w:bookmarkEnd w:id="11"/>
    </w:p>
    <w:p w14:paraId="2879D138" w14:textId="77777777" w:rsidR="00DD1DED" w:rsidRDefault="005F74DC">
      <w:r>
        <w:rPr>
          <w:rFonts w:cs="Calibri"/>
        </w:rPr>
        <w:t>Dokumen ini bertujuan untuk:</w:t>
      </w:r>
    </w:p>
    <w:p w14:paraId="645C0EB5" w14:textId="77777777" w:rsidR="00DD1DED" w:rsidRDefault="005F74DC">
      <w:pPr>
        <w:numPr>
          <w:ilvl w:val="0"/>
          <w:numId w:val="15"/>
        </w:numPr>
      </w:pPr>
      <w:r>
        <w:rPr>
          <w:rFonts w:cs="Calibri"/>
        </w:rPr>
        <w:t>Menjelaskan fungsionalitas lengkap modul New RM Sample Management di sistem IDC.</w:t>
      </w:r>
    </w:p>
    <w:p w14:paraId="3AAD2CE4" w14:textId="77777777" w:rsidR="00DD1DED" w:rsidRDefault="005F74DC">
      <w:pPr>
        <w:numPr>
          <w:ilvl w:val="0"/>
          <w:numId w:val="15"/>
        </w:numPr>
      </w:pPr>
      <w:r>
        <w:rPr>
          <w:rFonts w:cs="Calibri"/>
        </w:rPr>
        <w:t>Menjadi acuan pengembangan (</w:t>
      </w:r>
      <w:r>
        <w:rPr>
          <w:rFonts w:cs="Calibri"/>
          <w:i/>
          <w:iCs/>
        </w:rPr>
        <w:t>development reference</w:t>
      </w:r>
      <w:r>
        <w:rPr>
          <w:rFonts w:cs="Calibri"/>
        </w:rPr>
        <w:t>) bagi tim ICT.</w:t>
      </w:r>
    </w:p>
    <w:p w14:paraId="209FF954" w14:textId="77777777" w:rsidR="00DD1DED" w:rsidRDefault="005F74DC">
      <w:pPr>
        <w:numPr>
          <w:ilvl w:val="0"/>
          <w:numId w:val="15"/>
        </w:numPr>
      </w:pPr>
      <w:r>
        <w:rPr>
          <w:rFonts w:cs="Calibri"/>
        </w:rPr>
        <w:t>Mendeskripsikan alur proses, desain layar, struktur database, serta aturan bisnis yang berlaku.</w:t>
      </w:r>
    </w:p>
    <w:p w14:paraId="342CBE78" w14:textId="77777777" w:rsidR="00DD1DED" w:rsidRDefault="005F74DC">
      <w:pPr>
        <w:numPr>
          <w:ilvl w:val="0"/>
          <w:numId w:val="15"/>
        </w:numPr>
      </w:pPr>
      <w:r>
        <w:rPr>
          <w:rFonts w:cs="Calibri"/>
        </w:rPr>
        <w:t>Mendokumentasikan field, validasi, dan business rules untuk setiap step workflow.</w:t>
      </w:r>
    </w:p>
    <w:p w14:paraId="3393C8DA" w14:textId="77777777" w:rsidR="00DD1DED" w:rsidRDefault="005F74DC">
      <w:pPr>
        <w:pStyle w:val="Heading3"/>
      </w:pPr>
      <w:bookmarkStart w:id="12" w:name="ruang-lingkup"/>
      <w:bookmarkStart w:id="13" w:name="_Toc224648024"/>
      <w:bookmarkEnd w:id="10"/>
      <w:r>
        <w:rPr>
          <w:rFonts w:ascii="Calibri" w:hAnsi="Calibri" w:cs="Calibri"/>
          <w:sz w:val="22"/>
        </w:rPr>
        <w:t>1.2 Ruang Lingkup</w:t>
      </w:r>
      <w:bookmarkEnd w:id="13"/>
    </w:p>
    <w:p w14:paraId="478D2312" w14:textId="77777777" w:rsidR="00DD1DED" w:rsidRDefault="005F74DC">
      <w:r>
        <w:rPr>
          <w:rFonts w:cs="Calibri"/>
        </w:rPr>
        <w:t>Dokumen ini mencakup dua halaman utama:</w:t>
      </w:r>
    </w:p>
    <w:p w14:paraId="0C873525" w14:textId="77777777" w:rsidR="00DD1DED" w:rsidRDefault="005F74DC">
      <w:pPr>
        <w:numPr>
          <w:ilvl w:val="0"/>
          <w:numId w:val="16"/>
        </w:numPr>
      </w:pPr>
      <w:r>
        <w:rPr>
          <w:rFonts w:cs="Calibri"/>
        </w:rPr>
        <w:t>NewRMSampleIndex.html – Halaman daftar &amp; monitoring semua RM Sample</w:t>
      </w:r>
    </w:p>
    <w:p w14:paraId="3A0E8A7C" w14:textId="77777777" w:rsidR="00DD1DED" w:rsidRDefault="005F74DC">
      <w:pPr>
        <w:numPr>
          <w:ilvl w:val="0"/>
          <w:numId w:val="16"/>
        </w:numPr>
      </w:pPr>
      <w:r>
        <w:rPr>
          <w:rFonts w:cs="Calibri"/>
        </w:rPr>
        <w:t>NewRMSampleDetail.html – Halaman wizard form 4-step untuk input, evaluasi, dan disposisi sample</w:t>
      </w:r>
    </w:p>
    <w:p w14:paraId="5AE379CF" w14:textId="77777777" w:rsidR="00DD1DED" w:rsidRDefault="005F74DC">
      <w:r>
        <w:rPr>
          <w:rFonts w:cs="Calibri"/>
          <w:b/>
          <w:bCs/>
        </w:rPr>
        <w:t>Empat Step Workflow: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648"/>
        <w:gridCol w:w="1835"/>
        <w:gridCol w:w="6373"/>
      </w:tblGrid>
      <w:tr w:rsidR="00DD1DED" w14:paraId="3FC5CF5F" w14:textId="77777777">
        <w:trPr>
          <w:tblHeader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3C4CDF8" w14:textId="77777777" w:rsidR="00DD1DED" w:rsidRDefault="005F74DC">
            <w:r>
              <w:rPr>
                <w:rFonts w:cs="Calibri"/>
                <w:b/>
                <w:sz w:val="20"/>
              </w:rPr>
              <w:t>Step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01E7FC9" w14:textId="77777777" w:rsidR="00DD1DED" w:rsidRDefault="005F74DC">
            <w:r>
              <w:rPr>
                <w:rFonts w:cs="Calibri"/>
                <w:b/>
                <w:sz w:val="20"/>
              </w:rPr>
              <w:t>Nama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D18E994" w14:textId="77777777" w:rsidR="00DD1DED" w:rsidRDefault="005F74DC">
            <w:r>
              <w:rPr>
                <w:rFonts w:cs="Calibri"/>
                <w:b/>
                <w:sz w:val="20"/>
              </w:rPr>
              <w:t>Deskripsi</w:t>
            </w:r>
          </w:p>
        </w:tc>
      </w:tr>
      <w:tr w:rsidR="00DD1DED" w14:paraId="28DB41A9" w14:textId="77777777"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14C0D" w14:textId="77777777" w:rsidR="00DD1DED" w:rsidRDefault="005F74DC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F4EB7" w14:textId="77777777" w:rsidR="00DD1DED" w:rsidRDefault="005F74DC">
            <w:r>
              <w:rPr>
                <w:rFonts w:cs="Calibri"/>
                <w:sz w:val="20"/>
              </w:rPr>
              <w:t>Document Sample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7A99" w14:textId="77777777" w:rsidR="00DD1DED" w:rsidRDefault="005F74DC">
            <w:r>
              <w:rPr>
                <w:rFonts w:cs="Calibri"/>
                <w:sz w:val="20"/>
              </w:rPr>
              <w:t>Pendaftaran dan dokumentasi sample RM dari supplier</w:t>
            </w:r>
          </w:p>
        </w:tc>
      </w:tr>
      <w:tr w:rsidR="00DD1DED" w14:paraId="0D5808C4" w14:textId="77777777"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B074" w14:textId="77777777" w:rsidR="00DD1DED" w:rsidRDefault="005F74DC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85DF6" w14:textId="77777777" w:rsidR="00DD1DED" w:rsidRDefault="005F74DC">
            <w:r>
              <w:rPr>
                <w:rFonts w:cs="Calibri"/>
                <w:sz w:val="20"/>
              </w:rPr>
              <w:t>Sample Purpose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57BF" w14:textId="77777777" w:rsidR="00DD1DED" w:rsidRDefault="005F74DC">
            <w:r>
              <w:rPr>
                <w:rFonts w:cs="Calibri"/>
                <w:sz w:val="20"/>
              </w:rPr>
              <w:t>Analisis tujuan dan kebutuhan sample, mapping ke produk</w:t>
            </w:r>
          </w:p>
        </w:tc>
      </w:tr>
      <w:tr w:rsidR="00DD1DED" w14:paraId="137F7099" w14:textId="77777777"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4FA88" w14:textId="77777777" w:rsidR="00DD1DED" w:rsidRDefault="005F74DC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BF725" w14:textId="77777777" w:rsidR="00DD1DED" w:rsidRDefault="005F74DC">
            <w:r>
              <w:rPr>
                <w:rFonts w:cs="Calibri"/>
                <w:sz w:val="20"/>
              </w:rPr>
              <w:t>RM Evaluation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501B5" w14:textId="77777777" w:rsidR="00DD1DED" w:rsidRDefault="005F74DC">
            <w:r>
              <w:rPr>
                <w:rFonts w:cs="Calibri"/>
                <w:sz w:val="20"/>
              </w:rPr>
              <w:t>Testing dan evaluasi teknis sample di laboratorium</w:t>
            </w:r>
          </w:p>
        </w:tc>
      </w:tr>
      <w:tr w:rsidR="00DD1DED" w14:paraId="222515D6" w14:textId="77777777"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4A04" w14:textId="77777777" w:rsidR="00DD1DED" w:rsidRDefault="005F74DC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4A47" w14:textId="77777777" w:rsidR="00DD1DED" w:rsidRDefault="005F74DC">
            <w:r>
              <w:rPr>
                <w:rFonts w:cs="Calibri"/>
                <w:sz w:val="20"/>
              </w:rPr>
              <w:t>Disposition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62EE" w14:textId="77777777" w:rsidR="00DD1DED" w:rsidRDefault="005F74DC">
            <w:r>
              <w:rPr>
                <w:rFonts w:cs="Calibri"/>
                <w:sz w:val="20"/>
              </w:rPr>
              <w:t>Review final dan keputusan approve / reject / on hold</w:t>
            </w:r>
          </w:p>
        </w:tc>
      </w:tr>
    </w:tbl>
    <w:p w14:paraId="03C37043" w14:textId="77777777" w:rsidR="00DD1DED" w:rsidRDefault="005F74DC">
      <w:pPr>
        <w:pStyle w:val="Heading3"/>
      </w:pPr>
      <w:bookmarkStart w:id="14" w:name="stakeholder"/>
      <w:bookmarkStart w:id="15" w:name="_Toc224648025"/>
      <w:bookmarkEnd w:id="12"/>
      <w:r>
        <w:rPr>
          <w:rFonts w:ascii="Calibri" w:hAnsi="Calibri" w:cs="Calibri"/>
          <w:sz w:val="22"/>
        </w:rPr>
        <w:t>1.3 Stakeholder</w:t>
      </w:r>
      <w:bookmarkEnd w:id="15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821"/>
        <w:gridCol w:w="2069"/>
        <w:gridCol w:w="4966"/>
      </w:tblGrid>
      <w:tr w:rsidR="00DD1DED" w14:paraId="6C2EE5BB" w14:textId="77777777">
        <w:trPr>
          <w:tblHeader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BB672AF" w14:textId="77777777" w:rsidR="00DD1DED" w:rsidRDefault="005F74DC">
            <w:r>
              <w:rPr>
                <w:rFonts w:cs="Calibri"/>
                <w:b/>
                <w:sz w:val="20"/>
              </w:rPr>
              <w:t>Peran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15A9432" w14:textId="77777777" w:rsidR="00DD1DED" w:rsidRDefault="005F74DC">
            <w:r>
              <w:rPr>
                <w:rFonts w:cs="Calibri"/>
                <w:b/>
                <w:sz w:val="20"/>
              </w:rPr>
              <w:t>Tim / Nama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AF3F5F1" w14:textId="77777777" w:rsidR="00DD1DED" w:rsidRDefault="005F74DC">
            <w:r>
              <w:rPr>
                <w:rFonts w:cs="Calibri"/>
                <w:b/>
                <w:sz w:val="20"/>
              </w:rPr>
              <w:t>Keterlibatan</w:t>
            </w:r>
          </w:p>
        </w:tc>
      </w:tr>
      <w:tr w:rsidR="00DD1DED" w14:paraId="72F24359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2633" w14:textId="77777777" w:rsidR="00DD1DED" w:rsidRDefault="005F74DC">
            <w:r>
              <w:rPr>
                <w:rFonts w:cs="Calibri"/>
                <w:sz w:val="20"/>
              </w:rPr>
              <w:t>Business Owner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68B0" w14:textId="77777777" w:rsidR="00DD1DED" w:rsidRDefault="005F74DC">
            <w:r>
              <w:rPr>
                <w:rFonts w:cs="Calibri"/>
                <w:sz w:val="20"/>
              </w:rPr>
              <w:t>Procurement / R&amp;D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12EF" w14:textId="77777777" w:rsidR="00DD1DED" w:rsidRDefault="005F74DC">
            <w:r>
              <w:rPr>
                <w:rFonts w:cs="Calibri"/>
                <w:sz w:val="20"/>
              </w:rPr>
              <w:t>Pemilik proses bisnis, validasi kebutuhan</w:t>
            </w:r>
          </w:p>
        </w:tc>
      </w:tr>
      <w:tr w:rsidR="00DD1DED" w14:paraId="35336BBE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E9615" w14:textId="77777777" w:rsidR="00DD1DED" w:rsidRDefault="005F74DC">
            <w:r>
              <w:rPr>
                <w:rFonts w:cs="Calibri"/>
                <w:sz w:val="20"/>
              </w:rPr>
              <w:t>ICT Developer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7B11" w14:textId="77777777" w:rsidR="00DD1DED" w:rsidRDefault="005F74DC">
            <w:r>
              <w:rPr>
                <w:rFonts w:cs="Calibri"/>
                <w:sz w:val="20"/>
              </w:rPr>
              <w:t>KN IT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3A68" w14:textId="77777777" w:rsidR="00DD1DED" w:rsidRDefault="005F74DC">
            <w:r>
              <w:rPr>
                <w:rFonts w:cs="Calibri"/>
                <w:sz w:val="20"/>
              </w:rPr>
              <w:t>Pengembangan dan implementasi</w:t>
            </w:r>
          </w:p>
        </w:tc>
      </w:tr>
      <w:tr w:rsidR="00DD1DED" w14:paraId="247272C3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92833" w14:textId="77777777" w:rsidR="00DD1DED" w:rsidRDefault="005F74DC">
            <w:r>
              <w:rPr>
                <w:rFonts w:cs="Calibri"/>
                <w:sz w:val="20"/>
              </w:rPr>
              <w:t>Sample Requestor (PIC)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EDA4" w14:textId="77777777" w:rsidR="00DD1DED" w:rsidRDefault="005F74DC">
            <w:r>
              <w:rPr>
                <w:rFonts w:cs="Calibri"/>
                <w:sz w:val="20"/>
              </w:rPr>
              <w:t>Procurement Team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8080" w14:textId="77777777" w:rsidR="00DD1DED" w:rsidRDefault="005F74DC">
            <w:r>
              <w:rPr>
                <w:rFonts w:cs="Calibri"/>
                <w:sz w:val="20"/>
              </w:rPr>
              <w:t>Menerima sample, dokumentasi awal, koordinasi supplier</w:t>
            </w:r>
          </w:p>
        </w:tc>
      </w:tr>
      <w:tr w:rsidR="00DD1DED" w14:paraId="601E5474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6886" w14:textId="77777777" w:rsidR="00DD1DED" w:rsidRDefault="005F74DC">
            <w:r>
              <w:rPr>
                <w:rFonts w:cs="Calibri"/>
                <w:sz w:val="20"/>
              </w:rPr>
              <w:t>R&amp;D Team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BB3AB" w14:textId="77777777" w:rsidR="00DD1DED" w:rsidRDefault="005F74DC">
            <w:r>
              <w:rPr>
                <w:rFonts w:cs="Calibri"/>
                <w:sz w:val="20"/>
              </w:rPr>
              <w:t>R&amp;D Department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A2E7" w14:textId="77777777" w:rsidR="00DD1DED" w:rsidRDefault="005F74DC">
            <w:r>
              <w:rPr>
                <w:rFonts w:cs="Calibri"/>
                <w:sz w:val="20"/>
              </w:rPr>
              <w:t>Analisis purpose, mapping produk, set requirement</w:t>
            </w:r>
          </w:p>
        </w:tc>
      </w:tr>
      <w:tr w:rsidR="00DD1DED" w14:paraId="03D8655E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ACC7F" w14:textId="77777777" w:rsidR="00DD1DED" w:rsidRDefault="005F74DC">
            <w:r>
              <w:rPr>
                <w:rFonts w:cs="Calibri"/>
                <w:sz w:val="20"/>
              </w:rPr>
              <w:lastRenderedPageBreak/>
              <w:t>Lab / QC Team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DC41" w14:textId="77777777" w:rsidR="00DD1DED" w:rsidRDefault="005F74DC">
            <w:r>
              <w:rPr>
                <w:rFonts w:cs="Calibri"/>
                <w:sz w:val="20"/>
              </w:rPr>
              <w:t>Laboratorium / QC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5ABB0" w14:textId="77777777" w:rsidR="00DD1DED" w:rsidRDefault="005F74DC">
            <w:r>
              <w:rPr>
                <w:rFonts w:cs="Calibri"/>
                <w:sz w:val="20"/>
              </w:rPr>
              <w:t>Testing sample, validasi compliance, quality scoring</w:t>
            </w:r>
          </w:p>
        </w:tc>
      </w:tr>
      <w:tr w:rsidR="00DD1DED" w14:paraId="4D9A3027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863E" w14:textId="77777777" w:rsidR="00DD1DED" w:rsidRDefault="005F74DC">
            <w:r>
              <w:rPr>
                <w:rFonts w:cs="Calibri"/>
                <w:sz w:val="20"/>
              </w:rPr>
              <w:t>Decision Maker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BA9C1" w14:textId="77777777" w:rsidR="00DD1DED" w:rsidRDefault="005F74DC">
            <w:r>
              <w:rPr>
                <w:rFonts w:cs="Calibri"/>
                <w:sz w:val="20"/>
              </w:rPr>
              <w:t>Manager / Supervisor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C118E" w14:textId="77777777" w:rsidR="00DD1DED" w:rsidRDefault="005F74DC">
            <w:r>
              <w:rPr>
                <w:rFonts w:cs="Calibri"/>
                <w:sz w:val="20"/>
              </w:rPr>
              <w:t>Review hasil evaluasi, keputusan final (approve/reject)</w:t>
            </w:r>
          </w:p>
        </w:tc>
      </w:tr>
      <w:tr w:rsidR="00DD1DED" w14:paraId="57284F9C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63185" w14:textId="77777777" w:rsidR="00DD1DED" w:rsidRDefault="005F74DC">
            <w:r>
              <w:rPr>
                <w:rFonts w:cs="Calibri"/>
                <w:sz w:val="20"/>
              </w:rPr>
              <w:t>Approver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7DA1" w14:textId="77777777" w:rsidR="00DD1DED" w:rsidRDefault="005F74DC">
            <w:r>
              <w:rPr>
                <w:rFonts w:cs="Calibri"/>
                <w:sz w:val="20"/>
              </w:rPr>
              <w:t>Management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59CF" w14:textId="77777777" w:rsidR="00DD1DED" w:rsidRDefault="005F74DC">
            <w:r>
              <w:rPr>
                <w:rFonts w:cs="Calibri"/>
                <w:sz w:val="20"/>
              </w:rPr>
              <w:t>Final approval untuk sample yang di-approve (jika perlu)</w:t>
            </w:r>
          </w:p>
        </w:tc>
      </w:tr>
    </w:tbl>
    <w:p w14:paraId="408305CA" w14:textId="77777777" w:rsidR="00DD1DED" w:rsidRDefault="005F74DC">
      <w:r>
        <w:rPr>
          <w:rFonts w:cs="Calibri"/>
        </w:rPr>
        <w:pict w14:anchorId="10D926F4">
          <v:rect id="_x0000_i1028" style="width:0;height:1.5pt" o:hralign="center" o:hrstd="t" o:hr="t"/>
        </w:pict>
      </w:r>
    </w:p>
    <w:p w14:paraId="7D81E25B" w14:textId="77777777" w:rsidR="00DD1DED" w:rsidRDefault="005F74DC">
      <w:pPr>
        <w:pStyle w:val="Heading2"/>
      </w:pPr>
      <w:bookmarkStart w:id="16" w:name="ringkasan-business-flow"/>
      <w:bookmarkStart w:id="17" w:name="_Toc224648026"/>
      <w:bookmarkEnd w:id="8"/>
      <w:bookmarkEnd w:id="14"/>
      <w:r>
        <w:rPr>
          <w:rFonts w:ascii="Calibri" w:hAnsi="Calibri" w:cs="Calibri"/>
          <w:sz w:val="22"/>
        </w:rPr>
        <w:t>2. Ringkasan Business Flow</w:t>
      </w:r>
      <w:bookmarkEnd w:id="17"/>
    </w:p>
    <w:p w14:paraId="7AD5C44D" w14:textId="77777777" w:rsidR="00DD1DED" w:rsidRDefault="005F74DC">
      <w:pPr>
        <w:pStyle w:val="Heading3"/>
      </w:pPr>
      <w:bookmarkStart w:id="18" w:name="proses-as-is-manual"/>
      <w:bookmarkStart w:id="19" w:name="_Toc224648027"/>
      <w:r>
        <w:rPr>
          <w:rFonts w:ascii="Calibri" w:hAnsi="Calibri" w:cs="Calibri"/>
          <w:sz w:val="22"/>
        </w:rPr>
        <w:t>2.1 Proses As-Is (Manual)</w:t>
      </w:r>
      <w:bookmarkEnd w:id="19"/>
    </w:p>
    <w:p w14:paraId="75D8B8ED" w14:textId="77777777" w:rsidR="00DD1DED" w:rsidRDefault="005F74DC">
      <w:r>
        <w:rPr>
          <w:rFonts w:cs="Calibri"/>
        </w:rPr>
        <w:t>Sebelum sistem IDC, proses evaluasi RM Sample dilakukan secara manual:</w:t>
      </w:r>
    </w:p>
    <w:p w14:paraId="163B5F26" w14:textId="77777777" w:rsidR="00DD1DED" w:rsidRDefault="005F74DC">
      <w:pPr>
        <w:numPr>
          <w:ilvl w:val="0"/>
          <w:numId w:val="17"/>
        </w:numPr>
      </w:pPr>
      <w:r>
        <w:rPr>
          <w:rFonts w:cs="Calibri"/>
          <w:b/>
          <w:bCs/>
        </w:rPr>
        <w:t>Penerimaan Sample</w:t>
      </w:r>
      <w:r>
        <w:rPr>
          <w:rFonts w:cs="Calibri"/>
        </w:rPr>
        <w:t>: Supplier mengirim sample fisik, PIC mencatat via email atau spreadsheet Excel.</w:t>
      </w:r>
    </w:p>
    <w:p w14:paraId="7EBE02CD" w14:textId="77777777" w:rsidR="00DD1DED" w:rsidRDefault="005F74DC">
      <w:pPr>
        <w:numPr>
          <w:ilvl w:val="0"/>
          <w:numId w:val="17"/>
        </w:numPr>
      </w:pPr>
      <w:r>
        <w:rPr>
          <w:rFonts w:cs="Calibri"/>
          <w:b/>
          <w:bCs/>
        </w:rPr>
        <w:t>Analisis Purpose</w:t>
      </w:r>
      <w:r>
        <w:rPr>
          <w:rFonts w:cs="Calibri"/>
        </w:rPr>
        <w:t>: R&amp;D menganalisis tujuan melalui meeting dan komunikasi informal, tidak ada tracking terstruktur.</w:t>
      </w:r>
    </w:p>
    <w:p w14:paraId="5A7E760C" w14:textId="77777777" w:rsidR="00DD1DED" w:rsidRDefault="005F74DC">
      <w:pPr>
        <w:numPr>
          <w:ilvl w:val="0"/>
          <w:numId w:val="17"/>
        </w:numPr>
      </w:pPr>
      <w:r>
        <w:rPr>
          <w:rFonts w:cs="Calibri"/>
          <w:b/>
          <w:bCs/>
        </w:rPr>
        <w:t>Evaluasi Lab</w:t>
      </w:r>
      <w:r>
        <w:rPr>
          <w:rFonts w:cs="Calibri"/>
        </w:rPr>
        <w:t>: Hasil testing dikirim via email, tidak ada centralized tracking per sample.</w:t>
      </w:r>
    </w:p>
    <w:p w14:paraId="408382B3" w14:textId="77777777" w:rsidR="00DD1DED" w:rsidRDefault="005F74DC">
      <w:pPr>
        <w:numPr>
          <w:ilvl w:val="0"/>
          <w:numId w:val="17"/>
        </w:numPr>
      </w:pPr>
      <w:r>
        <w:rPr>
          <w:rFonts w:cs="Calibri"/>
          <w:b/>
          <w:bCs/>
        </w:rPr>
        <w:t>Keputusan</w:t>
      </w:r>
      <w:r>
        <w:rPr>
          <w:rFonts w:cs="Calibri"/>
        </w:rPr>
        <w:t>: Decision maker memberikan keputusan verbal atau via email, tidak ada audit trail.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66"/>
        <w:gridCol w:w="3527"/>
        <w:gridCol w:w="3763"/>
      </w:tblGrid>
      <w:tr w:rsidR="00DD1DED" w14:paraId="1932EDF5" w14:textId="77777777">
        <w:trPr>
          <w:tblHeader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039ECCA" w14:textId="77777777" w:rsidR="00DD1DED" w:rsidRDefault="005F74DC">
            <w:r>
              <w:rPr>
                <w:rFonts w:cs="Calibri"/>
                <w:b/>
                <w:sz w:val="20"/>
              </w:rPr>
              <w:t>Aspek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93DBA1B" w14:textId="77777777" w:rsidR="00DD1DED" w:rsidRDefault="005F74DC">
            <w:r>
              <w:rPr>
                <w:rFonts w:cs="Calibri"/>
                <w:b/>
                <w:sz w:val="20"/>
              </w:rPr>
              <w:t>Proses Lama (Manual)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019648A" w14:textId="77777777" w:rsidR="00DD1DED" w:rsidRDefault="005F74DC">
            <w:r>
              <w:rPr>
                <w:rFonts w:cs="Calibri"/>
                <w:b/>
                <w:sz w:val="20"/>
              </w:rPr>
              <w:t>Proses Baru (IDC)</w:t>
            </w:r>
          </w:p>
        </w:tc>
      </w:tr>
      <w:tr w:rsidR="00DD1DED" w14:paraId="37114CBF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F922A" w14:textId="77777777" w:rsidR="00DD1DED" w:rsidRDefault="005F74DC">
            <w:r>
              <w:rPr>
                <w:rFonts w:cs="Calibri"/>
                <w:sz w:val="20"/>
              </w:rPr>
              <w:t>Pencatatan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3E03" w14:textId="77777777" w:rsidR="00DD1DED" w:rsidRDefault="005F74DC">
            <w:r>
              <w:rPr>
                <w:rFonts w:cs="Calibri"/>
                <w:sz w:val="20"/>
              </w:rPr>
              <w:t>Spreadsheet Excel / Email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AA05" w14:textId="77777777" w:rsidR="00DD1DED" w:rsidRDefault="005F74DC">
            <w:r>
              <w:rPr>
                <w:rFonts w:cs="Calibri"/>
                <w:sz w:val="20"/>
              </w:rPr>
              <w:t>Database terpusat, web-based</w:t>
            </w:r>
          </w:p>
        </w:tc>
      </w:tr>
      <w:tr w:rsidR="00DD1DED" w14:paraId="7359506C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0771" w14:textId="77777777" w:rsidR="00DD1DED" w:rsidRDefault="005F74DC">
            <w:r>
              <w:rPr>
                <w:rFonts w:cs="Calibri"/>
                <w:sz w:val="20"/>
              </w:rPr>
              <w:t>Tracking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C3B8A" w14:textId="77777777" w:rsidR="00DD1DED" w:rsidRDefault="005F74DC">
            <w:r>
              <w:rPr>
                <w:rFonts w:cs="Calibri"/>
                <w:sz w:val="20"/>
              </w:rPr>
              <w:t>Manual, tidak real-time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4ED88" w14:textId="77777777" w:rsidR="00DD1DED" w:rsidRDefault="005F74DC">
            <w:r>
              <w:rPr>
                <w:rFonts w:cs="Calibri"/>
                <w:sz w:val="20"/>
              </w:rPr>
              <w:t>Dashboard otomatis, real-time</w:t>
            </w:r>
          </w:p>
        </w:tc>
      </w:tr>
      <w:tr w:rsidR="00DD1DED" w14:paraId="68C2F15A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F2D27" w14:textId="77777777" w:rsidR="00DD1DED" w:rsidRDefault="005F74DC">
            <w:r>
              <w:rPr>
                <w:rFonts w:cs="Calibri"/>
                <w:sz w:val="20"/>
              </w:rPr>
              <w:t>Dokumen Pendukung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1CFD" w14:textId="77777777" w:rsidR="00DD1DED" w:rsidRDefault="005F74DC">
            <w:r>
              <w:rPr>
                <w:rFonts w:cs="Calibri"/>
                <w:sz w:val="20"/>
              </w:rPr>
              <w:t>File attachment via email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FE5D" w14:textId="77777777" w:rsidR="00DD1DED" w:rsidRDefault="005F74DC">
            <w:r>
              <w:rPr>
                <w:rFonts w:cs="Calibri"/>
                <w:sz w:val="20"/>
              </w:rPr>
              <w:t>Upload langsung ke sistem, per tahap</w:t>
            </w:r>
          </w:p>
        </w:tc>
      </w:tr>
      <w:tr w:rsidR="00DD1DED" w14:paraId="71098F3F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1F30C" w14:textId="77777777" w:rsidR="00DD1DED" w:rsidRDefault="005F74DC">
            <w:r>
              <w:rPr>
                <w:rFonts w:cs="Calibri"/>
                <w:sz w:val="20"/>
              </w:rPr>
              <w:t>Audit Trail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D5AB" w14:textId="77777777" w:rsidR="00DD1DED" w:rsidRDefault="005F74DC">
            <w:r>
              <w:rPr>
                <w:rFonts w:cs="Calibri"/>
                <w:sz w:val="20"/>
              </w:rPr>
              <w:t>Tidak ada / tidak terstruktur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F7CE" w14:textId="77777777" w:rsidR="00DD1DED" w:rsidRDefault="005F74DC">
            <w:r>
              <w:rPr>
                <w:rFonts w:cs="Calibri"/>
                <w:sz w:val="20"/>
              </w:rPr>
              <w:t>Full history log setiap perubahan</w:t>
            </w:r>
          </w:p>
        </w:tc>
      </w:tr>
      <w:tr w:rsidR="00DD1DED" w14:paraId="337EABD2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95601" w14:textId="77777777" w:rsidR="00DD1DED" w:rsidRDefault="005F74DC">
            <w:r>
              <w:rPr>
                <w:rFonts w:cs="Calibri"/>
                <w:sz w:val="20"/>
              </w:rPr>
              <w:t>Notifikasi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306A" w14:textId="77777777" w:rsidR="00DD1DED" w:rsidRDefault="005F74DC">
            <w:r>
              <w:rPr>
                <w:rFonts w:cs="Calibri"/>
                <w:sz w:val="20"/>
              </w:rPr>
              <w:t>Manual (email pribadi)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3A5D" w14:textId="77777777" w:rsidR="00DD1DED" w:rsidRDefault="005F74DC">
            <w:r>
              <w:rPr>
                <w:rFonts w:cs="Calibri"/>
                <w:sz w:val="20"/>
              </w:rPr>
              <w:t>Otomatis oleh sistem</w:t>
            </w:r>
          </w:p>
        </w:tc>
      </w:tr>
      <w:tr w:rsidR="00DD1DED" w14:paraId="746A3EE7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6D4F" w14:textId="77777777" w:rsidR="00DD1DED" w:rsidRDefault="005F74DC">
            <w:r>
              <w:rPr>
                <w:rFonts w:cs="Calibri"/>
                <w:sz w:val="20"/>
              </w:rPr>
              <w:t>Keputusan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83742" w14:textId="77777777" w:rsidR="00DD1DED" w:rsidRDefault="005F74DC">
            <w:r>
              <w:rPr>
                <w:rFonts w:cs="Calibri"/>
                <w:sz w:val="20"/>
              </w:rPr>
              <w:t>Verbal / email tidak terstruktur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CA45C" w14:textId="77777777" w:rsidR="00DD1DED" w:rsidRDefault="005F74DC">
            <w:r>
              <w:rPr>
                <w:rFonts w:cs="Calibri"/>
                <w:sz w:val="20"/>
              </w:rPr>
              <w:t>Formal disposition dengan timestamp &amp; reason</w:t>
            </w:r>
          </w:p>
        </w:tc>
      </w:tr>
    </w:tbl>
    <w:p w14:paraId="2AFC09D2" w14:textId="77777777" w:rsidR="00DD1DED" w:rsidRDefault="005F74DC">
      <w:pPr>
        <w:pStyle w:val="Heading3"/>
      </w:pPr>
      <w:bookmarkStart w:id="20" w:name="proses-to-be-sistem-idc"/>
      <w:bookmarkStart w:id="21" w:name="_Toc224648028"/>
      <w:bookmarkEnd w:id="18"/>
      <w:r>
        <w:rPr>
          <w:rFonts w:ascii="Calibri" w:hAnsi="Calibri" w:cs="Calibri"/>
          <w:sz w:val="22"/>
        </w:rPr>
        <w:lastRenderedPageBreak/>
        <w:t>2.2 Proses To-Be (Sistem IDC)</w:t>
      </w:r>
      <w:bookmarkEnd w:id="21"/>
    </w:p>
    <w:p w14:paraId="22119854" w14:textId="77777777" w:rsidR="00DD1DED" w:rsidRDefault="005F74DC">
      <w:pPr>
        <w:pStyle w:val="Heading4"/>
      </w:pPr>
      <w:bookmarkStart w:id="22" w:name="flow-diagram"/>
      <w:r>
        <w:rPr>
          <w:rFonts w:ascii="Calibri" w:hAnsi="Calibri" w:cs="Calibri"/>
        </w:rPr>
        <w:t>2.2.1 Flow Diagram</w:t>
      </w:r>
    </w:p>
    <w:p w14:paraId="180D9C98" w14:textId="77777777" w:rsidR="00DD1DED" w:rsidRDefault="005F74DC">
      <w:r>
        <w:rPr>
          <w:rFonts w:cs="Calibri"/>
          <w:noProof/>
        </w:rPr>
        <w:drawing>
          <wp:inline distT="0" distB="0" distL="0" distR="0" wp14:anchorId="75B818DB" wp14:editId="4AEB6D93">
            <wp:extent cx="3703320" cy="7145074"/>
            <wp:effectExtent l="0" t="0" r="0" b="0"/>
            <wp:docPr id="18" name="Picture" descr="New RM Sample Business Flow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screenshots/new_rm_sample_flo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15" cy="7170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3D3108" w14:textId="77777777" w:rsidR="00DD1DED" w:rsidRDefault="005F74DC">
      <w:r>
        <w:rPr>
          <w:rFonts w:cs="Calibri"/>
        </w:rPr>
        <w:t>New RM Sample Business Flow Diagram</w:t>
      </w:r>
    </w:p>
    <w:p w14:paraId="0F8EFA7E" w14:textId="77777777" w:rsidR="00DD1DED" w:rsidRDefault="005F74DC">
      <w:pPr>
        <w:pStyle w:val="Heading4"/>
      </w:pPr>
      <w:bookmarkStart w:id="23" w:name="status-sample"/>
      <w:bookmarkEnd w:id="22"/>
      <w:r>
        <w:rPr>
          <w:rFonts w:ascii="Calibri" w:hAnsi="Calibri" w:cs="Calibri"/>
        </w:rPr>
        <w:lastRenderedPageBreak/>
        <w:t>2.2.2 Status Sample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15"/>
        <w:gridCol w:w="1596"/>
        <w:gridCol w:w="5745"/>
      </w:tblGrid>
      <w:tr w:rsidR="00DD1DED" w14:paraId="1D8550B4" w14:textId="77777777">
        <w:trPr>
          <w:tblHeader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B2C6D8A" w14:textId="77777777" w:rsidR="00DD1DED" w:rsidRDefault="005F74DC">
            <w:r>
              <w:rPr>
                <w:rFonts w:cs="Calibri"/>
                <w:b/>
                <w:sz w:val="20"/>
              </w:rPr>
              <w:t>Kode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273490E" w14:textId="77777777" w:rsidR="00DD1DED" w:rsidRDefault="005F74DC">
            <w:r>
              <w:rPr>
                <w:rFonts w:cs="Calibri"/>
                <w:b/>
                <w:sz w:val="20"/>
              </w:rPr>
              <w:t>Label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4BC69D17" w14:textId="77777777" w:rsidR="00DD1DED" w:rsidRDefault="005F74DC">
            <w:r>
              <w:rPr>
                <w:rFonts w:cs="Calibri"/>
                <w:b/>
                <w:sz w:val="20"/>
              </w:rPr>
              <w:t>Deskripsi</w:t>
            </w:r>
          </w:p>
        </w:tc>
      </w:tr>
      <w:tr w:rsidR="00DD1DED" w14:paraId="41038061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B899" w14:textId="77777777" w:rsidR="00DD1DED" w:rsidRDefault="005F74DC">
            <w:r>
              <w:rPr>
                <w:rFonts w:cs="Calibri"/>
                <w:sz w:val="20"/>
              </w:rPr>
              <w:t>DRAFT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89B2" w14:textId="77777777" w:rsidR="00DD1DED" w:rsidRDefault="005F74DC">
            <w:r>
              <w:rPr>
                <w:rFonts w:cs="Calibri"/>
                <w:sz w:val="20"/>
              </w:rPr>
              <w:t>Draft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A2969" w14:textId="77777777" w:rsidR="00DD1DED" w:rsidRDefault="005F74DC">
            <w:r>
              <w:rPr>
                <w:rFonts w:cs="Calibri"/>
                <w:sz w:val="20"/>
              </w:rPr>
              <w:t>Baru dibuat, wizard belum selesai</w:t>
            </w:r>
          </w:p>
        </w:tc>
      </w:tr>
      <w:tr w:rsidR="00DD1DED" w14:paraId="7563ACFF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DDE8" w14:textId="77777777" w:rsidR="00DD1DED" w:rsidRDefault="005F74DC">
            <w:r>
              <w:rPr>
                <w:rFonts w:cs="Calibri"/>
                <w:sz w:val="20"/>
              </w:rPr>
              <w:t>PENDING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DF0DD" w14:textId="77777777" w:rsidR="00DD1DED" w:rsidRDefault="005F74DC">
            <w:r>
              <w:rPr>
                <w:rFonts w:cs="Calibri"/>
                <w:sz w:val="20"/>
              </w:rPr>
              <w:t>Pending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E111E" w14:textId="77777777" w:rsidR="00DD1DED" w:rsidRDefault="005F74DC">
            <w:r>
              <w:rPr>
                <w:rFonts w:cs="Calibri"/>
                <w:sz w:val="20"/>
              </w:rPr>
              <w:t>Dalam proses evaluasi (salah satu step sedang berjalan)</w:t>
            </w:r>
          </w:p>
        </w:tc>
      </w:tr>
      <w:tr w:rsidR="00DD1DED" w14:paraId="524F1872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0B1A5" w14:textId="77777777" w:rsidR="00DD1DED" w:rsidRDefault="005F74DC">
            <w:r>
              <w:rPr>
                <w:rFonts w:cs="Calibri"/>
                <w:sz w:val="20"/>
              </w:rPr>
              <w:t>PENDING_APPROVAL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B5EC" w14:textId="77777777" w:rsidR="00DD1DED" w:rsidRDefault="005F74DC">
            <w:r>
              <w:rPr>
                <w:rFonts w:cs="Calibri"/>
                <w:sz w:val="20"/>
              </w:rPr>
              <w:t>Pending Approval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EF44E" w14:textId="77777777" w:rsidR="00DD1DED" w:rsidRDefault="005F74DC">
            <w:r>
              <w:rPr>
                <w:rFonts w:cs="Calibri"/>
                <w:sz w:val="20"/>
              </w:rPr>
              <w:t>Disposisi Approved, menunggu approval atasan</w:t>
            </w:r>
          </w:p>
        </w:tc>
      </w:tr>
      <w:tr w:rsidR="00DD1DED" w14:paraId="4079236D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9AB86" w14:textId="77777777" w:rsidR="00DD1DED" w:rsidRDefault="005F74DC">
            <w:r>
              <w:rPr>
                <w:rFonts w:cs="Calibri"/>
                <w:sz w:val="20"/>
              </w:rPr>
              <w:t>COMPLETED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612EA" w14:textId="77777777" w:rsidR="00DD1DED" w:rsidRDefault="005F74DC">
            <w:r>
              <w:rPr>
                <w:rFonts w:cs="Calibri"/>
                <w:sz w:val="20"/>
              </w:rPr>
              <w:t>Completed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06FAD" w14:textId="77777777" w:rsidR="00DD1DED" w:rsidRDefault="005F74DC">
            <w:r>
              <w:rPr>
                <w:rFonts w:cs="Calibri"/>
                <w:sz w:val="20"/>
              </w:rPr>
              <w:t>Semua step selesai, keputusan final sudah diberikan</w:t>
            </w:r>
          </w:p>
        </w:tc>
      </w:tr>
      <w:tr w:rsidR="00DD1DED" w14:paraId="68358C6E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F5CD" w14:textId="77777777" w:rsidR="00DD1DED" w:rsidRDefault="005F74DC">
            <w:r>
              <w:rPr>
                <w:rFonts w:cs="Calibri"/>
                <w:sz w:val="20"/>
              </w:rPr>
              <w:t>REJECTED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6DD8" w14:textId="77777777" w:rsidR="00DD1DED" w:rsidRDefault="005F74DC">
            <w:r>
              <w:rPr>
                <w:rFonts w:cs="Calibri"/>
                <w:sz w:val="20"/>
              </w:rPr>
              <w:t>Rejected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666" w14:textId="77777777" w:rsidR="00DD1DED" w:rsidRDefault="005F74DC">
            <w:r>
              <w:rPr>
                <w:rFonts w:cs="Calibri"/>
                <w:sz w:val="20"/>
              </w:rPr>
              <w:t>Keputusan disposisi adalah Rejected</w:t>
            </w:r>
          </w:p>
        </w:tc>
      </w:tr>
      <w:tr w:rsidR="00DD1DED" w14:paraId="3EC03B7B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4EF2" w14:textId="77777777" w:rsidR="00DD1DED" w:rsidRDefault="005F74DC">
            <w:r>
              <w:rPr>
                <w:rFonts w:cs="Calibri"/>
                <w:sz w:val="20"/>
              </w:rPr>
              <w:t>ON_HOLD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684D7" w14:textId="77777777" w:rsidR="00DD1DED" w:rsidRDefault="005F74DC">
            <w:r>
              <w:rPr>
                <w:rFonts w:cs="Calibri"/>
                <w:sz w:val="20"/>
              </w:rPr>
              <w:t>On Hold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E74D" w14:textId="77777777" w:rsidR="00DD1DED" w:rsidRDefault="005F74DC">
            <w:r>
              <w:rPr>
                <w:rFonts w:cs="Calibri"/>
                <w:sz w:val="20"/>
              </w:rPr>
              <w:t>Ditunda, menunggu informasi tambahan</w:t>
            </w:r>
          </w:p>
        </w:tc>
      </w:tr>
      <w:tr w:rsidR="00DD1DED" w14:paraId="4EF4292E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6B499" w14:textId="77777777" w:rsidR="00DD1DED" w:rsidRDefault="005F74DC">
            <w:r>
              <w:rPr>
                <w:rFonts w:cs="Calibri"/>
                <w:sz w:val="20"/>
              </w:rPr>
              <w:t>CANCELLED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4665" w14:textId="77777777" w:rsidR="00DD1DED" w:rsidRDefault="005F74DC">
            <w:r>
              <w:rPr>
                <w:rFonts w:cs="Calibri"/>
                <w:sz w:val="20"/>
              </w:rPr>
              <w:t>Cancelled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716D" w14:textId="77777777" w:rsidR="00DD1DED" w:rsidRDefault="005F74DC">
            <w:r>
              <w:rPr>
                <w:rFonts w:cs="Calibri"/>
                <w:sz w:val="20"/>
              </w:rPr>
              <w:t>Dibatalkan oleh PIC (hanya saat masih Draft)</w:t>
            </w:r>
          </w:p>
        </w:tc>
      </w:tr>
    </w:tbl>
    <w:p w14:paraId="07DCA79A" w14:textId="77777777" w:rsidR="00DD1DED" w:rsidRDefault="005F74DC">
      <w:r>
        <w:rPr>
          <w:rFonts w:cs="Calibri"/>
        </w:rPr>
        <w:pict w14:anchorId="07DE2698">
          <v:rect id="_x0000_i1029" style="width:0;height:1.5pt" o:hralign="center" o:hrstd="t" o:hr="t"/>
        </w:pict>
      </w:r>
    </w:p>
    <w:p w14:paraId="371662E9" w14:textId="77777777" w:rsidR="00DD1DED" w:rsidRDefault="005F74DC">
      <w:pPr>
        <w:pStyle w:val="Heading2"/>
      </w:pPr>
      <w:bookmarkStart w:id="24" w:name="spesifikasi-fungsional"/>
      <w:bookmarkStart w:id="25" w:name="_Toc224648029"/>
      <w:bookmarkEnd w:id="16"/>
      <w:bookmarkEnd w:id="20"/>
      <w:bookmarkEnd w:id="23"/>
      <w:r>
        <w:rPr>
          <w:rFonts w:ascii="Calibri" w:hAnsi="Calibri" w:cs="Calibri"/>
          <w:sz w:val="22"/>
        </w:rPr>
        <w:t>3. Spesifikasi Fungsional</w:t>
      </w:r>
      <w:bookmarkEnd w:id="25"/>
    </w:p>
    <w:p w14:paraId="70DD65AD" w14:textId="77777777" w:rsidR="00DD1DED" w:rsidRDefault="005F74DC">
      <w:pPr>
        <w:pStyle w:val="Heading3"/>
      </w:pPr>
      <w:bookmarkStart w:id="26" w:name="halaman-index-new-rm-sample"/>
      <w:bookmarkStart w:id="27" w:name="_Toc224648030"/>
      <w:r>
        <w:rPr>
          <w:rFonts w:ascii="Calibri" w:hAnsi="Calibri" w:cs="Calibri"/>
          <w:sz w:val="22"/>
        </w:rPr>
        <w:t>3.1 Halaman Index – New RM Sample</w:t>
      </w:r>
      <w:bookmarkEnd w:id="27"/>
    </w:p>
    <w:p w14:paraId="7892804D" w14:textId="77777777" w:rsidR="00DD1DED" w:rsidRDefault="005F74DC">
      <w:r>
        <w:rPr>
          <w:rFonts w:cs="Calibri"/>
          <w:b/>
          <w:bCs/>
        </w:rPr>
        <w:t>Path</w:t>
      </w:r>
      <w:r>
        <w:rPr>
          <w:rFonts w:cs="Calibri"/>
        </w:rPr>
        <w:t>: NewRMSampleIndex.html</w:t>
      </w:r>
    </w:p>
    <w:p w14:paraId="2750FDE3" w14:textId="77777777" w:rsidR="00DD1DED" w:rsidRDefault="005F74DC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>: Menampilkan semua RM Sample dalam bentuk daftar tabel, dilengkapi dashboard ringkasan berdasarkan workflow stage.</w:t>
      </w:r>
    </w:p>
    <w:p w14:paraId="6928C74D" w14:textId="77777777" w:rsidR="00DD1DED" w:rsidRDefault="005F74DC">
      <w:pPr>
        <w:pStyle w:val="Heading4"/>
      </w:pPr>
      <w:bookmarkStart w:id="28" w:name="deskripsi"/>
      <w:r>
        <w:rPr>
          <w:rFonts w:ascii="Calibri" w:hAnsi="Calibri" w:cs="Calibri"/>
        </w:rPr>
        <w:lastRenderedPageBreak/>
        <w:t>3.1.1 Deskripsi</w:t>
      </w:r>
    </w:p>
    <w:p w14:paraId="5C72CD02" w14:textId="77777777" w:rsidR="00DD1DED" w:rsidRDefault="005F74DC">
      <w:r>
        <w:rPr>
          <w:rFonts w:cs="Calibri"/>
          <w:noProof/>
        </w:rPr>
        <w:drawing>
          <wp:inline distT="0" distB="0" distL="0" distR="0" wp14:anchorId="707B386F" wp14:editId="4230E266">
            <wp:extent cx="5486400" cy="6067503"/>
            <wp:effectExtent l="0" t="0" r="0" b="0"/>
            <wp:docPr id="25" name="Picture" descr="Halaman Index – Dashboard dan Data T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creenshots/NewRMSample_Index_Pag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67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2F9F1E" w14:textId="77777777" w:rsidR="00DD1DED" w:rsidRDefault="005F74DC">
      <w:r>
        <w:rPr>
          <w:rFonts w:cs="Calibri"/>
        </w:rPr>
        <w:t>Halaman Index – Dashboard dan Data Table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946"/>
        <w:gridCol w:w="1557"/>
        <w:gridCol w:w="5353"/>
      </w:tblGrid>
      <w:tr w:rsidR="00DD1DED" w14:paraId="4643DEDD" w14:textId="77777777">
        <w:trPr>
          <w:tblHeader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CF81020" w14:textId="77777777" w:rsidR="00DD1DED" w:rsidRDefault="005F74DC">
            <w:r>
              <w:rPr>
                <w:rFonts w:cs="Calibri"/>
                <w:b/>
                <w:sz w:val="20"/>
              </w:rPr>
              <w:t>Card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438F6761" w14:textId="77777777" w:rsidR="00DD1DED" w:rsidRDefault="005F74DC">
            <w:r>
              <w:rPr>
                <w:rFonts w:cs="Calibri"/>
                <w:b/>
                <w:sz w:val="20"/>
              </w:rPr>
              <w:t>Warna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F7DC037" w14:textId="77777777" w:rsidR="00DD1DED" w:rsidRDefault="005F74DC">
            <w:r>
              <w:rPr>
                <w:rFonts w:cs="Calibri"/>
                <w:b/>
                <w:sz w:val="20"/>
              </w:rPr>
              <w:t>Isi</w:t>
            </w:r>
          </w:p>
        </w:tc>
      </w:tr>
      <w:tr w:rsidR="00DD1DED" w14:paraId="4F286408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98E1" w14:textId="77777777" w:rsidR="00DD1DED" w:rsidRDefault="005F74DC">
            <w:r>
              <w:rPr>
                <w:rFonts w:cs="Calibri"/>
                <w:sz w:val="20"/>
              </w:rPr>
              <w:t>Total Samples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CC5A" w14:textId="77777777" w:rsidR="00DD1DED" w:rsidRDefault="005F74DC">
            <w:r>
              <w:rPr>
                <w:rFonts w:cs="Calibri"/>
                <w:sz w:val="20"/>
              </w:rPr>
              <w:t>Biru (Primary)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5FA8" w14:textId="77777777" w:rsidR="00DD1DED" w:rsidRDefault="005F74DC">
            <w:r>
              <w:rPr>
                <w:rFonts w:cs="Calibri"/>
                <w:sz w:val="20"/>
              </w:rPr>
              <w:t>Total semua sample yang terdaftar</w:t>
            </w:r>
          </w:p>
        </w:tc>
      </w:tr>
      <w:tr w:rsidR="00DD1DED" w14:paraId="0FFCBD6B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62FE" w14:textId="77777777" w:rsidR="00DD1DED" w:rsidRDefault="005F74DC">
            <w:r>
              <w:rPr>
                <w:rFonts w:cs="Calibri"/>
                <w:sz w:val="20"/>
              </w:rPr>
              <w:t>Step 1: Document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8D2E" w14:textId="77777777" w:rsidR="00DD1DED" w:rsidRDefault="005F74DC">
            <w:r>
              <w:rPr>
                <w:rFonts w:cs="Calibri"/>
                <w:sz w:val="20"/>
              </w:rPr>
              <w:t>Kuning (Warning)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EE90" w14:textId="77777777" w:rsidR="00DD1DED" w:rsidRDefault="005F74DC">
            <w:r>
              <w:rPr>
                <w:rFonts w:cs="Calibri"/>
                <w:sz w:val="20"/>
              </w:rPr>
              <w:t>Sample yang sedang di tahap dokumentasi</w:t>
            </w:r>
          </w:p>
        </w:tc>
      </w:tr>
      <w:tr w:rsidR="00DD1DED" w14:paraId="4B2351C4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60B3" w14:textId="77777777" w:rsidR="00DD1DED" w:rsidRDefault="005F74DC">
            <w:r>
              <w:rPr>
                <w:rFonts w:cs="Calibri"/>
                <w:sz w:val="20"/>
              </w:rPr>
              <w:t>Step 2: Analysis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9A105" w14:textId="77777777" w:rsidR="00DD1DED" w:rsidRDefault="005F74DC">
            <w:r>
              <w:rPr>
                <w:rFonts w:cs="Calibri"/>
                <w:sz w:val="20"/>
              </w:rPr>
              <w:t>Cyan (Info)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2F87" w14:textId="77777777" w:rsidR="00DD1DED" w:rsidRDefault="005F74DC">
            <w:r>
              <w:rPr>
                <w:rFonts w:cs="Calibri"/>
                <w:sz w:val="20"/>
              </w:rPr>
              <w:t>Sample yang sedang di tahap analisis purpose</w:t>
            </w:r>
          </w:p>
        </w:tc>
      </w:tr>
      <w:tr w:rsidR="00DD1DED" w14:paraId="3A22B3E1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4B2A2" w14:textId="77777777" w:rsidR="00DD1DED" w:rsidRDefault="005F74DC">
            <w:r>
              <w:rPr>
                <w:rFonts w:cs="Calibri"/>
                <w:sz w:val="20"/>
              </w:rPr>
              <w:lastRenderedPageBreak/>
              <w:t>Step 3: Evaluation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AFF1" w14:textId="77777777" w:rsidR="00DD1DED" w:rsidRDefault="005F74DC">
            <w:r>
              <w:rPr>
                <w:rFonts w:cs="Calibri"/>
                <w:sz w:val="20"/>
              </w:rPr>
              <w:t>Abu-abu (Secondary)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B8824" w14:textId="77777777" w:rsidR="00DD1DED" w:rsidRDefault="005F74DC">
            <w:r>
              <w:rPr>
                <w:rFonts w:cs="Calibri"/>
                <w:sz w:val="20"/>
              </w:rPr>
              <w:t>Sample yang sedang di tahap evaluasi teknis</w:t>
            </w:r>
          </w:p>
        </w:tc>
      </w:tr>
      <w:tr w:rsidR="00DD1DED" w14:paraId="5D58AC63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A0AB" w14:textId="77777777" w:rsidR="00DD1DED" w:rsidRDefault="005F74DC">
            <w:r>
              <w:rPr>
                <w:rFonts w:cs="Calibri"/>
                <w:sz w:val="20"/>
              </w:rPr>
              <w:t>Completed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A979" w14:textId="77777777" w:rsidR="00DD1DED" w:rsidRDefault="005F74DC">
            <w:r>
              <w:rPr>
                <w:rFonts w:cs="Calibri"/>
                <w:sz w:val="20"/>
              </w:rPr>
              <w:t>Hijau (Success)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54944" w14:textId="77777777" w:rsidR="00DD1DED" w:rsidRDefault="005F74DC">
            <w:r>
              <w:rPr>
                <w:rFonts w:cs="Calibri"/>
                <w:sz w:val="20"/>
              </w:rPr>
              <w:t>Sample yang sudah selesai (approved/rejected)</w:t>
            </w:r>
          </w:p>
        </w:tc>
      </w:tr>
    </w:tbl>
    <w:p w14:paraId="2DDA4761" w14:textId="77777777" w:rsidR="00DD1DED" w:rsidRDefault="005F74DC">
      <w:pPr>
        <w:pStyle w:val="Heading4"/>
      </w:pPr>
      <w:bookmarkStart w:id="29" w:name="functional-description"/>
      <w:bookmarkEnd w:id="28"/>
      <w:r>
        <w:rPr>
          <w:rFonts w:ascii="Calibri" w:hAnsi="Calibri" w:cs="Calibri"/>
        </w:rPr>
        <w:t>3.1.2 Functional Description</w:t>
      </w:r>
    </w:p>
    <w:p w14:paraId="29F11FEB" w14:textId="77777777" w:rsidR="00DD1DED" w:rsidRDefault="005F74DC">
      <w:r>
        <w:rPr>
          <w:rFonts w:cs="Calibri"/>
          <w:b/>
          <w:bCs/>
        </w:rPr>
        <w:t>Action Bar: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066"/>
        <w:gridCol w:w="6790"/>
      </w:tblGrid>
      <w:tr w:rsidR="00DD1DED" w14:paraId="0F078BAC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2623F62" w14:textId="77777777" w:rsidR="00DD1DED" w:rsidRDefault="005F74DC">
            <w:r>
              <w:rPr>
                <w:rFonts w:cs="Calibri"/>
                <w:b/>
                <w:sz w:val="20"/>
              </w:rPr>
              <w:t>Tombol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E26513E" w14:textId="77777777" w:rsidR="00DD1DED" w:rsidRDefault="005F74DC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DD1DED" w14:paraId="3BE2EB02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F849" w14:textId="77777777" w:rsidR="00DD1DED" w:rsidRDefault="005F74DC">
            <w:r>
              <w:rPr>
                <w:rFonts w:cs="Calibri"/>
                <w:sz w:val="20"/>
              </w:rPr>
              <w:t>Create New Sample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E834" w14:textId="77777777" w:rsidR="00DD1DED" w:rsidRDefault="005F74DC">
            <w:r>
              <w:rPr>
                <w:rFonts w:cs="Calibri"/>
                <w:sz w:val="20"/>
              </w:rPr>
              <w:t>Arahkan ke halaman Detail dengan wizard fresh (mode Create)</w:t>
            </w:r>
          </w:p>
        </w:tc>
      </w:tr>
      <w:tr w:rsidR="00DD1DED" w14:paraId="60D3BE96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7695" w14:textId="77777777" w:rsidR="00DD1DED" w:rsidRDefault="005F74DC">
            <w:r>
              <w:rPr>
                <w:rFonts w:cs="Calibri"/>
                <w:sz w:val="20"/>
              </w:rPr>
              <w:t>Export Excel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F737" w14:textId="77777777" w:rsidR="00DD1DED" w:rsidRDefault="005F74DC">
            <w:r>
              <w:rPr>
                <w:rFonts w:cs="Calibri"/>
                <w:sz w:val="20"/>
              </w:rPr>
              <w:t>Export data tabel ke format Excel (.xlsx)</w:t>
            </w:r>
          </w:p>
        </w:tc>
      </w:tr>
    </w:tbl>
    <w:p w14:paraId="364376E1" w14:textId="77777777" w:rsidR="00DD1DED" w:rsidRDefault="005F74DC">
      <w:pPr>
        <w:pStyle w:val="BodyText"/>
      </w:pPr>
      <w:r>
        <w:rPr>
          <w:rFonts w:cs="Calibri"/>
          <w:b/>
          <w:bCs/>
        </w:rPr>
        <w:t>Tabel Daftar Sample: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57"/>
        <w:gridCol w:w="2141"/>
        <w:gridCol w:w="5158"/>
      </w:tblGrid>
      <w:tr w:rsidR="00DD1DED" w14:paraId="5129C8AE" w14:textId="77777777">
        <w:trPr>
          <w:tblHeader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5346F47" w14:textId="77777777" w:rsidR="00DD1DED" w:rsidRDefault="005F74DC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79DD2F4" w14:textId="77777777" w:rsidR="00DD1DED" w:rsidRDefault="005F74DC">
            <w:r>
              <w:rPr>
                <w:rFonts w:cs="Calibri"/>
                <w:b/>
                <w:sz w:val="20"/>
              </w:rPr>
              <w:t>Sumber Data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CB2C483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576D4CDA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950D" w14:textId="77777777" w:rsidR="00DD1DED" w:rsidRDefault="005F74DC">
            <w:r>
              <w:rPr>
                <w:rFonts w:cs="Calibri"/>
                <w:sz w:val="20"/>
              </w:rPr>
              <w:t>Sample No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E566" w14:textId="77777777" w:rsidR="00DD1DED" w:rsidRDefault="005F74DC">
            <w:r>
              <w:rPr>
                <w:rFonts w:cs="Calibri"/>
                <w:sz w:val="20"/>
              </w:rPr>
              <w:t>txtSampleNo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2D15" w14:textId="77777777" w:rsidR="00DD1DED" w:rsidRDefault="005F74DC">
            <w:r>
              <w:rPr>
                <w:rFonts w:cs="Calibri"/>
                <w:sz w:val="20"/>
              </w:rPr>
              <w:t>Nomor unik sample (format: XXX-R-RM-MM-YY)</w:t>
            </w:r>
          </w:p>
        </w:tc>
      </w:tr>
      <w:tr w:rsidR="00DD1DED" w14:paraId="06CF6A7A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A3950" w14:textId="77777777" w:rsidR="00DD1DED" w:rsidRDefault="005F74DC">
            <w:r>
              <w:rPr>
                <w:rFonts w:cs="Calibri"/>
                <w:sz w:val="20"/>
              </w:rPr>
              <w:t>Material Name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7E0A" w14:textId="77777777" w:rsidR="00DD1DED" w:rsidRDefault="005F74DC">
            <w:r>
              <w:rPr>
                <w:rFonts w:cs="Calibri"/>
                <w:sz w:val="20"/>
              </w:rPr>
              <w:t>txtMaterialName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12685" w14:textId="77777777" w:rsidR="00DD1DED" w:rsidRDefault="005F74DC">
            <w:r>
              <w:rPr>
                <w:rFonts w:cs="Calibri"/>
                <w:sz w:val="20"/>
              </w:rPr>
              <w:t>Nama material/RM yang di-sample</w:t>
            </w:r>
          </w:p>
        </w:tc>
      </w:tr>
      <w:tr w:rsidR="00DD1DED" w14:paraId="35ED853B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47999" w14:textId="77777777" w:rsidR="00DD1DED" w:rsidRDefault="005F74DC">
            <w:r>
              <w:rPr>
                <w:rFonts w:cs="Calibri"/>
                <w:sz w:val="20"/>
              </w:rPr>
              <w:t>Supplier Name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D407" w14:textId="77777777" w:rsidR="00DD1DED" w:rsidRDefault="005F74DC">
            <w:r>
              <w:rPr>
                <w:rFonts w:cs="Calibri"/>
                <w:sz w:val="20"/>
              </w:rPr>
              <w:t>txtSupplierName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7C42B" w14:textId="77777777" w:rsidR="00DD1DED" w:rsidRDefault="005F74DC">
            <w:r>
              <w:rPr>
                <w:rFonts w:cs="Calibri"/>
                <w:sz w:val="20"/>
              </w:rPr>
              <w:t>Nama supplier yang mengajukan sample</w:t>
            </w:r>
          </w:p>
        </w:tc>
      </w:tr>
      <w:tr w:rsidR="00DD1DED" w14:paraId="6DA85F2F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CF994" w14:textId="77777777" w:rsidR="00DD1DED" w:rsidRDefault="005F74DC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981B" w14:textId="77777777" w:rsidR="00DD1DED" w:rsidRDefault="005F74DC">
            <w:r>
              <w:rPr>
                <w:rFonts w:cs="Calibri"/>
                <w:sz w:val="20"/>
              </w:rPr>
              <w:t>dtSubmissionDate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08AC" w14:textId="77777777" w:rsidR="00DD1DED" w:rsidRDefault="005F74DC">
            <w:r>
              <w:rPr>
                <w:rFonts w:cs="Calibri"/>
                <w:sz w:val="20"/>
              </w:rPr>
              <w:t>Tanggal submission sample</w:t>
            </w:r>
          </w:p>
        </w:tc>
      </w:tr>
      <w:tr w:rsidR="00DD1DED" w14:paraId="29006BA5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890D2" w14:textId="77777777" w:rsidR="00DD1DED" w:rsidRDefault="005F74DC">
            <w:r>
              <w:rPr>
                <w:rFonts w:cs="Calibri"/>
                <w:sz w:val="20"/>
              </w:rPr>
              <w:t>Workflow Stage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C725" w14:textId="77777777" w:rsidR="00DD1DED" w:rsidRDefault="005F74DC">
            <w:r>
              <w:rPr>
                <w:rFonts w:cs="Calibri"/>
                <w:sz w:val="20"/>
              </w:rPr>
              <w:t>txtWorkflowStage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C9DD9" w14:textId="77777777" w:rsidR="00DD1DED" w:rsidRDefault="005F74DC">
            <w:r>
              <w:rPr>
                <w:rFonts w:cs="Calibri"/>
                <w:sz w:val="20"/>
              </w:rPr>
              <w:t>Tahap workflow saat ini (Badge berwarna)</w:t>
            </w:r>
          </w:p>
        </w:tc>
      </w:tr>
      <w:tr w:rsidR="00DD1DED" w14:paraId="0E2BBCAE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5C4E" w14:textId="77777777" w:rsidR="00DD1DED" w:rsidRDefault="005F74DC">
            <w:r>
              <w:rPr>
                <w:rFonts w:cs="Calibri"/>
                <w:sz w:val="20"/>
              </w:rPr>
              <w:t>Status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DB20" w14:textId="77777777" w:rsidR="00DD1DED" w:rsidRDefault="005F74DC">
            <w:r>
              <w:rPr>
                <w:rFonts w:cs="Calibri"/>
                <w:sz w:val="20"/>
              </w:rPr>
              <w:t>txtStatus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3CB5" w14:textId="77777777" w:rsidR="00DD1DED" w:rsidRDefault="005F74DC">
            <w:r>
              <w:rPr>
                <w:rFonts w:cs="Calibri"/>
                <w:sz w:val="20"/>
              </w:rPr>
              <w:t>Status sample (Badge warna sesuai status)</w:t>
            </w:r>
          </w:p>
        </w:tc>
      </w:tr>
      <w:tr w:rsidR="00DD1DED" w14:paraId="78CCAAE1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21948" w14:textId="77777777" w:rsidR="00DD1DED" w:rsidRDefault="005F74DC">
            <w:r>
              <w:rPr>
                <w:rFonts w:cs="Calibri"/>
                <w:sz w:val="20"/>
              </w:rPr>
              <w:t>Action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0B03A" w14:textId="77777777" w:rsidR="00DD1DED" w:rsidRDefault="005F74DC"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58F71" w14:textId="77777777" w:rsidR="00DD1DED" w:rsidRDefault="005F74DC">
            <w:r>
              <w:rPr>
                <w:rFonts w:cs="Calibri"/>
                <w:sz w:val="20"/>
              </w:rPr>
              <w:t>Dropdown: Edit / View / Delete</w:t>
            </w:r>
          </w:p>
        </w:tc>
      </w:tr>
    </w:tbl>
    <w:p w14:paraId="5EC468DB" w14:textId="77777777" w:rsidR="00DD1DED" w:rsidRDefault="005F74DC">
      <w:pPr>
        <w:pStyle w:val="Heading4"/>
      </w:pPr>
      <w:bookmarkStart w:id="30" w:name="business-rules-validation"/>
      <w:bookmarkEnd w:id="29"/>
      <w:r>
        <w:rPr>
          <w:rFonts w:ascii="Calibri" w:hAnsi="Calibri" w:cs="Calibri"/>
        </w:rPr>
        <w:t>3.1.3 Business Rules &amp; Validation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811"/>
        <w:gridCol w:w="1510"/>
        <w:gridCol w:w="5535"/>
      </w:tblGrid>
      <w:tr w:rsidR="00DD1DED" w14:paraId="76785385" w14:textId="77777777">
        <w:trPr>
          <w:tblHeader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FF781C9" w14:textId="77777777" w:rsidR="00DD1DED" w:rsidRDefault="005F74DC">
            <w:r>
              <w:rPr>
                <w:rFonts w:cs="Calibri"/>
                <w:b/>
                <w:sz w:val="20"/>
              </w:rPr>
              <w:t>Status Sample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453AC8E5" w14:textId="77777777" w:rsidR="00DD1DED" w:rsidRDefault="005F74DC">
            <w:r>
              <w:rPr>
                <w:rFonts w:cs="Calibri"/>
                <w:b/>
                <w:sz w:val="20"/>
              </w:rPr>
              <w:t>Tombol Action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B39E0F7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68E14566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15D3" w14:textId="77777777" w:rsidR="00DD1DED" w:rsidRDefault="005F74DC">
            <w:r>
              <w:rPr>
                <w:rFonts w:cs="Calibri"/>
                <w:sz w:val="20"/>
              </w:rPr>
              <w:t>Draft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6E08C" w14:textId="77777777" w:rsidR="00DD1DED" w:rsidRDefault="005F74DC">
            <w:r>
              <w:rPr>
                <w:rFonts w:cs="Calibri"/>
                <w:sz w:val="20"/>
              </w:rPr>
              <w:t>Edit / Delete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12ABB" w14:textId="77777777" w:rsidR="00DD1DED" w:rsidRDefault="005F74DC">
            <w:r>
              <w:rPr>
                <w:rFonts w:cs="Calibri"/>
                <w:sz w:val="20"/>
              </w:rPr>
              <w:t>Bisa diedit dan dihapus (soft delete)</w:t>
            </w:r>
          </w:p>
        </w:tc>
      </w:tr>
      <w:tr w:rsidR="00DD1DED" w14:paraId="152A0B9C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4D39" w14:textId="77777777" w:rsidR="00DD1DED" w:rsidRDefault="005F74DC">
            <w:r>
              <w:rPr>
                <w:rFonts w:cs="Calibri"/>
                <w:sz w:val="20"/>
              </w:rPr>
              <w:t>Pending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3E27" w14:textId="77777777" w:rsidR="00DD1DED" w:rsidRDefault="005F74DC">
            <w:r>
              <w:rPr>
                <w:rFonts w:cs="Calibri"/>
                <w:sz w:val="20"/>
              </w:rPr>
              <w:t>Edit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2BB7" w14:textId="77777777" w:rsidR="00DD1DED" w:rsidRDefault="005F74DC">
            <w:r>
              <w:rPr>
                <w:rFonts w:cs="Calibri"/>
                <w:sz w:val="20"/>
              </w:rPr>
              <w:t>Bisa diedit (lanjutkan wizard)</w:t>
            </w:r>
          </w:p>
        </w:tc>
      </w:tr>
      <w:tr w:rsidR="00DD1DED" w14:paraId="011A6A34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C2A61" w14:textId="77777777" w:rsidR="00DD1DED" w:rsidRDefault="005F74DC">
            <w:r>
              <w:rPr>
                <w:rFonts w:cs="Calibri"/>
                <w:sz w:val="20"/>
              </w:rPr>
              <w:t>Completed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8263" w14:textId="77777777" w:rsidR="00DD1DED" w:rsidRDefault="005F74DC">
            <w:r>
              <w:rPr>
                <w:rFonts w:cs="Calibri"/>
                <w:sz w:val="20"/>
              </w:rPr>
              <w:t>View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DDD0" w14:textId="77777777" w:rsidR="00DD1DED" w:rsidRDefault="005F74DC">
            <w:r>
              <w:rPr>
                <w:rFonts w:cs="Calibri"/>
                <w:sz w:val="20"/>
              </w:rPr>
              <w:t>Read-only, tidak bisa diedit atau dihapus</w:t>
            </w:r>
          </w:p>
        </w:tc>
      </w:tr>
      <w:tr w:rsidR="00DD1DED" w14:paraId="68252C3F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0742" w14:textId="77777777" w:rsidR="00DD1DED" w:rsidRDefault="005F74DC">
            <w:r>
              <w:rPr>
                <w:rFonts w:cs="Calibri"/>
                <w:sz w:val="20"/>
              </w:rPr>
              <w:t>Rejected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5BEC" w14:textId="77777777" w:rsidR="00DD1DED" w:rsidRDefault="005F74DC">
            <w:r>
              <w:rPr>
                <w:rFonts w:cs="Calibri"/>
                <w:sz w:val="20"/>
              </w:rPr>
              <w:t>View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5628" w14:textId="77777777" w:rsidR="00DD1DED" w:rsidRDefault="005F74DC">
            <w:r>
              <w:rPr>
                <w:rFonts w:cs="Calibri"/>
                <w:sz w:val="20"/>
              </w:rPr>
              <w:t>Read-only</w:t>
            </w:r>
          </w:p>
        </w:tc>
      </w:tr>
      <w:tr w:rsidR="00DD1DED" w14:paraId="08C382F3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F667E" w14:textId="77777777" w:rsidR="00DD1DED" w:rsidRDefault="005F74DC">
            <w:r>
              <w:rPr>
                <w:rFonts w:cs="Calibri"/>
                <w:sz w:val="20"/>
              </w:rPr>
              <w:t>On Hold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E868" w14:textId="77777777" w:rsidR="00DD1DED" w:rsidRDefault="005F74DC">
            <w:r>
              <w:rPr>
                <w:rFonts w:cs="Calibri"/>
                <w:sz w:val="20"/>
              </w:rPr>
              <w:t>Edit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FC8B4" w14:textId="77777777" w:rsidR="00DD1DED" w:rsidRDefault="005F74DC">
            <w:r>
              <w:rPr>
                <w:rFonts w:cs="Calibri"/>
                <w:sz w:val="20"/>
              </w:rPr>
              <w:t>Bisa diedit untuk kembali ke Step 3</w:t>
            </w:r>
          </w:p>
        </w:tc>
      </w:tr>
    </w:tbl>
    <w:p w14:paraId="4F836AEF" w14:textId="77777777" w:rsidR="00DD1DED" w:rsidRDefault="005F74DC">
      <w:r>
        <w:rPr>
          <w:rFonts w:cs="Calibri"/>
        </w:rPr>
        <w:pict w14:anchorId="686A486E">
          <v:rect id="_x0000_i1030" style="width:0;height:1.5pt" o:hralign="center" o:hrstd="t" o:hr="t"/>
        </w:pict>
      </w:r>
    </w:p>
    <w:p w14:paraId="7FAA37AD" w14:textId="77777777" w:rsidR="00DD1DED" w:rsidRDefault="005F74DC">
      <w:pPr>
        <w:pStyle w:val="Heading3"/>
      </w:pPr>
      <w:bookmarkStart w:id="31" w:name="halaman-detail-wizard-form-4-step"/>
      <w:bookmarkStart w:id="32" w:name="_Toc224648031"/>
      <w:bookmarkEnd w:id="26"/>
      <w:bookmarkEnd w:id="30"/>
      <w:r>
        <w:rPr>
          <w:rFonts w:ascii="Calibri" w:hAnsi="Calibri" w:cs="Calibri"/>
          <w:sz w:val="22"/>
        </w:rPr>
        <w:lastRenderedPageBreak/>
        <w:t>3.2 Halaman Detail – Wizard Form (4 Step)</w:t>
      </w:r>
      <w:bookmarkEnd w:id="32"/>
    </w:p>
    <w:p w14:paraId="4026D46B" w14:textId="77777777" w:rsidR="00DD1DED" w:rsidRDefault="005F74DC">
      <w:r>
        <w:rPr>
          <w:rFonts w:cs="Calibri"/>
          <w:b/>
          <w:bCs/>
        </w:rPr>
        <w:t>Path</w:t>
      </w:r>
      <w:r>
        <w:rPr>
          <w:rFonts w:cs="Calibri"/>
        </w:rPr>
        <w:t>: NewRMSampleDetail.html</w:t>
      </w:r>
    </w:p>
    <w:p w14:paraId="2CAFEE5B" w14:textId="77777777" w:rsidR="00DD1DED" w:rsidRDefault="005F74DC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>: Form wizard 4 step untuk mengelola lifecycle lengkap RM Sample dari dokumentasi hingga disposition.</w:t>
      </w:r>
    </w:p>
    <w:p w14:paraId="7457D898" w14:textId="77777777" w:rsidR="00DD1DED" w:rsidRDefault="005F74DC">
      <w:r>
        <w:rPr>
          <w:rFonts w:cs="Calibri"/>
          <w:noProof/>
        </w:rPr>
        <w:drawing>
          <wp:inline distT="0" distB="0" distL="0" distR="0" wp14:anchorId="50699AF2" wp14:editId="7E6A20D5">
            <wp:extent cx="5486400" cy="4423410"/>
            <wp:effectExtent l="0" t="0" r="0" b="0"/>
            <wp:docPr id="32" name="Picture" descr="Halaman Detail – 4-Step Wizard 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creenshots/NewRMSample_Detail_Wizar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2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D409E" w14:textId="77777777" w:rsidR="00DD1DED" w:rsidRDefault="005F74DC">
      <w:r>
        <w:rPr>
          <w:rFonts w:cs="Calibri"/>
        </w:rPr>
        <w:t>Halaman Detail – 4-Step Wizard Form</w:t>
      </w:r>
    </w:p>
    <w:p w14:paraId="2244E1EA" w14:textId="77777777" w:rsidR="00DD1DED" w:rsidRDefault="005F74DC">
      <w:r>
        <w:rPr>
          <w:rFonts w:cs="Calibri"/>
        </w:rPr>
        <w:pict w14:anchorId="487A934C">
          <v:rect id="_x0000_i1031" style="width:0;height:1.5pt" o:hralign="center" o:hrstd="t" o:hr="t"/>
        </w:pict>
      </w:r>
    </w:p>
    <w:p w14:paraId="479B92CB" w14:textId="77777777" w:rsidR="00DD1DED" w:rsidRDefault="005F74DC">
      <w:pPr>
        <w:pStyle w:val="Heading4"/>
      </w:pPr>
      <w:bookmarkStart w:id="33" w:name="step-1-document-sample"/>
      <w:r>
        <w:rPr>
          <w:rFonts w:ascii="Calibri" w:hAnsi="Calibri" w:cs="Calibri"/>
        </w:rPr>
        <w:lastRenderedPageBreak/>
        <w:t>3.2.1 Step 1: Document Sample</w:t>
      </w:r>
    </w:p>
    <w:p w14:paraId="365B45D8" w14:textId="77777777" w:rsidR="00DD1DED" w:rsidRDefault="005F74DC">
      <w:r>
        <w:rPr>
          <w:rFonts w:cs="Calibri"/>
          <w:noProof/>
        </w:rPr>
        <w:drawing>
          <wp:inline distT="0" distB="0" distL="0" distR="0" wp14:anchorId="2171B7A2" wp14:editId="229E8058">
            <wp:extent cx="5486400" cy="6285012"/>
            <wp:effectExtent l="0" t="0" r="0" b="0"/>
            <wp:docPr id="35" name="Picture" descr="Step 1 – Document Sam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screenshots/Step1_Document_Sampl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8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934FF9" w14:textId="77777777" w:rsidR="00DD1DED" w:rsidRDefault="005F74DC">
      <w:r>
        <w:rPr>
          <w:rFonts w:cs="Calibri"/>
        </w:rPr>
        <w:t>Step 1 – Document Sample</w:t>
      </w:r>
    </w:p>
    <w:p w14:paraId="3C7001DD" w14:textId="77777777" w:rsidR="00DD1DED" w:rsidRDefault="005F74DC">
      <w:pPr>
        <w:pStyle w:val="BodyText"/>
      </w:pPr>
      <w:r>
        <w:rPr>
          <w:rFonts w:cs="Calibri"/>
          <w:b/>
          <w:bCs/>
        </w:rPr>
        <w:t>Fungsi Utama:</w:t>
      </w:r>
      <w:r>
        <w:rPr>
          <w:rFonts w:cs="Calibri"/>
        </w:rPr>
        <w:t xml:space="preserve"> - Mendokumentasikan informasi dasar sample RM dari supplier - Input data supplier, material, pricing, dan quantity - Upload dokumen pendukung (COA, MSDS, Spec Sheet, dll)</w:t>
      </w:r>
    </w:p>
    <w:p w14:paraId="30043F2C" w14:textId="77777777" w:rsidR="00DD1DED" w:rsidRDefault="005F74DC">
      <w:pPr>
        <w:pStyle w:val="BodyText"/>
      </w:pPr>
      <w:r>
        <w:rPr>
          <w:rFonts w:cs="Calibri"/>
          <w:b/>
          <w:bCs/>
        </w:rPr>
        <w:t>Keterangan Field: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124"/>
        <w:gridCol w:w="1335"/>
        <w:gridCol w:w="773"/>
        <w:gridCol w:w="1898"/>
        <w:gridCol w:w="3726"/>
      </w:tblGrid>
      <w:tr w:rsidR="00DD1DED" w14:paraId="3C496B1D" w14:textId="77777777">
        <w:trPr>
          <w:tblHeader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DF84431" w14:textId="77777777" w:rsidR="00DD1DED" w:rsidRDefault="005F74DC">
            <w:r>
              <w:rPr>
                <w:rFonts w:cs="Calibri"/>
                <w:b/>
                <w:sz w:val="20"/>
              </w:rPr>
              <w:lastRenderedPageBreak/>
              <w:t>Field Name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85CD109" w14:textId="77777777" w:rsidR="00DD1DED" w:rsidRDefault="005F74DC">
            <w:r>
              <w:rPr>
                <w:rFonts w:cs="Calibri"/>
                <w:b/>
                <w:sz w:val="20"/>
              </w:rPr>
              <w:t>ID Elemen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0BCC19D1" w14:textId="77777777" w:rsidR="00DD1DED" w:rsidRDefault="005F74DC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0072EB5" w14:textId="77777777" w:rsidR="00DD1DED" w:rsidRDefault="005F74DC">
            <w:r>
              <w:rPr>
                <w:rFonts w:cs="Calibri"/>
                <w:b/>
                <w:sz w:val="20"/>
              </w:rPr>
              <w:t>Validasi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E97B00B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11EF8A6B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1E8F" w14:textId="77777777" w:rsidR="00DD1DED" w:rsidRDefault="005F74DC">
            <w:r>
              <w:rPr>
                <w:rFonts w:cs="Calibri"/>
                <w:sz w:val="20"/>
              </w:rPr>
              <w:t>Type Document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44AC9" w14:textId="77777777" w:rsidR="00DD1DED" w:rsidRDefault="005F74DC">
            <w:r>
              <w:rPr>
                <w:rFonts w:cs="Calibri"/>
                <w:sz w:val="20"/>
              </w:rPr>
              <w:t>txtTypeDocument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5DE01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62A" w14:textId="77777777" w:rsidR="00DD1DED" w:rsidRDefault="005F74DC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32F05" w14:textId="77777777" w:rsidR="00DD1DED" w:rsidRDefault="005F74DC">
            <w:r>
              <w:rPr>
                <w:rFonts w:cs="Calibri"/>
                <w:sz w:val="20"/>
              </w:rPr>
              <w:t>Jenis dokumen (New Material / Replacement / Alternative)</w:t>
            </w:r>
          </w:p>
        </w:tc>
      </w:tr>
      <w:tr w:rsidR="00DD1DED" w14:paraId="03C05E12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DD5CE" w14:textId="77777777" w:rsidR="00DD1DED" w:rsidRDefault="005F74DC">
            <w:r>
              <w:rPr>
                <w:rFonts w:cs="Calibri"/>
                <w:sz w:val="20"/>
              </w:rPr>
              <w:t>Sample No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1CC0" w14:textId="77777777" w:rsidR="00DD1DED" w:rsidRDefault="005F74DC">
            <w:r>
              <w:rPr>
                <w:rFonts w:cs="Calibri"/>
                <w:sz w:val="20"/>
              </w:rPr>
              <w:t>txtSampleNo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BAE38" w14:textId="77777777" w:rsidR="00DD1DED" w:rsidRDefault="005F74DC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643A" w14:textId="77777777" w:rsidR="00DD1DED" w:rsidRDefault="005F74DC">
            <w:r>
              <w:rPr>
                <w:rFonts w:cs="Calibri"/>
                <w:sz w:val="20"/>
              </w:rPr>
              <w:t>Auto-generated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CBC4B" w14:textId="77777777" w:rsidR="00DD1DED" w:rsidRDefault="005F74DC">
            <w:r>
              <w:rPr>
                <w:rFonts w:cs="Calibri"/>
                <w:sz w:val="20"/>
              </w:rPr>
              <w:t>Nomor unik sample (format: XXX-R-RM-MM-YY)</w:t>
            </w:r>
          </w:p>
        </w:tc>
      </w:tr>
      <w:tr w:rsidR="00DD1DED" w14:paraId="261E4B0C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57D55" w14:textId="77777777" w:rsidR="00DD1DED" w:rsidRDefault="005F74DC">
            <w:r>
              <w:rPr>
                <w:rFonts w:cs="Calibri"/>
                <w:sz w:val="20"/>
              </w:rPr>
              <w:t>Material Name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E079" w14:textId="77777777" w:rsidR="00DD1DED" w:rsidRDefault="005F74DC">
            <w:r>
              <w:rPr>
                <w:rFonts w:cs="Calibri"/>
                <w:sz w:val="20"/>
              </w:rPr>
              <w:t>txtMaterialName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15D73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AFEF" w14:textId="77777777" w:rsidR="00DD1DED" w:rsidRDefault="005F74DC">
            <w:r>
              <w:rPr>
                <w:rFonts w:cs="Calibri"/>
                <w:sz w:val="20"/>
              </w:rPr>
              <w:t>Min 3, Max 200 char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55A5" w14:textId="77777777" w:rsidR="00DD1DED" w:rsidRDefault="005F74DC">
            <w:r>
              <w:rPr>
                <w:rFonts w:cs="Calibri"/>
                <w:sz w:val="20"/>
              </w:rPr>
              <w:t>Nama material yang di-sample</w:t>
            </w:r>
          </w:p>
        </w:tc>
      </w:tr>
      <w:tr w:rsidR="00DD1DED" w14:paraId="6370D9BE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D65C" w14:textId="77777777" w:rsidR="00DD1DED" w:rsidRDefault="005F74DC">
            <w:r>
              <w:rPr>
                <w:rFonts w:cs="Calibri"/>
                <w:sz w:val="20"/>
              </w:rPr>
              <w:t>Supplier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80CE" w14:textId="77777777" w:rsidR="00DD1DED" w:rsidRDefault="005F74DC">
            <w:r>
              <w:rPr>
                <w:rFonts w:cs="Calibri"/>
                <w:sz w:val="20"/>
              </w:rPr>
              <w:t>txtSupplierName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F4291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8573" w14:textId="77777777" w:rsidR="00DD1DED" w:rsidRDefault="005F74DC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5F46" w14:textId="77777777" w:rsidR="00DD1DED" w:rsidRDefault="005F74DC">
            <w:r>
              <w:rPr>
                <w:rFonts w:cs="Calibri"/>
                <w:sz w:val="20"/>
              </w:rPr>
              <w:t>Supplier yang mengajukan sample</w:t>
            </w:r>
          </w:p>
        </w:tc>
      </w:tr>
      <w:tr w:rsidR="00DD1DED" w14:paraId="1E168820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3BA4" w14:textId="77777777" w:rsidR="00DD1DED" w:rsidRDefault="005F74DC">
            <w:r>
              <w:rPr>
                <w:rFonts w:cs="Calibri"/>
                <w:sz w:val="20"/>
              </w:rPr>
              <w:t>Price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F8D0" w14:textId="77777777" w:rsidR="00DD1DED" w:rsidRDefault="005F74DC">
            <w:r>
              <w:rPr>
                <w:rFonts w:cs="Calibri"/>
                <w:sz w:val="20"/>
              </w:rPr>
              <w:t>decPrice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035AD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82030" w14:textId="77777777" w:rsidR="00DD1DED" w:rsidRDefault="005F74DC">
            <w:r>
              <w:rPr>
                <w:rFonts w:cs="Calibri"/>
                <w:sz w:val="20"/>
              </w:rPr>
              <w:t>Numeric, &gt;= 0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7B279" w14:textId="77777777" w:rsidR="00DD1DED" w:rsidRDefault="005F74DC">
            <w:r>
              <w:rPr>
                <w:rFonts w:cs="Calibri"/>
                <w:sz w:val="20"/>
              </w:rPr>
              <w:t>Harga sample per UOM</w:t>
            </w:r>
          </w:p>
        </w:tc>
      </w:tr>
      <w:tr w:rsidR="00DD1DED" w14:paraId="51A1BC00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107FE" w14:textId="77777777" w:rsidR="00DD1DED" w:rsidRDefault="005F74DC">
            <w:r>
              <w:rPr>
                <w:rFonts w:cs="Calibri"/>
                <w:sz w:val="20"/>
              </w:rPr>
              <w:t>Price Currency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8958" w14:textId="77777777" w:rsidR="00DD1DED" w:rsidRDefault="005F74DC">
            <w:r>
              <w:rPr>
                <w:rFonts w:cs="Calibri"/>
                <w:sz w:val="20"/>
              </w:rPr>
              <w:t>txtCurrencyId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C84A" w14:textId="77777777" w:rsidR="00DD1DED" w:rsidRDefault="005F74DC">
            <w:r>
              <w:rPr>
                <w:rFonts w:cs="Calibri"/>
                <w:sz w:val="20"/>
              </w:rPr>
              <w:t>Conditional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981F" w14:textId="77777777" w:rsidR="00DD1DED" w:rsidRDefault="005F74DC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DC3EA" w14:textId="77777777" w:rsidR="00DD1DED" w:rsidRDefault="005F74DC">
            <w:r>
              <w:rPr>
                <w:rFonts w:cs="Calibri"/>
                <w:sz w:val="20"/>
              </w:rPr>
              <w:t>Wajib jika Price diisi (IDR / USD / EUR)</w:t>
            </w:r>
          </w:p>
        </w:tc>
      </w:tr>
      <w:tr w:rsidR="00DD1DED" w14:paraId="3389BA64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3D97" w14:textId="77777777" w:rsidR="00DD1DED" w:rsidRDefault="005F74DC">
            <w:r>
              <w:rPr>
                <w:rFonts w:cs="Calibri"/>
                <w:sz w:val="20"/>
              </w:rPr>
              <w:t>UOM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5B1C9" w14:textId="77777777" w:rsidR="00DD1DED" w:rsidRDefault="005F74DC">
            <w:r>
              <w:rPr>
                <w:rFonts w:cs="Calibri"/>
                <w:sz w:val="20"/>
              </w:rPr>
              <w:t>txtUOM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1D06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4113" w14:textId="77777777" w:rsidR="00DD1DED" w:rsidRDefault="005F74DC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6433" w14:textId="77777777" w:rsidR="00DD1DED" w:rsidRDefault="005F74DC">
            <w:r>
              <w:rPr>
                <w:rFonts w:cs="Calibri"/>
                <w:sz w:val="20"/>
              </w:rPr>
              <w:t>Unit of Measure (kg / liter / pcs)</w:t>
            </w:r>
          </w:p>
        </w:tc>
      </w:tr>
      <w:tr w:rsidR="00DD1DED" w14:paraId="081AC201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05B34" w14:textId="77777777" w:rsidR="00DD1DED" w:rsidRDefault="005F74DC">
            <w:r>
              <w:rPr>
                <w:rFonts w:cs="Calibri"/>
                <w:sz w:val="20"/>
              </w:rPr>
              <w:t>Quantity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C1AA" w14:textId="77777777" w:rsidR="00DD1DED" w:rsidRDefault="005F74DC">
            <w:r>
              <w:rPr>
                <w:rFonts w:cs="Calibri"/>
                <w:sz w:val="20"/>
              </w:rPr>
              <w:t>decQuantity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868D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A95D" w14:textId="77777777" w:rsidR="00DD1DED" w:rsidRDefault="005F74DC">
            <w:r>
              <w:rPr>
                <w:rFonts w:cs="Calibri"/>
                <w:sz w:val="20"/>
              </w:rPr>
              <w:t>Numeric, &gt; 0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11BF8" w14:textId="77777777" w:rsidR="00DD1DED" w:rsidRDefault="005F74DC">
            <w:r>
              <w:rPr>
                <w:rFonts w:cs="Calibri"/>
                <w:sz w:val="20"/>
              </w:rPr>
              <w:t>Jumlah sample yang diterima</w:t>
            </w:r>
          </w:p>
        </w:tc>
      </w:tr>
      <w:tr w:rsidR="00DD1DED" w14:paraId="23AD2EAE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149BA" w14:textId="77777777" w:rsidR="00DD1DED" w:rsidRDefault="005F74DC">
            <w:r>
              <w:rPr>
                <w:rFonts w:cs="Calibri"/>
                <w:sz w:val="20"/>
              </w:rPr>
              <w:t>PIC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223D" w14:textId="77777777" w:rsidR="00DD1DED" w:rsidRDefault="005F74DC">
            <w:r>
              <w:rPr>
                <w:rFonts w:cs="Calibri"/>
                <w:sz w:val="20"/>
              </w:rPr>
              <w:t>txtPIC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C4472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8B6C" w14:textId="77777777" w:rsidR="00DD1DED" w:rsidRDefault="005F74DC">
            <w:r>
              <w:rPr>
                <w:rFonts w:cs="Calibri"/>
                <w:sz w:val="20"/>
              </w:rPr>
              <w:t>Auto from Login User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AF69" w14:textId="77777777" w:rsidR="00DD1DED" w:rsidRDefault="005F74DC">
            <w:r>
              <w:rPr>
                <w:rFonts w:cs="Calibri"/>
                <w:sz w:val="20"/>
              </w:rPr>
              <w:t>Person In Charge (default: user login)</w:t>
            </w:r>
          </w:p>
        </w:tc>
      </w:tr>
      <w:tr w:rsidR="00DD1DED" w14:paraId="7E1DD497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9364" w14:textId="77777777" w:rsidR="00DD1DED" w:rsidRDefault="005F74DC">
            <w:r>
              <w:rPr>
                <w:rFonts w:cs="Calibri"/>
                <w:sz w:val="20"/>
              </w:rPr>
              <w:t>Submission Date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366C" w14:textId="77777777" w:rsidR="00DD1DED" w:rsidRDefault="005F74DC">
            <w:r>
              <w:rPr>
                <w:rFonts w:cs="Calibri"/>
                <w:sz w:val="20"/>
              </w:rPr>
              <w:t>dtSubmissionDate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B7EE" w14:textId="77777777" w:rsidR="00DD1DED" w:rsidRDefault="005F74DC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187A" w14:textId="77777777" w:rsidR="00DD1DED" w:rsidRDefault="005F74DC">
            <w:r>
              <w:rPr>
                <w:rFonts w:cs="Calibri"/>
                <w:sz w:val="20"/>
              </w:rPr>
              <w:t>Auto: Current Date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D330" w14:textId="77777777" w:rsidR="00DD1DED" w:rsidRDefault="005F74DC">
            <w:r>
              <w:rPr>
                <w:rFonts w:cs="Calibri"/>
                <w:sz w:val="20"/>
              </w:rPr>
              <w:t>Tanggal pengajuan sample</w:t>
            </w:r>
          </w:p>
        </w:tc>
      </w:tr>
      <w:tr w:rsidR="00DD1DED" w14:paraId="6022BBDA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1A43B" w14:textId="77777777" w:rsidR="00DD1DED" w:rsidRDefault="005F74DC">
            <w:r>
              <w:rPr>
                <w:rFonts w:cs="Calibri"/>
                <w:sz w:val="20"/>
              </w:rPr>
              <w:t>Remarks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638A" w14:textId="77777777" w:rsidR="00DD1DED" w:rsidRDefault="005F74DC">
            <w:r>
              <w:rPr>
                <w:rFonts w:cs="Calibri"/>
                <w:sz w:val="20"/>
              </w:rPr>
              <w:t>txtRemarks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ABDB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BACF" w14:textId="77777777" w:rsidR="00DD1DED" w:rsidRDefault="005F74DC">
            <w:r>
              <w:rPr>
                <w:rFonts w:cs="Calibri"/>
                <w:sz w:val="20"/>
              </w:rPr>
              <w:t>Max 500 char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97A1" w14:textId="77777777" w:rsidR="00DD1DED" w:rsidRDefault="005F74DC">
            <w:r>
              <w:rPr>
                <w:rFonts w:cs="Calibri"/>
                <w:sz w:val="20"/>
              </w:rPr>
              <w:t>Catatan tambahan</w:t>
            </w:r>
          </w:p>
        </w:tc>
      </w:tr>
    </w:tbl>
    <w:p w14:paraId="2F8D7529" w14:textId="77777777" w:rsidR="00DD1DED" w:rsidRDefault="005F74DC">
      <w:pPr>
        <w:pStyle w:val="BodyText"/>
      </w:pPr>
      <w:r>
        <w:rPr>
          <w:rFonts w:cs="Calibri"/>
          <w:b/>
          <w:bCs/>
        </w:rPr>
        <w:t>Document Attachment Table:</w:t>
      </w:r>
    </w:p>
    <w:p w14:paraId="60D46D00" w14:textId="77777777" w:rsidR="00DD1DED" w:rsidRDefault="005F74DC">
      <w:pPr>
        <w:numPr>
          <w:ilvl w:val="0"/>
          <w:numId w:val="18"/>
        </w:numPr>
      </w:pPr>
      <w:r>
        <w:rPr>
          <w:rFonts w:cs="Calibri"/>
        </w:rPr>
        <w:t>Upload multiple dokumen per sample (COA, MSDS, Spec Sheet, dll)</w:t>
      </w:r>
    </w:p>
    <w:p w14:paraId="5066814D" w14:textId="77777777" w:rsidR="00DD1DED" w:rsidRDefault="005F74DC">
      <w:pPr>
        <w:numPr>
          <w:ilvl w:val="0"/>
          <w:numId w:val="18"/>
        </w:numPr>
      </w:pPr>
      <w:r>
        <w:rPr>
          <w:rFonts w:cs="Calibri"/>
        </w:rPr>
        <w:t>Kolom: Document Type, Remarks, File Name, Upload Date, Action (Delete)</w:t>
      </w:r>
    </w:p>
    <w:p w14:paraId="077B3AD2" w14:textId="77777777" w:rsidR="00DD1DED" w:rsidRDefault="005F74DC">
      <w:pPr>
        <w:numPr>
          <w:ilvl w:val="0"/>
          <w:numId w:val="18"/>
        </w:numPr>
      </w:pPr>
      <w:r>
        <w:rPr>
          <w:rFonts w:cs="Calibri"/>
        </w:rPr>
        <w:t>Format yang didukung: PDF, DOC, DOCX, XLS, XLSX, JPG, PNG</w:t>
      </w:r>
    </w:p>
    <w:p w14:paraId="1D8C4795" w14:textId="77777777" w:rsidR="00DD1DED" w:rsidRDefault="005F74DC">
      <w:pPr>
        <w:numPr>
          <w:ilvl w:val="0"/>
          <w:numId w:val="18"/>
        </w:numPr>
      </w:pPr>
      <w:r>
        <w:rPr>
          <w:rFonts w:cs="Calibri"/>
        </w:rPr>
        <w:t xml:space="preserve">Ukuran maksimum: </w:t>
      </w:r>
      <w:r>
        <w:rPr>
          <w:rFonts w:cs="Calibri"/>
          <w:b/>
          <w:bCs/>
        </w:rPr>
        <w:t>10 MB</w:t>
      </w:r>
      <w:r>
        <w:rPr>
          <w:rFonts w:cs="Calibri"/>
        </w:rPr>
        <w:t xml:space="preserve"> per file</w:t>
      </w:r>
    </w:p>
    <w:p w14:paraId="29A2E8EF" w14:textId="77777777" w:rsidR="00DD1DED" w:rsidRDefault="005F74DC">
      <w:r>
        <w:rPr>
          <w:rFonts w:cs="Calibri"/>
        </w:rPr>
        <w:pict w14:anchorId="35AE762D">
          <v:rect id="_x0000_i1032" style="width:0;height:1.5pt" o:hralign="center" o:hrstd="t" o:hr="t"/>
        </w:pict>
      </w:r>
    </w:p>
    <w:p w14:paraId="69CEEF70" w14:textId="77777777" w:rsidR="00DD1DED" w:rsidRDefault="005F74DC">
      <w:pPr>
        <w:pStyle w:val="Heading4"/>
      </w:pPr>
      <w:bookmarkStart w:id="34" w:name="step-2-sample-purpose"/>
      <w:bookmarkEnd w:id="33"/>
      <w:r>
        <w:rPr>
          <w:rFonts w:ascii="Calibri" w:hAnsi="Calibri" w:cs="Calibri"/>
        </w:rPr>
        <w:lastRenderedPageBreak/>
        <w:t>3.2.2 Step 2: Sample Purpose</w:t>
      </w:r>
    </w:p>
    <w:p w14:paraId="42C49AFE" w14:textId="77777777" w:rsidR="00DD1DED" w:rsidRDefault="005F74DC">
      <w:r>
        <w:rPr>
          <w:rFonts w:cs="Calibri"/>
          <w:noProof/>
        </w:rPr>
        <w:drawing>
          <wp:inline distT="0" distB="0" distL="0" distR="0" wp14:anchorId="00F87DC2" wp14:editId="57FD340C">
            <wp:extent cx="5486400" cy="5392254"/>
            <wp:effectExtent l="0" t="0" r="0" b="0"/>
            <wp:docPr id="39" name="Picture" descr="Step 2 – Sample Purpo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creenshots/Step2_Sample_Purpos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92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ACD0E" w14:textId="77777777" w:rsidR="00DD1DED" w:rsidRDefault="005F74DC">
      <w:r>
        <w:rPr>
          <w:rFonts w:cs="Calibri"/>
        </w:rPr>
        <w:t>Step 2 – Sample Purpose</w:t>
      </w:r>
    </w:p>
    <w:p w14:paraId="01195035" w14:textId="77777777" w:rsidR="00DD1DED" w:rsidRDefault="005F74DC">
      <w:pPr>
        <w:pStyle w:val="BodyText"/>
      </w:pPr>
      <w:r>
        <w:rPr>
          <w:rFonts w:cs="Calibri"/>
          <w:b/>
          <w:bCs/>
        </w:rPr>
        <w:t>Fungsi Utama:</w:t>
      </w:r>
      <w:r>
        <w:rPr>
          <w:rFonts w:cs="Calibri"/>
        </w:rPr>
        <w:t xml:space="preserve"> - Mendefinisikan tujuan dan alasan pengajuan sample - Mapping sample dengan product/formula yang akan menggunakan material - Input target usage percentage dan expected benefit</w:t>
      </w:r>
    </w:p>
    <w:p w14:paraId="4326A49F" w14:textId="77777777" w:rsidR="00DD1DED" w:rsidRDefault="005F74DC">
      <w:pPr>
        <w:pStyle w:val="BodyText"/>
      </w:pPr>
      <w:r>
        <w:rPr>
          <w:rFonts w:cs="Calibri"/>
          <w:b/>
          <w:bCs/>
        </w:rPr>
        <w:t>Keterangan Field: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275"/>
        <w:gridCol w:w="1543"/>
        <w:gridCol w:w="738"/>
        <w:gridCol w:w="1610"/>
        <w:gridCol w:w="3690"/>
      </w:tblGrid>
      <w:tr w:rsidR="00DD1DED" w14:paraId="2E4CF4C2" w14:textId="77777777">
        <w:trPr>
          <w:tblHeader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C86376A" w14:textId="77777777" w:rsidR="00DD1DED" w:rsidRDefault="005F74DC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04089FAC" w14:textId="77777777" w:rsidR="00DD1DED" w:rsidRDefault="005F74DC">
            <w:r>
              <w:rPr>
                <w:rFonts w:cs="Calibri"/>
                <w:b/>
                <w:sz w:val="20"/>
              </w:rPr>
              <w:t>ID Elemen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9E24BDF" w14:textId="77777777" w:rsidR="00DD1DED" w:rsidRDefault="005F74DC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985814D" w14:textId="77777777" w:rsidR="00DD1DED" w:rsidRDefault="005F74DC">
            <w:r>
              <w:rPr>
                <w:rFonts w:cs="Calibri"/>
                <w:b/>
                <w:sz w:val="20"/>
              </w:rPr>
              <w:t>Validasi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1BE5843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2B1C5E4F" w14:textId="77777777"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780A" w14:textId="77777777" w:rsidR="00DD1DED" w:rsidRDefault="005F74DC">
            <w:r>
              <w:rPr>
                <w:rFonts w:cs="Calibri"/>
                <w:sz w:val="20"/>
              </w:rPr>
              <w:t>Purpose Category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7EEFF" w14:textId="77777777" w:rsidR="00DD1DED" w:rsidRDefault="005F74DC">
            <w:r>
              <w:rPr>
                <w:rFonts w:cs="Calibri"/>
                <w:sz w:val="20"/>
              </w:rPr>
              <w:t>txtPurposeCategory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A4E6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D37C" w14:textId="77777777" w:rsidR="00DD1DED" w:rsidRDefault="005F74DC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02446" w14:textId="77777777" w:rsidR="00DD1DED" w:rsidRDefault="005F74DC">
            <w:r>
              <w:rPr>
                <w:rFonts w:cs="Calibri"/>
                <w:sz w:val="20"/>
              </w:rPr>
              <w:t>Tujuan (Cost Reduction / Quality Improvement / New Product / dll)</w:t>
            </w:r>
          </w:p>
        </w:tc>
      </w:tr>
      <w:tr w:rsidR="00DD1DED" w14:paraId="0294B744" w14:textId="77777777"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BE1C" w14:textId="77777777" w:rsidR="00DD1DED" w:rsidRDefault="005F74DC">
            <w:r>
              <w:rPr>
                <w:rFonts w:cs="Calibri"/>
                <w:sz w:val="20"/>
              </w:rPr>
              <w:lastRenderedPageBreak/>
              <w:t>Target Product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27F8" w14:textId="77777777" w:rsidR="00DD1DED" w:rsidRDefault="005F74DC">
            <w:r>
              <w:rPr>
                <w:rFonts w:cs="Calibri"/>
                <w:sz w:val="20"/>
              </w:rPr>
              <w:t>txtTargetProduct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08DE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F1A31" w14:textId="77777777" w:rsidR="00DD1DED" w:rsidRDefault="005F74DC">
            <w:r>
              <w:rPr>
                <w:rFonts w:cs="Calibri"/>
                <w:sz w:val="20"/>
              </w:rPr>
              <w:t>LOV Multi-select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CB912" w14:textId="77777777" w:rsidR="00DD1DED" w:rsidRDefault="005F74DC">
            <w:r>
              <w:rPr>
                <w:rFonts w:cs="Calibri"/>
                <w:sz w:val="20"/>
              </w:rPr>
              <w:t>Product yang akan menggunakan material ini</w:t>
            </w:r>
          </w:p>
        </w:tc>
      </w:tr>
      <w:tr w:rsidR="00DD1DED" w14:paraId="1970941E" w14:textId="77777777"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695F" w14:textId="77777777" w:rsidR="00DD1DED" w:rsidRDefault="005F74DC">
            <w:r>
              <w:rPr>
                <w:rFonts w:cs="Calibri"/>
                <w:sz w:val="20"/>
              </w:rPr>
              <w:t>Expected Benefit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27CC" w14:textId="77777777" w:rsidR="00DD1DED" w:rsidRDefault="005F74DC">
            <w:r>
              <w:rPr>
                <w:rFonts w:cs="Calibri"/>
                <w:sz w:val="20"/>
              </w:rPr>
              <w:t>txtExpectedBenefit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9620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1B60" w14:textId="77777777" w:rsidR="00DD1DED" w:rsidRDefault="005F74DC">
            <w:r>
              <w:rPr>
                <w:rFonts w:cs="Calibri"/>
                <w:sz w:val="20"/>
              </w:rPr>
              <w:t>Min 10, Max 1000 char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7EBDF" w14:textId="77777777" w:rsidR="00DD1DED" w:rsidRDefault="005F74DC">
            <w:r>
              <w:rPr>
                <w:rFonts w:cs="Calibri"/>
                <w:sz w:val="20"/>
              </w:rPr>
              <w:t>Benefit yang diharapkan dari sample ini</w:t>
            </w:r>
          </w:p>
        </w:tc>
      </w:tr>
      <w:tr w:rsidR="00DD1DED" w14:paraId="0E30881A" w14:textId="77777777"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0F07" w14:textId="77777777" w:rsidR="00DD1DED" w:rsidRDefault="005F74DC">
            <w:r>
              <w:rPr>
                <w:rFonts w:cs="Calibri"/>
                <w:sz w:val="20"/>
              </w:rPr>
              <w:t>Usage Percentage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4801" w14:textId="77777777" w:rsidR="00DD1DED" w:rsidRDefault="005F74DC">
            <w:r>
              <w:rPr>
                <w:rFonts w:cs="Calibri"/>
                <w:sz w:val="20"/>
              </w:rPr>
              <w:t>decUsagePercentage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F446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1E30" w14:textId="77777777" w:rsidR="00DD1DED" w:rsidRDefault="005F74DC">
            <w:r>
              <w:rPr>
                <w:rFonts w:cs="Calibri"/>
                <w:sz w:val="20"/>
              </w:rPr>
              <w:t>Numeric, 0–100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0DB78" w14:textId="77777777" w:rsidR="00DD1DED" w:rsidRDefault="005F74DC">
            <w:r>
              <w:rPr>
                <w:rFonts w:cs="Calibri"/>
                <w:sz w:val="20"/>
              </w:rPr>
              <w:t>Persentase usage dalam formula (%)</w:t>
            </w:r>
          </w:p>
        </w:tc>
      </w:tr>
      <w:tr w:rsidR="00DD1DED" w14:paraId="2B6BF3A9" w14:textId="77777777"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0A82" w14:textId="77777777" w:rsidR="00DD1DED" w:rsidRDefault="005F74DC">
            <w:r>
              <w:rPr>
                <w:rFonts w:cs="Calibri"/>
                <w:sz w:val="20"/>
              </w:rPr>
              <w:t>Replacement For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1EDA" w14:textId="77777777" w:rsidR="00DD1DED" w:rsidRDefault="005F74DC">
            <w:r>
              <w:rPr>
                <w:rFonts w:cs="Calibri"/>
                <w:sz w:val="20"/>
              </w:rPr>
              <w:t>txtReplacementFor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7453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179E8" w14:textId="77777777" w:rsidR="00DD1DED" w:rsidRDefault="005F74DC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E8687" w14:textId="77777777" w:rsidR="00DD1DED" w:rsidRDefault="005F74DC">
            <w:r>
              <w:rPr>
                <w:rFonts w:cs="Calibri"/>
                <w:sz w:val="20"/>
              </w:rPr>
              <w:t>Material yang akan digantikan (jika ada)</w:t>
            </w:r>
          </w:p>
        </w:tc>
      </w:tr>
      <w:tr w:rsidR="00DD1DED" w14:paraId="5DABDAAE" w14:textId="77777777"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F75BB" w14:textId="77777777" w:rsidR="00DD1DED" w:rsidRDefault="005F74DC">
            <w:r>
              <w:rPr>
                <w:rFonts w:cs="Calibri"/>
                <w:sz w:val="20"/>
              </w:rPr>
              <w:t>Analysis Deadline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70E2" w14:textId="77777777" w:rsidR="00DD1DED" w:rsidRDefault="005F74DC">
            <w:r>
              <w:rPr>
                <w:rFonts w:cs="Calibri"/>
                <w:sz w:val="20"/>
              </w:rPr>
              <w:t>dtAnalysisDeadline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B61CC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3A4D4" w14:textId="77777777" w:rsidR="00DD1DED" w:rsidRDefault="005F74DC">
            <w:r>
              <w:rPr>
                <w:rFonts w:cs="Calibri"/>
                <w:sz w:val="20"/>
              </w:rPr>
              <w:t>Date, &gt;= Current Date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2B10" w14:textId="77777777" w:rsidR="00DD1DED" w:rsidRDefault="005F74DC">
            <w:r>
              <w:rPr>
                <w:rFonts w:cs="Calibri"/>
                <w:sz w:val="20"/>
              </w:rPr>
              <w:t>Target deadline analisis sample</w:t>
            </w:r>
          </w:p>
        </w:tc>
      </w:tr>
    </w:tbl>
    <w:p w14:paraId="24F12532" w14:textId="77777777" w:rsidR="00DD1DED" w:rsidRDefault="005F74DC">
      <w:r>
        <w:rPr>
          <w:rFonts w:cs="Calibri"/>
        </w:rPr>
        <w:pict w14:anchorId="27C28F85">
          <v:rect id="_x0000_i1033" style="width:0;height:1.5pt" o:hralign="center" o:hrstd="t" o:hr="t"/>
        </w:pict>
      </w:r>
    </w:p>
    <w:p w14:paraId="522CBCCA" w14:textId="77777777" w:rsidR="00DD1DED" w:rsidRDefault="005F74DC">
      <w:pPr>
        <w:pStyle w:val="Heading4"/>
      </w:pPr>
      <w:bookmarkStart w:id="35" w:name="step-3-rm-evaluation"/>
      <w:bookmarkEnd w:id="34"/>
      <w:r>
        <w:rPr>
          <w:rFonts w:ascii="Calibri" w:hAnsi="Calibri" w:cs="Calibri"/>
        </w:rPr>
        <w:lastRenderedPageBreak/>
        <w:t>3.2.3 Step 3: RM Evaluation</w:t>
      </w:r>
    </w:p>
    <w:p w14:paraId="1953721E" w14:textId="77777777" w:rsidR="00DD1DED" w:rsidRDefault="005F74DC">
      <w:r>
        <w:rPr>
          <w:rFonts w:cs="Calibri"/>
          <w:noProof/>
        </w:rPr>
        <w:drawing>
          <wp:inline distT="0" distB="0" distL="0" distR="0" wp14:anchorId="6E08BA7B" wp14:editId="5FE6E05E">
            <wp:extent cx="5486400" cy="7135566"/>
            <wp:effectExtent l="0" t="0" r="0" b="0"/>
            <wp:docPr id="43" name="Picture" descr="Step 3 – RM Evalu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screenshots/Step3_RM_Evalua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35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4DAF7B" w14:textId="77777777" w:rsidR="00DD1DED" w:rsidRDefault="005F74DC">
      <w:r>
        <w:rPr>
          <w:rFonts w:cs="Calibri"/>
        </w:rPr>
        <w:t>Step 3 – RM Evaluation</w:t>
      </w:r>
    </w:p>
    <w:p w14:paraId="0C51DF92" w14:textId="77777777" w:rsidR="00DD1DED" w:rsidRDefault="005F74DC">
      <w:pPr>
        <w:pStyle w:val="BodyText"/>
      </w:pPr>
      <w:r>
        <w:rPr>
          <w:rFonts w:cs="Calibri"/>
          <w:b/>
          <w:bCs/>
        </w:rPr>
        <w:t>Fungsi Utama:</w:t>
      </w:r>
      <w:r>
        <w:rPr>
          <w:rFonts w:cs="Calibri"/>
        </w:rPr>
        <w:t xml:space="preserve"> - Input hasil testing dan evaluasi teknis sample di laboratorium - Comparison dengan spec requirement dan existing material - Upload hasil lab test dan trial production</w:t>
      </w:r>
    </w:p>
    <w:p w14:paraId="3BFAAE5E" w14:textId="77777777" w:rsidR="00DD1DED" w:rsidRDefault="005F74DC">
      <w:pPr>
        <w:pStyle w:val="BodyText"/>
      </w:pPr>
      <w:r>
        <w:rPr>
          <w:rFonts w:cs="Calibri"/>
          <w:b/>
          <w:bCs/>
        </w:rPr>
        <w:lastRenderedPageBreak/>
        <w:t>Keterangan Field: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604"/>
        <w:gridCol w:w="1604"/>
        <w:gridCol w:w="706"/>
        <w:gridCol w:w="1540"/>
        <w:gridCol w:w="3402"/>
      </w:tblGrid>
      <w:tr w:rsidR="00DD1DED" w14:paraId="1BFA6D24" w14:textId="77777777">
        <w:trPr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B002D2F" w14:textId="77777777" w:rsidR="00DD1DED" w:rsidRDefault="005F74DC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0D2202A" w14:textId="77777777" w:rsidR="00DD1DED" w:rsidRDefault="005F74DC">
            <w:r>
              <w:rPr>
                <w:rFonts w:cs="Calibri"/>
                <w:b/>
                <w:sz w:val="20"/>
              </w:rPr>
              <w:t>ID Elemen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4828DF06" w14:textId="77777777" w:rsidR="00DD1DED" w:rsidRDefault="005F74DC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300B515" w14:textId="77777777" w:rsidR="00DD1DED" w:rsidRDefault="005F74DC">
            <w:r>
              <w:rPr>
                <w:rFonts w:cs="Calibri"/>
                <w:b/>
                <w:sz w:val="20"/>
              </w:rPr>
              <w:t>Validasi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D2FC08B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0D9BFC61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ACFB" w14:textId="77777777" w:rsidR="00DD1DED" w:rsidRDefault="005F74DC">
            <w:r>
              <w:rPr>
                <w:rFonts w:cs="Calibri"/>
                <w:sz w:val="20"/>
              </w:rPr>
              <w:t>Test Date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0E25" w14:textId="77777777" w:rsidR="00DD1DED" w:rsidRDefault="005F74DC">
            <w:r>
              <w:rPr>
                <w:rFonts w:cs="Calibri"/>
                <w:sz w:val="20"/>
              </w:rPr>
              <w:t>dtTestDate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901C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266E0" w14:textId="77777777" w:rsidR="00DD1DED" w:rsidRDefault="005F74DC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17E02" w14:textId="77777777" w:rsidR="00DD1DED" w:rsidRDefault="005F74DC">
            <w:r>
              <w:rPr>
                <w:rFonts w:cs="Calibri"/>
                <w:sz w:val="20"/>
              </w:rPr>
              <w:t>Tanggal pelaksanaan testing</w:t>
            </w:r>
          </w:p>
        </w:tc>
      </w:tr>
      <w:tr w:rsidR="00DD1DED" w14:paraId="15B25300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CD10" w14:textId="77777777" w:rsidR="00DD1DED" w:rsidRDefault="005F74DC">
            <w:r>
              <w:rPr>
                <w:rFonts w:cs="Calibri"/>
                <w:sz w:val="20"/>
              </w:rPr>
              <w:t>Test Type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9EA6" w14:textId="77777777" w:rsidR="00DD1DED" w:rsidRDefault="005F74DC">
            <w:r>
              <w:rPr>
                <w:rFonts w:cs="Calibri"/>
                <w:sz w:val="20"/>
              </w:rPr>
              <w:t>txtTestType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3D37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4AEF" w14:textId="77777777" w:rsidR="00DD1DED" w:rsidRDefault="005F74DC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79881" w14:textId="77777777" w:rsidR="00DD1DED" w:rsidRDefault="005F74DC">
            <w:r>
              <w:rPr>
                <w:rFonts w:cs="Calibri"/>
                <w:sz w:val="20"/>
              </w:rPr>
              <w:t>Jenis testing (Lab Test / Trial Production / Sensory Test)</w:t>
            </w:r>
          </w:p>
        </w:tc>
      </w:tr>
      <w:tr w:rsidR="00DD1DED" w14:paraId="0BC2F180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DB12" w14:textId="77777777" w:rsidR="00DD1DED" w:rsidRDefault="005F74DC">
            <w:r>
              <w:rPr>
                <w:rFonts w:cs="Calibri"/>
                <w:sz w:val="20"/>
              </w:rPr>
              <w:t>Test Result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4AF4" w14:textId="77777777" w:rsidR="00DD1DED" w:rsidRDefault="005F74DC">
            <w:r>
              <w:rPr>
                <w:rFonts w:cs="Calibri"/>
                <w:sz w:val="20"/>
              </w:rPr>
              <w:t>txtTestResult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77F0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5116B" w14:textId="77777777" w:rsidR="00DD1DED" w:rsidRDefault="005F74DC">
            <w:r>
              <w:rPr>
                <w:rFonts w:cs="Calibri"/>
                <w:sz w:val="20"/>
              </w:rPr>
              <w:t>Selection: Pass / Fail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A30E7" w14:textId="77777777" w:rsidR="00DD1DED" w:rsidRDefault="005F74DC">
            <w:r>
              <w:rPr>
                <w:rFonts w:cs="Calibri"/>
                <w:sz w:val="20"/>
              </w:rPr>
              <w:t>Hasil testing</w:t>
            </w:r>
          </w:p>
        </w:tc>
      </w:tr>
      <w:tr w:rsidR="00DD1DED" w14:paraId="76E3212C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7E69" w14:textId="77777777" w:rsidR="00DD1DED" w:rsidRDefault="005F74DC">
            <w:r>
              <w:rPr>
                <w:rFonts w:cs="Calibri"/>
                <w:sz w:val="20"/>
              </w:rPr>
              <w:t>Specification Compliance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63DA" w14:textId="77777777" w:rsidR="00DD1DED" w:rsidRDefault="005F74DC">
            <w:r>
              <w:rPr>
                <w:rFonts w:cs="Calibri"/>
                <w:sz w:val="20"/>
              </w:rPr>
              <w:t>txtSpecCompliance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76A5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C4042" w14:textId="77777777" w:rsidR="00DD1DED" w:rsidRDefault="005F74DC">
            <w:r>
              <w:rPr>
                <w:rFonts w:cs="Calibri"/>
                <w:sz w:val="20"/>
              </w:rPr>
              <w:t>Selection: Yes/No/Partial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CCCF" w14:textId="77777777" w:rsidR="00DD1DED" w:rsidRDefault="005F74DC">
            <w:r>
              <w:rPr>
                <w:rFonts w:cs="Calibri"/>
                <w:sz w:val="20"/>
              </w:rPr>
              <w:t>Kesesuaian dengan spesifikasi</w:t>
            </w:r>
          </w:p>
        </w:tc>
      </w:tr>
      <w:tr w:rsidR="00DD1DED" w14:paraId="0E9C5DDE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9E7B" w14:textId="77777777" w:rsidR="00DD1DED" w:rsidRDefault="005F74DC">
            <w:r>
              <w:rPr>
                <w:rFonts w:cs="Calibri"/>
                <w:sz w:val="20"/>
              </w:rPr>
              <w:t>Quality Score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89427" w14:textId="77777777" w:rsidR="00DD1DED" w:rsidRDefault="005F74DC">
            <w:r>
              <w:rPr>
                <w:rFonts w:cs="Calibri"/>
                <w:sz w:val="20"/>
              </w:rPr>
              <w:t>intQualityScore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49E0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FF91" w14:textId="77777777" w:rsidR="00DD1DED" w:rsidRDefault="005F74DC">
            <w:r>
              <w:rPr>
                <w:rFonts w:cs="Calibri"/>
                <w:sz w:val="20"/>
              </w:rPr>
              <w:t>Numeric, 0–100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5749" w14:textId="77777777" w:rsidR="00DD1DED" w:rsidRDefault="005F74DC">
            <w:r>
              <w:rPr>
                <w:rFonts w:cs="Calibri"/>
                <w:sz w:val="20"/>
              </w:rPr>
              <w:t>Skor kualitas material</w:t>
            </w:r>
          </w:p>
        </w:tc>
      </w:tr>
      <w:tr w:rsidR="00DD1DED" w14:paraId="10249ECA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D907" w14:textId="77777777" w:rsidR="00DD1DED" w:rsidRDefault="005F74DC">
            <w:r>
              <w:rPr>
                <w:rFonts w:cs="Calibri"/>
                <w:sz w:val="20"/>
              </w:rPr>
              <w:t>Evaluation Notes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7B10B" w14:textId="77777777" w:rsidR="00DD1DED" w:rsidRDefault="005F74DC">
            <w:r>
              <w:rPr>
                <w:rFonts w:cs="Calibri"/>
                <w:sz w:val="20"/>
              </w:rPr>
              <w:t>txtEvaluationNotes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C21E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F1E8" w14:textId="77777777" w:rsidR="00DD1DED" w:rsidRDefault="005F74DC">
            <w:r>
              <w:rPr>
                <w:rFonts w:cs="Calibri"/>
                <w:sz w:val="20"/>
              </w:rPr>
              <w:t>Min 10, Max 2000 char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B3889" w14:textId="77777777" w:rsidR="00DD1DED" w:rsidRDefault="005F74DC">
            <w:r>
              <w:rPr>
                <w:rFonts w:cs="Calibri"/>
                <w:sz w:val="20"/>
              </w:rPr>
              <w:t>Catatan detail hasil evaluasi</w:t>
            </w:r>
          </w:p>
        </w:tc>
      </w:tr>
      <w:tr w:rsidR="00DD1DED" w14:paraId="11CC051E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55A4" w14:textId="77777777" w:rsidR="00DD1DED" w:rsidRDefault="005F74DC">
            <w:r>
              <w:rPr>
                <w:rFonts w:cs="Calibri"/>
                <w:sz w:val="20"/>
              </w:rPr>
              <w:t>Evaluator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5F80" w14:textId="77777777" w:rsidR="00DD1DED" w:rsidRDefault="005F74DC">
            <w:r>
              <w:rPr>
                <w:rFonts w:cs="Calibri"/>
                <w:sz w:val="20"/>
              </w:rPr>
              <w:t>txtEvaluator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930F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6D1B" w14:textId="77777777" w:rsidR="00DD1DED" w:rsidRDefault="005F74DC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689A9" w14:textId="77777777" w:rsidR="00DD1DED" w:rsidRDefault="005F74DC">
            <w:r>
              <w:rPr>
                <w:rFonts w:cs="Calibri"/>
                <w:sz w:val="20"/>
              </w:rPr>
              <w:t>Nama evaluator/tester</w:t>
            </w:r>
          </w:p>
        </w:tc>
      </w:tr>
      <w:tr w:rsidR="00DD1DED" w14:paraId="6F279707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18E1" w14:textId="77777777" w:rsidR="00DD1DED" w:rsidRDefault="005F74DC">
            <w:r>
              <w:rPr>
                <w:rFonts w:cs="Calibri"/>
                <w:sz w:val="20"/>
              </w:rPr>
              <w:t>Potensi EG/DEG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0466E" w14:textId="77777777" w:rsidR="00DD1DED" w:rsidRDefault="005F74DC">
            <w:r>
              <w:rPr>
                <w:rFonts w:cs="Calibri"/>
                <w:sz w:val="20"/>
              </w:rPr>
              <w:t>txtPotensiEGDEG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C9DF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F36AB" w14:textId="77777777" w:rsidR="00DD1DED" w:rsidRDefault="005F74DC">
            <w:r>
              <w:rPr>
                <w:rFonts w:cs="Calibri"/>
                <w:sz w:val="20"/>
              </w:rPr>
              <w:t>Multi-select LOV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22FA" w14:textId="77777777" w:rsidR="00DD1DED" w:rsidRDefault="005F74DC">
            <w:r>
              <w:rPr>
                <w:rFonts w:cs="Calibri"/>
                <w:sz w:val="20"/>
              </w:rPr>
              <w:t>Potensi bahan mengandung Ethylene/Diethylene Glycol</w:t>
            </w:r>
          </w:p>
        </w:tc>
      </w:tr>
    </w:tbl>
    <w:p w14:paraId="5CD9C8F3" w14:textId="77777777" w:rsidR="00DD1DED" w:rsidRDefault="005F74DC">
      <w:pPr>
        <w:pStyle w:val="BodyText"/>
      </w:pPr>
      <w:r>
        <w:rPr>
          <w:rFonts w:cs="Calibri"/>
          <w:b/>
          <w:bCs/>
        </w:rPr>
        <w:t>Test Result Attachment:</w:t>
      </w:r>
      <w:r>
        <w:rPr>
          <w:rFonts w:cs="Calibri"/>
        </w:rPr>
        <w:t xml:space="preserve"> - Upload hasil test report, foto sample, dll. - Multiple files diperbolehkan per entry evaluasi.</w:t>
      </w:r>
    </w:p>
    <w:p w14:paraId="29FEF137" w14:textId="77777777" w:rsidR="00DD1DED" w:rsidRDefault="005F74DC">
      <w:r>
        <w:rPr>
          <w:rFonts w:cs="Calibri"/>
        </w:rPr>
        <w:pict w14:anchorId="373A4E57">
          <v:rect id="_x0000_i1034" style="width:0;height:1.5pt" o:hralign="center" o:hrstd="t" o:hr="t"/>
        </w:pict>
      </w:r>
    </w:p>
    <w:p w14:paraId="347883C7" w14:textId="77777777" w:rsidR="00DD1DED" w:rsidRDefault="005F74DC">
      <w:pPr>
        <w:pStyle w:val="Heading4"/>
      </w:pPr>
      <w:bookmarkStart w:id="36" w:name="step-4-disposition"/>
      <w:bookmarkEnd w:id="35"/>
      <w:r>
        <w:rPr>
          <w:rFonts w:ascii="Calibri" w:hAnsi="Calibri" w:cs="Calibri"/>
        </w:rPr>
        <w:lastRenderedPageBreak/>
        <w:t>3.2.4 Step 4: Disposition</w:t>
      </w:r>
    </w:p>
    <w:p w14:paraId="0E6436FF" w14:textId="77777777" w:rsidR="00DD1DED" w:rsidRDefault="005F74DC">
      <w:r>
        <w:rPr>
          <w:rFonts w:cs="Calibri"/>
          <w:noProof/>
        </w:rPr>
        <w:drawing>
          <wp:inline distT="0" distB="0" distL="0" distR="0" wp14:anchorId="52DC316D" wp14:editId="646109EC">
            <wp:extent cx="5486400" cy="4444308"/>
            <wp:effectExtent l="0" t="0" r="0" b="0"/>
            <wp:docPr id="47" name="Picture" descr="Step 4 – Disposi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screenshots/Step4_Disposit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4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9E95FA" w14:textId="77777777" w:rsidR="00DD1DED" w:rsidRDefault="005F74DC">
      <w:r>
        <w:rPr>
          <w:rFonts w:cs="Calibri"/>
        </w:rPr>
        <w:t>Step 4 – Disposition</w:t>
      </w:r>
    </w:p>
    <w:p w14:paraId="1FEC5A49" w14:textId="77777777" w:rsidR="00DD1DED" w:rsidRDefault="005F74DC">
      <w:pPr>
        <w:pStyle w:val="BodyText"/>
      </w:pPr>
      <w:r>
        <w:rPr>
          <w:rFonts w:cs="Calibri"/>
          <w:b/>
          <w:bCs/>
        </w:rPr>
        <w:t>Fungsi Utama:</w:t>
      </w:r>
      <w:r>
        <w:rPr>
          <w:rFonts w:cs="Calibri"/>
        </w:rPr>
        <w:t xml:space="preserve"> - Review summary lengkap dari semua step sebelumnya (read-only) - Input keputusan final (Approved / Rejected / On Hold) - Setup approval workflow jika keputusan memerlukan persetujuan atasan</w:t>
      </w:r>
    </w:p>
    <w:p w14:paraId="49505A6A" w14:textId="77777777" w:rsidR="00DD1DED" w:rsidRDefault="005F74DC">
      <w:pPr>
        <w:pStyle w:val="BodyText"/>
      </w:pPr>
      <w:r>
        <w:rPr>
          <w:rFonts w:cs="Calibri"/>
          <w:b/>
          <w:bCs/>
        </w:rPr>
        <w:t>Keterangan Field: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388"/>
        <w:gridCol w:w="1586"/>
        <w:gridCol w:w="925"/>
        <w:gridCol w:w="1586"/>
        <w:gridCol w:w="3371"/>
      </w:tblGrid>
      <w:tr w:rsidR="00DD1DED" w14:paraId="59CDE756" w14:textId="77777777">
        <w:trPr>
          <w:tblHeader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AA981AE" w14:textId="77777777" w:rsidR="00DD1DED" w:rsidRDefault="005F74DC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43E0BCA3" w14:textId="77777777" w:rsidR="00DD1DED" w:rsidRDefault="005F74DC">
            <w:r>
              <w:rPr>
                <w:rFonts w:cs="Calibri"/>
                <w:b/>
                <w:sz w:val="20"/>
              </w:rPr>
              <w:t>ID Elemen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FB19D8C" w14:textId="77777777" w:rsidR="00DD1DED" w:rsidRDefault="005F74DC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BF5BFA6" w14:textId="77777777" w:rsidR="00DD1DED" w:rsidRDefault="005F74DC">
            <w:r>
              <w:rPr>
                <w:rFonts w:cs="Calibri"/>
                <w:b/>
                <w:sz w:val="20"/>
              </w:rPr>
              <w:t>Validasi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DC64190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6888E518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0A6A8" w14:textId="77777777" w:rsidR="00DD1DED" w:rsidRDefault="005F74DC">
            <w:r>
              <w:rPr>
                <w:rFonts w:cs="Calibri"/>
                <w:sz w:val="20"/>
              </w:rPr>
              <w:t>Disposition Decision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61C3" w14:textId="77777777" w:rsidR="00DD1DED" w:rsidRDefault="005F74DC">
            <w:r>
              <w:rPr>
                <w:rFonts w:cs="Calibri"/>
                <w:sz w:val="20"/>
              </w:rPr>
              <w:t>txtDisposition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2A70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5F829" w14:textId="77777777" w:rsidR="00DD1DED" w:rsidRDefault="005F74DC">
            <w:r>
              <w:rPr>
                <w:rFonts w:cs="Calibri"/>
                <w:sz w:val="20"/>
              </w:rPr>
              <w:t>Selection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DFEE9" w14:textId="77777777" w:rsidR="00DD1DED" w:rsidRDefault="005F74DC">
            <w:r>
              <w:rPr>
                <w:rFonts w:cs="Calibri"/>
                <w:sz w:val="20"/>
              </w:rPr>
              <w:t>Keputusan: Approved / Rejected / On Hold</w:t>
            </w:r>
          </w:p>
        </w:tc>
      </w:tr>
      <w:tr w:rsidR="00DD1DED" w14:paraId="12B34149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A940" w14:textId="77777777" w:rsidR="00DD1DED" w:rsidRDefault="005F74DC">
            <w:r>
              <w:rPr>
                <w:rFonts w:cs="Calibri"/>
                <w:sz w:val="20"/>
              </w:rPr>
              <w:t>Decision 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EECCA" w14:textId="77777777" w:rsidR="00DD1DED" w:rsidRDefault="005F74DC">
            <w:r>
              <w:rPr>
                <w:rFonts w:cs="Calibri"/>
                <w:sz w:val="20"/>
              </w:rPr>
              <w:t>dtDecisionDate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FAD7" w14:textId="77777777" w:rsidR="00DD1DED" w:rsidRDefault="005F74DC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9F4CD" w14:textId="77777777" w:rsidR="00DD1DED" w:rsidRDefault="005F74DC">
            <w:r>
              <w:rPr>
                <w:rFonts w:cs="Calibri"/>
                <w:sz w:val="20"/>
              </w:rPr>
              <w:t>Auto: Current Date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4F7D" w14:textId="77777777" w:rsidR="00DD1DED" w:rsidRDefault="005F74DC">
            <w:r>
              <w:rPr>
                <w:rFonts w:cs="Calibri"/>
                <w:sz w:val="20"/>
              </w:rPr>
              <w:t>Tanggal keputusan dibuat</w:t>
            </w:r>
          </w:p>
        </w:tc>
      </w:tr>
      <w:tr w:rsidR="00DD1DED" w14:paraId="3B304491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3CF4" w14:textId="77777777" w:rsidR="00DD1DED" w:rsidRDefault="005F74DC">
            <w:r>
              <w:rPr>
                <w:rFonts w:cs="Calibri"/>
                <w:sz w:val="20"/>
              </w:rPr>
              <w:t>Decision By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0F4A" w14:textId="77777777" w:rsidR="00DD1DED" w:rsidRDefault="005F74DC">
            <w:r>
              <w:rPr>
                <w:rFonts w:cs="Calibri"/>
                <w:sz w:val="20"/>
              </w:rPr>
              <w:t>txtDecisionBy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81FF" w14:textId="77777777" w:rsidR="00DD1DED" w:rsidRDefault="005F74DC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5E4A2" w14:textId="77777777" w:rsidR="00DD1DED" w:rsidRDefault="005F74DC">
            <w:r>
              <w:rPr>
                <w:rFonts w:cs="Calibri"/>
                <w:sz w:val="20"/>
              </w:rPr>
              <w:t>Auto from Login User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10240" w14:textId="77777777" w:rsidR="00DD1DED" w:rsidRDefault="005F74DC">
            <w:r>
              <w:rPr>
                <w:rFonts w:cs="Calibri"/>
                <w:sz w:val="20"/>
              </w:rPr>
              <w:t>User yang membuat keputusan</w:t>
            </w:r>
          </w:p>
        </w:tc>
      </w:tr>
      <w:tr w:rsidR="00DD1DED" w14:paraId="450C2202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3370E" w14:textId="77777777" w:rsidR="00DD1DED" w:rsidRDefault="005F74DC">
            <w:r>
              <w:rPr>
                <w:rFonts w:cs="Calibri"/>
                <w:sz w:val="20"/>
              </w:rPr>
              <w:lastRenderedPageBreak/>
              <w:t>Reason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3FFC1" w14:textId="77777777" w:rsidR="00DD1DED" w:rsidRDefault="005F74DC">
            <w:r>
              <w:rPr>
                <w:rFonts w:cs="Calibri"/>
                <w:sz w:val="20"/>
              </w:rPr>
              <w:t>txtReason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8FFE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C6EF" w14:textId="77777777" w:rsidR="00DD1DED" w:rsidRDefault="005F74DC">
            <w:r>
              <w:rPr>
                <w:rFonts w:cs="Calibri"/>
                <w:sz w:val="20"/>
              </w:rPr>
              <w:t>Min 10, Max 1000 char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B997D" w14:textId="77777777" w:rsidR="00DD1DED" w:rsidRDefault="005F74DC">
            <w:r>
              <w:rPr>
                <w:rFonts w:cs="Calibri"/>
                <w:sz w:val="20"/>
              </w:rPr>
              <w:t>Alasan keputusan (wajib untuk semua keputusan)</w:t>
            </w:r>
          </w:p>
        </w:tc>
      </w:tr>
      <w:tr w:rsidR="00DD1DED" w14:paraId="4E3F51BF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7925" w14:textId="77777777" w:rsidR="00DD1DED" w:rsidRDefault="005F74DC">
            <w:r>
              <w:rPr>
                <w:rFonts w:cs="Calibri"/>
                <w:sz w:val="20"/>
              </w:rPr>
              <w:t>Next Action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17926" w14:textId="77777777" w:rsidR="00DD1DED" w:rsidRDefault="005F74DC">
            <w:r>
              <w:rPr>
                <w:rFonts w:cs="Calibri"/>
                <w:sz w:val="20"/>
              </w:rPr>
              <w:t>txtNextAction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98A0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8E24D" w14:textId="77777777" w:rsidR="00DD1DED" w:rsidRDefault="005F74DC">
            <w:r>
              <w:rPr>
                <w:rFonts w:cs="Calibri"/>
                <w:sz w:val="20"/>
              </w:rPr>
              <w:t>Max 500 char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9C50" w14:textId="77777777" w:rsidR="00DD1DED" w:rsidRDefault="005F74DC">
            <w:r>
              <w:rPr>
                <w:rFonts w:cs="Calibri"/>
                <w:sz w:val="20"/>
              </w:rPr>
              <w:t>Action plan selanjutnya (jika On Hold / Approved)</w:t>
            </w:r>
          </w:p>
        </w:tc>
      </w:tr>
      <w:tr w:rsidR="00DD1DED" w14:paraId="0E1B61C4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FFE6D" w14:textId="77777777" w:rsidR="00DD1DED" w:rsidRDefault="005F74DC">
            <w:r>
              <w:rPr>
                <w:rFonts w:cs="Calibri"/>
                <w:sz w:val="20"/>
              </w:rPr>
              <w:t>Approval Required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9DF9" w14:textId="77777777" w:rsidR="00DD1DED" w:rsidRDefault="005F74DC">
            <w:r>
              <w:rPr>
                <w:rFonts w:cs="Calibri"/>
                <w:sz w:val="20"/>
              </w:rPr>
              <w:t>bitApprovalRequired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93565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238A9" w14:textId="77777777" w:rsidR="00DD1DED" w:rsidRDefault="005F74DC">
            <w:r>
              <w:rPr>
                <w:rFonts w:cs="Calibri"/>
                <w:sz w:val="20"/>
              </w:rPr>
              <w:t>Boolean (Yes/No)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847D" w14:textId="77777777" w:rsidR="00DD1DED" w:rsidRDefault="005F74DC">
            <w:r>
              <w:rPr>
                <w:rFonts w:cs="Calibri"/>
                <w:sz w:val="20"/>
              </w:rPr>
              <w:t>Apakah memerlukan approval atasan</w:t>
            </w:r>
          </w:p>
        </w:tc>
      </w:tr>
      <w:tr w:rsidR="00DD1DED" w14:paraId="125DB916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5214" w14:textId="77777777" w:rsidR="00DD1DED" w:rsidRDefault="005F74DC">
            <w:r>
              <w:rPr>
                <w:rFonts w:cs="Calibri"/>
                <w:sz w:val="20"/>
              </w:rPr>
              <w:t>Approver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9F3E" w14:textId="77777777" w:rsidR="00DD1DED" w:rsidRDefault="005F74DC">
            <w:r>
              <w:rPr>
                <w:rFonts w:cs="Calibri"/>
                <w:sz w:val="20"/>
              </w:rPr>
              <w:t>txtApproverId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0B1A" w14:textId="77777777" w:rsidR="00DD1DED" w:rsidRDefault="005F74DC">
            <w:r>
              <w:rPr>
                <w:rFonts w:cs="Calibri"/>
                <w:sz w:val="20"/>
              </w:rPr>
              <w:t>Conditional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CEC4" w14:textId="77777777" w:rsidR="00DD1DED" w:rsidRDefault="005F74DC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02BD1" w14:textId="77777777" w:rsidR="00DD1DED" w:rsidRDefault="005F74DC">
            <w:r>
              <w:rPr>
                <w:rFonts w:cs="Calibri"/>
                <w:sz w:val="20"/>
              </w:rPr>
              <w:t>Wajib jika Approval Required = Yes</w:t>
            </w:r>
          </w:p>
        </w:tc>
      </w:tr>
    </w:tbl>
    <w:p w14:paraId="30923166" w14:textId="77777777" w:rsidR="00DD1DED" w:rsidRDefault="005F74DC">
      <w:pPr>
        <w:pStyle w:val="BodyText"/>
      </w:pPr>
      <w:r>
        <w:rPr>
          <w:rFonts w:cs="Calibri"/>
          <w:b/>
          <w:bCs/>
        </w:rPr>
        <w:t>Summary Review Section (Read-Only):</w:t>
      </w:r>
      <w:r>
        <w:rPr>
          <w:rFonts w:cs="Calibri"/>
        </w:rPr>
        <w:t xml:space="preserve"> - Menampilkan ringkasan data dari Step 1, 2, dan 3 - Link ke dokumen attachment yang sudah diupload</w:t>
      </w:r>
    </w:p>
    <w:p w14:paraId="737DD691" w14:textId="77777777" w:rsidR="00DD1DED" w:rsidRDefault="005F74DC">
      <w:r>
        <w:rPr>
          <w:rFonts w:cs="Calibri"/>
        </w:rPr>
        <w:pict w14:anchorId="79C68F14">
          <v:rect id="_x0000_i1035" style="width:0;height:1.5pt" o:hralign="center" o:hrstd="t" o:hr="t"/>
        </w:pict>
      </w:r>
    </w:p>
    <w:p w14:paraId="3D9D6193" w14:textId="77777777" w:rsidR="00DD1DED" w:rsidRDefault="005F74DC">
      <w:pPr>
        <w:pStyle w:val="Heading4"/>
      </w:pPr>
      <w:bookmarkStart w:id="37" w:name="wizard-navigation-actions"/>
      <w:bookmarkEnd w:id="36"/>
      <w:r>
        <w:rPr>
          <w:rFonts w:ascii="Calibri" w:hAnsi="Calibri" w:cs="Calibri"/>
        </w:rPr>
        <w:t>3.2.5 Wizard Navigation &amp; Actions</w:t>
      </w:r>
    </w:p>
    <w:p w14:paraId="59B529A1" w14:textId="77777777" w:rsidR="00DD1DED" w:rsidRDefault="005F74DC">
      <w:r>
        <w:rPr>
          <w:rFonts w:cs="Calibri"/>
          <w:b/>
          <w:bCs/>
        </w:rPr>
        <w:t>Tombol Navigasi: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666"/>
        <w:gridCol w:w="1578"/>
        <w:gridCol w:w="5612"/>
      </w:tblGrid>
      <w:tr w:rsidR="00DD1DED" w14:paraId="629CD167" w14:textId="77777777">
        <w:trPr>
          <w:tblHeader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60AEE8A" w14:textId="77777777" w:rsidR="00DD1DED" w:rsidRDefault="005F74DC">
            <w:r>
              <w:rPr>
                <w:rFonts w:cs="Calibri"/>
                <w:b/>
                <w:sz w:val="20"/>
              </w:rPr>
              <w:t>Button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C6DF0EF" w14:textId="77777777" w:rsidR="00DD1DED" w:rsidRDefault="005F74DC">
            <w:r>
              <w:rPr>
                <w:rFonts w:cs="Calibri"/>
                <w:b/>
                <w:sz w:val="20"/>
              </w:rPr>
              <w:t>Visibility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0C0E1A1" w14:textId="77777777" w:rsidR="00DD1DED" w:rsidRDefault="005F74DC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DD1DED" w14:paraId="272D8AB0" w14:textId="77777777"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A362F" w14:textId="77777777" w:rsidR="00DD1DED" w:rsidRDefault="005F74DC">
            <w:r>
              <w:rPr>
                <w:rFonts w:cs="Calibri"/>
                <w:sz w:val="20"/>
              </w:rPr>
              <w:t>Previous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73C7" w14:textId="77777777" w:rsidR="00DD1DED" w:rsidRDefault="005F74DC">
            <w:r>
              <w:rPr>
                <w:rFonts w:cs="Calibri"/>
                <w:sz w:val="20"/>
              </w:rPr>
              <w:t>Step 2, 3, 4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76CE" w14:textId="77777777" w:rsidR="00DD1DED" w:rsidRDefault="005F74DC">
            <w:r>
              <w:rPr>
                <w:rFonts w:cs="Calibri"/>
                <w:sz w:val="20"/>
              </w:rPr>
              <w:t>Kembali ke step sebelumnya (data tersimpan)</w:t>
            </w:r>
          </w:p>
        </w:tc>
      </w:tr>
      <w:tr w:rsidR="00DD1DED" w14:paraId="33C551E6" w14:textId="77777777"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5137" w14:textId="77777777" w:rsidR="00DD1DED" w:rsidRDefault="005F74DC">
            <w:r>
              <w:rPr>
                <w:rFonts w:cs="Calibri"/>
                <w:sz w:val="20"/>
              </w:rPr>
              <w:t>Next Step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534" w14:textId="77777777" w:rsidR="00DD1DED" w:rsidRDefault="005F74DC">
            <w:r>
              <w:rPr>
                <w:rFonts w:cs="Calibri"/>
                <w:sz w:val="20"/>
              </w:rPr>
              <w:t>Step 1, 2, 3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3489" w14:textId="77777777" w:rsidR="00DD1DED" w:rsidRDefault="005F74DC">
            <w:r>
              <w:rPr>
                <w:rFonts w:cs="Calibri"/>
                <w:sz w:val="20"/>
              </w:rPr>
              <w:t>Lanjut ke step berikutnya (validasi field mandatory terlebih dahulu)</w:t>
            </w:r>
          </w:p>
        </w:tc>
      </w:tr>
      <w:tr w:rsidR="00DD1DED" w14:paraId="273A2FC7" w14:textId="77777777"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AE36" w14:textId="77777777" w:rsidR="00DD1DED" w:rsidRDefault="005F74DC">
            <w:r>
              <w:rPr>
                <w:rFonts w:cs="Calibri"/>
                <w:sz w:val="20"/>
              </w:rPr>
              <w:t>Save Draft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164C" w14:textId="77777777" w:rsidR="00DD1DED" w:rsidRDefault="005F74DC">
            <w:r>
              <w:rPr>
                <w:rFonts w:cs="Calibri"/>
                <w:sz w:val="20"/>
              </w:rPr>
              <w:t>Semua Step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42CB" w14:textId="77777777" w:rsidR="00DD1DED" w:rsidRDefault="005F74DC">
            <w:r>
              <w:rPr>
                <w:rFonts w:cs="Calibri"/>
                <w:sz w:val="20"/>
              </w:rPr>
              <w:t>Simpan sebagai draft, bisa dilanjutkan nanti</w:t>
            </w:r>
          </w:p>
        </w:tc>
      </w:tr>
      <w:tr w:rsidR="00DD1DED" w14:paraId="6DABCF0A" w14:textId="77777777"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AA73" w14:textId="77777777" w:rsidR="00DD1DED" w:rsidRDefault="005F74DC">
            <w:r>
              <w:rPr>
                <w:rFonts w:cs="Calibri"/>
                <w:sz w:val="20"/>
              </w:rPr>
              <w:t>Submit Complete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2F0B8" w14:textId="77777777" w:rsidR="00DD1DED" w:rsidRDefault="005F74DC">
            <w:r>
              <w:rPr>
                <w:rFonts w:cs="Calibri"/>
                <w:sz w:val="20"/>
              </w:rPr>
              <w:t>Step 4 only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8EE5" w14:textId="77777777" w:rsidR="00DD1DED" w:rsidRDefault="005F74DC">
            <w:r>
              <w:rPr>
                <w:rFonts w:cs="Calibri"/>
                <w:sz w:val="20"/>
              </w:rPr>
              <w:t>Submit final — ubah status menjadi Completed / Pending Approval</w:t>
            </w:r>
          </w:p>
        </w:tc>
      </w:tr>
      <w:tr w:rsidR="00DD1DED" w14:paraId="6EFDBA11" w14:textId="77777777"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2A964" w14:textId="77777777" w:rsidR="00DD1DED" w:rsidRDefault="005F74DC">
            <w:r>
              <w:rPr>
                <w:rFonts w:cs="Calibri"/>
                <w:sz w:val="20"/>
              </w:rPr>
              <w:t>Back to Index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5DC8" w14:textId="77777777" w:rsidR="00DD1DED" w:rsidRDefault="005F74DC">
            <w:r>
              <w:rPr>
                <w:rFonts w:cs="Calibri"/>
                <w:sz w:val="20"/>
              </w:rPr>
              <w:t>Semua Step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FB69F" w14:textId="77777777" w:rsidR="00DD1DED" w:rsidRDefault="005F74DC">
            <w:r>
              <w:rPr>
                <w:rFonts w:cs="Calibri"/>
                <w:sz w:val="20"/>
              </w:rPr>
              <w:t>Kembali ke halaman Index tanpa mengubah data</w:t>
            </w:r>
          </w:p>
        </w:tc>
      </w:tr>
    </w:tbl>
    <w:p w14:paraId="16D802E2" w14:textId="77777777" w:rsidR="00DD1DED" w:rsidRDefault="005F74DC">
      <w:r>
        <w:rPr>
          <w:rFonts w:cs="Calibri"/>
        </w:rPr>
        <w:pict w14:anchorId="516BE521">
          <v:rect id="_x0000_i1036" style="width:0;height:1.5pt" o:hralign="center" o:hrstd="t" o:hr="t"/>
        </w:pict>
      </w:r>
    </w:p>
    <w:p w14:paraId="77F3505F" w14:textId="77777777" w:rsidR="00DD1DED" w:rsidRDefault="005F74DC">
      <w:pPr>
        <w:pStyle w:val="Heading2"/>
      </w:pPr>
      <w:bookmarkStart w:id="38" w:name="struktur-database"/>
      <w:bookmarkStart w:id="39" w:name="_Toc224648032"/>
      <w:bookmarkEnd w:id="24"/>
      <w:bookmarkEnd w:id="31"/>
      <w:bookmarkEnd w:id="37"/>
      <w:r>
        <w:rPr>
          <w:rFonts w:ascii="Calibri" w:hAnsi="Calibri" w:cs="Calibri"/>
          <w:sz w:val="22"/>
        </w:rPr>
        <w:t>4. Struktur Database</w:t>
      </w:r>
      <w:bookmarkEnd w:id="39"/>
    </w:p>
    <w:p w14:paraId="4C5F3629" w14:textId="77777777" w:rsidR="00DD1DED" w:rsidRDefault="005F74DC">
      <w:r>
        <w:rPr>
          <w:rFonts w:cs="Calibri"/>
          <w:b/>
          <w:bCs/>
        </w:rPr>
        <w:t>Database</w:t>
      </w:r>
      <w:r>
        <w:rPr>
          <w:rFonts w:cs="Calibri"/>
        </w:rPr>
        <w:t xml:space="preserve">: SQL Server – IDC_Formulation </w:t>
      </w:r>
      <w:r>
        <w:rPr>
          <w:rFonts w:cs="Calibri"/>
          <w:b/>
          <w:bCs/>
        </w:rPr>
        <w:t>Engine</w:t>
      </w:r>
      <w:r>
        <w:rPr>
          <w:rFonts w:cs="Calibri"/>
        </w:rPr>
        <w:t xml:space="preserve">: Microsoft SQL Server </w:t>
      </w:r>
      <w:r>
        <w:rPr>
          <w:rFonts w:cs="Calibri"/>
          <w:b/>
          <w:bCs/>
        </w:rPr>
        <w:t>Referensi DDL</w:t>
      </w:r>
      <w:r>
        <w:rPr>
          <w:rFonts w:cs="Calibri"/>
        </w:rPr>
        <w:t>: idc-system/Database/Scripts/03 – 06_Step*.sql</w:t>
      </w:r>
    </w:p>
    <w:p w14:paraId="7BADA13A" w14:textId="77777777" w:rsidR="00DD1DED" w:rsidRDefault="005F74DC">
      <w:pPr>
        <w:pStyle w:val="Heading3"/>
      </w:pPr>
      <w:bookmarkStart w:id="40" w:name="konvensi-penamaan-actual"/>
      <w:bookmarkStart w:id="41" w:name="_Toc224648033"/>
      <w:r>
        <w:rPr>
          <w:rFonts w:ascii="Calibri" w:hAnsi="Calibri" w:cs="Calibri"/>
          <w:sz w:val="22"/>
        </w:rPr>
        <w:t>4.1 Konvensi Penamaan (Actual)</w:t>
      </w:r>
      <w:bookmarkEnd w:id="41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624"/>
        <w:gridCol w:w="3608"/>
        <w:gridCol w:w="2624"/>
      </w:tblGrid>
      <w:tr w:rsidR="00DD1DED" w14:paraId="72E0361A" w14:textId="77777777">
        <w:trPr>
          <w:tblHeader/>
        </w:trPr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4F0F2235" w14:textId="77777777" w:rsidR="00DD1DED" w:rsidRDefault="005F74DC">
            <w:r>
              <w:rPr>
                <w:rFonts w:cs="Calibri"/>
                <w:b/>
                <w:sz w:val="20"/>
              </w:rPr>
              <w:t>Prefix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2A03A13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7E0B72E" w14:textId="77777777" w:rsidR="00DD1DED" w:rsidRDefault="005F74DC">
            <w:r>
              <w:rPr>
                <w:rFonts w:cs="Calibri"/>
                <w:b/>
                <w:sz w:val="20"/>
              </w:rPr>
              <w:t>Contoh</w:t>
            </w:r>
          </w:p>
        </w:tc>
      </w:tr>
      <w:tr w:rsidR="00DD1DED" w14:paraId="1FC452FD" w14:textId="77777777"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86DD9" w14:textId="77777777" w:rsidR="00DD1DED" w:rsidRDefault="005F74DC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CE9C" w14:textId="77777777" w:rsidR="00DD1DED" w:rsidRDefault="005F74DC">
            <w:r>
              <w:rPr>
                <w:rFonts w:cs="Calibri"/>
                <w:sz w:val="20"/>
              </w:rPr>
              <w:t>INT (auto-inc)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1A07" w14:textId="77777777" w:rsidR="00DD1DED" w:rsidRDefault="005F74DC">
            <w:r>
              <w:rPr>
                <w:rFonts w:cs="Calibri"/>
                <w:sz w:val="20"/>
              </w:rPr>
              <w:t>intId, intSampleHeaderId</w:t>
            </w:r>
          </w:p>
        </w:tc>
      </w:tr>
      <w:tr w:rsidR="00DD1DED" w14:paraId="1F335224" w14:textId="77777777"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8296" w14:textId="77777777" w:rsidR="00DD1DED" w:rsidRDefault="005F74DC">
            <w:r>
              <w:rPr>
                <w:rFonts w:cs="Calibri"/>
                <w:sz w:val="20"/>
              </w:rPr>
              <w:t>txt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E83B2" w14:textId="77777777" w:rsidR="00DD1DED" w:rsidRDefault="005F74DC">
            <w:r>
              <w:rPr>
                <w:rFonts w:cs="Calibri"/>
                <w:sz w:val="20"/>
              </w:rPr>
              <w:t>VARCHAR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F6EA" w14:textId="77777777" w:rsidR="00DD1DED" w:rsidRDefault="005F74DC">
            <w:r>
              <w:rPr>
                <w:rFonts w:cs="Calibri"/>
                <w:sz w:val="20"/>
              </w:rPr>
              <w:t xml:space="preserve">txtSampleNo, </w:t>
            </w:r>
            <w:r>
              <w:rPr>
                <w:rFonts w:cs="Calibri"/>
                <w:sz w:val="20"/>
              </w:rPr>
              <w:lastRenderedPageBreak/>
              <w:t>txtMaterialName</w:t>
            </w:r>
          </w:p>
        </w:tc>
      </w:tr>
      <w:tr w:rsidR="00DD1DED" w14:paraId="510A689D" w14:textId="77777777"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2EE79" w14:textId="77777777" w:rsidR="00DD1DED" w:rsidRDefault="005F74DC">
            <w:r>
              <w:rPr>
                <w:rFonts w:cs="Calibri"/>
                <w:sz w:val="20"/>
              </w:rPr>
              <w:lastRenderedPageBreak/>
              <w:t>dt / dtm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3EB2" w14:textId="77777777" w:rsidR="00DD1DED" w:rsidRDefault="005F74DC">
            <w:r>
              <w:rPr>
                <w:rFonts w:cs="Calibri"/>
                <w:sz w:val="20"/>
              </w:rPr>
              <w:t>DATE / DATETIME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08FB" w14:textId="77777777" w:rsidR="00DD1DED" w:rsidRDefault="005F74DC">
            <w:r>
              <w:rPr>
                <w:rFonts w:cs="Calibri"/>
                <w:sz w:val="20"/>
              </w:rPr>
              <w:t>dtSampleDate, dtmCreatedDate</w:t>
            </w:r>
          </w:p>
        </w:tc>
      </w:tr>
      <w:tr w:rsidR="00DD1DED" w14:paraId="3A32FBD4" w14:textId="77777777"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C2A4D" w14:textId="77777777" w:rsidR="00DD1DED" w:rsidRDefault="005F74DC">
            <w:r>
              <w:rPr>
                <w:rFonts w:cs="Calibri"/>
                <w:sz w:val="20"/>
              </w:rPr>
              <w:t>dec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F8897" w14:textId="77777777" w:rsidR="00DD1DED" w:rsidRDefault="005F74DC">
            <w:r>
              <w:rPr>
                <w:rFonts w:cs="Calibri"/>
                <w:sz w:val="20"/>
              </w:rPr>
              <w:t>DECIMAL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7E0AC" w14:textId="77777777" w:rsidR="00DD1DED" w:rsidRDefault="005F74DC">
            <w:r>
              <w:rPr>
                <w:rFonts w:cs="Calibri"/>
                <w:sz w:val="20"/>
              </w:rPr>
              <w:t>decPricePerUOM, decOverallScore</w:t>
            </w:r>
          </w:p>
        </w:tc>
      </w:tr>
      <w:tr w:rsidR="00DD1DED" w14:paraId="17467D53" w14:textId="77777777"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3C995" w14:textId="77777777" w:rsidR="00DD1DED" w:rsidRDefault="005F74DC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9439A" w14:textId="77777777" w:rsidR="00DD1DED" w:rsidRDefault="005F74DC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3490E" w14:textId="77777777" w:rsidR="00DD1DED" w:rsidRDefault="005F74DC">
            <w:r>
              <w:rPr>
                <w:rFonts w:cs="Calibri"/>
                <w:sz w:val="20"/>
              </w:rPr>
              <w:t>bitActive, bitApprovalRequired</w:t>
            </w:r>
          </w:p>
        </w:tc>
      </w:tr>
      <w:tr w:rsidR="00DD1DED" w14:paraId="047924C2" w14:textId="77777777"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28776" w14:textId="77777777" w:rsidR="00DD1DED" w:rsidRDefault="005F74DC">
            <w:r>
              <w:rPr>
                <w:rFonts w:cs="Calibri"/>
                <w:sz w:val="20"/>
              </w:rPr>
              <w:t>tr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7715" w14:textId="77777777" w:rsidR="00DD1DED" w:rsidRDefault="005F74DC">
            <w:r>
              <w:rPr>
                <w:rFonts w:cs="Calibri"/>
                <w:sz w:val="20"/>
              </w:rPr>
              <w:t>Tabel transaksi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C49D4" w14:textId="77777777" w:rsidR="00DD1DED" w:rsidRDefault="005F74DC">
            <w:r>
              <w:rPr>
                <w:rFonts w:cs="Calibri"/>
                <w:sz w:val="20"/>
              </w:rPr>
              <w:t>trRMSample_Header, trDocumentSample_Header</w:t>
            </w:r>
          </w:p>
        </w:tc>
      </w:tr>
      <w:tr w:rsidR="00DD1DED" w14:paraId="4511C9EB" w14:textId="77777777"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3D8AE" w14:textId="77777777" w:rsidR="00DD1DED" w:rsidRDefault="005F74DC">
            <w:r>
              <w:rPr>
                <w:rFonts w:cs="Calibri"/>
                <w:sz w:val="20"/>
              </w:rPr>
              <w:t>m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C5982" w14:textId="77777777" w:rsidR="00DD1DED" w:rsidRDefault="005F74DC">
            <w:r>
              <w:rPr>
                <w:rFonts w:cs="Calibri"/>
                <w:sz w:val="20"/>
              </w:rPr>
              <w:t>Tabel master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C950" w14:textId="77777777" w:rsidR="00DD1DED" w:rsidRDefault="005F74DC">
            <w:r>
              <w:rPr>
                <w:rFonts w:cs="Calibri"/>
                <w:sz w:val="20"/>
              </w:rPr>
              <w:t>mDepartment, mSampleType</w:t>
            </w:r>
          </w:p>
        </w:tc>
      </w:tr>
    </w:tbl>
    <w:p w14:paraId="567C1DA1" w14:textId="77777777" w:rsidR="00DD1DED" w:rsidRDefault="005F74DC">
      <w:pPr>
        <w:pStyle w:val="BodyText"/>
      </w:pPr>
      <w:r>
        <w:rPr>
          <w:rFonts w:cs="Calibri"/>
          <w:b/>
          <w:bCs/>
        </w:rPr>
        <w:t>Primary Key Convention (Dual PK):</w:t>
      </w:r>
      <w:r>
        <w:rPr>
          <w:rFonts w:cs="Calibri"/>
        </w:rPr>
        <w:t xml:space="preserve"> - intId — INT IDENTITY auto-increment (FK reference) - txtId — VARCHAR(50) GUID (unique business key)</w:t>
      </w:r>
    </w:p>
    <w:p w14:paraId="72897A7C" w14:textId="77777777" w:rsidR="00DD1DED" w:rsidRDefault="005F74DC">
      <w:pPr>
        <w:pStyle w:val="BodyText"/>
      </w:pPr>
      <w:r>
        <w:rPr>
          <w:rFonts w:cs="Calibri"/>
          <w:b/>
          <w:bCs/>
        </w:rPr>
        <w:t>Audit Fields (setiap tabel transaksi):</w:t>
      </w:r>
      <w:r>
        <w:rPr>
          <w:rFonts w:cs="Calibri"/>
        </w:rPr>
        <w:t xml:space="preserve"> txtCreatedBy, dtmCreatedDate, txtUpdatedBy, dtmUpdatedDate, bitActive</w:t>
      </w:r>
    </w:p>
    <w:p w14:paraId="1F2CCE73" w14:textId="77777777" w:rsidR="00DD1DED" w:rsidRDefault="005F74DC">
      <w:pPr>
        <w:pStyle w:val="Heading3"/>
      </w:pPr>
      <w:bookmarkStart w:id="42" w:name="entity-relationship-diagram-erd"/>
      <w:bookmarkStart w:id="43" w:name="_Toc224648034"/>
      <w:bookmarkEnd w:id="40"/>
      <w:r>
        <w:rPr>
          <w:rFonts w:ascii="Calibri" w:hAnsi="Calibri" w:cs="Calibri"/>
          <w:sz w:val="22"/>
        </w:rPr>
        <w:t>4.2 Entity Relationship Diagram (ERD)</w:t>
      </w:r>
      <w:bookmarkEnd w:id="43"/>
    </w:p>
    <w:p w14:paraId="14F8DEBB" w14:textId="77777777" w:rsidR="00DD1DED" w:rsidRDefault="005F74DC">
      <w:r>
        <w:rPr>
          <w:rFonts w:cs="Calibri"/>
          <w:noProof/>
        </w:rPr>
        <w:drawing>
          <wp:inline distT="0" distB="0" distL="0" distR="0" wp14:anchorId="33420E5D" wp14:editId="082DC46E">
            <wp:extent cx="5486400" cy="3750158"/>
            <wp:effectExtent l="0" t="0" r="0" b="0"/>
            <wp:docPr id="55" name="Picture" descr="ERD – Relasi Tabel Modul New RM Sam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screenshots/new_rm_sample_er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0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57451" w14:textId="77777777" w:rsidR="00DD1DED" w:rsidRDefault="005F74DC">
      <w:r>
        <w:rPr>
          <w:rFonts w:cs="Calibri"/>
        </w:rPr>
        <w:t>ERD – Relasi Tabel Modul New RM Sample</w:t>
      </w:r>
    </w:p>
    <w:p w14:paraId="5CCC0CBC" w14:textId="77777777" w:rsidR="00DD1DED" w:rsidRDefault="005F74DC">
      <w:pPr>
        <w:pStyle w:val="Heading3"/>
      </w:pPr>
      <w:bookmarkStart w:id="44" w:name="tabel-transaksi-11-tabel"/>
      <w:bookmarkStart w:id="45" w:name="_Toc224648035"/>
      <w:bookmarkEnd w:id="42"/>
      <w:r>
        <w:rPr>
          <w:rFonts w:ascii="Calibri" w:hAnsi="Calibri" w:cs="Calibri"/>
          <w:sz w:val="22"/>
        </w:rPr>
        <w:lastRenderedPageBreak/>
        <w:t>4.3 Tabel Transaksi – 11 Tabel</w:t>
      </w:r>
      <w:bookmarkEnd w:id="45"/>
    </w:p>
    <w:p w14:paraId="1B1162D0" w14:textId="77777777" w:rsidR="00DD1DED" w:rsidRDefault="005F74DC">
      <w:r>
        <w:rPr>
          <w:rFonts w:cs="Calibri"/>
        </w:rPr>
        <w:t xml:space="preserve">Total tabel transaksi yang dibuat untuk modul ini: </w:t>
      </w:r>
      <w:r>
        <w:rPr>
          <w:rFonts w:cs="Calibri"/>
          <w:b/>
          <w:bCs/>
        </w:rPr>
        <w:t>11 tabel</w:t>
      </w:r>
      <w:r>
        <w:rPr>
          <w:rFonts w:cs="Calibri"/>
        </w:rPr>
        <w:t>, terbagi per step workflow.</w:t>
      </w:r>
    </w:p>
    <w:p w14:paraId="0508893A" w14:textId="77777777" w:rsidR="00DD1DED" w:rsidRDefault="005F74DC">
      <w:pPr>
        <w:pStyle w:val="Heading4"/>
      </w:pPr>
      <w:bookmarkStart w:id="46" w:name="step-1-document-sample-5-tabel"/>
      <w:r>
        <w:rPr>
          <w:rFonts w:ascii="Calibri" w:hAnsi="Calibri" w:cs="Calibri"/>
        </w:rPr>
        <w:t>STEP 1 – Document Sample (5 Tabel)</w:t>
      </w:r>
    </w:p>
    <w:p w14:paraId="33852A5F" w14:textId="77777777" w:rsidR="00DD1DED" w:rsidRDefault="005F74DC">
      <w:r>
        <w:rPr>
          <w:rFonts w:cs="Calibri"/>
          <w:b/>
          <w:bCs/>
        </w:rPr>
        <w:t>4.3.1 trRMSample_Header</w:t>
      </w:r>
      <w:r>
        <w:rPr>
          <w:rFonts w:cs="Calibri"/>
        </w:rPr>
        <w:t xml:space="preserve"> — Unified Header Seluruh Workflow</w:t>
      </w:r>
    </w:p>
    <w:p w14:paraId="16B7501D" w14:textId="77777777" w:rsidR="00DD1DED" w:rsidRDefault="005F74DC">
      <w:pPr>
        <w:pStyle w:val="BodyText"/>
      </w:pPr>
      <w:r>
        <w:rPr>
          <w:rFonts w:cs="Calibri"/>
        </w:rPr>
        <w:t>Satu record per RM Sample. Menjadi parent untuk keempat step.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265"/>
        <w:gridCol w:w="1988"/>
        <w:gridCol w:w="1808"/>
        <w:gridCol w:w="1626"/>
        <w:gridCol w:w="2169"/>
      </w:tblGrid>
      <w:tr w:rsidR="00DD1DED" w14:paraId="175B380C" w14:textId="77777777">
        <w:trPr>
          <w:tblHeader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1891499" w14:textId="77777777" w:rsidR="00DD1DED" w:rsidRDefault="005F74DC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2E7DD90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42BCF0E" w14:textId="77777777" w:rsidR="00DD1DED" w:rsidRDefault="005F74DC">
            <w:r>
              <w:rPr>
                <w:rFonts w:cs="Calibri"/>
                <w:b/>
                <w:sz w:val="20"/>
              </w:rPr>
              <w:t>Nullable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FB31B96" w14:textId="77777777" w:rsidR="00DD1DED" w:rsidRDefault="005F74DC">
            <w:r>
              <w:rPr>
                <w:rFonts w:cs="Calibri"/>
                <w:b/>
                <w:sz w:val="20"/>
              </w:rPr>
              <w:t>Default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536189E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6606B65F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1E540" w14:textId="77777777" w:rsidR="00DD1DED" w:rsidRDefault="005F74DC">
            <w:r>
              <w:rPr>
                <w:rFonts w:cs="Calibri"/>
                <w:sz w:val="20"/>
              </w:rPr>
              <w:t>intId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8745" w14:textId="77777777" w:rsidR="00DD1DED" w:rsidRDefault="005F74DC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0C53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3B714" w14:textId="77777777" w:rsidR="00DD1DED" w:rsidRDefault="005F74DC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3575" w14:textId="77777777" w:rsidR="00DD1DED" w:rsidRDefault="005F74DC">
            <w:r>
              <w:rPr>
                <w:rFonts w:cs="Calibri"/>
                <w:sz w:val="20"/>
              </w:rPr>
              <w:t>Primary key, FK reference</w:t>
            </w:r>
          </w:p>
        </w:tc>
      </w:tr>
      <w:tr w:rsidR="00DD1DED" w14:paraId="227F2313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F57CB" w14:textId="77777777" w:rsidR="00DD1DED" w:rsidRDefault="005F74DC">
            <w:r>
              <w:rPr>
                <w:rFonts w:cs="Calibri"/>
                <w:sz w:val="20"/>
              </w:rPr>
              <w:t>txtId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7D532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BFD3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C145" w14:textId="77777777" w:rsidR="00DD1DED" w:rsidRDefault="005F74DC">
            <w:r>
              <w:rPr>
                <w:rFonts w:cs="Calibri"/>
                <w:sz w:val="20"/>
              </w:rPr>
              <w:t>GUID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2FB5" w14:textId="77777777" w:rsidR="00DD1DED" w:rsidRDefault="005F74DC">
            <w:r>
              <w:rPr>
                <w:rFonts w:cs="Calibri"/>
                <w:sz w:val="20"/>
              </w:rPr>
              <w:t>Business unique key</w:t>
            </w:r>
          </w:p>
        </w:tc>
      </w:tr>
      <w:tr w:rsidR="00DD1DED" w14:paraId="3CD32A23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1651A" w14:textId="77777777" w:rsidR="00DD1DED" w:rsidRDefault="005F74DC">
            <w:r>
              <w:rPr>
                <w:rFonts w:cs="Calibri"/>
                <w:sz w:val="20"/>
              </w:rPr>
              <w:t>txtSampleNo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037B6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33D5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66BE" w14:textId="77777777" w:rsidR="00DD1DED" w:rsidRDefault="005F74DC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5643D" w14:textId="77777777" w:rsidR="00DD1DED" w:rsidRDefault="005F74DC">
            <w:r>
              <w:rPr>
                <w:rFonts w:cs="Calibri"/>
                <w:sz w:val="20"/>
              </w:rPr>
              <w:t>Format: SMPL-YYYY-XXXX</w:t>
            </w:r>
          </w:p>
        </w:tc>
      </w:tr>
      <w:tr w:rsidR="00DD1DED" w14:paraId="21F6B814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607A" w14:textId="77777777" w:rsidR="00DD1DED" w:rsidRDefault="005F74DC">
            <w:r>
              <w:rPr>
                <w:rFonts w:cs="Calibri"/>
                <w:sz w:val="20"/>
              </w:rPr>
              <w:t>intStatusId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5E10B" w14:textId="77777777" w:rsidR="00DD1DED" w:rsidRDefault="005F74DC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29BA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B064" w14:textId="77777777" w:rsidR="00DD1DED" w:rsidRDefault="005F74DC">
            <w:r>
              <w:rPr>
                <w:rFonts w:cs="Calibri"/>
                <w:sz w:val="20"/>
              </w:rPr>
              <w:t>0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D4C8" w14:textId="77777777" w:rsidR="00DD1DED" w:rsidRDefault="005F74DC">
            <w:r>
              <w:rPr>
                <w:rFonts w:cs="Calibri"/>
                <w:sz w:val="20"/>
              </w:rPr>
              <w:t>0=Draft, 1=InProgress, 2=WaitingApproval, 3=Approved, 4=Rejected, 5=OnHold</w:t>
            </w:r>
          </w:p>
        </w:tc>
      </w:tr>
      <w:tr w:rsidR="00DD1DED" w14:paraId="7C476BEF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08C51" w14:textId="77777777" w:rsidR="00DD1DED" w:rsidRDefault="005F74DC">
            <w:r>
              <w:rPr>
                <w:rFonts w:cs="Calibri"/>
                <w:sz w:val="20"/>
              </w:rPr>
              <w:t>intCurrentStep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C9FA" w14:textId="77777777" w:rsidR="00DD1DED" w:rsidRDefault="005F74DC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71C2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F592" w14:textId="77777777" w:rsidR="00DD1DED" w:rsidRDefault="005F74DC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9B090" w14:textId="77777777" w:rsidR="00DD1DED" w:rsidRDefault="005F74DC">
            <w:r>
              <w:rPr>
                <w:rFonts w:cs="Calibri"/>
                <w:sz w:val="20"/>
              </w:rPr>
              <w:t>Step aktif saat ini (1–4)</w:t>
            </w:r>
          </w:p>
        </w:tc>
      </w:tr>
      <w:tr w:rsidR="00DD1DED" w14:paraId="4DB9B536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B80B" w14:textId="77777777" w:rsidR="00DD1DED" w:rsidRDefault="005F74DC">
            <w:r>
              <w:rPr>
                <w:rFonts w:cs="Calibri"/>
                <w:sz w:val="20"/>
              </w:rPr>
              <w:t>txtCreatedBy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56086" w14:textId="77777777" w:rsidR="00DD1DED" w:rsidRDefault="005F74DC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4EF69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7D36" w14:textId="77777777" w:rsidR="00DD1DED" w:rsidRDefault="005F74DC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7A4D" w14:textId="77777777" w:rsidR="00DD1DED" w:rsidRDefault="005F74DC">
            <w:r>
              <w:rPr>
                <w:rFonts w:cs="Calibri"/>
                <w:sz w:val="20"/>
              </w:rPr>
              <w:t>Username pembuat</w:t>
            </w:r>
          </w:p>
        </w:tc>
      </w:tr>
      <w:tr w:rsidR="00DD1DED" w14:paraId="031BA832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BF44" w14:textId="77777777" w:rsidR="00DD1DED" w:rsidRDefault="005F74DC">
            <w:r>
              <w:rPr>
                <w:rFonts w:cs="Calibri"/>
                <w:sz w:val="20"/>
              </w:rPr>
              <w:t>dtmCreatedDate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8E10" w14:textId="77777777" w:rsidR="00DD1DED" w:rsidRDefault="005F74DC">
            <w:r>
              <w:rPr>
                <w:rFonts w:cs="Calibri"/>
                <w:sz w:val="20"/>
              </w:rPr>
              <w:t>DATETIME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5C70A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B28F" w14:textId="77777777" w:rsidR="00DD1DED" w:rsidRDefault="005F74DC">
            <w:r>
              <w:rPr>
                <w:rFonts w:cs="Calibri"/>
                <w:sz w:val="20"/>
              </w:rPr>
              <w:t>GETDATE()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BEF64" w14:textId="77777777" w:rsidR="00DD1DED" w:rsidRDefault="005F74DC">
            <w:r>
              <w:rPr>
                <w:rFonts w:cs="Calibri"/>
                <w:sz w:val="20"/>
              </w:rPr>
              <w:t>Tanggal dibuat</w:t>
            </w:r>
          </w:p>
        </w:tc>
      </w:tr>
      <w:tr w:rsidR="00DD1DED" w14:paraId="4EC6E9B0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49F9" w14:textId="77777777" w:rsidR="00DD1DED" w:rsidRDefault="005F74DC">
            <w:r>
              <w:rPr>
                <w:rFonts w:cs="Calibri"/>
                <w:sz w:val="20"/>
              </w:rPr>
              <w:t>txtUpdatedBy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BE10" w14:textId="77777777" w:rsidR="00DD1DED" w:rsidRDefault="005F74DC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225CF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404E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BC78" w14:textId="77777777" w:rsidR="00DD1DED" w:rsidRDefault="005F74DC">
            <w:r>
              <w:rPr>
                <w:rFonts w:cs="Calibri"/>
                <w:sz w:val="20"/>
              </w:rPr>
              <w:t>Username terakhir update</w:t>
            </w:r>
          </w:p>
        </w:tc>
      </w:tr>
      <w:tr w:rsidR="00DD1DED" w14:paraId="46CC092B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D137" w14:textId="77777777" w:rsidR="00DD1DED" w:rsidRDefault="005F74DC">
            <w:r>
              <w:rPr>
                <w:rFonts w:cs="Calibri"/>
                <w:sz w:val="20"/>
              </w:rPr>
              <w:t>dtmUpdatedDate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015F" w14:textId="77777777" w:rsidR="00DD1DED" w:rsidRDefault="005F74DC">
            <w:r>
              <w:rPr>
                <w:rFonts w:cs="Calibri"/>
                <w:sz w:val="20"/>
              </w:rPr>
              <w:t>DATETIME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383EA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858CA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FA61" w14:textId="77777777" w:rsidR="00DD1DED" w:rsidRDefault="005F74DC">
            <w:r>
              <w:rPr>
                <w:rFonts w:cs="Calibri"/>
                <w:sz w:val="20"/>
              </w:rPr>
              <w:t>Tanggal terakhir update</w:t>
            </w:r>
          </w:p>
        </w:tc>
      </w:tr>
      <w:tr w:rsidR="00DD1DED" w14:paraId="46C89CB0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9DBA" w14:textId="77777777" w:rsidR="00DD1DED" w:rsidRDefault="005F74DC">
            <w:r>
              <w:rPr>
                <w:rFonts w:cs="Calibri"/>
                <w:sz w:val="20"/>
              </w:rPr>
              <w:t>bitActive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799A6" w14:textId="77777777" w:rsidR="00DD1DED" w:rsidRDefault="005F74DC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4E2B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B1CB" w14:textId="77777777" w:rsidR="00DD1DED" w:rsidRDefault="005F74DC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A158" w14:textId="77777777" w:rsidR="00DD1DED" w:rsidRDefault="005F74DC">
            <w:r>
              <w:rPr>
                <w:rFonts w:cs="Calibri"/>
                <w:sz w:val="20"/>
              </w:rPr>
              <w:t>Soft delete flag</w:t>
            </w:r>
          </w:p>
        </w:tc>
      </w:tr>
    </w:tbl>
    <w:p w14:paraId="192FDF1C" w14:textId="77777777" w:rsidR="00DD1DED" w:rsidRDefault="005F74DC">
      <w:r>
        <w:rPr>
          <w:rFonts w:cs="Calibri"/>
        </w:rPr>
        <w:pict w14:anchorId="5ED55DBE">
          <v:rect id="_x0000_i1037" style="width:0;height:1.5pt" o:hralign="center" o:hrstd="t" o:hr="t"/>
        </w:pict>
      </w:r>
    </w:p>
    <w:p w14:paraId="5C8F0079" w14:textId="77777777" w:rsidR="00DD1DED" w:rsidRDefault="005F74DC">
      <w:r>
        <w:rPr>
          <w:rFonts w:cs="Calibri"/>
          <w:b/>
          <w:bCs/>
        </w:rPr>
        <w:t>4.3.2 trDocumentSample_Header</w:t>
      </w:r>
      <w:r>
        <w:rPr>
          <w:rFonts w:cs="Calibri"/>
        </w:rPr>
        <w:t xml:space="preserve"> — Step 1: Data Dokumentasi Sample</w:t>
      </w:r>
    </w:p>
    <w:p w14:paraId="751210D9" w14:textId="77777777" w:rsidR="00DD1DED" w:rsidRDefault="005F74DC">
      <w:pPr>
        <w:pStyle w:val="BodyText"/>
      </w:pPr>
      <w:r>
        <w:rPr>
          <w:rFonts w:cs="Calibri"/>
        </w:rPr>
        <w:t>Menyimpan informasi material, supplier, halal, GMO, shelf life, packaging.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50"/>
        <w:gridCol w:w="2435"/>
        <w:gridCol w:w="2214"/>
        <w:gridCol w:w="2657"/>
      </w:tblGrid>
      <w:tr w:rsidR="00DD1DED" w14:paraId="60256184" w14:textId="77777777">
        <w:trPr>
          <w:tblHeader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11D4E71" w14:textId="77777777" w:rsidR="00DD1DED" w:rsidRDefault="005F74DC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C571765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4296F6E" w14:textId="77777777" w:rsidR="00DD1DED" w:rsidRDefault="005F74DC">
            <w:r>
              <w:rPr>
                <w:rFonts w:cs="Calibri"/>
                <w:b/>
                <w:sz w:val="20"/>
              </w:rPr>
              <w:t>Nullable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4A4C4FA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5E094E57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AF5B9" w14:textId="77777777" w:rsidR="00DD1DED" w:rsidRDefault="005F74DC">
            <w:r>
              <w:rPr>
                <w:rFonts w:cs="Calibri"/>
                <w:sz w:val="20"/>
              </w:rPr>
              <w:t>intId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17BD8" w14:textId="77777777" w:rsidR="00DD1DED" w:rsidRDefault="005F74DC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8EBCE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0B9C" w14:textId="77777777" w:rsidR="00DD1DED" w:rsidRDefault="005F74DC">
            <w:r>
              <w:rPr>
                <w:rFonts w:cs="Calibri"/>
                <w:sz w:val="20"/>
              </w:rPr>
              <w:t>Primary key</w:t>
            </w:r>
          </w:p>
        </w:tc>
      </w:tr>
      <w:tr w:rsidR="00DD1DED" w14:paraId="2B390F46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4450" w14:textId="77777777" w:rsidR="00DD1DED" w:rsidRDefault="005F74DC">
            <w:r>
              <w:rPr>
                <w:rFonts w:cs="Calibri"/>
                <w:sz w:val="20"/>
              </w:rPr>
              <w:lastRenderedPageBreak/>
              <w:t>txtId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6956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CB88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D83B" w14:textId="77777777" w:rsidR="00DD1DED" w:rsidRDefault="005F74DC">
            <w:r>
              <w:rPr>
                <w:rFonts w:cs="Calibri"/>
                <w:sz w:val="20"/>
              </w:rPr>
              <w:t>GUID</w:t>
            </w:r>
          </w:p>
        </w:tc>
      </w:tr>
      <w:tr w:rsidR="00DD1DED" w14:paraId="4EDBD078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CC7B" w14:textId="77777777" w:rsidR="00DD1DED" w:rsidRDefault="005F74DC">
            <w:r>
              <w:rPr>
                <w:rFonts w:cs="Calibri"/>
                <w:sz w:val="20"/>
              </w:rPr>
              <w:t>intSampleHeaderId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56ED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381C9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6E500" w14:textId="77777777" w:rsidR="00DD1DED" w:rsidRDefault="005F74DC">
            <w:r>
              <w:rPr>
                <w:rFonts w:cs="Calibri"/>
                <w:sz w:val="20"/>
              </w:rPr>
              <w:t>FK → trRMSample_Header.intId</w:t>
            </w:r>
          </w:p>
        </w:tc>
      </w:tr>
      <w:tr w:rsidR="00DD1DED" w14:paraId="1CFF29CE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7085" w14:textId="77777777" w:rsidR="00DD1DED" w:rsidRDefault="005F74DC">
            <w:r>
              <w:rPr>
                <w:rFonts w:cs="Calibri"/>
                <w:sz w:val="20"/>
              </w:rPr>
              <w:t>dtSampleDate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E91DA" w14:textId="77777777" w:rsidR="00DD1DED" w:rsidRDefault="005F74DC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E5BD8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4CDA" w14:textId="77777777" w:rsidR="00DD1DED" w:rsidRDefault="005F74DC">
            <w:r>
              <w:rPr>
                <w:rFonts w:cs="Calibri"/>
                <w:sz w:val="20"/>
              </w:rPr>
              <w:t>Tanggal pembuatan dokumen</w:t>
            </w:r>
          </w:p>
        </w:tc>
      </w:tr>
      <w:tr w:rsidR="00DD1DED" w14:paraId="65AABA63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78D0" w14:textId="77777777" w:rsidR="00DD1DED" w:rsidRDefault="005F74DC">
            <w:r>
              <w:rPr>
                <w:rFonts w:cs="Calibri"/>
                <w:sz w:val="20"/>
              </w:rPr>
              <w:t>intTypeDocumentId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8726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907F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5437" w14:textId="77777777" w:rsidR="00DD1DED" w:rsidRDefault="005F74DC">
            <w:r>
              <w:rPr>
                <w:rFonts w:cs="Calibri"/>
                <w:sz w:val="20"/>
              </w:rPr>
              <w:t>FK → master type document</w:t>
            </w:r>
          </w:p>
        </w:tc>
      </w:tr>
      <w:tr w:rsidR="00DD1DED" w14:paraId="6B13E79D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6445" w14:textId="77777777" w:rsidR="00DD1DED" w:rsidRDefault="005F74DC">
            <w:r>
              <w:rPr>
                <w:rFonts w:cs="Calibri"/>
                <w:sz w:val="20"/>
              </w:rPr>
              <w:t>txtMaterialName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C9205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A9353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91E5" w14:textId="77777777" w:rsidR="00DD1DED" w:rsidRDefault="005F74DC">
            <w:r>
              <w:rPr>
                <w:rFonts w:cs="Calibri"/>
                <w:sz w:val="20"/>
              </w:rPr>
              <w:t>Nama material</w:t>
            </w:r>
          </w:p>
        </w:tc>
      </w:tr>
      <w:tr w:rsidR="00DD1DED" w14:paraId="3A1DA25C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961C0" w14:textId="77777777" w:rsidR="00DD1DED" w:rsidRDefault="005F74DC">
            <w:r>
              <w:rPr>
                <w:rFonts w:cs="Calibri"/>
                <w:sz w:val="20"/>
              </w:rPr>
              <w:t>txtProductionMethod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FC5B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27C4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77C05" w14:textId="77777777" w:rsidR="00DD1DED" w:rsidRDefault="005F74DC">
            <w:r>
              <w:rPr>
                <w:rFonts w:cs="Calibri"/>
                <w:sz w:val="20"/>
              </w:rPr>
              <w:t>Metode produksi</w:t>
            </w:r>
          </w:p>
        </w:tc>
      </w:tr>
      <w:tr w:rsidR="00DD1DED" w14:paraId="3F1231BA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A7565" w14:textId="77777777" w:rsidR="00DD1DED" w:rsidRDefault="005F74DC">
            <w:r>
              <w:rPr>
                <w:rFonts w:cs="Calibri"/>
                <w:sz w:val="20"/>
              </w:rPr>
              <w:t>txtPrincipalName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7297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6EEF5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209F" w14:textId="77777777" w:rsidR="00DD1DED" w:rsidRDefault="005F74DC">
            <w:r>
              <w:rPr>
                <w:rFonts w:cs="Calibri"/>
                <w:sz w:val="20"/>
              </w:rPr>
              <w:t>Nama principal/manufacturer</w:t>
            </w:r>
          </w:p>
        </w:tc>
      </w:tr>
      <w:tr w:rsidR="00DD1DED" w14:paraId="565DAB61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8EBA" w14:textId="77777777" w:rsidR="00DD1DED" w:rsidRDefault="005F74DC">
            <w:r>
              <w:rPr>
                <w:rFonts w:cs="Calibri"/>
                <w:sz w:val="20"/>
              </w:rPr>
              <w:t>intSupplierId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24D77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842E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AA28" w14:textId="77777777" w:rsidR="00DD1DED" w:rsidRDefault="005F74DC">
            <w:r>
              <w:rPr>
                <w:rFonts w:cs="Calibri"/>
                <w:sz w:val="20"/>
              </w:rPr>
              <w:t>FK → master supplier</w:t>
            </w:r>
          </w:p>
        </w:tc>
      </w:tr>
      <w:tr w:rsidR="00DD1DED" w14:paraId="4DA0F6B7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82D3" w14:textId="77777777" w:rsidR="00DD1DED" w:rsidRDefault="005F74DC">
            <w:r>
              <w:rPr>
                <w:rFonts w:cs="Calibri"/>
                <w:sz w:val="20"/>
              </w:rPr>
              <w:t>txtSupplierName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BC9A6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957C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8806" w14:textId="77777777" w:rsidR="00DD1DED" w:rsidRDefault="005F74DC">
            <w:r>
              <w:rPr>
                <w:rFonts w:cs="Calibri"/>
                <w:sz w:val="20"/>
              </w:rPr>
              <w:t>Nama supplier (denormalized)</w:t>
            </w:r>
          </w:p>
        </w:tc>
      </w:tr>
      <w:tr w:rsidR="00DD1DED" w14:paraId="767FB544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AE96" w14:textId="77777777" w:rsidR="00DD1DED" w:rsidRDefault="005F74DC">
            <w:r>
              <w:rPr>
                <w:rFonts w:cs="Calibri"/>
                <w:sz w:val="20"/>
              </w:rPr>
              <w:t>intShelfLifeMonth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7DBE" w14:textId="77777777" w:rsidR="00DD1DED" w:rsidRDefault="005F74DC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C646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6CFB" w14:textId="77777777" w:rsidR="00DD1DED" w:rsidRDefault="005F74DC">
            <w:r>
              <w:rPr>
                <w:rFonts w:cs="Calibri"/>
                <w:sz w:val="20"/>
              </w:rPr>
              <w:t>Masa simpan (bulan)</w:t>
            </w:r>
          </w:p>
        </w:tc>
      </w:tr>
      <w:tr w:rsidR="00DD1DED" w14:paraId="091CF0C2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FAF9" w14:textId="77777777" w:rsidR="00DD1DED" w:rsidRDefault="005F74DC">
            <w:r>
              <w:rPr>
                <w:rFonts w:cs="Calibri"/>
                <w:sz w:val="20"/>
              </w:rPr>
              <w:t>txtPackaging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F34E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D0CD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61DAA" w14:textId="77777777" w:rsidR="00DD1DED" w:rsidRDefault="005F74DC">
            <w:r>
              <w:rPr>
                <w:rFonts w:cs="Calibri"/>
                <w:sz w:val="20"/>
              </w:rPr>
              <w:t>Kemasan</w:t>
            </w:r>
          </w:p>
        </w:tc>
      </w:tr>
      <w:tr w:rsidR="00DD1DED" w14:paraId="5B86D87B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E877" w14:textId="77777777" w:rsidR="00DD1DED" w:rsidRDefault="005F74DC">
            <w:r>
              <w:rPr>
                <w:rFonts w:cs="Calibri"/>
                <w:sz w:val="20"/>
              </w:rPr>
              <w:t>txtShippingMethod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FA97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5923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844DE" w14:textId="77777777" w:rsidR="00DD1DED" w:rsidRDefault="005F74DC">
            <w:r>
              <w:rPr>
                <w:rFonts w:cs="Calibri"/>
                <w:sz w:val="20"/>
              </w:rPr>
              <w:t>Metode pengiriman</w:t>
            </w:r>
          </w:p>
        </w:tc>
      </w:tr>
      <w:tr w:rsidR="00DD1DED" w14:paraId="09AB873F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CCBC" w14:textId="77777777" w:rsidR="00DD1DED" w:rsidRDefault="005F74DC">
            <w:r>
              <w:rPr>
                <w:rFonts w:cs="Calibri"/>
                <w:sz w:val="20"/>
              </w:rPr>
              <w:t>intStorageId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A3146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1043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9BF44" w14:textId="77777777" w:rsidR="00DD1DED" w:rsidRDefault="005F74DC">
            <w:r>
              <w:rPr>
                <w:rFonts w:cs="Calibri"/>
                <w:sz w:val="20"/>
              </w:rPr>
              <w:t>FK → mAppParam (STORAGE_CONDITION)</w:t>
            </w:r>
          </w:p>
        </w:tc>
      </w:tr>
      <w:tr w:rsidR="00DD1DED" w14:paraId="0341C657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32F6" w14:textId="77777777" w:rsidR="00DD1DED" w:rsidRDefault="005F74DC">
            <w:r>
              <w:rPr>
                <w:rFonts w:cs="Calibri"/>
                <w:sz w:val="20"/>
              </w:rPr>
              <w:t>txtHalalCategoryCode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FCE40" w14:textId="77777777" w:rsidR="00DD1DED" w:rsidRDefault="005F74DC">
            <w:r>
              <w:rPr>
                <w:rFonts w:cs="Calibri"/>
                <w:sz w:val="20"/>
              </w:rPr>
              <w:t>VARCHAR(10)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840A6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4DA26" w14:textId="77777777" w:rsidR="00DD1DED" w:rsidRDefault="005F74DC">
            <w:r>
              <w:rPr>
                <w:rFonts w:cs="Calibri"/>
                <w:sz w:val="20"/>
              </w:rPr>
              <w:t>Kode kategori halal</w:t>
            </w:r>
          </w:p>
        </w:tc>
      </w:tr>
      <w:tr w:rsidR="00DD1DED" w14:paraId="006B0058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A59D" w14:textId="77777777" w:rsidR="00DD1DED" w:rsidRDefault="005F74DC">
            <w:r>
              <w:rPr>
                <w:rFonts w:cs="Calibri"/>
                <w:sz w:val="20"/>
              </w:rPr>
              <w:t>intHalalBodyId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3FBF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4659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19481" w14:textId="77777777" w:rsidR="00DD1DED" w:rsidRDefault="005F74DC">
            <w:r>
              <w:rPr>
                <w:rFonts w:cs="Calibri"/>
                <w:sz w:val="20"/>
              </w:rPr>
              <w:t>FK → master halal body</w:t>
            </w:r>
          </w:p>
        </w:tc>
      </w:tr>
      <w:tr w:rsidR="00DD1DED" w14:paraId="0CDEE4E0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8DD87" w14:textId="77777777" w:rsidR="00DD1DED" w:rsidRDefault="005F74DC">
            <w:r>
              <w:rPr>
                <w:rFonts w:cs="Calibri"/>
                <w:sz w:val="20"/>
              </w:rPr>
              <w:t>dtDateReceipt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484E" w14:textId="77777777" w:rsidR="00DD1DED" w:rsidRDefault="005F74DC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DA986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D38F5" w14:textId="77777777" w:rsidR="00DD1DED" w:rsidRDefault="005F74DC">
            <w:r>
              <w:rPr>
                <w:rFonts w:cs="Calibri"/>
                <w:sz w:val="20"/>
              </w:rPr>
              <w:t>Tanggal terima sample</w:t>
            </w:r>
          </w:p>
        </w:tc>
      </w:tr>
      <w:tr w:rsidR="00DD1DED" w:rsidRPr="00B7366B" w14:paraId="185C4AEF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1EFE" w14:textId="77777777" w:rsidR="00DD1DED" w:rsidRDefault="005F74DC">
            <w:r>
              <w:rPr>
                <w:rFonts w:cs="Calibri"/>
                <w:sz w:val="20"/>
              </w:rPr>
              <w:t>txtCurrencyCode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EA44" w14:textId="77777777" w:rsidR="00DD1DED" w:rsidRDefault="005F74DC">
            <w:r>
              <w:rPr>
                <w:rFonts w:cs="Calibri"/>
                <w:sz w:val="20"/>
              </w:rPr>
              <w:t>VARCHAR(10)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ED13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2B87C" w14:textId="77777777" w:rsidR="00DD1DED" w:rsidRPr="00B7366B" w:rsidRDefault="005F74DC">
            <w:pPr>
              <w:rPr>
                <w:lang w:val="pt-BR"/>
              </w:rPr>
            </w:pPr>
            <w:r w:rsidRPr="00B7366B">
              <w:rPr>
                <w:rFonts w:cs="Calibri"/>
                <w:sz w:val="20"/>
                <w:lang w:val="pt-BR"/>
              </w:rPr>
              <w:t>Kode mata uang (IDR, USD)</w:t>
            </w:r>
          </w:p>
        </w:tc>
      </w:tr>
      <w:tr w:rsidR="00DD1DED" w14:paraId="45B4661B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37D28" w14:textId="77777777" w:rsidR="00DD1DED" w:rsidRDefault="005F74DC">
            <w:proofErr w:type="spellStart"/>
            <w:r>
              <w:rPr>
                <w:rFonts w:cs="Calibri"/>
                <w:sz w:val="20"/>
              </w:rPr>
              <w:t>txtUOMCode</w:t>
            </w:r>
            <w:proofErr w:type="spellEnd"/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2234" w14:textId="77777777" w:rsidR="00DD1DED" w:rsidRDefault="005F74DC">
            <w:r>
              <w:rPr>
                <w:rFonts w:cs="Calibri"/>
                <w:sz w:val="20"/>
              </w:rPr>
              <w:t>VARCHAR(10)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DE0FC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F0F3" w14:textId="77777777" w:rsidR="00DD1DED" w:rsidRDefault="005F74DC">
            <w:r>
              <w:rPr>
                <w:rFonts w:cs="Calibri"/>
                <w:sz w:val="20"/>
              </w:rPr>
              <w:t>Kode UOM (KG, LTR)</w:t>
            </w:r>
          </w:p>
        </w:tc>
      </w:tr>
      <w:tr w:rsidR="00DD1DED" w14:paraId="12657D26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DECC1" w14:textId="77777777" w:rsidR="00DD1DED" w:rsidRDefault="005F74DC">
            <w:r>
              <w:rPr>
                <w:rFonts w:cs="Calibri"/>
                <w:sz w:val="20"/>
              </w:rPr>
              <w:t>decPricePerUO</w:t>
            </w:r>
            <w:r>
              <w:rPr>
                <w:rFonts w:cs="Calibri"/>
                <w:sz w:val="20"/>
              </w:rPr>
              <w:lastRenderedPageBreak/>
              <w:t>M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084DF" w14:textId="77777777" w:rsidR="00DD1DED" w:rsidRDefault="005F74DC">
            <w:r>
              <w:rPr>
                <w:rFonts w:cs="Calibri"/>
                <w:sz w:val="20"/>
              </w:rPr>
              <w:lastRenderedPageBreak/>
              <w:t>DECIMAL(18,2)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65A44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1DB44" w14:textId="77777777" w:rsidR="00DD1DED" w:rsidRDefault="005F74DC">
            <w:r>
              <w:rPr>
                <w:rFonts w:cs="Calibri"/>
                <w:sz w:val="20"/>
              </w:rPr>
              <w:t>Harga per UOM</w:t>
            </w:r>
          </w:p>
        </w:tc>
      </w:tr>
      <w:tr w:rsidR="00DD1DED" w14:paraId="7A422125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CC2E" w14:textId="77777777" w:rsidR="00DD1DED" w:rsidRDefault="005F74DC">
            <w:r>
              <w:rPr>
                <w:rFonts w:cs="Calibri"/>
                <w:sz w:val="20"/>
              </w:rPr>
              <w:t>decNetWeight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BF573" w14:textId="77777777" w:rsidR="00DD1DED" w:rsidRDefault="005F74DC">
            <w:r>
              <w:rPr>
                <w:rFonts w:cs="Calibri"/>
                <w:sz w:val="20"/>
              </w:rPr>
              <w:t>DECIMAL(18,4)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1677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BD54" w14:textId="77777777" w:rsidR="00DD1DED" w:rsidRDefault="005F74DC">
            <w:r>
              <w:rPr>
                <w:rFonts w:cs="Calibri"/>
                <w:sz w:val="20"/>
              </w:rPr>
              <w:t>Berat bersih</w:t>
            </w:r>
          </w:p>
        </w:tc>
      </w:tr>
      <w:tr w:rsidR="00DD1DED" w14:paraId="5E2A10ED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E7C48" w14:textId="77777777" w:rsidR="00DD1DED" w:rsidRDefault="005F74DC">
            <w:r>
              <w:rPr>
                <w:rFonts w:cs="Calibri"/>
                <w:sz w:val="20"/>
              </w:rPr>
              <w:t>intPegawaiId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A91B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2734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F125" w14:textId="77777777" w:rsidR="00DD1DED" w:rsidRDefault="005F74DC">
            <w:r>
              <w:rPr>
                <w:rFonts w:cs="Calibri"/>
                <w:sz w:val="20"/>
              </w:rPr>
              <w:t>FK → user/pegawai (PIC)</w:t>
            </w:r>
          </w:p>
        </w:tc>
      </w:tr>
      <w:tr w:rsidR="00DD1DED" w14:paraId="786F0664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830F0" w14:textId="77777777" w:rsidR="00DD1DED" w:rsidRDefault="005F74DC">
            <w:r>
              <w:rPr>
                <w:rFonts w:cs="Calibri"/>
                <w:sz w:val="20"/>
              </w:rPr>
              <w:t>txtGMOStatus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A1CB0" w14:textId="77777777" w:rsidR="00DD1DED" w:rsidRDefault="005F74DC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B59F0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62966" w14:textId="77777777" w:rsidR="00DD1DED" w:rsidRDefault="005F74DC">
            <w:r>
              <w:rPr>
                <w:rFonts w:cs="Calibri"/>
                <w:sz w:val="20"/>
              </w:rPr>
              <w:t>Non GMO / GMO Free / PCR Negative</w:t>
            </w:r>
          </w:p>
        </w:tc>
      </w:tr>
      <w:tr w:rsidR="00DD1DED" w14:paraId="4733D649" w14:textId="77777777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53073" w14:textId="77777777" w:rsidR="00DD1DED" w:rsidRDefault="005F74DC">
            <w:r>
              <w:rPr>
                <w:rFonts w:cs="Calibri"/>
                <w:sz w:val="20"/>
              </w:rPr>
              <w:t>bitContainPHO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8B03" w14:textId="77777777" w:rsidR="00DD1DED" w:rsidRDefault="005F74DC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C6C2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E40E" w14:textId="77777777" w:rsidR="00DD1DED" w:rsidRDefault="005F74DC">
            <w:r>
              <w:rPr>
                <w:rFonts w:cs="Calibri"/>
                <w:sz w:val="20"/>
              </w:rPr>
              <w:t>0</w:t>
            </w:r>
          </w:p>
        </w:tc>
      </w:tr>
    </w:tbl>
    <w:p w14:paraId="2AB08942" w14:textId="77777777" w:rsidR="00DD1DED" w:rsidRDefault="005F74DC">
      <w:r>
        <w:rPr>
          <w:rFonts w:cs="Calibri"/>
        </w:rPr>
        <w:pict w14:anchorId="3A7A1B30">
          <v:rect id="_x0000_i1038" style="width:0;height:1.5pt" o:hralign="center" o:hrstd="t" o:hr="t"/>
        </w:pict>
      </w:r>
    </w:p>
    <w:p w14:paraId="518E818B" w14:textId="77777777" w:rsidR="00DD1DED" w:rsidRDefault="005F74DC">
      <w:r>
        <w:rPr>
          <w:rFonts w:cs="Calibri"/>
          <w:b/>
          <w:bCs/>
        </w:rPr>
        <w:t>4.3.3 trDocumentSample_Allergen</w:t>
      </w:r>
      <w:r>
        <w:rPr>
          <w:rFonts w:cs="Calibri"/>
        </w:rPr>
        <w:t xml:space="preserve"> — Allergen Checklist</w:t>
      </w:r>
    </w:p>
    <w:p w14:paraId="630C7FCB" w14:textId="77777777" w:rsidR="00DD1DED" w:rsidRDefault="005F74DC">
      <w:pPr>
        <w:pStyle w:val="BodyText"/>
      </w:pPr>
      <w:r>
        <w:rPr>
          <w:rFonts w:cs="Calibri"/>
        </w:rPr>
        <w:t>Multiple rows per sample, satu row per allergen type yang dicek.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DD1DED" w14:paraId="32A2FAF5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18F87D4" w14:textId="77777777" w:rsidR="00DD1DED" w:rsidRDefault="005F74DC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A5ABE3D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640E520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50819C08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24612" w14:textId="77777777" w:rsidR="00DD1DED" w:rsidRDefault="005F74DC">
            <w:r>
              <w:rPr>
                <w:rFonts w:cs="Calibri"/>
                <w:sz w:val="20"/>
              </w:rPr>
              <w:t>intId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6FBCD" w14:textId="77777777" w:rsidR="00DD1DED" w:rsidRDefault="005F74DC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6CA75" w14:textId="77777777" w:rsidR="00DD1DED" w:rsidRDefault="005F74DC">
            <w:r>
              <w:rPr>
                <w:rFonts w:cs="Calibri"/>
                <w:sz w:val="20"/>
              </w:rPr>
              <w:t>Primary key</w:t>
            </w:r>
          </w:p>
        </w:tc>
      </w:tr>
      <w:tr w:rsidR="00DD1DED" w14:paraId="19406606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BBB39" w14:textId="77777777" w:rsidR="00DD1DED" w:rsidRDefault="005F74DC">
            <w:r>
              <w:rPr>
                <w:rFonts w:cs="Calibri"/>
                <w:sz w:val="20"/>
              </w:rPr>
              <w:t>txtId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A24CA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443B" w14:textId="77777777" w:rsidR="00DD1DED" w:rsidRDefault="005F74DC">
            <w:r>
              <w:rPr>
                <w:rFonts w:cs="Calibri"/>
                <w:sz w:val="20"/>
              </w:rPr>
              <w:t>GUID</w:t>
            </w:r>
          </w:p>
        </w:tc>
      </w:tr>
      <w:tr w:rsidR="00DD1DED" w14:paraId="44AE90B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BECF" w14:textId="77777777" w:rsidR="00DD1DED" w:rsidRDefault="005F74DC">
            <w:r>
              <w:rPr>
                <w:rFonts w:cs="Calibri"/>
                <w:sz w:val="20"/>
              </w:rPr>
              <w:t>intSampleHeaderId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E1BD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0800" w14:textId="77777777" w:rsidR="00DD1DED" w:rsidRDefault="005F74DC">
            <w:r>
              <w:rPr>
                <w:rFonts w:cs="Calibri"/>
                <w:sz w:val="20"/>
              </w:rPr>
              <w:t>FK → trRMSample_Header.intId</w:t>
            </w:r>
          </w:p>
        </w:tc>
      </w:tr>
      <w:tr w:rsidR="00DD1DED" w14:paraId="55390E09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7B9D" w14:textId="77777777" w:rsidR="00DD1DED" w:rsidRDefault="005F74DC">
            <w:r>
              <w:rPr>
                <w:rFonts w:cs="Calibri"/>
                <w:sz w:val="20"/>
              </w:rPr>
              <w:t>intDocSampleHeaderId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2169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77DD" w14:textId="77777777" w:rsidR="00DD1DED" w:rsidRDefault="005F74DC">
            <w:r>
              <w:rPr>
                <w:rFonts w:cs="Calibri"/>
                <w:sz w:val="20"/>
              </w:rPr>
              <w:t>FK → trDocumentSample_Header.intId</w:t>
            </w:r>
          </w:p>
        </w:tc>
      </w:tr>
      <w:tr w:rsidR="00DD1DED" w14:paraId="5A987C2B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4451" w14:textId="77777777" w:rsidR="00DD1DED" w:rsidRDefault="005F74DC">
            <w:r>
              <w:rPr>
                <w:rFonts w:cs="Calibri"/>
                <w:sz w:val="20"/>
              </w:rPr>
              <w:t>txtAllergenCode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59120" w14:textId="77777777" w:rsidR="00DD1DED" w:rsidRDefault="005F74DC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26DA" w14:textId="77777777" w:rsidR="00DD1DED" w:rsidRDefault="005F74DC">
            <w:r>
              <w:rPr>
                <w:rFonts w:cs="Calibri"/>
                <w:sz w:val="20"/>
              </w:rPr>
              <w:t>e.g. CEREAL_GLUTEN, EGG, FISH</w:t>
            </w:r>
          </w:p>
        </w:tc>
      </w:tr>
      <w:tr w:rsidR="00DD1DED" w14:paraId="54A695A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6AF1" w14:textId="77777777" w:rsidR="00DD1DED" w:rsidRDefault="005F74DC">
            <w:r>
              <w:rPr>
                <w:rFonts w:cs="Calibri"/>
                <w:sz w:val="20"/>
              </w:rPr>
              <w:t>txtAllergenName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79EB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E219" w14:textId="77777777" w:rsidR="00DD1DED" w:rsidRDefault="005F74DC">
            <w:r>
              <w:rPr>
                <w:rFonts w:cs="Calibri"/>
                <w:sz w:val="20"/>
              </w:rPr>
              <w:t>Nama allergen lengkap</w:t>
            </w:r>
          </w:p>
        </w:tc>
      </w:tr>
      <w:tr w:rsidR="00DD1DED" w14:paraId="22406418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6EBFA" w14:textId="77777777" w:rsidR="00DD1DED" w:rsidRDefault="005F74DC">
            <w:r>
              <w:rPr>
                <w:rFonts w:cs="Calibri"/>
                <w:sz w:val="20"/>
              </w:rPr>
              <w:t>bitIsChecked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788ED" w14:textId="77777777" w:rsidR="00DD1DED" w:rsidRDefault="005F74DC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9AEE" w14:textId="77777777" w:rsidR="00DD1DED" w:rsidRDefault="005F74DC">
            <w:r>
              <w:rPr>
                <w:rFonts w:cs="Calibri"/>
                <w:sz w:val="20"/>
              </w:rPr>
              <w:t>0=Tidak mengandung, 1=Mengandung</w:t>
            </w:r>
          </w:p>
        </w:tc>
      </w:tr>
    </w:tbl>
    <w:p w14:paraId="1B4CB913" w14:textId="77777777" w:rsidR="00DD1DED" w:rsidRDefault="005F74DC">
      <w:r>
        <w:rPr>
          <w:rFonts w:cs="Calibri"/>
        </w:rPr>
        <w:pict w14:anchorId="7971E01E">
          <v:rect id="_x0000_i1039" style="width:0;height:1.5pt" o:hralign="center" o:hrstd="t" o:hr="t"/>
        </w:pict>
      </w:r>
    </w:p>
    <w:p w14:paraId="6964C4E6" w14:textId="77777777" w:rsidR="00DD1DED" w:rsidRDefault="005F74DC">
      <w:r>
        <w:rPr>
          <w:rFonts w:cs="Calibri"/>
          <w:b/>
          <w:bCs/>
        </w:rPr>
        <w:t>4.3.4 trDocumentSample_BTP</w:t>
      </w:r>
      <w:r>
        <w:rPr>
          <w:rFonts w:cs="Calibri"/>
        </w:rPr>
        <w:t xml:space="preserve"> — Carry Over BTP (Bahan Tambahan Pangan)</w:t>
      </w:r>
    </w:p>
    <w:p w14:paraId="59E291D5" w14:textId="77777777" w:rsidR="00DD1DED" w:rsidRDefault="005F74DC">
      <w:pPr>
        <w:pStyle w:val="BodyText"/>
      </w:pPr>
      <w:r>
        <w:rPr>
          <w:rFonts w:cs="Calibri"/>
        </w:rPr>
        <w:t>Multiple rows, satu row per BTP item.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DD1DED" w14:paraId="495A8068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4016FE5" w14:textId="77777777" w:rsidR="00DD1DED" w:rsidRDefault="005F74DC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62E8407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18BC03B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7D67E36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D01FB" w14:textId="77777777" w:rsidR="00DD1DED" w:rsidRDefault="005F74DC">
            <w:r>
              <w:rPr>
                <w:rFonts w:cs="Calibri"/>
                <w:sz w:val="20"/>
              </w:rPr>
              <w:t>intId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B8C0" w14:textId="77777777" w:rsidR="00DD1DED" w:rsidRDefault="005F74DC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6AED" w14:textId="77777777" w:rsidR="00DD1DED" w:rsidRDefault="005F74DC">
            <w:r>
              <w:rPr>
                <w:rFonts w:cs="Calibri"/>
                <w:sz w:val="20"/>
              </w:rPr>
              <w:t>Primary key</w:t>
            </w:r>
          </w:p>
        </w:tc>
      </w:tr>
      <w:tr w:rsidR="00DD1DED" w14:paraId="7422649B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05EA" w14:textId="77777777" w:rsidR="00DD1DED" w:rsidRDefault="005F74DC">
            <w:r>
              <w:rPr>
                <w:rFonts w:cs="Calibri"/>
                <w:sz w:val="20"/>
              </w:rPr>
              <w:t>txtId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E9749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849D" w14:textId="77777777" w:rsidR="00DD1DED" w:rsidRDefault="005F74DC">
            <w:r>
              <w:rPr>
                <w:rFonts w:cs="Calibri"/>
                <w:sz w:val="20"/>
              </w:rPr>
              <w:t>GUID</w:t>
            </w:r>
          </w:p>
        </w:tc>
      </w:tr>
      <w:tr w:rsidR="00DD1DED" w14:paraId="3C72651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8BE3" w14:textId="77777777" w:rsidR="00DD1DED" w:rsidRDefault="005F74DC">
            <w:r>
              <w:rPr>
                <w:rFonts w:cs="Calibri"/>
                <w:sz w:val="20"/>
              </w:rPr>
              <w:t>intSampleHeaderId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6DCB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1AE8F" w14:textId="77777777" w:rsidR="00DD1DED" w:rsidRDefault="005F74DC">
            <w:r>
              <w:rPr>
                <w:rFonts w:cs="Calibri"/>
                <w:sz w:val="20"/>
              </w:rPr>
              <w:t>FK → trRMSample_Header.intId</w:t>
            </w:r>
          </w:p>
        </w:tc>
      </w:tr>
      <w:tr w:rsidR="00DD1DED" w14:paraId="0D53A6F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BEABC" w14:textId="77777777" w:rsidR="00DD1DED" w:rsidRDefault="005F74DC">
            <w:r>
              <w:rPr>
                <w:rFonts w:cs="Calibri"/>
                <w:sz w:val="20"/>
              </w:rPr>
              <w:t>intDocSampleHeaderI</w:t>
            </w:r>
            <w:r>
              <w:rPr>
                <w:rFonts w:cs="Calibri"/>
                <w:sz w:val="20"/>
              </w:rPr>
              <w:lastRenderedPageBreak/>
              <w:t>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F28E" w14:textId="77777777" w:rsidR="00DD1DED" w:rsidRDefault="005F74DC">
            <w:r>
              <w:rPr>
                <w:rFonts w:cs="Calibri"/>
                <w:sz w:val="20"/>
              </w:rPr>
              <w:lastRenderedPageBreak/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E1DA2" w14:textId="77777777" w:rsidR="00DD1DED" w:rsidRDefault="005F74DC">
            <w:r>
              <w:rPr>
                <w:rFonts w:cs="Calibri"/>
                <w:sz w:val="20"/>
              </w:rPr>
              <w:t>FK → trDocumentSample_Header.intId</w:t>
            </w:r>
          </w:p>
        </w:tc>
      </w:tr>
      <w:tr w:rsidR="00DD1DED" w14:paraId="62E9C5EB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A41A0" w14:textId="77777777" w:rsidR="00DD1DED" w:rsidRDefault="005F74DC">
            <w:r>
              <w:rPr>
                <w:rFonts w:cs="Calibri"/>
                <w:sz w:val="20"/>
              </w:rPr>
              <w:t>intLineNo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491C9" w14:textId="77777777" w:rsidR="00DD1DED" w:rsidRDefault="005F74DC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8CC2" w14:textId="77777777" w:rsidR="00DD1DED" w:rsidRDefault="005F74DC">
            <w:r>
              <w:rPr>
                <w:rFonts w:cs="Calibri"/>
                <w:sz w:val="20"/>
              </w:rPr>
              <w:t>Nomor urut baris</w:t>
            </w:r>
          </w:p>
        </w:tc>
      </w:tr>
      <w:tr w:rsidR="00DD1DED" w14:paraId="674E8404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A13D" w14:textId="77777777" w:rsidR="00DD1DED" w:rsidRDefault="005F74DC">
            <w:r>
              <w:rPr>
                <w:rFonts w:cs="Calibri"/>
                <w:sz w:val="20"/>
              </w:rPr>
              <w:t>txtBTPName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64F8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66B1" w14:textId="77777777" w:rsidR="00DD1DED" w:rsidRDefault="005F74DC">
            <w:r>
              <w:rPr>
                <w:rFonts w:cs="Calibri"/>
                <w:sz w:val="20"/>
              </w:rPr>
              <w:t>Nama BTP</w:t>
            </w:r>
          </w:p>
        </w:tc>
      </w:tr>
      <w:tr w:rsidR="00DD1DED" w14:paraId="4BA25DD6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86FD" w14:textId="77777777" w:rsidR="00DD1DED" w:rsidRDefault="005F74DC">
            <w:r>
              <w:rPr>
                <w:rFonts w:cs="Calibri"/>
                <w:sz w:val="20"/>
              </w:rPr>
              <w:t>txtFunctionName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66338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8FD82" w14:textId="77777777" w:rsidR="00DD1DED" w:rsidRDefault="005F74DC">
            <w:r>
              <w:rPr>
                <w:rFonts w:cs="Calibri"/>
                <w:sz w:val="20"/>
              </w:rPr>
              <w:t>Fungsi BTP</w:t>
            </w:r>
          </w:p>
        </w:tc>
      </w:tr>
      <w:tr w:rsidR="00DD1DED" w14:paraId="784AB44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6C405" w14:textId="77777777" w:rsidR="00DD1DED" w:rsidRDefault="005F74DC">
            <w:r>
              <w:rPr>
                <w:rFonts w:cs="Calibri"/>
                <w:sz w:val="20"/>
              </w:rPr>
              <w:t>decPercentagePPM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F29" w14:textId="77777777" w:rsidR="00DD1DED" w:rsidRDefault="005F74DC">
            <w:r>
              <w:rPr>
                <w:rFonts w:cs="Calibri"/>
                <w:sz w:val="20"/>
              </w:rPr>
              <w:t>DECIMAL(18,4)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8C57" w14:textId="77777777" w:rsidR="00DD1DED" w:rsidRDefault="005F74DC">
            <w:r>
              <w:rPr>
                <w:rFonts w:cs="Calibri"/>
                <w:sz w:val="20"/>
              </w:rPr>
              <w:t>Persentase dalam ppm</w:t>
            </w:r>
          </w:p>
        </w:tc>
      </w:tr>
    </w:tbl>
    <w:p w14:paraId="64F2FD5B" w14:textId="77777777" w:rsidR="00DD1DED" w:rsidRDefault="005F74DC">
      <w:r>
        <w:rPr>
          <w:rFonts w:cs="Calibri"/>
        </w:rPr>
        <w:pict w14:anchorId="20AFDD61">
          <v:rect id="_x0000_i1040" style="width:0;height:1.5pt" o:hralign="center" o:hrstd="t" o:hr="t"/>
        </w:pict>
      </w:r>
    </w:p>
    <w:p w14:paraId="58EE65BF" w14:textId="77777777" w:rsidR="00DD1DED" w:rsidRDefault="005F74DC">
      <w:r>
        <w:rPr>
          <w:rFonts w:cs="Calibri"/>
          <w:b/>
          <w:bCs/>
        </w:rPr>
        <w:t>4.3.5 trDocumentSample_Document</w:t>
      </w:r>
      <w:r>
        <w:rPr>
          <w:rFonts w:cs="Calibri"/>
        </w:rPr>
        <w:t xml:space="preserve"> — Upload Dokumen Pendukung</w:t>
      </w:r>
    </w:p>
    <w:p w14:paraId="4CC23A7C" w14:textId="77777777" w:rsidR="00DD1DED" w:rsidRDefault="005F74DC">
      <w:pPr>
        <w:pStyle w:val="BodyText"/>
      </w:pPr>
      <w:r>
        <w:rPr>
          <w:rFonts w:cs="Calibri"/>
        </w:rPr>
        <w:t>Multiple rows, satu row per file yang diupload (COA, Spec, Halal Cert, dll).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DD1DED" w14:paraId="5C6CAD1F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24A88AD" w14:textId="77777777" w:rsidR="00DD1DED" w:rsidRDefault="005F74DC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06A48B1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8735ABB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62B10D0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A5B66" w14:textId="77777777" w:rsidR="00DD1DED" w:rsidRDefault="005F74DC">
            <w:r>
              <w:rPr>
                <w:rFonts w:cs="Calibri"/>
                <w:sz w:val="20"/>
              </w:rPr>
              <w:t>intId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296D" w14:textId="77777777" w:rsidR="00DD1DED" w:rsidRDefault="005F74DC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1E7B" w14:textId="77777777" w:rsidR="00DD1DED" w:rsidRDefault="005F74DC">
            <w:r>
              <w:rPr>
                <w:rFonts w:cs="Calibri"/>
                <w:sz w:val="20"/>
              </w:rPr>
              <w:t>Primary key</w:t>
            </w:r>
          </w:p>
        </w:tc>
      </w:tr>
      <w:tr w:rsidR="00DD1DED" w14:paraId="0D9B2629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B629" w14:textId="77777777" w:rsidR="00DD1DED" w:rsidRDefault="005F74DC">
            <w:r>
              <w:rPr>
                <w:rFonts w:cs="Calibri"/>
                <w:sz w:val="20"/>
              </w:rPr>
              <w:t>txtId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1CF5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DC996" w14:textId="77777777" w:rsidR="00DD1DED" w:rsidRDefault="005F74DC">
            <w:r>
              <w:rPr>
                <w:rFonts w:cs="Calibri"/>
                <w:sz w:val="20"/>
              </w:rPr>
              <w:t>GUID</w:t>
            </w:r>
          </w:p>
        </w:tc>
      </w:tr>
      <w:tr w:rsidR="00DD1DED" w14:paraId="5B1AD71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9BE2" w14:textId="77777777" w:rsidR="00DD1DED" w:rsidRDefault="005F74DC">
            <w:r>
              <w:rPr>
                <w:rFonts w:cs="Calibri"/>
                <w:sz w:val="20"/>
              </w:rPr>
              <w:t>intSampleHeaderId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FEE4A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67C5" w14:textId="77777777" w:rsidR="00DD1DED" w:rsidRDefault="005F74DC">
            <w:r>
              <w:rPr>
                <w:rFonts w:cs="Calibri"/>
                <w:sz w:val="20"/>
              </w:rPr>
              <w:t>FK → trRMSample_Header.intId</w:t>
            </w:r>
          </w:p>
        </w:tc>
      </w:tr>
      <w:tr w:rsidR="00DD1DED" w14:paraId="69D19309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9399" w14:textId="77777777" w:rsidR="00DD1DED" w:rsidRDefault="005F74DC">
            <w:r>
              <w:rPr>
                <w:rFonts w:cs="Calibri"/>
                <w:sz w:val="20"/>
              </w:rPr>
              <w:t>intDocSampleHeaderId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0280C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61E6" w14:textId="77777777" w:rsidR="00DD1DED" w:rsidRDefault="005F74DC">
            <w:r>
              <w:rPr>
                <w:rFonts w:cs="Calibri"/>
                <w:sz w:val="20"/>
              </w:rPr>
              <w:t>FK → trDocumentSample_Header.intId</w:t>
            </w:r>
          </w:p>
        </w:tc>
      </w:tr>
      <w:tr w:rsidR="00DD1DED" w14:paraId="6A14AB3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C26C" w14:textId="77777777" w:rsidR="00DD1DED" w:rsidRDefault="005F74DC">
            <w:r>
              <w:rPr>
                <w:rFonts w:cs="Calibri"/>
                <w:sz w:val="20"/>
              </w:rPr>
              <w:t>txtDocumentType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7045" w14:textId="77777777" w:rsidR="00DD1DED" w:rsidRDefault="005F74DC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C208" w14:textId="77777777" w:rsidR="00DD1DED" w:rsidRDefault="005F74DC">
            <w:r>
              <w:rPr>
                <w:rFonts w:cs="Calibri"/>
                <w:sz w:val="20"/>
              </w:rPr>
              <w:t>Specification / COA / Halal Certificate / Price List / Regulation / Flow Process</w:t>
            </w:r>
          </w:p>
        </w:tc>
      </w:tr>
      <w:tr w:rsidR="00DD1DED" w14:paraId="3F3F7EB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A003A" w14:textId="77777777" w:rsidR="00DD1DED" w:rsidRDefault="005F74DC">
            <w:r>
              <w:rPr>
                <w:rFonts w:cs="Calibri"/>
                <w:sz w:val="20"/>
              </w:rPr>
              <w:t>txtFileName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78C55" w14:textId="77777777" w:rsidR="00DD1DED" w:rsidRDefault="005F74DC">
            <w:r>
              <w:rPr>
                <w:rFonts w:cs="Calibri"/>
                <w:sz w:val="20"/>
              </w:rPr>
              <w:t>VARCHAR(255)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7BDD" w14:textId="77777777" w:rsidR="00DD1DED" w:rsidRDefault="005F74DC">
            <w:r>
              <w:rPr>
                <w:rFonts w:cs="Calibri"/>
                <w:sz w:val="20"/>
              </w:rPr>
              <w:t>Nama file asli</w:t>
            </w:r>
          </w:p>
        </w:tc>
      </w:tr>
      <w:tr w:rsidR="00DD1DED" w14:paraId="5EE442F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EE02" w14:textId="77777777" w:rsidR="00DD1DED" w:rsidRDefault="005F74DC">
            <w:r>
              <w:rPr>
                <w:rFonts w:cs="Calibri"/>
                <w:sz w:val="20"/>
              </w:rPr>
              <w:t>txtFilePath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071EF" w14:textId="77777777" w:rsidR="00DD1DED" w:rsidRDefault="005F74DC">
            <w:r>
              <w:rPr>
                <w:rFonts w:cs="Calibri"/>
                <w:sz w:val="20"/>
              </w:rPr>
              <w:t>VARCHAR(500)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A1F0" w14:textId="77777777" w:rsidR="00DD1DED" w:rsidRDefault="005F74DC">
            <w:r>
              <w:rPr>
                <w:rFonts w:cs="Calibri"/>
                <w:sz w:val="20"/>
              </w:rPr>
              <w:t>Path server</w:t>
            </w:r>
          </w:p>
        </w:tc>
      </w:tr>
      <w:tr w:rsidR="00DD1DED" w14:paraId="0B8330C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C75A" w14:textId="77777777" w:rsidR="00DD1DED" w:rsidRDefault="005F74DC">
            <w:r>
              <w:rPr>
                <w:rFonts w:cs="Calibri"/>
                <w:sz w:val="20"/>
              </w:rPr>
              <w:t>txtFileExtension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C38C" w14:textId="77777777" w:rsidR="00DD1DED" w:rsidRDefault="005F74DC">
            <w:r>
              <w:rPr>
                <w:rFonts w:cs="Calibri"/>
                <w:sz w:val="20"/>
              </w:rPr>
              <w:t>VARCHAR(10)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EDBCD" w14:textId="77777777" w:rsidR="00DD1DED" w:rsidRDefault="005F74DC">
            <w:r>
              <w:rPr>
                <w:rFonts w:cs="Calibri"/>
                <w:sz w:val="20"/>
              </w:rPr>
              <w:t>pdf, jpg, docx, dll</w:t>
            </w:r>
          </w:p>
        </w:tc>
      </w:tr>
      <w:tr w:rsidR="00DD1DED" w14:paraId="7036FF05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F118" w14:textId="77777777" w:rsidR="00DD1DED" w:rsidRDefault="005F74DC">
            <w:r>
              <w:rPr>
                <w:rFonts w:cs="Calibri"/>
                <w:sz w:val="20"/>
              </w:rPr>
              <w:t>intFileSize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FA29" w14:textId="77777777" w:rsidR="00DD1DED" w:rsidRDefault="005F74DC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EBEE" w14:textId="77777777" w:rsidR="00DD1DED" w:rsidRDefault="005F74DC">
            <w:r>
              <w:rPr>
                <w:rFonts w:cs="Calibri"/>
                <w:sz w:val="20"/>
              </w:rPr>
              <w:t>Ukuran file (bytes)</w:t>
            </w:r>
          </w:p>
        </w:tc>
      </w:tr>
      <w:tr w:rsidR="00DD1DED" w14:paraId="2F2F223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62CC" w14:textId="77777777" w:rsidR="00DD1DED" w:rsidRDefault="005F74DC">
            <w:r>
              <w:rPr>
                <w:rFonts w:cs="Calibri"/>
                <w:sz w:val="20"/>
              </w:rPr>
              <w:t>txtSpecNumber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4E8E0" w14:textId="77777777" w:rsidR="00DD1DED" w:rsidRDefault="005F74DC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BF21" w14:textId="77777777" w:rsidR="00DD1DED" w:rsidRDefault="005F74DC">
            <w:r>
              <w:rPr>
                <w:rFonts w:cs="Calibri"/>
                <w:sz w:val="20"/>
              </w:rPr>
              <w:t>Nomor spesifikasi (opsional)</w:t>
            </w:r>
          </w:p>
        </w:tc>
      </w:tr>
      <w:tr w:rsidR="00DD1DED" w14:paraId="6CA37FC8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1626A" w14:textId="77777777" w:rsidR="00DD1DED" w:rsidRDefault="005F74DC">
            <w:r>
              <w:rPr>
                <w:rFonts w:cs="Calibri"/>
                <w:sz w:val="20"/>
              </w:rPr>
              <w:t>txtCertificateNo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57B1" w14:textId="77777777" w:rsidR="00DD1DED" w:rsidRDefault="005F74DC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23AC" w14:textId="77777777" w:rsidR="00DD1DED" w:rsidRDefault="005F74DC">
            <w:r>
              <w:rPr>
                <w:rFonts w:cs="Calibri"/>
                <w:sz w:val="20"/>
              </w:rPr>
              <w:t>Nomor sertifikat (opsional)</w:t>
            </w:r>
          </w:p>
        </w:tc>
      </w:tr>
      <w:tr w:rsidR="00DD1DED" w14:paraId="528A03C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1710" w14:textId="77777777" w:rsidR="00DD1DED" w:rsidRDefault="005F74DC">
            <w:r>
              <w:rPr>
                <w:rFonts w:cs="Calibri"/>
                <w:sz w:val="20"/>
              </w:rPr>
              <w:t>dtExpiredDate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A0F3" w14:textId="77777777" w:rsidR="00DD1DED" w:rsidRDefault="005F74DC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3F7A" w14:textId="77777777" w:rsidR="00DD1DED" w:rsidRDefault="005F74DC">
            <w:r>
              <w:rPr>
                <w:rFonts w:cs="Calibri"/>
                <w:sz w:val="20"/>
              </w:rPr>
              <w:t>Tanggal expired (opsional)</w:t>
            </w:r>
          </w:p>
        </w:tc>
      </w:tr>
      <w:tr w:rsidR="00DD1DED" w14:paraId="2566DFA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109E6" w14:textId="77777777" w:rsidR="00DD1DED" w:rsidRDefault="005F74DC">
            <w:r>
              <w:rPr>
                <w:rFonts w:cs="Calibri"/>
                <w:sz w:val="20"/>
              </w:rPr>
              <w:t>txtRemarks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6D08" w14:textId="77777777" w:rsidR="00DD1DED" w:rsidRDefault="005F74DC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B9C0" w14:textId="77777777" w:rsidR="00DD1DED" w:rsidRDefault="005F74DC">
            <w:r>
              <w:rPr>
                <w:rFonts w:cs="Calibri"/>
                <w:sz w:val="20"/>
              </w:rPr>
              <w:t>Keterangan</w:t>
            </w:r>
          </w:p>
        </w:tc>
      </w:tr>
    </w:tbl>
    <w:p w14:paraId="769FE362" w14:textId="77777777" w:rsidR="00DD1DED" w:rsidRDefault="005F74DC">
      <w:r>
        <w:rPr>
          <w:rFonts w:cs="Calibri"/>
        </w:rPr>
        <w:pict w14:anchorId="15CC9D18">
          <v:rect id="_x0000_i1041" style="width:0;height:1.5pt" o:hralign="center" o:hrstd="t" o:hr="t"/>
        </w:pict>
      </w:r>
    </w:p>
    <w:p w14:paraId="6EE32A3F" w14:textId="77777777" w:rsidR="00DD1DED" w:rsidRDefault="005F74DC">
      <w:pPr>
        <w:pStyle w:val="Heading4"/>
      </w:pPr>
      <w:bookmarkStart w:id="47" w:name="step-2-sample-purpose-2-tabel"/>
      <w:bookmarkEnd w:id="46"/>
      <w:r>
        <w:rPr>
          <w:rFonts w:ascii="Calibri" w:hAnsi="Calibri" w:cs="Calibri"/>
        </w:rPr>
        <w:t>STEP 2 – Sample Purpose (2 Tabel)</w:t>
      </w:r>
    </w:p>
    <w:p w14:paraId="1BD8B8A3" w14:textId="77777777" w:rsidR="00DD1DED" w:rsidRDefault="005F74DC">
      <w:r>
        <w:rPr>
          <w:rFonts w:cs="Calibri"/>
          <w:b/>
          <w:bCs/>
        </w:rPr>
        <w:t>4.3.6 trSamplePurpose_Header</w:t>
      </w:r>
      <w:r>
        <w:rPr>
          <w:rFonts w:cs="Calibri"/>
        </w:rPr>
        <w:t xml:space="preserve"> — Data Purpose Utama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DD1DED" w14:paraId="107756FD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4300188" w14:textId="77777777" w:rsidR="00DD1DED" w:rsidRDefault="005F74DC">
            <w:r>
              <w:rPr>
                <w:rFonts w:cs="Calibri"/>
                <w:b/>
                <w:sz w:val="20"/>
              </w:rPr>
              <w:lastRenderedPageBreak/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0B7A0B7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F9D4BF2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2A57E7DA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0D3BE" w14:textId="77777777" w:rsidR="00DD1DED" w:rsidRDefault="005F74DC">
            <w:r>
              <w:rPr>
                <w:rFonts w:cs="Calibri"/>
                <w:sz w:val="20"/>
              </w:rPr>
              <w:t>intId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03D4" w14:textId="77777777" w:rsidR="00DD1DED" w:rsidRDefault="005F74DC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B3C1" w14:textId="77777777" w:rsidR="00DD1DED" w:rsidRDefault="005F74DC">
            <w:r>
              <w:rPr>
                <w:rFonts w:cs="Calibri"/>
                <w:sz w:val="20"/>
              </w:rPr>
              <w:t>Primary key</w:t>
            </w:r>
          </w:p>
        </w:tc>
      </w:tr>
      <w:tr w:rsidR="00DD1DED" w14:paraId="4986D35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6FE3" w14:textId="77777777" w:rsidR="00DD1DED" w:rsidRDefault="005F74DC">
            <w:r>
              <w:rPr>
                <w:rFonts w:cs="Calibri"/>
                <w:sz w:val="20"/>
              </w:rPr>
              <w:t>txtId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1B33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29" w14:textId="77777777" w:rsidR="00DD1DED" w:rsidRDefault="005F74DC">
            <w:r>
              <w:rPr>
                <w:rFonts w:cs="Calibri"/>
                <w:sz w:val="20"/>
              </w:rPr>
              <w:t>GUID</w:t>
            </w:r>
          </w:p>
        </w:tc>
      </w:tr>
      <w:tr w:rsidR="00DD1DED" w14:paraId="1B4ACB4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B64E" w14:textId="77777777" w:rsidR="00DD1DED" w:rsidRDefault="005F74DC">
            <w:r>
              <w:rPr>
                <w:rFonts w:cs="Calibri"/>
                <w:sz w:val="20"/>
              </w:rPr>
              <w:t>intSampleHeaderId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C387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C8D1" w14:textId="77777777" w:rsidR="00DD1DED" w:rsidRDefault="005F74DC">
            <w:r>
              <w:rPr>
                <w:rFonts w:cs="Calibri"/>
                <w:sz w:val="20"/>
              </w:rPr>
              <w:t>FK → trRMSample_Header.intId</w:t>
            </w:r>
          </w:p>
        </w:tc>
      </w:tr>
      <w:tr w:rsidR="00DD1DED" w14:paraId="511FFD04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6067E" w14:textId="77777777" w:rsidR="00DD1DED" w:rsidRDefault="005F74DC">
            <w:r>
              <w:rPr>
                <w:rFonts w:cs="Calibri"/>
                <w:sz w:val="20"/>
              </w:rPr>
              <w:t>intRMCategoryId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3C81F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11785" w14:textId="77777777" w:rsidR="00DD1DED" w:rsidRDefault="005F74DC">
            <w:r>
              <w:rPr>
                <w:rFonts w:cs="Calibri"/>
                <w:sz w:val="20"/>
              </w:rPr>
              <w:t>FK → master RM category</w:t>
            </w:r>
          </w:p>
        </w:tc>
      </w:tr>
      <w:tr w:rsidR="00DD1DED" w14:paraId="54E9E389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6907" w14:textId="77777777" w:rsidR="00DD1DED" w:rsidRDefault="005F74DC">
            <w:r>
              <w:rPr>
                <w:rFonts w:cs="Calibri"/>
                <w:sz w:val="20"/>
              </w:rPr>
              <w:t>txtRMCategoryCode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24F0" w14:textId="77777777" w:rsidR="00DD1DED" w:rsidRDefault="005F74DC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B42C" w14:textId="77777777" w:rsidR="00DD1DED" w:rsidRDefault="005F74DC">
            <w:r>
              <w:rPr>
                <w:rFonts w:cs="Calibri"/>
                <w:sz w:val="20"/>
              </w:rPr>
              <w:t>Kode kategori (denormalized)</w:t>
            </w:r>
          </w:p>
        </w:tc>
      </w:tr>
      <w:tr w:rsidR="00DD1DED" w14:paraId="25A1E7B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AF0A9" w14:textId="77777777" w:rsidR="00DD1DED" w:rsidRDefault="005F74DC">
            <w:r>
              <w:rPr>
                <w:rFonts w:cs="Calibri"/>
                <w:sz w:val="20"/>
              </w:rPr>
              <w:t>txtRMCategoryName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F60D5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29242" w14:textId="77777777" w:rsidR="00DD1DED" w:rsidRDefault="005F74DC">
            <w:r>
              <w:rPr>
                <w:rFonts w:cs="Calibri"/>
                <w:sz w:val="20"/>
              </w:rPr>
              <w:t>Nama kategori (denormalized)</w:t>
            </w:r>
          </w:p>
        </w:tc>
      </w:tr>
      <w:tr w:rsidR="00DD1DED" w14:paraId="7313EAAA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F781" w14:textId="77777777" w:rsidR="00DD1DED" w:rsidRDefault="005F74DC">
            <w:r>
              <w:rPr>
                <w:rFonts w:cs="Calibri"/>
                <w:sz w:val="20"/>
              </w:rPr>
              <w:t>txtRMSubCode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F264" w14:textId="77777777" w:rsidR="00DD1DED" w:rsidRDefault="005F74DC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1E10F" w14:textId="77777777" w:rsidR="00DD1DED" w:rsidRDefault="005F74DC">
            <w:r>
              <w:rPr>
                <w:rFonts w:cs="Calibri"/>
                <w:sz w:val="20"/>
              </w:rPr>
              <w:t>Kode sub-kategori</w:t>
            </w:r>
          </w:p>
        </w:tc>
      </w:tr>
      <w:tr w:rsidR="00DD1DED" w14:paraId="69759592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8374" w14:textId="77777777" w:rsidR="00DD1DED" w:rsidRDefault="005F74DC">
            <w:r>
              <w:rPr>
                <w:rFonts w:cs="Calibri"/>
                <w:sz w:val="20"/>
              </w:rPr>
              <w:t>txtRMSubName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5D12E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6BBF6" w14:textId="77777777" w:rsidR="00DD1DED" w:rsidRDefault="005F74DC">
            <w:r>
              <w:rPr>
                <w:rFonts w:cs="Calibri"/>
                <w:sz w:val="20"/>
              </w:rPr>
              <w:t>Nama sub-kategori</w:t>
            </w:r>
          </w:p>
        </w:tc>
      </w:tr>
      <w:tr w:rsidR="00DD1DED" w14:paraId="28E58F0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7EDA2" w14:textId="77777777" w:rsidR="00DD1DED" w:rsidRDefault="005F74DC">
            <w:r>
              <w:rPr>
                <w:rFonts w:cs="Calibri"/>
                <w:sz w:val="20"/>
              </w:rPr>
              <w:t>intSamplePurposeTypeId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459C2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4559E" w14:textId="77777777" w:rsidR="00DD1DED" w:rsidRDefault="005F74DC">
            <w:r>
              <w:rPr>
                <w:rFonts w:cs="Calibri"/>
                <w:sz w:val="20"/>
              </w:rPr>
              <w:t>FK → master purpose type</w:t>
            </w:r>
          </w:p>
        </w:tc>
      </w:tr>
      <w:tr w:rsidR="00DD1DED" w14:paraId="1B6F0CD8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BAEB" w14:textId="77777777" w:rsidR="00DD1DED" w:rsidRDefault="005F74DC">
            <w:r>
              <w:rPr>
                <w:rFonts w:cs="Calibri"/>
                <w:sz w:val="20"/>
              </w:rPr>
              <w:t>txtSamplePurposeType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89100" w14:textId="77777777" w:rsidR="00DD1DED" w:rsidRDefault="005F74DC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9FB7" w14:textId="77777777" w:rsidR="00DD1DED" w:rsidRDefault="005F74DC">
            <w:r>
              <w:rPr>
                <w:rFonts w:cs="Calibri"/>
                <w:sz w:val="20"/>
              </w:rPr>
              <w:t>New Ingredients / Alternative / dll</w:t>
            </w:r>
          </w:p>
        </w:tc>
      </w:tr>
      <w:tr w:rsidR="00DD1DED" w14:paraId="6D8272F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7A63" w14:textId="77777777" w:rsidR="00DD1DED" w:rsidRDefault="005F74DC">
            <w:r>
              <w:rPr>
                <w:rFonts w:cs="Calibri"/>
                <w:sz w:val="20"/>
              </w:rPr>
              <w:t>txtItemCodeTrial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FD91F" w14:textId="77777777" w:rsidR="00DD1DED" w:rsidRDefault="005F74DC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933BB" w14:textId="77777777" w:rsidR="00DD1DED" w:rsidRDefault="005F74DC">
            <w:r>
              <w:rPr>
                <w:rFonts w:cs="Calibri"/>
                <w:sz w:val="20"/>
              </w:rPr>
              <w:t>Kode item trial (form IDC)</w:t>
            </w:r>
          </w:p>
        </w:tc>
      </w:tr>
      <w:tr w:rsidR="00DD1DED" w14:paraId="71936B6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21686" w14:textId="77777777" w:rsidR="00DD1DED" w:rsidRDefault="005F74DC">
            <w:r>
              <w:rPr>
                <w:rFonts w:cs="Calibri"/>
                <w:sz w:val="20"/>
              </w:rPr>
              <w:t>txtItemDescTrial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D896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FDE63" w14:textId="77777777" w:rsidR="00DD1DED" w:rsidRDefault="005F74DC">
            <w:r>
              <w:rPr>
                <w:rFonts w:cs="Calibri"/>
                <w:sz w:val="20"/>
              </w:rPr>
              <w:t>Deskripsi item trial</w:t>
            </w:r>
          </w:p>
        </w:tc>
      </w:tr>
      <w:tr w:rsidR="00DD1DED" w14:paraId="7868423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6C56" w14:textId="77777777" w:rsidR="00DD1DED" w:rsidRDefault="005F74DC">
            <w:r>
              <w:rPr>
                <w:rFonts w:cs="Calibri"/>
                <w:sz w:val="20"/>
              </w:rPr>
              <w:t>txtItemCodeExisting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0212" w14:textId="77777777" w:rsidR="00DD1DED" w:rsidRDefault="005F74DC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5CC8" w14:textId="77777777" w:rsidR="00DD1DED" w:rsidRDefault="005F74DC">
            <w:r>
              <w:rPr>
                <w:rFonts w:cs="Calibri"/>
                <w:sz w:val="20"/>
              </w:rPr>
              <w:t>Kode item existing</w:t>
            </w:r>
          </w:p>
        </w:tc>
      </w:tr>
      <w:tr w:rsidR="00DD1DED" w14:paraId="215E7DF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21957" w14:textId="77777777" w:rsidR="00DD1DED" w:rsidRDefault="005F74DC">
            <w:r>
              <w:rPr>
                <w:rFonts w:cs="Calibri"/>
                <w:sz w:val="20"/>
              </w:rPr>
              <w:t>txtItemDescExisting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101E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5638" w14:textId="77777777" w:rsidR="00DD1DED" w:rsidRDefault="005F74DC">
            <w:r>
              <w:rPr>
                <w:rFonts w:cs="Calibri"/>
                <w:sz w:val="20"/>
              </w:rPr>
              <w:t>Deskripsi item existing (auto-filled)</w:t>
            </w:r>
          </w:p>
        </w:tc>
      </w:tr>
      <w:tr w:rsidR="00DD1DED" w14:paraId="06E2CAE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E5A4" w14:textId="77777777" w:rsidR="00DD1DED" w:rsidRDefault="005F74DC">
            <w:r>
              <w:rPr>
                <w:rFonts w:cs="Calibri"/>
                <w:sz w:val="20"/>
              </w:rPr>
              <w:t>txtObjective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AE27" w14:textId="77777777" w:rsidR="00DD1DED" w:rsidRDefault="005F74DC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EE563" w14:textId="77777777" w:rsidR="00DD1DED" w:rsidRDefault="005F74DC">
            <w:r>
              <w:rPr>
                <w:rFonts w:cs="Calibri"/>
                <w:sz w:val="20"/>
              </w:rPr>
              <w:t>Tujuan penggunaan sample</w:t>
            </w:r>
          </w:p>
        </w:tc>
      </w:tr>
    </w:tbl>
    <w:p w14:paraId="458FB645" w14:textId="77777777" w:rsidR="00DD1DED" w:rsidRDefault="005F74DC">
      <w:r>
        <w:rPr>
          <w:rFonts w:cs="Calibri"/>
        </w:rPr>
        <w:pict w14:anchorId="65B366CD">
          <v:rect id="_x0000_i1042" style="width:0;height:1.5pt" o:hralign="center" o:hrstd="t" o:hr="t"/>
        </w:pict>
      </w:r>
    </w:p>
    <w:p w14:paraId="35505C8B" w14:textId="77777777" w:rsidR="00DD1DED" w:rsidRDefault="005F74DC">
      <w:r>
        <w:rPr>
          <w:rFonts w:cs="Calibri"/>
          <w:b/>
          <w:bCs/>
        </w:rPr>
        <w:t>4.3.7 trSamplePurpose_Product</w:t>
      </w:r>
      <w:r>
        <w:rPr>
          <w:rFonts w:cs="Calibri"/>
        </w:rPr>
        <w:t xml:space="preserve"> — Apply To Product (Child Table)</w:t>
      </w:r>
    </w:p>
    <w:p w14:paraId="66FB146A" w14:textId="77777777" w:rsidR="00DD1DED" w:rsidRDefault="005F74DC">
      <w:pPr>
        <w:pStyle w:val="BodyText"/>
      </w:pPr>
      <w:r>
        <w:rPr>
          <w:rFonts w:cs="Calibri"/>
        </w:rPr>
        <w:t>Multiple rows, satu row per product group/type yang akan menggunakan material.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DD1DED" w14:paraId="350AF2C2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494B1121" w14:textId="77777777" w:rsidR="00DD1DED" w:rsidRDefault="005F74DC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FDD0B09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DFD2F43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1D6A0832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D904" w14:textId="77777777" w:rsidR="00DD1DED" w:rsidRDefault="005F74DC">
            <w:r>
              <w:rPr>
                <w:rFonts w:cs="Calibri"/>
                <w:sz w:val="20"/>
              </w:rPr>
              <w:t>intId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52E70" w14:textId="77777777" w:rsidR="00DD1DED" w:rsidRDefault="005F74DC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3838A" w14:textId="77777777" w:rsidR="00DD1DED" w:rsidRDefault="005F74DC">
            <w:r>
              <w:rPr>
                <w:rFonts w:cs="Calibri"/>
                <w:sz w:val="20"/>
              </w:rPr>
              <w:t>Primary key</w:t>
            </w:r>
          </w:p>
        </w:tc>
      </w:tr>
      <w:tr w:rsidR="00DD1DED" w14:paraId="2B0E06C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2F73" w14:textId="77777777" w:rsidR="00DD1DED" w:rsidRDefault="005F74DC">
            <w:r>
              <w:rPr>
                <w:rFonts w:cs="Calibri"/>
                <w:sz w:val="20"/>
              </w:rPr>
              <w:t>txtId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F49E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20D3" w14:textId="77777777" w:rsidR="00DD1DED" w:rsidRDefault="005F74DC">
            <w:r>
              <w:rPr>
                <w:rFonts w:cs="Calibri"/>
                <w:sz w:val="20"/>
              </w:rPr>
              <w:t>GUID</w:t>
            </w:r>
          </w:p>
        </w:tc>
      </w:tr>
      <w:tr w:rsidR="00DD1DED" w14:paraId="752A747B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809F7" w14:textId="77777777" w:rsidR="00DD1DED" w:rsidRDefault="005F74DC">
            <w:r>
              <w:rPr>
                <w:rFonts w:cs="Calibri"/>
                <w:sz w:val="20"/>
              </w:rPr>
              <w:t>intSampleHeaderId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2F9C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63635" w14:textId="77777777" w:rsidR="00DD1DED" w:rsidRDefault="005F74DC">
            <w:r>
              <w:rPr>
                <w:rFonts w:cs="Calibri"/>
                <w:sz w:val="20"/>
              </w:rPr>
              <w:t>FK → trRMSample_Header.intId</w:t>
            </w:r>
          </w:p>
        </w:tc>
      </w:tr>
      <w:tr w:rsidR="00DD1DED" w14:paraId="134C571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37BBB" w14:textId="77777777" w:rsidR="00DD1DED" w:rsidRDefault="005F74DC">
            <w:r>
              <w:rPr>
                <w:rFonts w:cs="Calibri"/>
                <w:sz w:val="20"/>
              </w:rPr>
              <w:t>intSamplePurposeHeaderId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A83F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67B4" w14:textId="77777777" w:rsidR="00DD1DED" w:rsidRDefault="005F74DC">
            <w:r>
              <w:rPr>
                <w:rFonts w:cs="Calibri"/>
                <w:sz w:val="20"/>
              </w:rPr>
              <w:t>FK → trSamplePurpose_Header.intId</w:t>
            </w:r>
          </w:p>
        </w:tc>
      </w:tr>
      <w:tr w:rsidR="00DD1DED" w14:paraId="17663852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6843E" w14:textId="77777777" w:rsidR="00DD1DED" w:rsidRDefault="005F74DC">
            <w:r>
              <w:rPr>
                <w:rFonts w:cs="Calibri"/>
                <w:sz w:val="20"/>
              </w:rPr>
              <w:lastRenderedPageBreak/>
              <w:t>intLineNo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2BC4" w14:textId="77777777" w:rsidR="00DD1DED" w:rsidRDefault="005F74DC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F81D" w14:textId="77777777" w:rsidR="00DD1DED" w:rsidRDefault="005F74DC">
            <w:r>
              <w:rPr>
                <w:rFonts w:cs="Calibri"/>
                <w:sz w:val="20"/>
              </w:rPr>
              <w:t>Nomor urut baris</w:t>
            </w:r>
          </w:p>
        </w:tc>
      </w:tr>
      <w:tr w:rsidR="00DD1DED" w14:paraId="2158E726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55B7" w14:textId="77777777" w:rsidR="00DD1DED" w:rsidRDefault="005F74DC">
            <w:r>
              <w:rPr>
                <w:rFonts w:cs="Calibri"/>
                <w:sz w:val="20"/>
              </w:rPr>
              <w:t>intGroupProductTypeId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42299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2E9B" w14:textId="77777777" w:rsidR="00DD1DED" w:rsidRDefault="005F74DC">
            <w:r>
              <w:rPr>
                <w:rFonts w:cs="Calibri"/>
                <w:sz w:val="20"/>
              </w:rPr>
              <w:t>FK → master group product type</w:t>
            </w:r>
          </w:p>
        </w:tc>
      </w:tr>
      <w:tr w:rsidR="00DD1DED" w14:paraId="000C358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536D" w14:textId="77777777" w:rsidR="00DD1DED" w:rsidRDefault="005F74DC">
            <w:r>
              <w:rPr>
                <w:rFonts w:cs="Calibri"/>
                <w:sz w:val="20"/>
              </w:rPr>
              <w:t>txtGroupProductTypeName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56665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61CD0" w14:textId="77777777" w:rsidR="00DD1DED" w:rsidRDefault="005F74DC">
            <w:r>
              <w:rPr>
                <w:rFonts w:cs="Calibri"/>
                <w:sz w:val="20"/>
              </w:rPr>
              <w:t>Nama group (denormalized)</w:t>
            </w:r>
          </w:p>
        </w:tc>
      </w:tr>
      <w:tr w:rsidR="00DD1DED" w14:paraId="0928425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E26F9" w14:textId="77777777" w:rsidR="00DD1DED" w:rsidRDefault="005F74DC">
            <w:r>
              <w:rPr>
                <w:rFonts w:cs="Calibri"/>
                <w:sz w:val="20"/>
              </w:rPr>
              <w:t>intChildProductTypeId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21BB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F38E" w14:textId="77777777" w:rsidR="00DD1DED" w:rsidRDefault="005F74DC">
            <w:r>
              <w:rPr>
                <w:rFonts w:cs="Calibri"/>
                <w:sz w:val="20"/>
              </w:rPr>
              <w:t>FK → master child product type</w:t>
            </w:r>
          </w:p>
        </w:tc>
      </w:tr>
      <w:tr w:rsidR="00DD1DED" w14:paraId="314A0B3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B0F7" w14:textId="77777777" w:rsidR="00DD1DED" w:rsidRDefault="005F74DC">
            <w:r>
              <w:rPr>
                <w:rFonts w:cs="Calibri"/>
                <w:sz w:val="20"/>
              </w:rPr>
              <w:t>txtChildProductTypeName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FE301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46B9" w14:textId="77777777" w:rsidR="00DD1DED" w:rsidRDefault="005F74DC">
            <w:r>
              <w:rPr>
                <w:rFonts w:cs="Calibri"/>
                <w:sz w:val="20"/>
              </w:rPr>
              <w:t>Nama child (denormalized)</w:t>
            </w:r>
          </w:p>
        </w:tc>
      </w:tr>
      <w:tr w:rsidR="00DD1DED" w14:paraId="711D7324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E972" w14:textId="77777777" w:rsidR="00DD1DED" w:rsidRDefault="005F74DC">
            <w:r>
              <w:rPr>
                <w:rFonts w:cs="Calibri"/>
                <w:sz w:val="20"/>
              </w:rPr>
              <w:t>intVariantId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17C6D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3C69" w14:textId="77777777" w:rsidR="00DD1DED" w:rsidRDefault="005F74DC">
            <w:r>
              <w:rPr>
                <w:rFonts w:cs="Calibri"/>
                <w:sz w:val="20"/>
              </w:rPr>
              <w:t>FK → master variant</w:t>
            </w:r>
          </w:p>
        </w:tc>
      </w:tr>
      <w:tr w:rsidR="00DD1DED" w14:paraId="0564C2D4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149B" w14:textId="77777777" w:rsidR="00DD1DED" w:rsidRDefault="005F74DC">
            <w:r>
              <w:rPr>
                <w:rFonts w:cs="Calibri"/>
                <w:sz w:val="20"/>
              </w:rPr>
              <w:t>txtVariantName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40C6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7A3D4" w14:textId="77777777" w:rsidR="00DD1DED" w:rsidRDefault="005F74DC">
            <w:r>
              <w:rPr>
                <w:rFonts w:cs="Calibri"/>
                <w:sz w:val="20"/>
              </w:rPr>
              <w:t>Nama variant (denormalized)</w:t>
            </w:r>
          </w:p>
        </w:tc>
      </w:tr>
      <w:tr w:rsidR="00DD1DED" w14:paraId="5B16F81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FC14" w14:textId="77777777" w:rsidR="00DD1DED" w:rsidRDefault="005F74DC">
            <w:r>
              <w:rPr>
                <w:rFonts w:cs="Calibri"/>
                <w:sz w:val="20"/>
              </w:rPr>
              <w:t>decCarryOverBTP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30E8" w14:textId="77777777" w:rsidR="00DD1DED" w:rsidRDefault="005F74DC">
            <w:r>
              <w:rPr>
                <w:rFonts w:cs="Calibri"/>
                <w:sz w:val="20"/>
              </w:rPr>
              <w:t>DECIMAL(18,4)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C93" w14:textId="77777777" w:rsidR="00DD1DED" w:rsidRDefault="005F74DC">
            <w:r>
              <w:rPr>
                <w:rFonts w:cs="Calibri"/>
                <w:sz w:val="20"/>
              </w:rPr>
              <w:t>Hasil kalkulasi Carry Over BTP</w:t>
            </w:r>
          </w:p>
        </w:tc>
      </w:tr>
    </w:tbl>
    <w:p w14:paraId="1B3939AB" w14:textId="77777777" w:rsidR="00DD1DED" w:rsidRDefault="005F74DC">
      <w:r>
        <w:rPr>
          <w:rFonts w:cs="Calibri"/>
        </w:rPr>
        <w:pict w14:anchorId="2E7BB272">
          <v:rect id="_x0000_i1043" style="width:0;height:1.5pt" o:hralign="center" o:hrstd="t" o:hr="t"/>
        </w:pict>
      </w:r>
    </w:p>
    <w:p w14:paraId="7D661362" w14:textId="77777777" w:rsidR="00DD1DED" w:rsidRDefault="005F74DC">
      <w:pPr>
        <w:pStyle w:val="Heading4"/>
      </w:pPr>
      <w:bookmarkStart w:id="48" w:name="step-3-rm-evaluation-3-tabel"/>
      <w:bookmarkEnd w:id="47"/>
      <w:r>
        <w:rPr>
          <w:rFonts w:ascii="Calibri" w:hAnsi="Calibri" w:cs="Calibri"/>
        </w:rPr>
        <w:t>STEP 3 – RM Evaluation (3 Tabel)</w:t>
      </w:r>
    </w:p>
    <w:p w14:paraId="500294A1" w14:textId="77777777" w:rsidR="00DD1DED" w:rsidRDefault="005F74DC">
      <w:r>
        <w:rPr>
          <w:rFonts w:cs="Calibri"/>
          <w:b/>
          <w:bCs/>
        </w:rPr>
        <w:t>4.3.8 trRMEvaluation_Header</w:t>
      </w:r>
      <w:r>
        <w:rPr>
          <w:rFonts w:cs="Calibri"/>
        </w:rPr>
        <w:t xml:space="preserve"> — Summary Evaluasi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DD1DED" w14:paraId="543E8995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0E0CD269" w14:textId="77777777" w:rsidR="00DD1DED" w:rsidRDefault="005F74DC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CF0CB88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CBCDB86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22267D6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0F42A" w14:textId="77777777" w:rsidR="00DD1DED" w:rsidRDefault="005F74DC">
            <w:r>
              <w:rPr>
                <w:rFonts w:cs="Calibri"/>
                <w:sz w:val="20"/>
              </w:rPr>
              <w:t>intId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E3B2" w14:textId="77777777" w:rsidR="00DD1DED" w:rsidRDefault="005F74DC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307FF" w14:textId="77777777" w:rsidR="00DD1DED" w:rsidRDefault="005F74DC">
            <w:r>
              <w:rPr>
                <w:rFonts w:cs="Calibri"/>
                <w:sz w:val="20"/>
              </w:rPr>
              <w:t>Primary key</w:t>
            </w:r>
          </w:p>
        </w:tc>
      </w:tr>
      <w:tr w:rsidR="00DD1DED" w14:paraId="44B5F855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BCDA" w14:textId="77777777" w:rsidR="00DD1DED" w:rsidRDefault="005F74DC">
            <w:r>
              <w:rPr>
                <w:rFonts w:cs="Calibri"/>
                <w:sz w:val="20"/>
              </w:rPr>
              <w:t>txtId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D382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9F3AC" w14:textId="77777777" w:rsidR="00DD1DED" w:rsidRDefault="005F74DC">
            <w:r>
              <w:rPr>
                <w:rFonts w:cs="Calibri"/>
                <w:sz w:val="20"/>
              </w:rPr>
              <w:t>GUID</w:t>
            </w:r>
          </w:p>
        </w:tc>
      </w:tr>
      <w:tr w:rsidR="00DD1DED" w14:paraId="25678739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AF78" w14:textId="77777777" w:rsidR="00DD1DED" w:rsidRDefault="005F74DC">
            <w:r>
              <w:rPr>
                <w:rFonts w:cs="Calibri"/>
                <w:sz w:val="20"/>
              </w:rPr>
              <w:t>intSampleHeaderId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593A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B640" w14:textId="77777777" w:rsidR="00DD1DED" w:rsidRDefault="005F74DC">
            <w:r>
              <w:rPr>
                <w:rFonts w:cs="Calibri"/>
                <w:sz w:val="20"/>
              </w:rPr>
              <w:t>FK → trRMSample_Header.intId</w:t>
            </w:r>
          </w:p>
        </w:tc>
      </w:tr>
      <w:tr w:rsidR="00DD1DED" w14:paraId="32DA0BBB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649C" w14:textId="77777777" w:rsidR="00DD1DED" w:rsidRDefault="005F74DC">
            <w:r>
              <w:rPr>
                <w:rFonts w:cs="Calibri"/>
                <w:sz w:val="20"/>
              </w:rPr>
              <w:t>decOverallScore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726A" w14:textId="77777777" w:rsidR="00DD1DED" w:rsidRDefault="005F74DC">
            <w:r>
              <w:rPr>
                <w:rFonts w:cs="Calibri"/>
                <w:sz w:val="20"/>
              </w:rPr>
              <w:t>DECIMAL(5,2)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19C3" w14:textId="77777777" w:rsidR="00DD1DED" w:rsidRDefault="005F74DC">
            <w:r>
              <w:rPr>
                <w:rFonts w:cs="Calibri"/>
                <w:sz w:val="20"/>
              </w:rPr>
              <w:t>Skor keseluruhan (0–100)</w:t>
            </w:r>
          </w:p>
        </w:tc>
      </w:tr>
      <w:tr w:rsidR="00DD1DED" w14:paraId="5ECBE91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0E01E" w14:textId="77777777" w:rsidR="00DD1DED" w:rsidRDefault="005F74DC">
            <w:r>
              <w:rPr>
                <w:rFonts w:cs="Calibri"/>
                <w:sz w:val="20"/>
              </w:rPr>
              <w:t>txtEvaluationStatus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2E147" w14:textId="77777777" w:rsidR="00DD1DED" w:rsidRDefault="005F74DC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165E" w14:textId="77777777" w:rsidR="00DD1DED" w:rsidRDefault="005F74DC">
            <w:r>
              <w:rPr>
                <w:rFonts w:cs="Calibri"/>
                <w:sz w:val="20"/>
              </w:rPr>
              <w:t>Draft / Completed / Reviewed</w:t>
            </w:r>
          </w:p>
        </w:tc>
      </w:tr>
      <w:tr w:rsidR="00DD1DED" w14:paraId="58DBB64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FCFD" w14:textId="77777777" w:rsidR="00DD1DED" w:rsidRDefault="005F74DC">
            <w:r>
              <w:rPr>
                <w:rFonts w:cs="Calibri"/>
                <w:sz w:val="20"/>
              </w:rPr>
              <w:t>txtEvaluationNotes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84EA0" w14:textId="77777777" w:rsidR="00DD1DED" w:rsidRDefault="005F74DC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2C5D" w14:textId="77777777" w:rsidR="00DD1DED" w:rsidRDefault="005F74DC">
            <w:r>
              <w:rPr>
                <w:rFonts w:cs="Calibri"/>
                <w:sz w:val="20"/>
              </w:rPr>
              <w:t>Catatan Evaluasi</w:t>
            </w:r>
          </w:p>
        </w:tc>
      </w:tr>
      <w:tr w:rsidR="00DD1DED" w14:paraId="4D778FA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174E" w14:textId="77777777" w:rsidR="00DD1DED" w:rsidRDefault="005F74DC">
            <w:r>
              <w:rPr>
                <w:rFonts w:cs="Calibri"/>
                <w:sz w:val="20"/>
              </w:rPr>
              <w:t>txtStatusOrganik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70BEA" w14:textId="77777777" w:rsidR="00DD1DED" w:rsidRDefault="005F74DC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DE29" w14:textId="77777777" w:rsidR="00DD1DED" w:rsidRDefault="005F74DC">
            <w:r>
              <w:rPr>
                <w:rFonts w:cs="Calibri"/>
                <w:sz w:val="20"/>
              </w:rPr>
              <w:t>NON ORGANIK / ORGANIK</w:t>
            </w:r>
          </w:p>
        </w:tc>
      </w:tr>
      <w:tr w:rsidR="00DD1DED" w14:paraId="513D097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FD64E" w14:textId="77777777" w:rsidR="00DD1DED" w:rsidRDefault="005F74DC">
            <w:r>
              <w:rPr>
                <w:rFonts w:cs="Calibri"/>
                <w:sz w:val="20"/>
              </w:rPr>
              <w:t>txtEgDegContent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D7536" w14:textId="77777777" w:rsidR="00DD1DED" w:rsidRDefault="005F74DC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A4B" w14:textId="77777777" w:rsidR="00DD1DED" w:rsidRDefault="005F74DC">
            <w:r>
              <w:rPr>
                <w:rFonts w:cs="Calibri"/>
                <w:sz w:val="20"/>
              </w:rPr>
              <w:t>Potensi EG/DEG (multi-select, JSON)</w:t>
            </w:r>
          </w:p>
        </w:tc>
      </w:tr>
      <w:tr w:rsidR="00DD1DED" w14:paraId="64ABC178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21658" w14:textId="77777777" w:rsidR="00DD1DED" w:rsidRDefault="005F74DC">
            <w:r>
              <w:rPr>
                <w:rFonts w:cs="Calibri"/>
                <w:sz w:val="20"/>
              </w:rPr>
              <w:t>txtMaterialComposition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FF334" w14:textId="77777777" w:rsidR="00DD1DED" w:rsidRDefault="005F74DC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E570" w14:textId="77777777" w:rsidR="00DD1DED" w:rsidRDefault="005F74DC">
            <w:r>
              <w:rPr>
                <w:rFonts w:cs="Calibri"/>
                <w:sz w:val="20"/>
              </w:rPr>
              <w:t>Deskripsi penyusun bahan baku</w:t>
            </w:r>
          </w:p>
        </w:tc>
      </w:tr>
    </w:tbl>
    <w:p w14:paraId="2C29F2E2" w14:textId="77777777" w:rsidR="00DD1DED" w:rsidRDefault="005F74DC">
      <w:r>
        <w:rPr>
          <w:rFonts w:cs="Calibri"/>
        </w:rPr>
        <w:pict w14:anchorId="5A798F70">
          <v:rect id="_x0000_i1044" style="width:0;height:1.5pt" o:hralign="center" o:hrstd="t" o:hr="t"/>
        </w:pict>
      </w:r>
    </w:p>
    <w:p w14:paraId="60579D38" w14:textId="77777777" w:rsidR="00DD1DED" w:rsidRDefault="005F74DC">
      <w:r>
        <w:rPr>
          <w:rFonts w:cs="Calibri"/>
          <w:b/>
          <w:bCs/>
        </w:rPr>
        <w:t>4.3.9 trRMEvaluation_Detail</w:t>
      </w:r>
      <w:r>
        <w:rPr>
          <w:rFonts w:cs="Calibri"/>
        </w:rPr>
        <w:t xml:space="preserve"> — Parameter Uji (Testing Parameters)</w:t>
      </w:r>
    </w:p>
    <w:p w14:paraId="1C37545F" w14:textId="77777777" w:rsidR="00DD1DED" w:rsidRDefault="005F74DC">
      <w:pPr>
        <w:pStyle w:val="BodyText"/>
      </w:pPr>
      <w:r>
        <w:rPr>
          <w:rFonts w:cs="Calibri"/>
        </w:rPr>
        <w:lastRenderedPageBreak/>
        <w:t>Multiple rows, satu row per parameter uji (Organoleptic / Nutrition / Micro / Heavy Metal / Contaminant).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DD1DED" w14:paraId="5B0D6603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1AC90FD" w14:textId="77777777" w:rsidR="00DD1DED" w:rsidRDefault="005F74DC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442F089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7127B35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01132D68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F5F0D" w14:textId="77777777" w:rsidR="00DD1DED" w:rsidRDefault="005F74DC">
            <w:r>
              <w:rPr>
                <w:rFonts w:cs="Calibri"/>
                <w:sz w:val="20"/>
              </w:rPr>
              <w:t>intId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4705" w14:textId="77777777" w:rsidR="00DD1DED" w:rsidRDefault="005F74DC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67BA" w14:textId="77777777" w:rsidR="00DD1DED" w:rsidRDefault="005F74DC">
            <w:r>
              <w:rPr>
                <w:rFonts w:cs="Calibri"/>
                <w:sz w:val="20"/>
              </w:rPr>
              <w:t>Primary key</w:t>
            </w:r>
          </w:p>
        </w:tc>
      </w:tr>
      <w:tr w:rsidR="00DD1DED" w14:paraId="6EA4581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1925F" w14:textId="77777777" w:rsidR="00DD1DED" w:rsidRDefault="005F74DC">
            <w:r>
              <w:rPr>
                <w:rFonts w:cs="Calibri"/>
                <w:sz w:val="20"/>
              </w:rPr>
              <w:t>txtId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2B11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60757" w14:textId="77777777" w:rsidR="00DD1DED" w:rsidRDefault="005F74DC">
            <w:r>
              <w:rPr>
                <w:rFonts w:cs="Calibri"/>
                <w:sz w:val="20"/>
              </w:rPr>
              <w:t>GUID</w:t>
            </w:r>
          </w:p>
        </w:tc>
      </w:tr>
      <w:tr w:rsidR="00DD1DED" w14:paraId="1D07A3C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43A0" w14:textId="77777777" w:rsidR="00DD1DED" w:rsidRDefault="005F74DC">
            <w:r>
              <w:rPr>
                <w:rFonts w:cs="Calibri"/>
                <w:sz w:val="20"/>
              </w:rPr>
              <w:t>intSampleHeaderId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2AF6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D1766" w14:textId="77777777" w:rsidR="00DD1DED" w:rsidRDefault="005F74DC">
            <w:r>
              <w:rPr>
                <w:rFonts w:cs="Calibri"/>
                <w:sz w:val="20"/>
              </w:rPr>
              <w:t>FK → trRMSample_Header.intId</w:t>
            </w:r>
          </w:p>
        </w:tc>
      </w:tr>
      <w:tr w:rsidR="00DD1DED" w14:paraId="1B6F3A92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0A80" w14:textId="77777777" w:rsidR="00DD1DED" w:rsidRDefault="005F74DC">
            <w:r>
              <w:rPr>
                <w:rFonts w:cs="Calibri"/>
                <w:sz w:val="20"/>
              </w:rPr>
              <w:t>intEvaluationHeaderId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3A33A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98990" w14:textId="77777777" w:rsidR="00DD1DED" w:rsidRDefault="005F74DC">
            <w:r>
              <w:rPr>
                <w:rFonts w:cs="Calibri"/>
                <w:sz w:val="20"/>
              </w:rPr>
              <w:t>FK → trRMEvaluation_Header.intId</w:t>
            </w:r>
          </w:p>
        </w:tc>
      </w:tr>
      <w:tr w:rsidR="00DD1DED" w14:paraId="74450C1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C40A" w14:textId="77777777" w:rsidR="00DD1DED" w:rsidRDefault="005F74DC">
            <w:r>
              <w:rPr>
                <w:rFonts w:cs="Calibri"/>
                <w:sz w:val="20"/>
              </w:rPr>
              <w:t>intLineNo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74AD" w14:textId="77777777" w:rsidR="00DD1DED" w:rsidRDefault="005F74DC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7B771" w14:textId="77777777" w:rsidR="00DD1DED" w:rsidRDefault="005F74DC">
            <w:r>
              <w:rPr>
                <w:rFonts w:cs="Calibri"/>
                <w:sz w:val="20"/>
              </w:rPr>
              <w:t>Nomor urut</w:t>
            </w:r>
          </w:p>
        </w:tc>
      </w:tr>
      <w:tr w:rsidR="00DD1DED" w14:paraId="2E0FB286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CD3DA" w14:textId="77777777" w:rsidR="00DD1DED" w:rsidRDefault="005F74DC">
            <w:r>
              <w:rPr>
                <w:rFonts w:cs="Calibri"/>
                <w:sz w:val="20"/>
              </w:rPr>
              <w:t>txtTestCode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1D58" w14:textId="77777777" w:rsidR="00DD1DED" w:rsidRDefault="005F74DC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AC04A" w14:textId="77777777" w:rsidR="00DD1DED" w:rsidRDefault="005F74DC">
            <w:r>
              <w:rPr>
                <w:rFonts w:cs="Calibri"/>
                <w:sz w:val="20"/>
              </w:rPr>
              <w:t>Kode parameter uji</w:t>
            </w:r>
          </w:p>
        </w:tc>
      </w:tr>
      <w:tr w:rsidR="00DD1DED" w14:paraId="75F23596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077C7" w14:textId="77777777" w:rsidR="00DD1DED" w:rsidRDefault="005F74DC">
            <w:r>
              <w:rPr>
                <w:rFonts w:cs="Calibri"/>
                <w:sz w:val="20"/>
              </w:rPr>
              <w:t>txtTestClass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FD080" w14:textId="77777777" w:rsidR="00DD1DED" w:rsidRDefault="005F74DC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EBC15" w14:textId="77777777" w:rsidR="00DD1DED" w:rsidRDefault="005F74DC">
            <w:r>
              <w:rPr>
                <w:rFonts w:cs="Calibri"/>
                <w:sz w:val="20"/>
              </w:rPr>
              <w:t>Organoleptic / Nutrition / Micro / HeavyMetal / Contaminant</w:t>
            </w:r>
          </w:p>
        </w:tc>
      </w:tr>
      <w:tr w:rsidR="00DD1DED" w14:paraId="1F985FB4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EB207" w14:textId="77777777" w:rsidR="00DD1DED" w:rsidRDefault="005F74DC">
            <w:r>
              <w:rPr>
                <w:rFonts w:cs="Calibri"/>
                <w:sz w:val="20"/>
              </w:rPr>
              <w:t>txtTestName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09E2C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B979" w14:textId="77777777" w:rsidR="00DD1DED" w:rsidRDefault="005F74DC">
            <w:r>
              <w:rPr>
                <w:rFonts w:cs="Calibri"/>
                <w:sz w:val="20"/>
              </w:rPr>
              <w:t>Nama parameter uji</w:t>
            </w:r>
          </w:p>
        </w:tc>
      </w:tr>
      <w:tr w:rsidR="00DD1DED" w14:paraId="7F512E6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C42E6" w14:textId="77777777" w:rsidR="00DD1DED" w:rsidRDefault="005F74DC">
            <w:r>
              <w:rPr>
                <w:rFonts w:cs="Calibri"/>
                <w:sz w:val="20"/>
              </w:rPr>
              <w:t>txtTestUnit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F487A" w14:textId="77777777" w:rsidR="00DD1DED" w:rsidRDefault="005F74DC">
            <w:r>
              <w:rPr>
                <w:rFonts w:cs="Calibri"/>
                <w:sz w:val="20"/>
              </w:rPr>
              <w:t>VARCHAR(20)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1869" w14:textId="77777777" w:rsidR="00DD1DED" w:rsidRDefault="005F74DC">
            <w:r>
              <w:rPr>
                <w:rFonts w:cs="Calibri"/>
                <w:sz w:val="20"/>
              </w:rPr>
              <w:t>Satuan (%, ppm, cfu/g, mg/kg)</w:t>
            </w:r>
          </w:p>
        </w:tc>
      </w:tr>
      <w:tr w:rsidR="00DD1DED" w14:paraId="2D5998FA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F64AA" w14:textId="77777777" w:rsidR="00DD1DED" w:rsidRDefault="005F74DC">
            <w:r>
              <w:rPr>
                <w:rFonts w:cs="Calibri"/>
                <w:sz w:val="20"/>
              </w:rPr>
              <w:t>txtRegulationNo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AFD8" w14:textId="77777777" w:rsidR="00DD1DED" w:rsidRDefault="005F74DC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79C08" w14:textId="77777777" w:rsidR="00DD1DED" w:rsidRDefault="005F74DC">
            <w:r>
              <w:rPr>
                <w:rFonts w:cs="Calibri"/>
                <w:sz w:val="20"/>
              </w:rPr>
              <w:t>Nomor regulasi</w:t>
            </w:r>
          </w:p>
        </w:tc>
      </w:tr>
      <w:tr w:rsidR="00DD1DED" w14:paraId="6355439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E7FE5" w14:textId="77777777" w:rsidR="00DD1DED" w:rsidRDefault="005F74DC">
            <w:r>
              <w:rPr>
                <w:rFonts w:cs="Calibri"/>
                <w:sz w:val="20"/>
              </w:rPr>
              <w:t>decRegulationMin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D5334" w14:textId="77777777" w:rsidR="00DD1DED" w:rsidRDefault="005F74DC">
            <w:r>
              <w:rPr>
                <w:rFonts w:cs="Calibri"/>
                <w:sz w:val="20"/>
              </w:rPr>
              <w:t>DECIMAL(18,4)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DB1A8" w14:textId="77777777" w:rsidR="00DD1DED" w:rsidRDefault="005F74DC">
            <w:r>
              <w:rPr>
                <w:rFonts w:cs="Calibri"/>
                <w:sz w:val="20"/>
              </w:rPr>
              <w:t>Batas minimum regulasi</w:t>
            </w:r>
          </w:p>
        </w:tc>
      </w:tr>
      <w:tr w:rsidR="00DD1DED" w14:paraId="42C5F1A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9FBF" w14:textId="77777777" w:rsidR="00DD1DED" w:rsidRDefault="005F74DC">
            <w:r>
              <w:rPr>
                <w:rFonts w:cs="Calibri"/>
                <w:sz w:val="20"/>
              </w:rPr>
              <w:t>decRegulationMax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47B1" w14:textId="77777777" w:rsidR="00DD1DED" w:rsidRDefault="005F74DC">
            <w:r>
              <w:rPr>
                <w:rFonts w:cs="Calibri"/>
                <w:sz w:val="20"/>
              </w:rPr>
              <w:t>DECIMAL(18,4)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B1AF5" w14:textId="77777777" w:rsidR="00DD1DED" w:rsidRDefault="005F74DC">
            <w:r>
              <w:rPr>
                <w:rFonts w:cs="Calibri"/>
                <w:sz w:val="20"/>
              </w:rPr>
              <w:t>Batas maximum regulasi</w:t>
            </w:r>
          </w:p>
        </w:tc>
      </w:tr>
      <w:tr w:rsidR="00DD1DED" w14:paraId="6840E18A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5A7C2" w14:textId="77777777" w:rsidR="00DD1DED" w:rsidRDefault="005F74DC">
            <w:r>
              <w:rPr>
                <w:rFonts w:cs="Calibri"/>
                <w:sz w:val="20"/>
              </w:rPr>
              <w:t>decSpecSupplierMin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8782" w14:textId="77777777" w:rsidR="00DD1DED" w:rsidRDefault="005F74DC">
            <w:r>
              <w:rPr>
                <w:rFonts w:cs="Calibri"/>
                <w:sz w:val="20"/>
              </w:rPr>
              <w:t>DECIMAL(18,4)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4B62" w14:textId="77777777" w:rsidR="00DD1DED" w:rsidRDefault="005F74DC">
            <w:r>
              <w:rPr>
                <w:rFonts w:cs="Calibri"/>
                <w:sz w:val="20"/>
              </w:rPr>
              <w:t>Spec supplier minimum</w:t>
            </w:r>
          </w:p>
        </w:tc>
      </w:tr>
      <w:tr w:rsidR="00DD1DED" w14:paraId="58F73E9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5D67" w14:textId="77777777" w:rsidR="00DD1DED" w:rsidRDefault="005F74DC">
            <w:r>
              <w:rPr>
                <w:rFonts w:cs="Calibri"/>
                <w:sz w:val="20"/>
              </w:rPr>
              <w:t>decSpecSupplierMax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0EBF9" w14:textId="77777777" w:rsidR="00DD1DED" w:rsidRDefault="005F74DC">
            <w:r>
              <w:rPr>
                <w:rFonts w:cs="Calibri"/>
                <w:sz w:val="20"/>
              </w:rPr>
              <w:t>DECIMAL(18,4)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61BC" w14:textId="77777777" w:rsidR="00DD1DED" w:rsidRDefault="005F74DC">
            <w:r>
              <w:rPr>
                <w:rFonts w:cs="Calibri"/>
                <w:sz w:val="20"/>
              </w:rPr>
              <w:t>Spec supplier maximum</w:t>
            </w:r>
          </w:p>
        </w:tc>
      </w:tr>
      <w:tr w:rsidR="00DD1DED" w14:paraId="67C1E1C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80F47" w14:textId="77777777" w:rsidR="00DD1DED" w:rsidRDefault="005F74DC">
            <w:r>
              <w:rPr>
                <w:rFonts w:cs="Calibri"/>
                <w:sz w:val="20"/>
              </w:rPr>
              <w:t>decSpecSupplierTarget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DF06" w14:textId="77777777" w:rsidR="00DD1DED" w:rsidRDefault="005F74DC">
            <w:r>
              <w:rPr>
                <w:rFonts w:cs="Calibri"/>
                <w:sz w:val="20"/>
              </w:rPr>
              <w:t>DECIMAL(18,4)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C6EA" w14:textId="77777777" w:rsidR="00DD1DED" w:rsidRDefault="005F74DC">
            <w:r>
              <w:rPr>
                <w:rFonts w:cs="Calibri"/>
                <w:sz w:val="20"/>
              </w:rPr>
              <w:t>Spec supplier target</w:t>
            </w:r>
          </w:p>
        </w:tc>
      </w:tr>
      <w:tr w:rsidR="00DD1DED" w14:paraId="4ED2642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DF44" w14:textId="77777777" w:rsidR="00DD1DED" w:rsidRDefault="005F74DC">
            <w:r>
              <w:rPr>
                <w:rFonts w:cs="Calibri"/>
                <w:sz w:val="20"/>
              </w:rPr>
              <w:t>txtCOAResult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FCFC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11BC0" w14:textId="77777777" w:rsidR="00DD1DED" w:rsidRDefault="005F74DC">
            <w:r>
              <w:rPr>
                <w:rFonts w:cs="Calibri"/>
                <w:sz w:val="20"/>
              </w:rPr>
              <w:t>Hasil dari COA document</w:t>
            </w:r>
          </w:p>
        </w:tc>
      </w:tr>
      <w:tr w:rsidR="00DD1DED" w14:paraId="51B0286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DA80" w14:textId="77777777" w:rsidR="00DD1DED" w:rsidRDefault="005F74DC">
            <w:r>
              <w:rPr>
                <w:rFonts w:cs="Calibri"/>
                <w:sz w:val="20"/>
              </w:rPr>
              <w:t>txtAnalysisResult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05DA2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D084" w14:textId="77777777" w:rsidR="00DD1DED" w:rsidRDefault="005F74DC">
            <w:r>
              <w:rPr>
                <w:rFonts w:cs="Calibri"/>
                <w:sz w:val="20"/>
              </w:rPr>
              <w:t>Hasil analisa laboratorium</w:t>
            </w:r>
          </w:p>
        </w:tc>
      </w:tr>
      <w:tr w:rsidR="00DD1DED" w14:paraId="1F8C794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BBA95" w14:textId="77777777" w:rsidR="00DD1DED" w:rsidRDefault="005F74DC">
            <w:r>
              <w:rPr>
                <w:rFonts w:cs="Calibri"/>
                <w:sz w:val="20"/>
              </w:rPr>
              <w:t>decSpecSHPMin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CFED" w14:textId="77777777" w:rsidR="00DD1DED" w:rsidRDefault="005F74DC">
            <w:r>
              <w:rPr>
                <w:rFonts w:cs="Calibri"/>
                <w:sz w:val="20"/>
              </w:rPr>
              <w:t>DECIMAL(18,4)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2A339" w14:textId="77777777" w:rsidR="00DD1DED" w:rsidRDefault="005F74DC">
            <w:r>
              <w:rPr>
                <w:rFonts w:cs="Calibri"/>
                <w:sz w:val="20"/>
              </w:rPr>
              <w:t>Spec SHP minimum</w:t>
            </w:r>
          </w:p>
        </w:tc>
      </w:tr>
      <w:tr w:rsidR="00DD1DED" w14:paraId="7714285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676A1" w14:textId="77777777" w:rsidR="00DD1DED" w:rsidRDefault="005F74DC">
            <w:r>
              <w:rPr>
                <w:rFonts w:cs="Calibri"/>
                <w:sz w:val="20"/>
              </w:rPr>
              <w:t>decSpecSHPMax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01C3" w14:textId="77777777" w:rsidR="00DD1DED" w:rsidRDefault="005F74DC">
            <w:r>
              <w:rPr>
                <w:rFonts w:cs="Calibri"/>
                <w:sz w:val="20"/>
              </w:rPr>
              <w:t>DECIMAL(18,4)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A78AC" w14:textId="77777777" w:rsidR="00DD1DED" w:rsidRDefault="005F74DC">
            <w:r>
              <w:rPr>
                <w:rFonts w:cs="Calibri"/>
                <w:sz w:val="20"/>
              </w:rPr>
              <w:t>Spec SHP maximum</w:t>
            </w:r>
          </w:p>
        </w:tc>
      </w:tr>
      <w:tr w:rsidR="00DD1DED" w14:paraId="60D2E7C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555F" w14:textId="77777777" w:rsidR="00DD1DED" w:rsidRDefault="005F74DC">
            <w:r>
              <w:rPr>
                <w:rFonts w:cs="Calibri"/>
                <w:sz w:val="20"/>
              </w:rPr>
              <w:t>decTarget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F268" w14:textId="77777777" w:rsidR="00DD1DED" w:rsidRDefault="005F74DC">
            <w:r>
              <w:rPr>
                <w:rFonts w:cs="Calibri"/>
                <w:sz w:val="20"/>
              </w:rPr>
              <w:t>DECIMAL(18,4)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51E8" w14:textId="77777777" w:rsidR="00DD1DED" w:rsidRDefault="005F74DC">
            <w:r>
              <w:rPr>
                <w:rFonts w:cs="Calibri"/>
                <w:sz w:val="20"/>
              </w:rPr>
              <w:t>Target value</w:t>
            </w:r>
          </w:p>
        </w:tc>
      </w:tr>
    </w:tbl>
    <w:p w14:paraId="1611B2FA" w14:textId="77777777" w:rsidR="00DD1DED" w:rsidRDefault="005F74DC">
      <w:r>
        <w:rPr>
          <w:rFonts w:cs="Calibri"/>
        </w:rPr>
        <w:pict w14:anchorId="0480953B">
          <v:rect id="_x0000_i1045" style="width:0;height:1.5pt" o:hralign="center" o:hrstd="t" o:hr="t"/>
        </w:pict>
      </w:r>
    </w:p>
    <w:p w14:paraId="400BEED2" w14:textId="77777777" w:rsidR="00DD1DED" w:rsidRDefault="005F74DC">
      <w:r>
        <w:rPr>
          <w:rFonts w:cs="Calibri"/>
          <w:b/>
          <w:bCs/>
        </w:rPr>
        <w:t>4.3.10 trRMEvaluation_FoodCategory</w:t>
      </w:r>
      <w:r>
        <w:rPr>
          <w:rFonts w:cs="Calibri"/>
        </w:rPr>
        <w:t xml:space="preserve"> — Food Category Mapping</w:t>
      </w:r>
    </w:p>
    <w:p w14:paraId="24D5CB80" w14:textId="77777777" w:rsidR="00DD1DED" w:rsidRDefault="005F74DC">
      <w:pPr>
        <w:pStyle w:val="BodyText"/>
      </w:pPr>
      <w:r>
        <w:rPr>
          <w:rFonts w:cs="Calibri"/>
        </w:rPr>
        <w:t>Multiple rows, mapping kategori pangan untuk referensi regulasi.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DD1DED" w14:paraId="0D47D453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8ECC5D7" w14:textId="77777777" w:rsidR="00DD1DED" w:rsidRDefault="005F74DC">
            <w:r>
              <w:rPr>
                <w:rFonts w:cs="Calibri"/>
                <w:b/>
                <w:sz w:val="20"/>
              </w:rPr>
              <w:lastRenderedPageBreak/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E6EA8DC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651055F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5AC7B57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1A38" w14:textId="77777777" w:rsidR="00DD1DED" w:rsidRDefault="005F74DC">
            <w:r>
              <w:rPr>
                <w:rFonts w:cs="Calibri"/>
                <w:sz w:val="20"/>
              </w:rPr>
              <w:t>intId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944F" w14:textId="77777777" w:rsidR="00DD1DED" w:rsidRDefault="005F74DC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7CDA" w14:textId="77777777" w:rsidR="00DD1DED" w:rsidRDefault="005F74DC">
            <w:r>
              <w:rPr>
                <w:rFonts w:cs="Calibri"/>
                <w:sz w:val="20"/>
              </w:rPr>
              <w:t>Primary key</w:t>
            </w:r>
          </w:p>
        </w:tc>
      </w:tr>
      <w:tr w:rsidR="00DD1DED" w14:paraId="1B95336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D917" w14:textId="77777777" w:rsidR="00DD1DED" w:rsidRDefault="005F74DC">
            <w:r>
              <w:rPr>
                <w:rFonts w:cs="Calibri"/>
                <w:sz w:val="20"/>
              </w:rPr>
              <w:t>txtId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18CE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D5B52" w14:textId="77777777" w:rsidR="00DD1DED" w:rsidRDefault="005F74DC">
            <w:r>
              <w:rPr>
                <w:rFonts w:cs="Calibri"/>
                <w:sz w:val="20"/>
              </w:rPr>
              <w:t>GUID</w:t>
            </w:r>
          </w:p>
        </w:tc>
      </w:tr>
      <w:tr w:rsidR="00DD1DED" w14:paraId="2B69D4D5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0DADE" w14:textId="77777777" w:rsidR="00DD1DED" w:rsidRDefault="005F74DC">
            <w:r>
              <w:rPr>
                <w:rFonts w:cs="Calibri"/>
                <w:sz w:val="20"/>
              </w:rPr>
              <w:t>intSampleHeaderId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94D30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22C5" w14:textId="77777777" w:rsidR="00DD1DED" w:rsidRDefault="005F74DC">
            <w:r>
              <w:rPr>
                <w:rFonts w:cs="Calibri"/>
                <w:sz w:val="20"/>
              </w:rPr>
              <w:t>FK → trRMSample_Header.intId</w:t>
            </w:r>
          </w:p>
        </w:tc>
      </w:tr>
      <w:tr w:rsidR="00DD1DED" w14:paraId="36316DC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6AD1F" w14:textId="77777777" w:rsidR="00DD1DED" w:rsidRDefault="005F74DC">
            <w:r>
              <w:rPr>
                <w:rFonts w:cs="Calibri"/>
                <w:sz w:val="20"/>
              </w:rPr>
              <w:t>intEvaluationHeaderId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4B82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C4D8" w14:textId="77777777" w:rsidR="00DD1DED" w:rsidRDefault="005F74DC">
            <w:r>
              <w:rPr>
                <w:rFonts w:cs="Calibri"/>
                <w:sz w:val="20"/>
              </w:rPr>
              <w:t>FK → trRMEvaluation_Header.intId</w:t>
            </w:r>
          </w:p>
        </w:tc>
      </w:tr>
      <w:tr w:rsidR="00DD1DED" w14:paraId="5F325792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E61C9" w14:textId="77777777" w:rsidR="00DD1DED" w:rsidRDefault="005F74DC">
            <w:r>
              <w:rPr>
                <w:rFonts w:cs="Calibri"/>
                <w:sz w:val="20"/>
              </w:rPr>
              <w:t>intCategoryId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2FB7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5533" w14:textId="77777777" w:rsidR="00DD1DED" w:rsidRDefault="005F74DC">
            <w:r>
              <w:rPr>
                <w:rFonts w:cs="Calibri"/>
                <w:sz w:val="20"/>
              </w:rPr>
              <w:t>FK → master food category</w:t>
            </w:r>
          </w:p>
        </w:tc>
      </w:tr>
      <w:tr w:rsidR="00DD1DED" w14:paraId="563B7E1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7846" w14:textId="77777777" w:rsidR="00DD1DED" w:rsidRDefault="005F74DC">
            <w:r>
              <w:rPr>
                <w:rFonts w:cs="Calibri"/>
                <w:sz w:val="20"/>
              </w:rPr>
              <w:t>txtCategoryCode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0CF0C" w14:textId="77777777" w:rsidR="00DD1DED" w:rsidRDefault="005F74DC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3F359" w14:textId="77777777" w:rsidR="00DD1DED" w:rsidRDefault="005F74DC">
            <w:r>
              <w:rPr>
                <w:rFonts w:cs="Calibri"/>
                <w:sz w:val="20"/>
              </w:rPr>
              <w:t>Kode kategori (denormalized)</w:t>
            </w:r>
          </w:p>
        </w:tc>
      </w:tr>
      <w:tr w:rsidR="00DD1DED" w14:paraId="7120B39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018C2" w14:textId="77777777" w:rsidR="00DD1DED" w:rsidRDefault="005F74DC">
            <w:r>
              <w:rPr>
                <w:rFonts w:cs="Calibri"/>
                <w:sz w:val="20"/>
              </w:rPr>
              <w:t>txtCategoryName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A85C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C21C" w14:textId="77777777" w:rsidR="00DD1DED" w:rsidRDefault="005F74DC">
            <w:r>
              <w:rPr>
                <w:rFonts w:cs="Calibri"/>
                <w:sz w:val="20"/>
              </w:rPr>
              <w:t>Nama kategori (denormalized)</w:t>
            </w:r>
          </w:p>
        </w:tc>
      </w:tr>
      <w:tr w:rsidR="00DD1DED" w14:paraId="4B3F269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A436" w14:textId="77777777" w:rsidR="00DD1DED" w:rsidRDefault="005F74DC">
            <w:r>
              <w:rPr>
                <w:rFonts w:cs="Calibri"/>
                <w:sz w:val="20"/>
              </w:rPr>
              <w:t>txtRegulationRef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59B3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2F6B4" w14:textId="77777777" w:rsidR="00DD1DED" w:rsidRDefault="005F74DC">
            <w:r>
              <w:rPr>
                <w:rFonts w:cs="Calibri"/>
                <w:sz w:val="20"/>
              </w:rPr>
              <w:t>Referensi regulasi terkait</w:t>
            </w:r>
          </w:p>
        </w:tc>
      </w:tr>
    </w:tbl>
    <w:p w14:paraId="50B84878" w14:textId="77777777" w:rsidR="00DD1DED" w:rsidRDefault="005F74DC">
      <w:r>
        <w:rPr>
          <w:rFonts w:cs="Calibri"/>
        </w:rPr>
        <w:pict w14:anchorId="53E9AE3B">
          <v:rect id="_x0000_i1046" style="width:0;height:1.5pt" o:hralign="center" o:hrstd="t" o:hr="t"/>
        </w:pict>
      </w:r>
    </w:p>
    <w:p w14:paraId="48C106B9" w14:textId="77777777" w:rsidR="00DD1DED" w:rsidRDefault="005F74DC">
      <w:pPr>
        <w:pStyle w:val="Heading4"/>
      </w:pPr>
      <w:bookmarkStart w:id="49" w:name="step-4-disposition-1-tabel"/>
      <w:bookmarkEnd w:id="48"/>
      <w:r>
        <w:rPr>
          <w:rFonts w:ascii="Calibri" w:hAnsi="Calibri" w:cs="Calibri"/>
        </w:rPr>
        <w:t>STEP 4 – Disposition (1 Tabel)</w:t>
      </w:r>
    </w:p>
    <w:p w14:paraId="302BCCF6" w14:textId="77777777" w:rsidR="00DD1DED" w:rsidRDefault="005F74DC">
      <w:r>
        <w:rPr>
          <w:rFonts w:cs="Calibri"/>
          <w:b/>
          <w:bCs/>
        </w:rPr>
        <w:t>4.3.11 trRMDisposition_Header</w:t>
      </w:r>
      <w:r>
        <w:rPr>
          <w:rFonts w:cs="Calibri"/>
        </w:rPr>
        <w:t xml:space="preserve"> — Keputusan Final &amp; Approval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265"/>
        <w:gridCol w:w="1988"/>
        <w:gridCol w:w="1808"/>
        <w:gridCol w:w="1626"/>
        <w:gridCol w:w="2169"/>
      </w:tblGrid>
      <w:tr w:rsidR="00DD1DED" w14:paraId="3A11FB0D" w14:textId="77777777">
        <w:trPr>
          <w:tblHeader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B62C679" w14:textId="77777777" w:rsidR="00DD1DED" w:rsidRDefault="005F74DC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764BFE9" w14:textId="77777777" w:rsidR="00DD1DED" w:rsidRDefault="005F74DC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F233113" w14:textId="77777777" w:rsidR="00DD1DED" w:rsidRDefault="005F74DC">
            <w:r>
              <w:rPr>
                <w:rFonts w:cs="Calibri"/>
                <w:b/>
                <w:sz w:val="20"/>
              </w:rPr>
              <w:t>Nullable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41E812A" w14:textId="77777777" w:rsidR="00DD1DED" w:rsidRDefault="005F74DC">
            <w:r>
              <w:rPr>
                <w:rFonts w:cs="Calibri"/>
                <w:b/>
                <w:sz w:val="20"/>
              </w:rPr>
              <w:t>Default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14E0B3D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6609393A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FE08" w14:textId="77777777" w:rsidR="00DD1DED" w:rsidRDefault="005F74DC">
            <w:r>
              <w:rPr>
                <w:rFonts w:cs="Calibri"/>
                <w:sz w:val="20"/>
              </w:rPr>
              <w:t>intId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70B7" w14:textId="77777777" w:rsidR="00DD1DED" w:rsidRDefault="005F74DC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0754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FC1B" w14:textId="77777777" w:rsidR="00DD1DED" w:rsidRDefault="005F74DC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C626F" w14:textId="77777777" w:rsidR="00DD1DED" w:rsidRDefault="005F74DC">
            <w:r>
              <w:rPr>
                <w:rFonts w:cs="Calibri"/>
                <w:sz w:val="20"/>
              </w:rPr>
              <w:t>Primary key</w:t>
            </w:r>
          </w:p>
        </w:tc>
      </w:tr>
      <w:tr w:rsidR="00DD1DED" w14:paraId="4ADFDD8A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5E7C" w14:textId="77777777" w:rsidR="00DD1DED" w:rsidRDefault="005F74DC">
            <w:r>
              <w:rPr>
                <w:rFonts w:cs="Calibri"/>
                <w:sz w:val="20"/>
              </w:rPr>
              <w:t>txtId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6A8E" w14:textId="77777777" w:rsidR="00DD1DED" w:rsidRDefault="005F74DC">
            <w:r>
              <w:rPr>
                <w:rFonts w:cs="Calibri"/>
                <w:sz w:val="20"/>
              </w:rPr>
              <w:t>VARCHAR(50) (UK)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8335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055E2" w14:textId="77777777" w:rsidR="00DD1DED" w:rsidRDefault="005F74DC">
            <w:r>
              <w:rPr>
                <w:rFonts w:cs="Calibri"/>
                <w:sz w:val="20"/>
              </w:rPr>
              <w:t>GUID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7979" w14:textId="77777777" w:rsidR="00DD1DED" w:rsidRDefault="005F74DC">
            <w:r>
              <w:rPr>
                <w:rFonts w:cs="Calibri"/>
                <w:sz w:val="20"/>
              </w:rPr>
              <w:t>Business unique key</w:t>
            </w:r>
          </w:p>
        </w:tc>
      </w:tr>
      <w:tr w:rsidR="00DD1DED" w14:paraId="761FEE4B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E086" w14:textId="77777777" w:rsidR="00DD1DED" w:rsidRDefault="005F74DC">
            <w:r>
              <w:rPr>
                <w:rFonts w:cs="Calibri"/>
                <w:sz w:val="20"/>
              </w:rPr>
              <w:t>intSampleHeaderId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C2754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B9A1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0F7C" w14:textId="77777777" w:rsidR="00DD1DED" w:rsidRDefault="005F74DC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D227" w14:textId="77777777" w:rsidR="00DD1DED" w:rsidRDefault="005F74DC">
            <w:r>
              <w:rPr>
                <w:rFonts w:cs="Calibri"/>
                <w:sz w:val="20"/>
              </w:rPr>
              <w:t>FK → trRMSample_Header.intId</w:t>
            </w:r>
          </w:p>
        </w:tc>
      </w:tr>
      <w:tr w:rsidR="00DD1DED" w14:paraId="1E169354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A211" w14:textId="77777777" w:rsidR="00DD1DED" w:rsidRDefault="005F74DC">
            <w:r>
              <w:rPr>
                <w:rFonts w:cs="Calibri"/>
                <w:sz w:val="20"/>
              </w:rPr>
              <w:t>txtRecommendation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73286" w14:textId="77777777" w:rsidR="00DD1DED" w:rsidRDefault="005F74DC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68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24FD8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F6EC" w14:textId="77777777" w:rsidR="00DD1DED" w:rsidRDefault="005F74DC">
            <w:r>
              <w:rPr>
                <w:rFonts w:cs="Calibri"/>
                <w:sz w:val="20"/>
              </w:rPr>
              <w:t>Rekomendasi dari evaluator</w:t>
            </w:r>
          </w:p>
        </w:tc>
      </w:tr>
      <w:tr w:rsidR="00DD1DED" w14:paraId="627F8EF7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BDF4" w14:textId="77777777" w:rsidR="00DD1DED" w:rsidRDefault="005F74DC">
            <w:r>
              <w:rPr>
                <w:rFonts w:cs="Calibri"/>
                <w:sz w:val="20"/>
              </w:rPr>
              <w:t>txtDecision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1B93" w14:textId="77777777" w:rsidR="00DD1DED" w:rsidRDefault="005F74DC">
            <w:r>
              <w:rPr>
                <w:rFonts w:cs="Calibri"/>
                <w:sz w:val="20"/>
              </w:rPr>
              <w:t>VARCHAR(20)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09963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953A4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8AE7" w14:textId="77777777" w:rsidR="00DD1DED" w:rsidRDefault="005F74DC">
            <w:r>
              <w:rPr>
                <w:rFonts w:cs="Calibri"/>
                <w:sz w:val="20"/>
              </w:rPr>
              <w:t>Approved / Rejected / On Hold</w:t>
            </w:r>
          </w:p>
        </w:tc>
      </w:tr>
      <w:tr w:rsidR="00DD1DED" w14:paraId="3554961A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8BC5" w14:textId="77777777" w:rsidR="00DD1DED" w:rsidRDefault="005F74DC">
            <w:r>
              <w:rPr>
                <w:rFonts w:cs="Calibri"/>
                <w:sz w:val="20"/>
              </w:rPr>
              <w:t>txtDecisionReason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AEFF0" w14:textId="77777777" w:rsidR="00DD1DED" w:rsidRDefault="005F74DC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3AF30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BEF1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E2314" w14:textId="77777777" w:rsidR="00DD1DED" w:rsidRDefault="005F74DC">
            <w:r>
              <w:rPr>
                <w:rFonts w:cs="Calibri"/>
                <w:sz w:val="20"/>
              </w:rPr>
              <w:t>Alasan keputusan</w:t>
            </w:r>
          </w:p>
        </w:tc>
      </w:tr>
      <w:tr w:rsidR="00DD1DED" w14:paraId="6EAE173C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F2323" w14:textId="77777777" w:rsidR="00DD1DED" w:rsidRDefault="005F74DC">
            <w:r>
              <w:rPr>
                <w:rFonts w:cs="Calibri"/>
                <w:sz w:val="20"/>
              </w:rPr>
              <w:t>dtDecisionDate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3B854" w14:textId="77777777" w:rsidR="00DD1DED" w:rsidRDefault="005F74DC">
            <w:r>
              <w:rPr>
                <w:rFonts w:cs="Calibri"/>
                <w:sz w:val="20"/>
              </w:rPr>
              <w:t>DATETIME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3345A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1F42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1A84" w14:textId="77777777" w:rsidR="00DD1DED" w:rsidRDefault="005F74DC">
            <w:r>
              <w:rPr>
                <w:rFonts w:cs="Calibri"/>
                <w:sz w:val="20"/>
              </w:rPr>
              <w:t>Tanggal keputusan</w:t>
            </w:r>
          </w:p>
        </w:tc>
      </w:tr>
      <w:tr w:rsidR="00DD1DED" w14:paraId="151C4E0C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5E79" w14:textId="77777777" w:rsidR="00DD1DED" w:rsidRDefault="005F74DC">
            <w:r>
              <w:rPr>
                <w:rFonts w:cs="Calibri"/>
                <w:sz w:val="20"/>
              </w:rPr>
              <w:t>bitApprovalRequired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FD3B" w14:textId="77777777" w:rsidR="00DD1DED" w:rsidRDefault="005F74DC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19FE4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FD768" w14:textId="77777777" w:rsidR="00DD1DED" w:rsidRDefault="005F74DC">
            <w:r>
              <w:rPr>
                <w:rFonts w:cs="Calibri"/>
                <w:sz w:val="20"/>
              </w:rPr>
              <w:t>0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761B6" w14:textId="77777777" w:rsidR="00DD1DED" w:rsidRDefault="005F74DC">
            <w:r>
              <w:rPr>
                <w:rFonts w:cs="Calibri"/>
                <w:sz w:val="20"/>
              </w:rPr>
              <w:t>0=Tidak, 1=Butuh approval</w:t>
            </w:r>
          </w:p>
        </w:tc>
      </w:tr>
      <w:tr w:rsidR="00DD1DED" w14:paraId="27E52D95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EE69" w14:textId="77777777" w:rsidR="00DD1DED" w:rsidRDefault="005F74DC">
            <w:r>
              <w:rPr>
                <w:rFonts w:cs="Calibri"/>
                <w:sz w:val="20"/>
              </w:rPr>
              <w:t>intApproverId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19FF" w14:textId="77777777" w:rsidR="00DD1DED" w:rsidRDefault="005F74DC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1C2F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1B08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C15F" w14:textId="77777777" w:rsidR="00DD1DED" w:rsidRDefault="005F74DC">
            <w:r>
              <w:rPr>
                <w:rFonts w:cs="Calibri"/>
                <w:sz w:val="20"/>
              </w:rPr>
              <w:t>FK → master pegawai/user</w:t>
            </w:r>
          </w:p>
        </w:tc>
      </w:tr>
      <w:tr w:rsidR="00DD1DED" w14:paraId="2B726038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7F54" w14:textId="77777777" w:rsidR="00DD1DED" w:rsidRDefault="005F74DC">
            <w:r>
              <w:rPr>
                <w:rFonts w:cs="Calibri"/>
                <w:sz w:val="20"/>
              </w:rPr>
              <w:lastRenderedPageBreak/>
              <w:t>txtApproverName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B76F5" w14:textId="77777777" w:rsidR="00DD1DED" w:rsidRDefault="005F74DC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F6CBF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A9C2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7788" w14:textId="77777777" w:rsidR="00DD1DED" w:rsidRDefault="005F74DC">
            <w:r>
              <w:rPr>
                <w:rFonts w:cs="Calibri"/>
                <w:sz w:val="20"/>
              </w:rPr>
              <w:t>Nama approver (denormalized)</w:t>
            </w:r>
          </w:p>
        </w:tc>
      </w:tr>
      <w:tr w:rsidR="00DD1DED" w14:paraId="32FA16FD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0694" w14:textId="77777777" w:rsidR="00DD1DED" w:rsidRDefault="005F74DC">
            <w:r>
              <w:rPr>
                <w:rFonts w:cs="Calibri"/>
                <w:sz w:val="20"/>
              </w:rPr>
              <w:t>txtApprovalStatus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4B7C" w14:textId="77777777" w:rsidR="00DD1DED" w:rsidRDefault="005F74DC">
            <w:r>
              <w:rPr>
                <w:rFonts w:cs="Calibri"/>
                <w:sz w:val="20"/>
              </w:rPr>
              <w:t>VARCHAR(20)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A738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2DAA5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ADAD5" w14:textId="77777777" w:rsidR="00DD1DED" w:rsidRDefault="005F74DC">
            <w:r>
              <w:rPr>
                <w:rFonts w:cs="Calibri"/>
                <w:sz w:val="20"/>
              </w:rPr>
              <w:t>Pending / Approved / Rejected</w:t>
            </w:r>
          </w:p>
        </w:tc>
      </w:tr>
      <w:tr w:rsidR="00DD1DED" w14:paraId="2992CE14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0BA2F" w14:textId="77777777" w:rsidR="00DD1DED" w:rsidRDefault="005F74DC">
            <w:r>
              <w:rPr>
                <w:rFonts w:cs="Calibri"/>
                <w:sz w:val="20"/>
              </w:rPr>
              <w:t>dtApprovalDate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617D" w14:textId="77777777" w:rsidR="00DD1DED" w:rsidRDefault="005F74DC">
            <w:r>
              <w:rPr>
                <w:rFonts w:cs="Calibri"/>
                <w:sz w:val="20"/>
              </w:rPr>
              <w:t>DATETIME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FA5AA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5FE0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1C441" w14:textId="77777777" w:rsidR="00DD1DED" w:rsidRDefault="005F74DC">
            <w:r>
              <w:rPr>
                <w:rFonts w:cs="Calibri"/>
                <w:sz w:val="20"/>
              </w:rPr>
              <w:t>Tanggal approval</w:t>
            </w:r>
          </w:p>
        </w:tc>
      </w:tr>
      <w:tr w:rsidR="00DD1DED" w14:paraId="65D7D5DE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8E48" w14:textId="77777777" w:rsidR="00DD1DED" w:rsidRDefault="005F74DC">
            <w:r>
              <w:rPr>
                <w:rFonts w:cs="Calibri"/>
                <w:sz w:val="20"/>
              </w:rPr>
              <w:t>txtApprovalNotes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691F" w14:textId="77777777" w:rsidR="00DD1DED" w:rsidRDefault="005F74DC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CBF6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8665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184FE" w14:textId="77777777" w:rsidR="00DD1DED" w:rsidRDefault="005F74DC">
            <w:r>
              <w:rPr>
                <w:rFonts w:cs="Calibri"/>
                <w:sz w:val="20"/>
              </w:rPr>
              <w:t>Catatan approver</w:t>
            </w:r>
          </w:p>
        </w:tc>
      </w:tr>
      <w:tr w:rsidR="00DD1DED" w14:paraId="208897F6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49E6F" w14:textId="77777777" w:rsidR="00DD1DED" w:rsidRDefault="005F74DC">
            <w:r>
              <w:rPr>
                <w:rFonts w:cs="Calibri"/>
                <w:sz w:val="20"/>
              </w:rPr>
              <w:t>txtCreatedBy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DAAC" w14:textId="77777777" w:rsidR="00DD1DED" w:rsidRDefault="005F74DC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7C3DC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C4C9" w14:textId="77777777" w:rsidR="00DD1DED" w:rsidRDefault="005F74DC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72237" w14:textId="77777777" w:rsidR="00DD1DED" w:rsidRDefault="005F74DC">
            <w:r>
              <w:rPr>
                <w:rFonts w:cs="Calibri"/>
                <w:sz w:val="20"/>
              </w:rPr>
              <w:t>Username pembuat</w:t>
            </w:r>
          </w:p>
        </w:tc>
      </w:tr>
      <w:tr w:rsidR="00DD1DED" w14:paraId="67FCD45F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7523" w14:textId="77777777" w:rsidR="00DD1DED" w:rsidRDefault="005F74DC">
            <w:r>
              <w:rPr>
                <w:rFonts w:cs="Calibri"/>
                <w:sz w:val="20"/>
              </w:rPr>
              <w:t>dtmCreatedDate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7F1A" w14:textId="77777777" w:rsidR="00DD1DED" w:rsidRDefault="005F74DC">
            <w:r>
              <w:rPr>
                <w:rFonts w:cs="Calibri"/>
                <w:sz w:val="20"/>
              </w:rPr>
              <w:t>DATETIME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FBE9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0EFF7" w14:textId="77777777" w:rsidR="00DD1DED" w:rsidRDefault="005F74DC">
            <w:r>
              <w:rPr>
                <w:rFonts w:cs="Calibri"/>
                <w:sz w:val="20"/>
              </w:rPr>
              <w:t>GETDATE()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293CC" w14:textId="77777777" w:rsidR="00DD1DED" w:rsidRDefault="005F74DC">
            <w:r>
              <w:rPr>
                <w:rFonts w:cs="Calibri"/>
                <w:sz w:val="20"/>
              </w:rPr>
              <w:t>Tanggal dibuat</w:t>
            </w:r>
          </w:p>
        </w:tc>
      </w:tr>
      <w:tr w:rsidR="00DD1DED" w14:paraId="0BF8BECE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237D" w14:textId="77777777" w:rsidR="00DD1DED" w:rsidRDefault="005F74DC">
            <w:r>
              <w:rPr>
                <w:rFonts w:cs="Calibri"/>
                <w:sz w:val="20"/>
              </w:rPr>
              <w:t>txtUpdatedBy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A7096" w14:textId="77777777" w:rsidR="00DD1DED" w:rsidRDefault="005F74DC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2632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482B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8B10" w14:textId="77777777" w:rsidR="00DD1DED" w:rsidRDefault="005F74DC">
            <w:r>
              <w:rPr>
                <w:rFonts w:cs="Calibri"/>
                <w:sz w:val="20"/>
              </w:rPr>
              <w:t>Username terakhir update</w:t>
            </w:r>
          </w:p>
        </w:tc>
      </w:tr>
      <w:tr w:rsidR="00DD1DED" w14:paraId="08F1D6DE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9E14" w14:textId="77777777" w:rsidR="00DD1DED" w:rsidRDefault="005F74DC">
            <w:r>
              <w:rPr>
                <w:rFonts w:cs="Calibri"/>
                <w:sz w:val="20"/>
              </w:rPr>
              <w:t>dtmUpdatedDate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95CC7" w14:textId="77777777" w:rsidR="00DD1DED" w:rsidRDefault="005F74DC">
            <w:r>
              <w:rPr>
                <w:rFonts w:cs="Calibri"/>
                <w:sz w:val="20"/>
              </w:rPr>
              <w:t>DATETIME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0D44" w14:textId="77777777" w:rsidR="00DD1DED" w:rsidRDefault="005F74DC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ED4C6" w14:textId="77777777" w:rsidR="00DD1DED" w:rsidRDefault="005F74DC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F6D" w14:textId="77777777" w:rsidR="00DD1DED" w:rsidRDefault="005F74DC">
            <w:r>
              <w:rPr>
                <w:rFonts w:cs="Calibri"/>
                <w:sz w:val="20"/>
              </w:rPr>
              <w:t>Tanggal terakhir update</w:t>
            </w:r>
          </w:p>
        </w:tc>
      </w:tr>
      <w:tr w:rsidR="00DD1DED" w14:paraId="66CA7C57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CB3F4" w14:textId="77777777" w:rsidR="00DD1DED" w:rsidRDefault="005F74DC">
            <w:r>
              <w:rPr>
                <w:rFonts w:cs="Calibri"/>
                <w:sz w:val="20"/>
              </w:rPr>
              <w:t>bitActive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05F0D" w14:textId="77777777" w:rsidR="00DD1DED" w:rsidRDefault="005F74DC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2D2B" w14:textId="77777777" w:rsidR="00DD1DED" w:rsidRDefault="005F74DC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0B458" w14:textId="77777777" w:rsidR="00DD1DED" w:rsidRDefault="005F74DC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791E" w14:textId="77777777" w:rsidR="00DD1DED" w:rsidRDefault="005F74DC">
            <w:r>
              <w:rPr>
                <w:rFonts w:cs="Calibri"/>
                <w:sz w:val="20"/>
              </w:rPr>
              <w:t>Soft delete flag</w:t>
            </w:r>
          </w:p>
        </w:tc>
      </w:tr>
    </w:tbl>
    <w:p w14:paraId="01110CF8" w14:textId="77777777" w:rsidR="00DD1DED" w:rsidRDefault="005F74DC">
      <w:r>
        <w:rPr>
          <w:rFonts w:cs="Calibri"/>
        </w:rPr>
        <w:pict w14:anchorId="46CDF74F">
          <v:rect id="_x0000_i1047" style="width:0;height:1.5pt" o:hralign="center" o:hrstd="t" o:hr="t"/>
        </w:pict>
      </w:r>
    </w:p>
    <w:p w14:paraId="062B4723" w14:textId="77777777" w:rsidR="00DD1DED" w:rsidRDefault="005F74DC">
      <w:pPr>
        <w:pStyle w:val="Heading3"/>
      </w:pPr>
      <w:bookmarkStart w:id="50" w:name="X931a6847a755d61ef70c870f2bd3185142404ac"/>
      <w:bookmarkStart w:id="51" w:name="_Toc224648036"/>
      <w:bookmarkEnd w:id="44"/>
      <w:bookmarkEnd w:id="49"/>
      <w:r>
        <w:rPr>
          <w:rFonts w:ascii="Calibri" w:hAnsi="Calibri" w:cs="Calibri"/>
          <w:sz w:val="22"/>
        </w:rPr>
        <w:t>4.4 Tabel Master yang Digunakan (Existing — Tidak Perlu Dibuat Ulang)</w:t>
      </w:r>
      <w:bookmarkEnd w:id="51"/>
    </w:p>
    <w:p w14:paraId="4554B04E" w14:textId="77777777" w:rsidR="00DD1DED" w:rsidRDefault="005F74DC">
      <w:r>
        <w:rPr>
          <w:rFonts w:cs="Calibri"/>
        </w:rPr>
        <w:t xml:space="preserve">Tabel berikut </w:t>
      </w:r>
      <w:r>
        <w:rPr>
          <w:rFonts w:cs="Calibri"/>
          <w:b/>
          <w:bCs/>
        </w:rPr>
        <w:t>sudah ada</w:t>
      </w:r>
      <w:r>
        <w:rPr>
          <w:rFonts w:cs="Calibri"/>
        </w:rPr>
        <w:t xml:space="preserve"> di database IDC_Formulation / KN2017_Formulation. Cukup dijadikan referensi FK saja.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262"/>
        <w:gridCol w:w="1695"/>
        <w:gridCol w:w="2638"/>
        <w:gridCol w:w="2261"/>
      </w:tblGrid>
      <w:tr w:rsidR="00DD1DED" w14:paraId="7D671234" w14:textId="77777777">
        <w:trPr>
          <w:tblHeader/>
        </w:trPr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CFC7436" w14:textId="77777777" w:rsidR="00DD1DED" w:rsidRDefault="005F74DC">
            <w:r>
              <w:rPr>
                <w:rFonts w:cs="Calibri"/>
                <w:b/>
                <w:sz w:val="20"/>
              </w:rPr>
              <w:t>Nama Tabel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C032E55" w14:textId="77777777" w:rsidR="00DD1DED" w:rsidRDefault="005F74DC">
            <w:r>
              <w:rPr>
                <w:rFonts w:cs="Calibri"/>
                <w:b/>
                <w:sz w:val="20"/>
              </w:rPr>
              <w:t>DB Asal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0115503E" w14:textId="77777777" w:rsidR="00DD1DED" w:rsidRDefault="005F74DC">
            <w:r>
              <w:rPr>
                <w:rFonts w:cs="Calibri"/>
                <w:b/>
                <w:sz w:val="20"/>
              </w:rPr>
              <w:t>Digunakan di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9B41A70" w14:textId="77777777" w:rsidR="00DD1DED" w:rsidRDefault="005F74DC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D1DED" w14:paraId="4BE710AF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24039" w14:textId="77777777" w:rsidR="00DD1DED" w:rsidRDefault="005F74DC">
            <w:r>
              <w:rPr>
                <w:rFonts w:cs="Calibri"/>
                <w:sz w:val="20"/>
              </w:rPr>
              <w:t>mDepartment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6BF86" w14:textId="77777777" w:rsidR="00DD1DED" w:rsidRDefault="005F74DC">
            <w:r>
              <w:rPr>
                <w:rFonts w:cs="Calibri"/>
                <w:sz w:val="20"/>
              </w:rPr>
              <w:t>KN2017_Formulation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320C" w14:textId="77777777" w:rsidR="00DD1DED" w:rsidRDefault="005F74DC">
            <w:r>
              <w:rPr>
                <w:rFonts w:cs="Calibri"/>
                <w:sz w:val="20"/>
              </w:rPr>
              <w:t>LOV Departemen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E34F" w14:textId="77777777" w:rsidR="00DD1DED" w:rsidRDefault="005F74DC">
            <w:r>
              <w:rPr>
                <w:rFonts w:cs="Calibri"/>
                <w:sz w:val="20"/>
              </w:rPr>
              <w:t>Departemen user</w:t>
            </w:r>
          </w:p>
        </w:tc>
      </w:tr>
      <w:tr w:rsidR="00DD1DED" w14:paraId="0B5B314D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F23F" w14:textId="77777777" w:rsidR="00DD1DED" w:rsidRDefault="005F74DC">
            <w:r>
              <w:rPr>
                <w:rFonts w:cs="Calibri"/>
                <w:sz w:val="20"/>
              </w:rPr>
              <w:t>mPackingType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5192" w14:textId="77777777" w:rsidR="00DD1DED" w:rsidRDefault="005F74DC">
            <w:r>
              <w:rPr>
                <w:rFonts w:cs="Calibri"/>
                <w:sz w:val="20"/>
              </w:rPr>
              <w:t>KN2017_Formulation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4375" w14:textId="77777777" w:rsidR="00DD1DED" w:rsidRDefault="005F74DC">
            <w:r>
              <w:rPr>
                <w:rFonts w:cs="Calibri"/>
                <w:sz w:val="20"/>
              </w:rPr>
              <w:t>Step 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84D1" w14:textId="77777777" w:rsidR="00DD1DED" w:rsidRDefault="005F74DC">
            <w:r>
              <w:rPr>
                <w:rFonts w:cs="Calibri"/>
                <w:sz w:val="20"/>
              </w:rPr>
              <w:t>Jenis kemasan</w:t>
            </w:r>
          </w:p>
        </w:tc>
      </w:tr>
      <w:tr w:rsidR="00DD1DED" w14:paraId="54BD7590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159D" w14:textId="77777777" w:rsidR="00DD1DED" w:rsidRDefault="005F74DC">
            <w:r>
              <w:rPr>
                <w:rFonts w:cs="Calibri"/>
                <w:sz w:val="20"/>
              </w:rPr>
              <w:t>mObjective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CFC2E" w14:textId="77777777" w:rsidR="00DD1DED" w:rsidRDefault="005F74DC">
            <w:r>
              <w:rPr>
                <w:rFonts w:cs="Calibri"/>
                <w:sz w:val="20"/>
              </w:rPr>
              <w:t>KN2017_Formulation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49E1" w14:textId="77777777" w:rsidR="00DD1DED" w:rsidRDefault="005F74DC">
            <w:r>
              <w:rPr>
                <w:rFonts w:cs="Calibri"/>
                <w:sz w:val="20"/>
              </w:rPr>
              <w:t>Step 2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5F60F" w14:textId="77777777" w:rsidR="00DD1DED" w:rsidRDefault="005F74DC">
            <w:r>
              <w:rPr>
                <w:rFonts w:cs="Calibri"/>
                <w:sz w:val="20"/>
              </w:rPr>
              <w:t>Tujuan penggunaan</w:t>
            </w:r>
          </w:p>
        </w:tc>
      </w:tr>
      <w:tr w:rsidR="00DD1DED" w14:paraId="54EC31F6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40688" w14:textId="77777777" w:rsidR="00DD1DED" w:rsidRDefault="005F74DC">
            <w:r>
              <w:rPr>
                <w:rFonts w:cs="Calibri"/>
                <w:sz w:val="20"/>
              </w:rPr>
              <w:t>mOrganization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B547D" w14:textId="77777777" w:rsidR="00DD1DED" w:rsidRDefault="005F74DC">
            <w:r>
              <w:rPr>
                <w:rFonts w:cs="Calibri"/>
                <w:sz w:val="20"/>
              </w:rPr>
              <w:t>KN2017_Formulation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52B63" w14:textId="77777777" w:rsidR="00DD1DED" w:rsidRDefault="005F74DC">
            <w:r>
              <w:rPr>
                <w:rFonts w:cs="Calibri"/>
                <w:sz w:val="20"/>
              </w:rPr>
              <w:t>LOV Organisasi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35A0" w14:textId="77777777" w:rsidR="00DD1DED" w:rsidRDefault="005F74DC">
            <w:r>
              <w:rPr>
                <w:rFonts w:cs="Calibri"/>
                <w:sz w:val="20"/>
              </w:rPr>
              <w:t>Divisi/Organisasi</w:t>
            </w:r>
          </w:p>
        </w:tc>
      </w:tr>
      <w:tr w:rsidR="00DD1DED" w14:paraId="418E5529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592E5" w14:textId="77777777" w:rsidR="00DD1DED" w:rsidRDefault="005F74DC">
            <w:r>
              <w:rPr>
                <w:rFonts w:cs="Calibri"/>
                <w:sz w:val="20"/>
              </w:rPr>
              <w:t>mSampleType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1D93" w14:textId="77777777" w:rsidR="00DD1DED" w:rsidRDefault="005F74DC">
            <w:r>
              <w:rPr>
                <w:rFonts w:cs="Calibri"/>
                <w:sz w:val="20"/>
              </w:rPr>
              <w:t>KN2017_Formulat</w:t>
            </w:r>
            <w:r>
              <w:rPr>
                <w:rFonts w:cs="Calibri"/>
                <w:sz w:val="20"/>
              </w:rPr>
              <w:lastRenderedPageBreak/>
              <w:t>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8E0F" w14:textId="77777777" w:rsidR="00DD1DED" w:rsidRDefault="005F74DC">
            <w:r>
              <w:rPr>
                <w:rFonts w:cs="Calibri"/>
                <w:sz w:val="20"/>
              </w:rPr>
              <w:lastRenderedPageBreak/>
              <w:t>Step 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74" w14:textId="77777777" w:rsidR="00DD1DED" w:rsidRDefault="005F74DC">
            <w:r>
              <w:rPr>
                <w:rFonts w:cs="Calibri"/>
                <w:sz w:val="20"/>
              </w:rPr>
              <w:t>Jenis sample</w:t>
            </w:r>
          </w:p>
        </w:tc>
      </w:tr>
      <w:tr w:rsidR="00DD1DED" w14:paraId="1CF3A7E4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5E9A1" w14:textId="77777777" w:rsidR="00DD1DED" w:rsidRDefault="005F74DC">
            <w:r>
              <w:rPr>
                <w:rFonts w:cs="Calibri"/>
                <w:sz w:val="20"/>
              </w:rPr>
              <w:t>mAppParam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6FE6" w14:textId="77777777" w:rsidR="00DD1DED" w:rsidRDefault="005F74DC">
            <w:r>
              <w:rPr>
                <w:rFonts w:cs="Calibri"/>
                <w:sz w:val="20"/>
              </w:rPr>
              <w:t>IDC_Formulation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19D0D" w14:textId="77777777" w:rsidR="00DD1DED" w:rsidRDefault="005F74DC">
            <w:r>
              <w:rPr>
                <w:rFonts w:cs="Calibri"/>
                <w:sz w:val="20"/>
              </w:rPr>
              <w:t>Step 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2D50A" w14:textId="77777777" w:rsidR="00DD1DED" w:rsidRDefault="005F74DC">
            <w:r>
              <w:rPr>
                <w:rFonts w:cs="Calibri"/>
                <w:sz w:val="20"/>
              </w:rPr>
              <w:t>Storage condition, app parameter</w:t>
            </w:r>
          </w:p>
        </w:tc>
      </w:tr>
      <w:tr w:rsidR="00DD1DED" w14:paraId="7C1DA24C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A5B4" w14:textId="77777777" w:rsidR="00DD1DED" w:rsidRDefault="005F74DC">
            <w:r>
              <w:rPr>
                <w:rFonts w:cs="Calibri"/>
                <w:sz w:val="20"/>
              </w:rPr>
              <w:t>Master supplier, currency, UOM, pegawai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B5FF" w14:textId="77777777" w:rsidR="00DD1DED" w:rsidRDefault="005F74DC">
            <w:r>
              <w:rPr>
                <w:rFonts w:cs="Calibri"/>
                <w:sz w:val="20"/>
              </w:rPr>
              <w:t>Existing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BB5AD" w14:textId="77777777" w:rsidR="00DD1DED" w:rsidRDefault="005F74DC">
            <w:r>
              <w:rPr>
                <w:rFonts w:cs="Calibri"/>
                <w:sz w:val="20"/>
              </w:rPr>
              <w:t>Step 1, 4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96F9" w14:textId="77777777" w:rsidR="00DD1DED" w:rsidRDefault="005F74DC">
            <w:r>
              <w:rPr>
                <w:rFonts w:cs="Calibri"/>
                <w:sz w:val="20"/>
              </w:rPr>
              <w:t>Reuse dari modul lain</w:t>
            </w:r>
          </w:p>
        </w:tc>
      </w:tr>
    </w:tbl>
    <w:p w14:paraId="17E847A1" w14:textId="77777777" w:rsidR="00DD1DED" w:rsidRDefault="005F74DC">
      <w:r>
        <w:rPr>
          <w:rFonts w:cs="Calibri"/>
        </w:rPr>
        <w:pict w14:anchorId="66955E6C">
          <v:rect id="_x0000_i1048" style="width:0;height:1.5pt" o:hralign="center" o:hrstd="t" o:hr="t"/>
        </w:pict>
      </w:r>
    </w:p>
    <w:p w14:paraId="4510B571" w14:textId="77777777" w:rsidR="00DD1DED" w:rsidRDefault="005F74DC">
      <w:pPr>
        <w:pStyle w:val="Heading2"/>
      </w:pPr>
      <w:bookmarkStart w:id="52" w:name="aturan-bisnis"/>
      <w:bookmarkStart w:id="53" w:name="_Toc224648037"/>
      <w:bookmarkEnd w:id="38"/>
      <w:bookmarkEnd w:id="50"/>
      <w:r>
        <w:rPr>
          <w:rFonts w:ascii="Calibri" w:hAnsi="Calibri" w:cs="Calibri"/>
          <w:sz w:val="22"/>
        </w:rPr>
        <w:t>5. Aturan Bisnis</w:t>
      </w:r>
      <w:bookmarkEnd w:id="53"/>
    </w:p>
    <w:p w14:paraId="2D0D949B" w14:textId="77777777" w:rsidR="00DD1DED" w:rsidRDefault="005F74DC">
      <w:pPr>
        <w:pStyle w:val="Heading3"/>
      </w:pPr>
      <w:bookmarkStart w:id="54" w:name="pembuatan-sample"/>
      <w:bookmarkStart w:id="55" w:name="_Toc224648038"/>
      <w:r>
        <w:rPr>
          <w:rFonts w:ascii="Calibri" w:hAnsi="Calibri" w:cs="Calibri"/>
          <w:sz w:val="22"/>
        </w:rPr>
        <w:t>5.1 Pembuatan Sample</w:t>
      </w:r>
      <w:bookmarkEnd w:id="55"/>
    </w:p>
    <w:p w14:paraId="7D0ACF01" w14:textId="77777777" w:rsidR="00DD1DED" w:rsidRDefault="005F74DC">
      <w:pPr>
        <w:numPr>
          <w:ilvl w:val="0"/>
          <w:numId w:val="19"/>
        </w:numPr>
      </w:pPr>
      <w:r>
        <w:rPr>
          <w:rFonts w:cs="Calibri"/>
          <w:b/>
          <w:bCs/>
        </w:rPr>
        <w:t>Sample No</w:t>
      </w:r>
      <w:r>
        <w:rPr>
          <w:rFonts w:cs="Calibri"/>
        </w:rPr>
        <w:t xml:space="preserve"> bersifat read-only dan di-generate otomatis saat save pertama kali, format: {DEPT}-R-RM-{MM}-{YY}.</w:t>
      </w:r>
    </w:p>
    <w:p w14:paraId="22B44B42" w14:textId="77777777" w:rsidR="00DD1DED" w:rsidRDefault="005F74DC">
      <w:pPr>
        <w:numPr>
          <w:ilvl w:val="0"/>
          <w:numId w:val="19"/>
        </w:numPr>
      </w:pPr>
      <w:r>
        <w:rPr>
          <w:rFonts w:cs="Calibri"/>
          <w:b/>
          <w:bCs/>
        </w:rPr>
        <w:t>Submission Date</w:t>
      </w:r>
      <w:r>
        <w:rPr>
          <w:rFonts w:cs="Calibri"/>
        </w:rPr>
        <w:t xml:space="preserve"> default adalah tanggal hari ini dan tidak dapat diubah manual.</w:t>
      </w:r>
    </w:p>
    <w:p w14:paraId="79B7DA0C" w14:textId="77777777" w:rsidR="00DD1DED" w:rsidRDefault="005F74DC">
      <w:pPr>
        <w:numPr>
          <w:ilvl w:val="0"/>
          <w:numId w:val="19"/>
        </w:numPr>
      </w:pPr>
      <w:r>
        <w:rPr>
          <w:rFonts w:cs="Calibri"/>
          <w:b/>
          <w:bCs/>
        </w:rPr>
        <w:t>Status</w:t>
      </w:r>
      <w:r>
        <w:rPr>
          <w:rFonts w:cs="Calibri"/>
        </w:rPr>
        <w:t xml:space="preserve"> awal adalah DRAFT dan tidak dapat diubah manual.</w:t>
      </w:r>
    </w:p>
    <w:p w14:paraId="1D34EB9B" w14:textId="77777777" w:rsidR="00DD1DED" w:rsidRDefault="005F74DC">
      <w:pPr>
        <w:pStyle w:val="Heading3"/>
      </w:pPr>
      <w:bookmarkStart w:id="56" w:name="navigasi-wizard"/>
      <w:bookmarkStart w:id="57" w:name="_Toc224648039"/>
      <w:bookmarkEnd w:id="54"/>
      <w:r>
        <w:rPr>
          <w:rFonts w:ascii="Calibri" w:hAnsi="Calibri" w:cs="Calibri"/>
          <w:sz w:val="22"/>
        </w:rPr>
        <w:t>5.2 Navigasi Wizard</w:t>
      </w:r>
      <w:bookmarkEnd w:id="57"/>
    </w:p>
    <w:p w14:paraId="123F6CDB" w14:textId="77777777" w:rsidR="00DD1DED" w:rsidRDefault="005F74DC">
      <w:pPr>
        <w:numPr>
          <w:ilvl w:val="0"/>
          <w:numId w:val="20"/>
        </w:numPr>
      </w:pPr>
      <w:r>
        <w:rPr>
          <w:rFonts w:cs="Calibri"/>
        </w:rPr>
        <w:t xml:space="preserve">User harus menyelesaikan step secara </w:t>
      </w:r>
      <w:r>
        <w:rPr>
          <w:rFonts w:cs="Calibri"/>
          <w:b/>
          <w:bCs/>
        </w:rPr>
        <w:t>berurutan</w:t>
      </w:r>
      <w:r>
        <w:rPr>
          <w:rFonts w:cs="Calibri"/>
        </w:rPr>
        <w:t xml:space="preserve"> — tidak bisa lompat ke step yang belum dilalui.</w:t>
      </w:r>
    </w:p>
    <w:p w14:paraId="263FD558" w14:textId="77777777" w:rsidR="00DD1DED" w:rsidRDefault="005F74DC">
      <w:pPr>
        <w:numPr>
          <w:ilvl w:val="0"/>
          <w:numId w:val="20"/>
        </w:numPr>
      </w:pPr>
      <w:r>
        <w:rPr>
          <w:rFonts w:cs="Calibri"/>
        </w:rPr>
        <w:t>Data tersimpan otomatis ketika user berpindah step (klik Next Step).</w:t>
      </w:r>
    </w:p>
    <w:p w14:paraId="79E844E4" w14:textId="77777777" w:rsidR="00DD1DED" w:rsidRDefault="005F74DC">
      <w:pPr>
        <w:numPr>
          <w:ilvl w:val="0"/>
          <w:numId w:val="20"/>
        </w:numPr>
      </w:pPr>
      <w:r>
        <w:rPr>
          <w:rFonts w:cs="Calibri"/>
        </w:rPr>
        <w:t xml:space="preserve">Tombol </w:t>
      </w:r>
      <w:r>
        <w:rPr>
          <w:rFonts w:cs="Calibri"/>
          <w:b/>
          <w:bCs/>
        </w:rPr>
        <w:t>Previous</w:t>
      </w:r>
      <w:r>
        <w:rPr>
          <w:rFonts w:cs="Calibri"/>
        </w:rPr>
        <w:t xml:space="preserve"> tersedia di Step 2, 3, dan 4 untuk kembali ke step sebelumnya tanpa kehilangan data.</w:t>
      </w:r>
    </w:p>
    <w:p w14:paraId="5EA7DA4F" w14:textId="77777777" w:rsidR="00DD1DED" w:rsidRDefault="005F74DC">
      <w:pPr>
        <w:numPr>
          <w:ilvl w:val="0"/>
          <w:numId w:val="20"/>
        </w:numPr>
      </w:pPr>
      <w:r>
        <w:rPr>
          <w:rFonts w:cs="Calibri"/>
        </w:rPr>
        <w:t>Draft bisa diedit kapan saja sebelum Submit Complete.</w:t>
      </w:r>
    </w:p>
    <w:p w14:paraId="686EEFB9" w14:textId="77777777" w:rsidR="00DD1DED" w:rsidRDefault="005F74DC">
      <w:pPr>
        <w:pStyle w:val="Heading3"/>
      </w:pPr>
      <w:bookmarkStart w:id="58" w:name="validasi-field"/>
      <w:bookmarkStart w:id="59" w:name="_Toc224648040"/>
      <w:bookmarkEnd w:id="56"/>
      <w:r>
        <w:rPr>
          <w:rFonts w:ascii="Calibri" w:hAnsi="Calibri" w:cs="Calibri"/>
          <w:sz w:val="22"/>
        </w:rPr>
        <w:t>5.3 Validasi Field</w:t>
      </w:r>
      <w:bookmarkEnd w:id="59"/>
    </w:p>
    <w:p w14:paraId="02EF830C" w14:textId="77777777" w:rsidR="00DD1DED" w:rsidRDefault="005F74DC">
      <w:pPr>
        <w:numPr>
          <w:ilvl w:val="0"/>
          <w:numId w:val="21"/>
        </w:numPr>
      </w:pPr>
      <w:r>
        <w:rPr>
          <w:rFonts w:cs="Calibri"/>
        </w:rPr>
        <w:t>Semua field mandatory harus terisi sebelum user bisa lanjut ke step berikutnya.</w:t>
      </w:r>
    </w:p>
    <w:p w14:paraId="398319FC" w14:textId="77777777" w:rsidR="00DD1DED" w:rsidRDefault="005F74DC">
      <w:pPr>
        <w:numPr>
          <w:ilvl w:val="0"/>
          <w:numId w:val="21"/>
        </w:numPr>
      </w:pPr>
      <w:r>
        <w:rPr>
          <w:rFonts w:cs="Calibri"/>
          <w:b/>
          <w:bCs/>
        </w:rPr>
        <w:t>Price Currency</w:t>
      </w:r>
      <w:r>
        <w:rPr>
          <w:rFonts w:cs="Calibri"/>
        </w:rPr>
        <w:t xml:space="preserve"> wajib diisi jika field Price diisi.</w:t>
      </w:r>
    </w:p>
    <w:p w14:paraId="75889BFB" w14:textId="77777777" w:rsidR="00DD1DED" w:rsidRDefault="005F74DC">
      <w:pPr>
        <w:numPr>
          <w:ilvl w:val="0"/>
          <w:numId w:val="21"/>
        </w:numPr>
      </w:pPr>
      <w:r>
        <w:rPr>
          <w:rFonts w:cs="Calibri"/>
          <w:b/>
          <w:bCs/>
        </w:rPr>
        <w:t>Approver</w:t>
      </w:r>
      <w:r>
        <w:rPr>
          <w:rFonts w:cs="Calibri"/>
        </w:rPr>
        <w:t xml:space="preserve"> wajib diisi jika bitApprovalRequired = 1.</w:t>
      </w:r>
    </w:p>
    <w:p w14:paraId="14D4EF50" w14:textId="77777777" w:rsidR="00DD1DED" w:rsidRDefault="005F74DC">
      <w:pPr>
        <w:numPr>
          <w:ilvl w:val="0"/>
          <w:numId w:val="21"/>
        </w:numPr>
      </w:pPr>
      <w:r>
        <w:rPr>
          <w:rFonts w:cs="Calibri"/>
          <w:b/>
          <w:bCs/>
        </w:rPr>
        <w:t>Catatan Reject</w:t>
      </w:r>
      <w:r>
        <w:rPr>
          <w:rFonts w:cs="Calibri"/>
        </w:rPr>
        <w:t xml:space="preserve"> (Reason) wajib minimal 10 karakter untuk semua jenis keputusan disposisi.</w:t>
      </w:r>
    </w:p>
    <w:p w14:paraId="47ED7EBE" w14:textId="77777777" w:rsidR="00DD1DED" w:rsidRDefault="005F74DC">
      <w:pPr>
        <w:numPr>
          <w:ilvl w:val="0"/>
          <w:numId w:val="21"/>
        </w:numPr>
      </w:pPr>
      <w:r>
        <w:rPr>
          <w:rFonts w:cs="Calibri"/>
          <w:b/>
          <w:bCs/>
        </w:rPr>
        <w:t>Analysis Deadline</w:t>
      </w:r>
      <w:r>
        <w:rPr>
          <w:rFonts w:cs="Calibri"/>
        </w:rPr>
        <w:t xml:space="preserve"> tidak boleh kurang dari tanggal hari ini.</w:t>
      </w:r>
    </w:p>
    <w:p w14:paraId="7D241F14" w14:textId="77777777" w:rsidR="00DD1DED" w:rsidRDefault="005F74DC">
      <w:pPr>
        <w:numPr>
          <w:ilvl w:val="0"/>
          <w:numId w:val="21"/>
        </w:numPr>
      </w:pPr>
      <w:r>
        <w:rPr>
          <w:rFonts w:cs="Calibri"/>
          <w:b/>
          <w:bCs/>
        </w:rPr>
        <w:t>Quality Score</w:t>
      </w:r>
      <w:r>
        <w:rPr>
          <w:rFonts w:cs="Calibri"/>
        </w:rPr>
        <w:t xml:space="preserve"> harus dalam rentang 0–100 jika diisi.</w:t>
      </w:r>
    </w:p>
    <w:p w14:paraId="6DC93D38" w14:textId="77777777" w:rsidR="00DD1DED" w:rsidRDefault="005F74DC">
      <w:pPr>
        <w:pStyle w:val="Heading3"/>
      </w:pPr>
      <w:bookmarkStart w:id="60" w:name="upload-dokumen"/>
      <w:bookmarkStart w:id="61" w:name="_Toc224648041"/>
      <w:bookmarkEnd w:id="58"/>
      <w:r>
        <w:rPr>
          <w:rFonts w:ascii="Calibri" w:hAnsi="Calibri" w:cs="Calibri"/>
          <w:sz w:val="22"/>
        </w:rPr>
        <w:lastRenderedPageBreak/>
        <w:t>5.4 Upload Dokumen</w:t>
      </w:r>
      <w:bookmarkEnd w:id="61"/>
    </w:p>
    <w:p w14:paraId="5C3E9064" w14:textId="77777777" w:rsidR="00DD1DED" w:rsidRDefault="005F74DC">
      <w:pPr>
        <w:numPr>
          <w:ilvl w:val="0"/>
          <w:numId w:val="22"/>
        </w:numPr>
      </w:pPr>
      <w:r>
        <w:rPr>
          <w:rFonts w:cs="Calibri"/>
        </w:rPr>
        <w:t xml:space="preserve">Format file yang diizinkan: </w:t>
      </w:r>
      <w:r>
        <w:rPr>
          <w:rFonts w:cs="Calibri"/>
          <w:b/>
          <w:bCs/>
        </w:rPr>
        <w:t>PDF, DOC, DOCX, XLS, XLSX, JPG, PNG</w:t>
      </w:r>
      <w:r>
        <w:rPr>
          <w:rFonts w:cs="Calibri"/>
        </w:rPr>
        <w:t xml:space="preserve">. Ukuran maksimum: </w:t>
      </w:r>
      <w:r>
        <w:rPr>
          <w:rFonts w:cs="Calibri"/>
          <w:b/>
          <w:bCs/>
        </w:rPr>
        <w:t>10 MB</w:t>
      </w:r>
      <w:r>
        <w:rPr>
          <w:rFonts w:cs="Calibri"/>
        </w:rPr>
        <w:t xml:space="preserve"> per file.</w:t>
      </w:r>
    </w:p>
    <w:p w14:paraId="673640B1" w14:textId="77777777" w:rsidR="00DD1DED" w:rsidRDefault="005F74DC">
      <w:pPr>
        <w:numPr>
          <w:ilvl w:val="0"/>
          <w:numId w:val="22"/>
        </w:numPr>
      </w:pPr>
      <w:r>
        <w:rPr>
          <w:rFonts w:cs="Calibri"/>
        </w:rPr>
        <w:t>Multiple file diperbolehkan per sample dan per step evaluasi.</w:t>
      </w:r>
    </w:p>
    <w:p w14:paraId="275CA383" w14:textId="77777777" w:rsidR="00DD1DED" w:rsidRDefault="005F74DC">
      <w:pPr>
        <w:numPr>
          <w:ilvl w:val="0"/>
          <w:numId w:val="22"/>
        </w:numPr>
      </w:pPr>
      <w:r>
        <w:rPr>
          <w:rFonts w:cs="Calibri"/>
        </w:rPr>
        <w:t xml:space="preserve">File yang sudah diupload bisa dihapus hanya saat status masih </w:t>
      </w:r>
      <w:r>
        <w:rPr>
          <w:rFonts w:cs="Calibri"/>
          <w:b/>
          <w:bCs/>
        </w:rPr>
        <w:t>Draft</w:t>
      </w:r>
      <w:r>
        <w:rPr>
          <w:rFonts w:cs="Calibri"/>
        </w:rPr>
        <w:t xml:space="preserve"> atau </w:t>
      </w:r>
      <w:r>
        <w:rPr>
          <w:rFonts w:cs="Calibri"/>
          <w:b/>
          <w:bCs/>
        </w:rPr>
        <w:t>Pending</w:t>
      </w:r>
      <w:r>
        <w:rPr>
          <w:rFonts w:cs="Calibri"/>
        </w:rPr>
        <w:t>.</w:t>
      </w:r>
    </w:p>
    <w:p w14:paraId="27F9B0EF" w14:textId="77777777" w:rsidR="00DD1DED" w:rsidRDefault="005F74DC">
      <w:pPr>
        <w:pStyle w:val="Heading3"/>
      </w:pPr>
      <w:bookmarkStart w:id="62" w:name="submit-perubahan-status"/>
      <w:bookmarkStart w:id="63" w:name="_Toc224648042"/>
      <w:bookmarkEnd w:id="60"/>
      <w:r>
        <w:rPr>
          <w:rFonts w:ascii="Calibri" w:hAnsi="Calibri" w:cs="Calibri"/>
          <w:sz w:val="22"/>
        </w:rPr>
        <w:t>5.5 Submit &amp; Perubahan Status</w:t>
      </w:r>
      <w:bookmarkEnd w:id="63"/>
    </w:p>
    <w:p w14:paraId="31057A38" w14:textId="77777777" w:rsidR="00DD1DED" w:rsidRDefault="005F74DC">
      <w:pPr>
        <w:numPr>
          <w:ilvl w:val="0"/>
          <w:numId w:val="23"/>
        </w:numPr>
      </w:pPr>
      <w:r>
        <w:rPr>
          <w:rFonts w:cs="Calibri"/>
        </w:rPr>
        <w:t xml:space="preserve">Tombol </w:t>
      </w:r>
      <w:r>
        <w:rPr>
          <w:rFonts w:cs="Calibri"/>
          <w:b/>
          <w:bCs/>
        </w:rPr>
        <w:t>Submit Complete</w:t>
      </w:r>
      <w:r>
        <w:rPr>
          <w:rFonts w:cs="Calibri"/>
        </w:rPr>
        <w:t xml:space="preserve"> hanya muncul di Step 4 (Disposition).</w:t>
      </w:r>
    </w:p>
    <w:p w14:paraId="3A2E956E" w14:textId="77777777" w:rsidR="00DD1DED" w:rsidRDefault="005F74DC">
      <w:pPr>
        <w:numPr>
          <w:ilvl w:val="0"/>
          <w:numId w:val="23"/>
        </w:numPr>
      </w:pPr>
      <w:r>
        <w:rPr>
          <w:rFonts w:cs="Calibri"/>
        </w:rPr>
        <w:t>Setelah Submit Complete:</w:t>
      </w:r>
    </w:p>
    <w:p w14:paraId="282763B2" w14:textId="77777777" w:rsidR="00DD1DED" w:rsidRDefault="005F74DC">
      <w:pPr>
        <w:numPr>
          <w:ilvl w:val="1"/>
          <w:numId w:val="24"/>
        </w:numPr>
      </w:pPr>
      <w:r>
        <w:rPr>
          <w:rFonts w:cs="Calibri"/>
        </w:rPr>
        <w:t>Jika bitApprovalRequired = 0: status berubah menjadi COMPLETED.</w:t>
      </w:r>
    </w:p>
    <w:p w14:paraId="0A286920" w14:textId="77777777" w:rsidR="00DD1DED" w:rsidRDefault="005F74DC">
      <w:pPr>
        <w:numPr>
          <w:ilvl w:val="1"/>
          <w:numId w:val="24"/>
        </w:numPr>
      </w:pPr>
      <w:r>
        <w:rPr>
          <w:rFonts w:cs="Calibri"/>
        </w:rPr>
        <w:t>Jika bitApprovalRequired = 1: status berubah menjadi PENDING_APPROVAL, notifikasi dikirim ke Approver.</w:t>
      </w:r>
    </w:p>
    <w:p w14:paraId="4B55B2B6" w14:textId="77777777" w:rsidR="00DD1DED" w:rsidRDefault="005F74DC">
      <w:pPr>
        <w:numPr>
          <w:ilvl w:val="0"/>
          <w:numId w:val="23"/>
        </w:numPr>
      </w:pPr>
      <w:r>
        <w:rPr>
          <w:rFonts w:cs="Calibri"/>
        </w:rPr>
        <w:t xml:space="preserve">Sample dengan status </w:t>
      </w:r>
      <w:r>
        <w:rPr>
          <w:rFonts w:cs="Calibri"/>
          <w:b/>
          <w:bCs/>
        </w:rPr>
        <w:t>Completed</w:t>
      </w:r>
      <w:r>
        <w:rPr>
          <w:rFonts w:cs="Calibri"/>
        </w:rPr>
        <w:t xml:space="preserve"> atau </w:t>
      </w:r>
      <w:r>
        <w:rPr>
          <w:rFonts w:cs="Calibri"/>
          <w:b/>
          <w:bCs/>
        </w:rPr>
        <w:t>Rejected</w:t>
      </w:r>
      <w:r>
        <w:rPr>
          <w:rFonts w:cs="Calibri"/>
        </w:rPr>
        <w:t xml:space="preserve"> tidak bisa diedit dan tidak bisa dihapus.</w:t>
      </w:r>
    </w:p>
    <w:p w14:paraId="31B5D1E6" w14:textId="77777777" w:rsidR="00DD1DED" w:rsidRDefault="005F74DC">
      <w:pPr>
        <w:numPr>
          <w:ilvl w:val="0"/>
          <w:numId w:val="23"/>
        </w:numPr>
      </w:pPr>
      <w:r>
        <w:rPr>
          <w:rFonts w:cs="Calibri"/>
        </w:rPr>
        <w:t>Hanya PIC atau user dengan role Admin yang dapat membatalkan (</w:t>
      </w:r>
      <w:r>
        <w:rPr>
          <w:rFonts w:cs="Calibri"/>
          <w:i/>
          <w:iCs/>
        </w:rPr>
        <w:t>cancel</w:t>
      </w:r>
      <w:r>
        <w:rPr>
          <w:rFonts w:cs="Calibri"/>
        </w:rPr>
        <w:t xml:space="preserve">) sample saat masih status </w:t>
      </w:r>
      <w:r>
        <w:rPr>
          <w:rFonts w:cs="Calibri"/>
          <w:b/>
          <w:bCs/>
        </w:rPr>
        <w:t>Draft</w:t>
      </w:r>
      <w:r>
        <w:rPr>
          <w:rFonts w:cs="Calibri"/>
        </w:rPr>
        <w:t>.</w:t>
      </w:r>
    </w:p>
    <w:p w14:paraId="27423FF8" w14:textId="77777777" w:rsidR="00DD1DED" w:rsidRDefault="005F74DC">
      <w:pPr>
        <w:pStyle w:val="Heading3"/>
      </w:pPr>
      <w:bookmarkStart w:id="64" w:name="proses-approval"/>
      <w:bookmarkStart w:id="65" w:name="_Toc224648043"/>
      <w:bookmarkEnd w:id="62"/>
      <w:r>
        <w:rPr>
          <w:rFonts w:ascii="Calibri" w:hAnsi="Calibri" w:cs="Calibri"/>
          <w:sz w:val="22"/>
        </w:rPr>
        <w:t>5.6 Proses Approval</w:t>
      </w:r>
      <w:bookmarkEnd w:id="65"/>
    </w:p>
    <w:p w14:paraId="339CD7A6" w14:textId="77777777" w:rsidR="00DD1DED" w:rsidRDefault="005F74DC">
      <w:pPr>
        <w:numPr>
          <w:ilvl w:val="0"/>
          <w:numId w:val="25"/>
        </w:numPr>
      </w:pPr>
      <w:r>
        <w:rPr>
          <w:rFonts w:cs="Calibri"/>
        </w:rPr>
        <w:t>Approver menerima notifikasi saat status menjadi PENDING_APPROVAL.</w:t>
      </w:r>
    </w:p>
    <w:p w14:paraId="2309CAE1" w14:textId="77777777" w:rsidR="00DD1DED" w:rsidRDefault="005F74DC">
      <w:pPr>
        <w:numPr>
          <w:ilvl w:val="0"/>
          <w:numId w:val="25"/>
        </w:numPr>
      </w:pPr>
      <w:r>
        <w:rPr>
          <w:rFonts w:cs="Calibri"/>
        </w:rPr>
        <w:t xml:space="preserve">Jika Approver </w:t>
      </w:r>
      <w:r>
        <w:rPr>
          <w:rFonts w:cs="Calibri"/>
          <w:b/>
          <w:bCs/>
        </w:rPr>
        <w:t>Approve</w:t>
      </w:r>
      <w:r>
        <w:rPr>
          <w:rFonts w:cs="Calibri"/>
        </w:rPr>
        <w:t xml:space="preserve"> → status berubah menjadi COMPLETED.</w:t>
      </w:r>
    </w:p>
    <w:p w14:paraId="49B8EFD5" w14:textId="77777777" w:rsidR="00DD1DED" w:rsidRDefault="005F74DC">
      <w:pPr>
        <w:numPr>
          <w:ilvl w:val="0"/>
          <w:numId w:val="25"/>
        </w:numPr>
      </w:pPr>
      <w:r>
        <w:rPr>
          <w:rFonts w:cs="Calibri"/>
        </w:rPr>
        <w:t xml:space="preserve">Jika Approver </w:t>
      </w:r>
      <w:r>
        <w:rPr>
          <w:rFonts w:cs="Calibri"/>
          <w:b/>
          <w:bCs/>
        </w:rPr>
        <w:t>Reject</w:t>
      </w:r>
      <w:r>
        <w:rPr>
          <w:rFonts w:cs="Calibri"/>
        </w:rPr>
        <w:t xml:space="preserve"> → status kembali ke Step 4 untuk revisi keputusan.</w:t>
      </w:r>
    </w:p>
    <w:p w14:paraId="56D58CE7" w14:textId="77777777" w:rsidR="00DD1DED" w:rsidRDefault="005F74DC">
      <w:pPr>
        <w:numPr>
          <w:ilvl w:val="0"/>
          <w:numId w:val="25"/>
        </w:numPr>
      </w:pPr>
      <w:r>
        <w:rPr>
          <w:rFonts w:cs="Calibri"/>
        </w:rPr>
        <w:t>Approval note wajib diisi saat Approver melakukan Reject.</w:t>
      </w:r>
    </w:p>
    <w:p w14:paraId="598B618B" w14:textId="77777777" w:rsidR="00DD1DED" w:rsidRDefault="005F74DC">
      <w:pPr>
        <w:numPr>
          <w:ilvl w:val="0"/>
          <w:numId w:val="25"/>
        </w:numPr>
      </w:pPr>
      <w:r>
        <w:rPr>
          <w:rFonts w:cs="Calibri"/>
        </w:rPr>
        <w:t>Approver yang sudah memberikan keputusan tidak dapat mengubahnya kembali.</w:t>
      </w:r>
    </w:p>
    <w:p w14:paraId="5329F35A" w14:textId="77777777" w:rsidR="00DD1DED" w:rsidRDefault="005F74DC">
      <w:pPr>
        <w:pStyle w:val="Heading3"/>
      </w:pPr>
      <w:bookmarkStart w:id="66" w:name="on-hold"/>
      <w:bookmarkStart w:id="67" w:name="_Toc224648044"/>
      <w:bookmarkEnd w:id="64"/>
      <w:r>
        <w:rPr>
          <w:rFonts w:ascii="Calibri" w:hAnsi="Calibri" w:cs="Calibri"/>
          <w:sz w:val="22"/>
        </w:rPr>
        <w:t>5.7 On Hold</w:t>
      </w:r>
      <w:bookmarkEnd w:id="67"/>
    </w:p>
    <w:p w14:paraId="0B69A614" w14:textId="77777777" w:rsidR="00DD1DED" w:rsidRDefault="005F74DC">
      <w:pPr>
        <w:numPr>
          <w:ilvl w:val="0"/>
          <w:numId w:val="26"/>
        </w:numPr>
      </w:pPr>
      <w:r>
        <w:rPr>
          <w:rFonts w:cs="Calibri"/>
        </w:rPr>
        <w:t xml:space="preserve">Jika keputusan disposisi adalah </w:t>
      </w:r>
      <w:r>
        <w:rPr>
          <w:rFonts w:cs="Calibri"/>
          <w:b/>
          <w:bCs/>
        </w:rPr>
        <w:t>On Hold</w:t>
      </w:r>
      <w:r>
        <w:rPr>
          <w:rFonts w:cs="Calibri"/>
        </w:rPr>
        <w:t>, user wajib mengisi Reason dan Next Action.</w:t>
      </w:r>
    </w:p>
    <w:p w14:paraId="6F1513B2" w14:textId="77777777" w:rsidR="00DD1DED" w:rsidRDefault="005F74DC">
      <w:pPr>
        <w:numPr>
          <w:ilvl w:val="0"/>
          <w:numId w:val="26"/>
        </w:numPr>
      </w:pPr>
      <w:r>
        <w:rPr>
          <w:rFonts w:cs="Calibri"/>
        </w:rPr>
        <w:t xml:space="preserve">Sample dengan status </w:t>
      </w:r>
      <w:r>
        <w:rPr>
          <w:rFonts w:cs="Calibri"/>
          <w:b/>
          <w:bCs/>
        </w:rPr>
        <w:t>On Hold</w:t>
      </w:r>
      <w:r>
        <w:rPr>
          <w:rFonts w:cs="Calibri"/>
        </w:rPr>
        <w:t xml:space="preserve"> dapat kembali ke Step 3 (RM Evaluation) untuk evaluasi ulang.</w:t>
      </w:r>
    </w:p>
    <w:p w14:paraId="16A189FB" w14:textId="77777777" w:rsidR="00DD1DED" w:rsidRDefault="005F74DC">
      <w:pPr>
        <w:numPr>
          <w:ilvl w:val="0"/>
          <w:numId w:val="26"/>
        </w:numPr>
      </w:pPr>
      <w:r>
        <w:rPr>
          <w:rFonts w:cs="Calibri"/>
        </w:rPr>
        <w:t>Timeline evaluasi ulang ditentukan oleh Analysis Deadline yang baru (opsional).</w:t>
      </w:r>
    </w:p>
    <w:p w14:paraId="4E370E77" w14:textId="77777777" w:rsidR="00DD1DED" w:rsidRDefault="005F74DC">
      <w:r>
        <w:rPr>
          <w:rFonts w:cs="Calibri"/>
        </w:rPr>
        <w:pict w14:anchorId="0B545571">
          <v:rect id="_x0000_i1049" style="width:0;height:1.5pt" o:hralign="center" o:hrstd="t" o:hr="t"/>
        </w:pict>
      </w:r>
    </w:p>
    <w:p w14:paraId="3132D27C" w14:textId="77777777" w:rsidR="00DD1DED" w:rsidRDefault="005F74DC">
      <w:pPr>
        <w:pStyle w:val="Heading2"/>
      </w:pPr>
      <w:bookmarkStart w:id="68" w:name="list-of-values-lov-referensi-data"/>
      <w:bookmarkStart w:id="69" w:name="_Toc224648045"/>
      <w:bookmarkEnd w:id="52"/>
      <w:bookmarkEnd w:id="66"/>
      <w:r>
        <w:rPr>
          <w:rFonts w:ascii="Calibri" w:hAnsi="Calibri" w:cs="Calibri"/>
          <w:sz w:val="22"/>
        </w:rPr>
        <w:t>6. List of Values (LOV) &amp; Referensi Data</w:t>
      </w:r>
      <w:bookmarkEnd w:id="69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280"/>
        <w:gridCol w:w="1002"/>
        <w:gridCol w:w="4680"/>
        <w:gridCol w:w="1894"/>
      </w:tblGrid>
      <w:tr w:rsidR="00DD1DED" w14:paraId="55D546CB" w14:textId="77777777">
        <w:trPr>
          <w:tblHeader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05C19E11" w14:textId="77777777" w:rsidR="00DD1DED" w:rsidRDefault="005F74DC">
            <w:r>
              <w:rPr>
                <w:rFonts w:cs="Calibri"/>
                <w:b/>
                <w:sz w:val="20"/>
              </w:rPr>
              <w:t>LOV Name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FD99C6F" w14:textId="77777777" w:rsidR="00DD1DED" w:rsidRDefault="005F74DC">
            <w:r>
              <w:rPr>
                <w:rFonts w:cs="Calibri"/>
                <w:b/>
                <w:sz w:val="20"/>
              </w:rPr>
              <w:t>Sumber Data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0A533940" w14:textId="77777777" w:rsidR="00DD1DED" w:rsidRDefault="005F74DC">
            <w:r>
              <w:rPr>
                <w:rFonts w:cs="Calibri"/>
                <w:b/>
                <w:sz w:val="20"/>
              </w:rPr>
              <w:t>Query / Endpoint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5C80785" w14:textId="77777777" w:rsidR="00DD1DED" w:rsidRDefault="005F74DC">
            <w:r>
              <w:rPr>
                <w:rFonts w:cs="Calibri"/>
                <w:b/>
                <w:sz w:val="20"/>
              </w:rPr>
              <w:t>Field Tujuan</w:t>
            </w:r>
          </w:p>
        </w:tc>
      </w:tr>
      <w:tr w:rsidR="00DD1DED" w14:paraId="0035116C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AC8A" w14:textId="77777777" w:rsidR="00DD1DED" w:rsidRDefault="005F74DC">
            <w:r>
              <w:rPr>
                <w:rFonts w:cs="Calibri"/>
                <w:sz w:val="20"/>
              </w:rPr>
              <w:lastRenderedPageBreak/>
              <w:t>Type Document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1F51" w14:textId="77777777" w:rsidR="00DD1DED" w:rsidRDefault="005F74DC">
            <w:r>
              <w:rPr>
                <w:rFonts w:cs="Calibri"/>
                <w:sz w:val="20"/>
              </w:rPr>
              <w:t>M_TYPE_DOCUMENT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769EC" w14:textId="77777777" w:rsidR="00DD1DED" w:rsidRDefault="005F74DC">
            <w:r>
              <w:rPr>
                <w:rFonts w:cs="Calibri"/>
                <w:sz w:val="20"/>
              </w:rPr>
              <w:t>SELECT * FROM M_TYPE_DOCUMENT WHERE bitActive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7A8B" w14:textId="77777777" w:rsidR="00DD1DED" w:rsidRDefault="005F74DC">
            <w:r>
              <w:rPr>
                <w:rFonts w:cs="Calibri"/>
                <w:sz w:val="20"/>
              </w:rPr>
              <w:t>txtTypeDocument</w:t>
            </w:r>
          </w:p>
        </w:tc>
      </w:tr>
      <w:tr w:rsidR="00DD1DED" w14:paraId="2613633D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1782" w14:textId="77777777" w:rsidR="00DD1DED" w:rsidRDefault="005F74DC">
            <w:r>
              <w:rPr>
                <w:rFonts w:cs="Calibri"/>
                <w:sz w:val="20"/>
              </w:rPr>
              <w:t>Supplier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47D57" w14:textId="77777777" w:rsidR="00DD1DED" w:rsidRDefault="005F74DC">
            <w:r>
              <w:rPr>
                <w:rFonts w:cs="Calibri"/>
                <w:sz w:val="20"/>
              </w:rPr>
              <w:t>M_SUPPLIER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53C4" w14:textId="77777777" w:rsidR="00DD1DED" w:rsidRDefault="005F74DC">
            <w:r>
              <w:rPr>
                <w:rFonts w:cs="Calibri"/>
                <w:sz w:val="20"/>
              </w:rPr>
              <w:t>SELECT * FROM M_SUPPLIER WHERE bitActive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7E76" w14:textId="77777777" w:rsidR="00DD1DED" w:rsidRDefault="005F74DC">
            <w:r>
              <w:rPr>
                <w:rFonts w:cs="Calibri"/>
                <w:sz w:val="20"/>
              </w:rPr>
              <w:t>txtSupplierName, intSupplierId</w:t>
            </w:r>
          </w:p>
        </w:tc>
      </w:tr>
      <w:tr w:rsidR="00DD1DED" w14:paraId="3C825AF0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2E3FD" w14:textId="77777777" w:rsidR="00DD1DED" w:rsidRDefault="005F74DC">
            <w:r>
              <w:rPr>
                <w:rFonts w:cs="Calibri"/>
                <w:sz w:val="20"/>
              </w:rPr>
              <w:t>Currency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15007" w14:textId="77777777" w:rsidR="00DD1DED" w:rsidRDefault="005F74DC">
            <w:r>
              <w:rPr>
                <w:rFonts w:cs="Calibri"/>
                <w:sz w:val="20"/>
              </w:rPr>
              <w:t>M_CURRENCY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04B2" w14:textId="77777777" w:rsidR="00DD1DED" w:rsidRDefault="005F74DC">
            <w:r>
              <w:rPr>
                <w:rFonts w:cs="Calibri"/>
                <w:sz w:val="20"/>
              </w:rPr>
              <w:t>SELECT * FROM M_CURRENCY WHERE bitActive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E693" w14:textId="77777777" w:rsidR="00DD1DED" w:rsidRDefault="005F74DC">
            <w:r>
              <w:rPr>
                <w:rFonts w:cs="Calibri"/>
                <w:sz w:val="20"/>
              </w:rPr>
              <w:t>txtCurrencyId</w:t>
            </w:r>
          </w:p>
        </w:tc>
      </w:tr>
      <w:tr w:rsidR="00DD1DED" w14:paraId="3E3E798A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723D" w14:textId="77777777" w:rsidR="00DD1DED" w:rsidRDefault="005F74DC">
            <w:r>
              <w:rPr>
                <w:rFonts w:cs="Calibri"/>
                <w:sz w:val="20"/>
              </w:rPr>
              <w:t>UOM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9230" w14:textId="77777777" w:rsidR="00DD1DED" w:rsidRDefault="005F74DC">
            <w:r>
              <w:rPr>
                <w:rFonts w:cs="Calibri"/>
                <w:sz w:val="20"/>
              </w:rPr>
              <w:t>M_UOM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F104" w14:textId="77777777" w:rsidR="00DD1DED" w:rsidRDefault="005F74DC">
            <w:r>
              <w:rPr>
                <w:rFonts w:cs="Calibri"/>
                <w:sz w:val="20"/>
              </w:rPr>
              <w:t>SELECT * FROM M_UOM WHERE bitActive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D50F" w14:textId="77777777" w:rsidR="00DD1DED" w:rsidRDefault="005F74DC">
            <w:r>
              <w:rPr>
                <w:rFonts w:cs="Calibri"/>
                <w:sz w:val="20"/>
              </w:rPr>
              <w:t>txtUOM</w:t>
            </w:r>
          </w:p>
        </w:tc>
      </w:tr>
      <w:tr w:rsidR="00DD1DED" w14:paraId="6195507D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97BD8" w14:textId="77777777" w:rsidR="00DD1DED" w:rsidRDefault="005F74DC">
            <w:r>
              <w:rPr>
                <w:rFonts w:cs="Calibri"/>
                <w:sz w:val="20"/>
              </w:rPr>
              <w:t>Purpose Category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1012" w14:textId="77777777" w:rsidR="00DD1DED" w:rsidRDefault="005F74DC">
            <w:r>
              <w:rPr>
                <w:rFonts w:cs="Calibri"/>
                <w:sz w:val="20"/>
              </w:rPr>
              <w:t>M_PURPOSE_CATEGORY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4D17" w14:textId="77777777" w:rsidR="00DD1DED" w:rsidRDefault="005F74DC">
            <w:r>
              <w:rPr>
                <w:rFonts w:cs="Calibri"/>
                <w:sz w:val="20"/>
              </w:rPr>
              <w:t>SELECT * FROM M_PURPOSE_CATEGORY WHERE bitActive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614B" w14:textId="77777777" w:rsidR="00DD1DED" w:rsidRDefault="005F74DC">
            <w:r>
              <w:rPr>
                <w:rFonts w:cs="Calibri"/>
                <w:sz w:val="20"/>
              </w:rPr>
              <w:t>txtPurposeCategory</w:t>
            </w:r>
          </w:p>
        </w:tc>
      </w:tr>
      <w:tr w:rsidR="00DD1DED" w14:paraId="082269DE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A7DF" w14:textId="77777777" w:rsidR="00DD1DED" w:rsidRDefault="005F74DC">
            <w:r>
              <w:rPr>
                <w:rFonts w:cs="Calibri"/>
                <w:sz w:val="20"/>
              </w:rPr>
              <w:t>Target Product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DF566" w14:textId="77777777" w:rsidR="00DD1DED" w:rsidRDefault="005F74DC">
            <w:r>
              <w:rPr>
                <w:rFonts w:cs="Calibri"/>
                <w:sz w:val="20"/>
              </w:rPr>
              <w:t>Oracle EBS / IDC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C064D" w14:textId="77777777" w:rsidR="00DD1DED" w:rsidRDefault="005F74DC">
            <w:r>
              <w:rPr>
                <w:rFonts w:cs="Calibri"/>
                <w:sz w:val="20"/>
              </w:rPr>
              <w:t>Product list dari sistem Oracle atau IDC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A6CF3" w14:textId="77777777" w:rsidR="00DD1DED" w:rsidRDefault="005F74DC">
            <w:r>
              <w:rPr>
                <w:rFonts w:cs="Calibri"/>
                <w:sz w:val="20"/>
              </w:rPr>
              <w:t>txtTargetProduct</w:t>
            </w:r>
          </w:p>
        </w:tc>
      </w:tr>
      <w:tr w:rsidR="00DD1DED" w14:paraId="6F25D96F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16FB" w14:textId="77777777" w:rsidR="00DD1DED" w:rsidRDefault="005F74DC">
            <w:r>
              <w:rPr>
                <w:rFonts w:cs="Calibri"/>
                <w:sz w:val="20"/>
              </w:rPr>
              <w:t>Replacement Material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70E6" w14:textId="77777777" w:rsidR="00DD1DED" w:rsidRDefault="005F74DC">
            <w:r>
              <w:rPr>
                <w:rFonts w:cs="Calibri"/>
                <w:sz w:val="20"/>
              </w:rPr>
              <w:t>M_MATERIAL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1FF7" w14:textId="77777777" w:rsidR="00DD1DED" w:rsidRDefault="005F74DC">
            <w:r>
              <w:rPr>
                <w:rFonts w:cs="Calibri"/>
                <w:sz w:val="20"/>
              </w:rPr>
              <w:t>SELECT * FROM M_MATERIAL WHERE bitActive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1CAC" w14:textId="77777777" w:rsidR="00DD1DED" w:rsidRDefault="005F74DC">
            <w:r>
              <w:rPr>
                <w:rFonts w:cs="Calibri"/>
                <w:sz w:val="20"/>
              </w:rPr>
              <w:t>txtReplacementFor</w:t>
            </w:r>
          </w:p>
        </w:tc>
      </w:tr>
      <w:tr w:rsidR="00DD1DED" w14:paraId="7A051EAC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36732" w14:textId="77777777" w:rsidR="00DD1DED" w:rsidRDefault="005F74DC">
            <w:r>
              <w:rPr>
                <w:rFonts w:cs="Calibri"/>
                <w:sz w:val="20"/>
              </w:rPr>
              <w:t>Test Type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AA3FB" w14:textId="77777777" w:rsidR="00DD1DED" w:rsidRDefault="005F74DC">
            <w:r>
              <w:rPr>
                <w:rFonts w:cs="Calibri"/>
                <w:sz w:val="20"/>
              </w:rPr>
              <w:t>M_TEST_TYPE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1C494" w14:textId="77777777" w:rsidR="00DD1DED" w:rsidRDefault="005F74DC">
            <w:r>
              <w:rPr>
                <w:rFonts w:cs="Calibri"/>
                <w:sz w:val="20"/>
              </w:rPr>
              <w:t>SELECT * FROM M_TEST_TYPE WHERE bitActive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F26EE" w14:textId="77777777" w:rsidR="00DD1DED" w:rsidRDefault="005F74DC">
            <w:r>
              <w:rPr>
                <w:rFonts w:cs="Calibri"/>
                <w:sz w:val="20"/>
              </w:rPr>
              <w:t>txtTestType</w:t>
            </w:r>
          </w:p>
        </w:tc>
      </w:tr>
      <w:tr w:rsidR="00DD1DED" w14:paraId="6221F007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69EC0" w14:textId="77777777" w:rsidR="00DD1DED" w:rsidRDefault="005F74DC">
            <w:r>
              <w:rPr>
                <w:rFonts w:cs="Calibri"/>
                <w:sz w:val="20"/>
              </w:rPr>
              <w:t>Potensi EG/DEG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505BE" w14:textId="77777777" w:rsidR="00DD1DED" w:rsidRDefault="005F74DC">
            <w:r>
              <w:rPr>
                <w:rFonts w:cs="Calibri"/>
                <w:sz w:val="20"/>
              </w:rPr>
              <w:t>Hardcoded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0344" w14:textId="77777777" w:rsidR="00DD1DED" w:rsidRDefault="005F74DC">
            <w:r>
              <w:rPr>
                <w:rFonts w:cs="Calibri"/>
                <w:sz w:val="20"/>
              </w:rPr>
              <w:t>Daftar bahan mengandung Ethylene Glycol / Diethylene Glycol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3F37" w14:textId="77777777" w:rsidR="00DD1DED" w:rsidRDefault="005F74DC">
            <w:r>
              <w:rPr>
                <w:rFonts w:cs="Calibri"/>
                <w:sz w:val="20"/>
              </w:rPr>
              <w:t>txtPotensiEGDEG (multi-select)</w:t>
            </w:r>
          </w:p>
        </w:tc>
      </w:tr>
      <w:tr w:rsidR="00DD1DED" w14:paraId="3E39BEE4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22E95" w14:textId="77777777" w:rsidR="00DD1DED" w:rsidRDefault="005F74DC">
            <w:r>
              <w:rPr>
                <w:rFonts w:cs="Calibri"/>
                <w:sz w:val="20"/>
              </w:rPr>
              <w:t>Evaluator / PIC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1F581" w14:textId="77777777" w:rsidR="00DD1DED" w:rsidRDefault="005F74DC">
            <w:r>
              <w:rPr>
                <w:rFonts w:cs="Calibri"/>
                <w:sz w:val="20"/>
              </w:rPr>
              <w:t>M_PEGAWAI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1482" w14:textId="77777777" w:rsidR="00DD1DED" w:rsidRDefault="005F74DC">
            <w:r>
              <w:rPr>
                <w:rFonts w:cs="Calibri"/>
                <w:sz w:val="20"/>
              </w:rPr>
              <w:t>SELECT * FROM M_PEGAWAI WHERE bitActive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6D03" w14:textId="77777777" w:rsidR="00DD1DED" w:rsidRDefault="005F74DC">
            <w:r>
              <w:rPr>
                <w:rFonts w:cs="Calibri"/>
                <w:sz w:val="20"/>
              </w:rPr>
              <w:t>txtEvaluator, txtPIC</w:t>
            </w:r>
          </w:p>
        </w:tc>
      </w:tr>
      <w:tr w:rsidR="00DD1DED" w14:paraId="5B767015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1083" w14:textId="77777777" w:rsidR="00DD1DED" w:rsidRDefault="005F74DC">
            <w:r>
              <w:rPr>
                <w:rFonts w:cs="Calibri"/>
                <w:sz w:val="20"/>
              </w:rPr>
              <w:t>Approver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F49B5" w14:textId="77777777" w:rsidR="00DD1DED" w:rsidRDefault="005F74DC">
            <w:r>
              <w:rPr>
                <w:rFonts w:cs="Calibri"/>
                <w:sz w:val="20"/>
              </w:rPr>
              <w:t>M_PEGAWAI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B6F9C" w14:textId="77777777" w:rsidR="00DD1DED" w:rsidRDefault="005F74DC">
            <w:r>
              <w:rPr>
                <w:rFonts w:cs="Calibri"/>
                <w:sz w:val="20"/>
              </w:rPr>
              <w:t>SELECT * FROM M_PEGAWAI WHERE bitActive = 1 AND txtRole IN ('MANAGER','ADMIN')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78C2" w14:textId="77777777" w:rsidR="00DD1DED" w:rsidRDefault="005F74DC">
            <w:r>
              <w:rPr>
                <w:rFonts w:cs="Calibri"/>
                <w:sz w:val="20"/>
              </w:rPr>
              <w:t>txtApproverId</w:t>
            </w:r>
          </w:p>
        </w:tc>
      </w:tr>
    </w:tbl>
    <w:p w14:paraId="69B6CC03" w14:textId="77777777" w:rsidR="00DD1DED" w:rsidRDefault="005F74DC">
      <w:r>
        <w:rPr>
          <w:rFonts w:cs="Calibri"/>
          <w:b/>
          <w:bCs/>
        </w:rPr>
        <w:t>Catatan</w:t>
      </w:r>
      <w:r>
        <w:rPr>
          <w:rFonts w:cs="Calibri"/>
        </w:rPr>
        <w:t xml:space="preserve">: Field txtPotensiEGDEG menggunakan komponen </w:t>
      </w:r>
      <w:r>
        <w:rPr>
          <w:rFonts w:cs="Calibri"/>
          <w:b/>
          <w:bCs/>
        </w:rPr>
        <w:t>Select2 multi-select</w:t>
      </w:r>
      <w:r>
        <w:rPr>
          <w:rFonts w:cs="Calibri"/>
        </w:rPr>
        <w:t xml:space="preserve"> agar user bisa memilih lebih dari satu bahan sekaligus. Data bersifat hardcoded dalam sistem (tidak dari database).</w:t>
      </w:r>
    </w:p>
    <w:p w14:paraId="24BD8EFF" w14:textId="77777777" w:rsidR="00DD1DED" w:rsidRDefault="005F74DC">
      <w:r>
        <w:rPr>
          <w:rFonts w:cs="Calibri"/>
        </w:rPr>
        <w:pict w14:anchorId="3D5E7B5C">
          <v:rect id="_x0000_i1050" style="width:0;height:1.5pt" o:hralign="center" o:hrstd="t" o:hr="t"/>
        </w:pict>
      </w:r>
    </w:p>
    <w:p w14:paraId="17238270" w14:textId="77777777" w:rsidR="00DD1DED" w:rsidRDefault="005F74DC">
      <w:pPr>
        <w:pStyle w:val="Heading2"/>
      </w:pPr>
      <w:bookmarkStart w:id="70" w:name="hak-akses-peran-pengguna"/>
      <w:bookmarkStart w:id="71" w:name="_Toc224648046"/>
      <w:bookmarkEnd w:id="68"/>
      <w:r>
        <w:rPr>
          <w:rFonts w:ascii="Calibri" w:hAnsi="Calibri" w:cs="Calibri"/>
          <w:sz w:val="22"/>
        </w:rPr>
        <w:t>7. Hak Akses &amp; Peran Pengguna</w:t>
      </w:r>
      <w:bookmarkEnd w:id="71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066"/>
        <w:gridCol w:w="1722"/>
        <w:gridCol w:w="1312"/>
        <w:gridCol w:w="1394"/>
        <w:gridCol w:w="820"/>
        <w:gridCol w:w="1066"/>
      </w:tblGrid>
      <w:tr w:rsidR="00DD1DED" w14:paraId="6FCBA265" w14:textId="77777777">
        <w:trPr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484FC633" w14:textId="77777777" w:rsidR="00DD1DED" w:rsidRDefault="005F74DC">
            <w:r>
              <w:rPr>
                <w:rFonts w:cs="Calibri"/>
                <w:b/>
                <w:sz w:val="20"/>
              </w:rPr>
              <w:t>Peran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7735F41" w14:textId="77777777" w:rsidR="00DD1DED" w:rsidRDefault="005F74DC">
            <w:r>
              <w:rPr>
                <w:rFonts w:cs="Calibri"/>
                <w:b/>
                <w:sz w:val="20"/>
              </w:rPr>
              <w:t>Buat Sample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01A1A73" w14:textId="77777777" w:rsidR="00DD1DED" w:rsidRDefault="005F74DC">
            <w:r>
              <w:rPr>
                <w:rFonts w:cs="Calibri"/>
                <w:b/>
                <w:sz w:val="20"/>
              </w:rPr>
              <w:t>Edit Sample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475A5D0" w14:textId="77777777" w:rsidR="00DD1DED" w:rsidRDefault="005F74DC">
            <w:r>
              <w:rPr>
                <w:rFonts w:cs="Calibri"/>
                <w:b/>
                <w:sz w:val="20"/>
              </w:rPr>
              <w:t>Upload Dokumen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1066F5F5" w14:textId="77777777" w:rsidR="00DD1DED" w:rsidRDefault="005F74DC">
            <w:r>
              <w:rPr>
                <w:rFonts w:cs="Calibri"/>
                <w:b/>
                <w:sz w:val="20"/>
              </w:rPr>
              <w:t>Submit Complete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8F65FDD" w14:textId="77777777" w:rsidR="00DD1DED" w:rsidRDefault="005F74DC">
            <w:r>
              <w:rPr>
                <w:rFonts w:cs="Calibri"/>
                <w:b/>
                <w:sz w:val="20"/>
              </w:rPr>
              <w:t>Approve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EC89366" w14:textId="77777777" w:rsidR="00DD1DED" w:rsidRDefault="005F74DC">
            <w:r>
              <w:rPr>
                <w:rFonts w:cs="Calibri"/>
                <w:b/>
                <w:sz w:val="20"/>
              </w:rPr>
              <w:t>Lihat Semua</w:t>
            </w:r>
          </w:p>
        </w:tc>
      </w:tr>
      <w:tr w:rsidR="00DD1DED" w14:paraId="23DF3AA6" w14:textId="77777777"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DDB9" w14:textId="77777777" w:rsidR="00DD1DED" w:rsidRDefault="005F74DC">
            <w:r>
              <w:rPr>
                <w:rFonts w:cs="Calibri"/>
                <w:sz w:val="20"/>
              </w:rPr>
              <w:t xml:space="preserve">PIC / </w:t>
            </w:r>
            <w:r>
              <w:rPr>
                <w:rFonts w:cs="Calibri"/>
                <w:sz w:val="20"/>
              </w:rPr>
              <w:lastRenderedPageBreak/>
              <w:t>Requestor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3E4BE" w14:textId="77777777" w:rsidR="00DD1DED" w:rsidRDefault="005F74DC">
            <w:r>
              <w:rPr>
                <w:rFonts w:cs="Calibri"/>
                <w:sz w:val="20"/>
              </w:rPr>
              <w:lastRenderedPageBreak/>
              <w:t>✓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FB1A" w14:textId="77777777" w:rsidR="00DD1DED" w:rsidRDefault="005F74DC">
            <w:r>
              <w:rPr>
                <w:rFonts w:cs="Calibri"/>
                <w:sz w:val="20"/>
              </w:rPr>
              <w:t>✓ (milik sendiri)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0097B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8A966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76F3D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7869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</w:tr>
      <w:tr w:rsidR="00DD1DED" w14:paraId="5069792C" w14:textId="77777777"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B85D" w14:textId="77777777" w:rsidR="00DD1DED" w:rsidRDefault="005F74DC">
            <w:r>
              <w:rPr>
                <w:rFonts w:cs="Calibri"/>
                <w:sz w:val="20"/>
              </w:rPr>
              <w:t>R&amp;D Team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29B41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F3CA" w14:textId="77777777" w:rsidR="00DD1DED" w:rsidRDefault="005F74DC">
            <w:r>
              <w:rPr>
                <w:rFonts w:cs="Calibri"/>
                <w:sz w:val="20"/>
              </w:rPr>
              <w:t>✓ (milik sendiri)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6ACA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C27E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2008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BBEF5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</w:tr>
      <w:tr w:rsidR="00DD1DED" w14:paraId="4983AD4F" w14:textId="77777777"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615A" w14:textId="77777777" w:rsidR="00DD1DED" w:rsidRDefault="005F74DC">
            <w:r>
              <w:rPr>
                <w:rFonts w:cs="Calibri"/>
                <w:sz w:val="20"/>
              </w:rPr>
              <w:t>Lab / QC Team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A7C4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1DD99" w14:textId="77777777" w:rsidR="00DD1DED" w:rsidRDefault="005F74DC">
            <w:r>
              <w:rPr>
                <w:rFonts w:cs="Calibri"/>
                <w:sz w:val="20"/>
              </w:rPr>
              <w:t>✓ (Step 3 only)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16CB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25EA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5660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8EF1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</w:tr>
      <w:tr w:rsidR="00DD1DED" w14:paraId="427D2330" w14:textId="77777777"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8FFB" w14:textId="77777777" w:rsidR="00DD1DED" w:rsidRDefault="005F74DC">
            <w:r>
              <w:rPr>
                <w:rFonts w:cs="Calibri"/>
                <w:sz w:val="20"/>
              </w:rPr>
              <w:t>Manager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79AF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4FED3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0ACBB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F7819" w14:textId="77777777" w:rsidR="00DD1DED" w:rsidRDefault="005F74DC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F1BB7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2402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</w:tr>
      <w:tr w:rsidR="00DD1DED" w14:paraId="2267E0B2" w14:textId="77777777"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C6B2" w14:textId="77777777" w:rsidR="00DD1DED" w:rsidRDefault="005F74DC">
            <w:r>
              <w:rPr>
                <w:rFonts w:cs="Calibri"/>
                <w:sz w:val="20"/>
              </w:rPr>
              <w:t>Administrator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87D6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1E92C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FAF3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1E6F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E6037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FA4A" w14:textId="77777777" w:rsidR="00DD1DED" w:rsidRDefault="005F74DC">
            <w:r>
              <w:rPr>
                <w:rFonts w:cs="Calibri"/>
                <w:sz w:val="20"/>
              </w:rPr>
              <w:t>✓</w:t>
            </w:r>
          </w:p>
        </w:tc>
      </w:tr>
    </w:tbl>
    <w:p w14:paraId="0623D13A" w14:textId="77777777" w:rsidR="00DD1DED" w:rsidRDefault="005F74DC">
      <w:pPr>
        <w:pStyle w:val="BodyText"/>
      </w:pPr>
      <w:r>
        <w:rPr>
          <w:rFonts w:cs="Calibri"/>
          <w:b/>
          <w:bCs/>
        </w:rPr>
        <w:t>Catatan:</w:t>
      </w:r>
      <w:r>
        <w:rPr>
          <w:rFonts w:cs="Calibri"/>
        </w:rPr>
        <w:t xml:space="preserve"> - Kolom </w:t>
      </w:r>
      <w:r>
        <w:rPr>
          <w:rFonts w:cs="Calibri"/>
          <w:b/>
          <w:bCs/>
        </w:rPr>
        <w:t>Edit Sample (Step 3 only)</w:t>
      </w:r>
      <w:r>
        <w:rPr>
          <w:rFonts w:cs="Calibri"/>
        </w:rPr>
        <w:t xml:space="preserve">: Lab/QC Team hanya bisa mengisi data di Step 3 (RM Evaluation), field lain read-only. - Kolom </w:t>
      </w:r>
      <w:r>
        <w:rPr>
          <w:rFonts w:cs="Calibri"/>
          <w:b/>
          <w:bCs/>
        </w:rPr>
        <w:t>Approve</w:t>
      </w:r>
      <w:r>
        <w:rPr>
          <w:rFonts w:cs="Calibri"/>
        </w:rPr>
        <w:t>: Manager/Administrator hanya dapat melakukan approval jika terdaftar sebagai Approver pada disposisi tersebut. - Semua user dapat melihat (</w:t>
      </w:r>
      <w:r>
        <w:rPr>
          <w:rFonts w:cs="Calibri"/>
          <w:i/>
          <w:iCs/>
        </w:rPr>
        <w:t>View</w:t>
      </w:r>
      <w:r>
        <w:rPr>
          <w:rFonts w:cs="Calibri"/>
        </w:rPr>
        <w:t>) sample yang dibuat oleh user lain dalam divisi yang sama.</w:t>
      </w:r>
    </w:p>
    <w:p w14:paraId="271E5944" w14:textId="77777777" w:rsidR="00DD1DED" w:rsidRDefault="005F74DC">
      <w:r>
        <w:rPr>
          <w:rFonts w:cs="Calibri"/>
        </w:rPr>
        <w:pict w14:anchorId="6CAF51CF">
          <v:rect id="_x0000_i1051" style="width:0;height:1.5pt" o:hralign="center" o:hrstd="t" o:hr="t"/>
        </w:pict>
      </w:r>
    </w:p>
    <w:p w14:paraId="52534C36" w14:textId="77777777" w:rsidR="00DD1DED" w:rsidRDefault="005F74DC">
      <w:pPr>
        <w:pStyle w:val="Heading2"/>
      </w:pPr>
      <w:bookmarkStart w:id="72" w:name="notifikasi"/>
      <w:bookmarkStart w:id="73" w:name="_Toc224648047"/>
      <w:bookmarkEnd w:id="70"/>
      <w:r>
        <w:rPr>
          <w:rFonts w:ascii="Calibri" w:hAnsi="Calibri" w:cs="Calibri"/>
          <w:sz w:val="22"/>
        </w:rPr>
        <w:t>8. Notifikasi</w:t>
      </w:r>
      <w:bookmarkEnd w:id="73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623"/>
        <w:gridCol w:w="3522"/>
        <w:gridCol w:w="1711"/>
      </w:tblGrid>
      <w:tr w:rsidR="00DD1DED" w14:paraId="729D2EFA" w14:textId="77777777">
        <w:trPr>
          <w:tblHeader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09F8A88" w14:textId="77777777" w:rsidR="00DD1DED" w:rsidRDefault="005F74DC">
            <w:r>
              <w:rPr>
                <w:rFonts w:cs="Calibri"/>
                <w:b/>
                <w:sz w:val="20"/>
              </w:rPr>
              <w:t>Event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63927838" w14:textId="77777777" w:rsidR="00DD1DED" w:rsidRDefault="005F74DC">
            <w:r>
              <w:rPr>
                <w:rFonts w:cs="Calibri"/>
                <w:b/>
                <w:sz w:val="20"/>
              </w:rPr>
              <w:t>Penerima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051ADD01" w14:textId="77777777" w:rsidR="00DD1DED" w:rsidRDefault="005F74DC">
            <w:r>
              <w:rPr>
                <w:rFonts w:cs="Calibri"/>
                <w:b/>
                <w:sz w:val="20"/>
              </w:rPr>
              <w:t>Jenis</w:t>
            </w:r>
          </w:p>
        </w:tc>
      </w:tr>
      <w:tr w:rsidR="00DD1DED" w14:paraId="0BCA8B02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0ED4" w14:textId="77777777" w:rsidR="00DD1DED" w:rsidRDefault="005F74DC">
            <w:r>
              <w:rPr>
                <w:rFonts w:cs="Calibri"/>
                <w:sz w:val="20"/>
              </w:rPr>
              <w:t>Sample baru berhasil dibuat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A4F8" w14:textId="77777777" w:rsidR="00DD1DED" w:rsidRDefault="005F74DC">
            <w:r>
              <w:rPr>
                <w:rFonts w:cs="Calibri"/>
                <w:sz w:val="20"/>
              </w:rPr>
              <w:t>PIC (konfirmasi)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A2A6" w14:textId="77777777" w:rsidR="00DD1DED" w:rsidRDefault="005F74DC">
            <w:r>
              <w:rPr>
                <w:rFonts w:cs="Calibri"/>
                <w:sz w:val="20"/>
              </w:rPr>
              <w:t>In-App</w:t>
            </w:r>
          </w:p>
        </w:tc>
      </w:tr>
      <w:tr w:rsidR="00DD1DED" w14:paraId="28CE60C3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70E3" w14:textId="77777777" w:rsidR="00DD1DED" w:rsidRDefault="005F74DC">
            <w:r>
              <w:rPr>
                <w:rFonts w:cs="Calibri"/>
                <w:sz w:val="20"/>
              </w:rPr>
              <w:t>Sample masuk ke Step 2 (Purpose)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EB843" w14:textId="77777777" w:rsidR="00DD1DED" w:rsidRDefault="005F74DC">
            <w:r>
              <w:rPr>
                <w:rFonts w:cs="Calibri"/>
                <w:sz w:val="20"/>
              </w:rPr>
              <w:t>R&amp;D Team terkait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CFAA" w14:textId="77777777" w:rsidR="00DD1DED" w:rsidRDefault="005F74DC">
            <w:r>
              <w:rPr>
                <w:rFonts w:cs="Calibri"/>
                <w:sz w:val="20"/>
              </w:rPr>
              <w:t>In-App</w:t>
            </w:r>
          </w:p>
        </w:tc>
      </w:tr>
      <w:tr w:rsidR="00DD1DED" w14:paraId="6D6EE743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CE91" w14:textId="77777777" w:rsidR="00DD1DED" w:rsidRDefault="005F74DC">
            <w:r>
              <w:rPr>
                <w:rFonts w:cs="Calibri"/>
                <w:sz w:val="20"/>
              </w:rPr>
              <w:t>Sample masuk ke Step 3 (Evaluation)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4D38" w14:textId="77777777" w:rsidR="00DD1DED" w:rsidRDefault="005F74DC">
            <w:r>
              <w:rPr>
                <w:rFonts w:cs="Calibri"/>
                <w:sz w:val="20"/>
              </w:rPr>
              <w:t>Lab / QC Team terkait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2E32" w14:textId="77777777" w:rsidR="00DD1DED" w:rsidRDefault="005F74DC">
            <w:r>
              <w:rPr>
                <w:rFonts w:cs="Calibri"/>
                <w:sz w:val="20"/>
              </w:rPr>
              <w:t>Email + In-App</w:t>
            </w:r>
          </w:p>
        </w:tc>
      </w:tr>
      <w:tr w:rsidR="00DD1DED" w14:paraId="0AB49CA4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E5" w14:textId="77777777" w:rsidR="00DD1DED" w:rsidRDefault="005F74DC">
            <w:r>
              <w:rPr>
                <w:rFonts w:cs="Calibri"/>
                <w:sz w:val="20"/>
              </w:rPr>
              <w:t>Sample Submit Complete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6F44" w14:textId="77777777" w:rsidR="00DD1DED" w:rsidRDefault="005F74DC">
            <w:r>
              <w:rPr>
                <w:rFonts w:cs="Calibri"/>
                <w:sz w:val="20"/>
              </w:rPr>
              <w:t>Approver (jika required)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130A9" w14:textId="77777777" w:rsidR="00DD1DED" w:rsidRDefault="005F74DC">
            <w:r>
              <w:rPr>
                <w:rFonts w:cs="Calibri"/>
                <w:sz w:val="20"/>
              </w:rPr>
              <w:t>Email + In-App</w:t>
            </w:r>
          </w:p>
        </w:tc>
      </w:tr>
      <w:tr w:rsidR="00DD1DED" w14:paraId="2E0943FB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F081" w14:textId="77777777" w:rsidR="00DD1DED" w:rsidRDefault="005F74DC">
            <w:r>
              <w:rPr>
                <w:rFonts w:cs="Calibri"/>
                <w:sz w:val="20"/>
              </w:rPr>
              <w:t>Approver telah approve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C7628" w14:textId="77777777" w:rsidR="00DD1DED" w:rsidRDefault="005F74DC">
            <w:r>
              <w:rPr>
                <w:rFonts w:cs="Calibri"/>
                <w:sz w:val="20"/>
              </w:rPr>
              <w:t>PIC / Requestor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A896" w14:textId="77777777" w:rsidR="00DD1DED" w:rsidRDefault="005F74DC">
            <w:r>
              <w:rPr>
                <w:rFonts w:cs="Calibri"/>
                <w:sz w:val="20"/>
              </w:rPr>
              <w:t>Email + In-App</w:t>
            </w:r>
          </w:p>
        </w:tc>
      </w:tr>
      <w:tr w:rsidR="00DD1DED" w14:paraId="3D0D783F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C495" w14:textId="77777777" w:rsidR="00DD1DED" w:rsidRDefault="005F74DC">
            <w:r>
              <w:rPr>
                <w:rFonts w:cs="Calibri"/>
                <w:sz w:val="20"/>
              </w:rPr>
              <w:t>Approver telah reject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5E25" w14:textId="77777777" w:rsidR="00DD1DED" w:rsidRDefault="005F74DC">
            <w:r>
              <w:rPr>
                <w:rFonts w:cs="Calibri"/>
                <w:sz w:val="20"/>
              </w:rPr>
              <w:t>PIC / Requestor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9F5C" w14:textId="77777777" w:rsidR="00DD1DED" w:rsidRDefault="005F74DC">
            <w:r>
              <w:rPr>
                <w:rFonts w:cs="Calibri"/>
                <w:sz w:val="20"/>
              </w:rPr>
              <w:t>Email + In-App</w:t>
            </w:r>
          </w:p>
        </w:tc>
      </w:tr>
      <w:tr w:rsidR="00DD1DED" w14:paraId="485FF929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CB0C" w14:textId="77777777" w:rsidR="00DD1DED" w:rsidRDefault="005F74DC">
            <w:r>
              <w:rPr>
                <w:rFonts w:cs="Calibri"/>
                <w:sz w:val="20"/>
              </w:rPr>
              <w:t>Sample Completed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C741C" w14:textId="77777777" w:rsidR="00DD1DED" w:rsidRDefault="005F74DC">
            <w:r>
              <w:rPr>
                <w:rFonts w:cs="Calibri"/>
                <w:sz w:val="20"/>
              </w:rPr>
              <w:t>PIC / Requestor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2D76" w14:textId="77777777" w:rsidR="00DD1DED" w:rsidRDefault="005F74DC">
            <w:r>
              <w:rPr>
                <w:rFonts w:cs="Calibri"/>
                <w:sz w:val="20"/>
              </w:rPr>
              <w:t>Email + In-App</w:t>
            </w:r>
          </w:p>
        </w:tc>
      </w:tr>
      <w:tr w:rsidR="00DD1DED" w14:paraId="6E32B8F6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65F3" w14:textId="77777777" w:rsidR="00DD1DED" w:rsidRDefault="005F74DC">
            <w:r>
              <w:rPr>
                <w:rFonts w:cs="Calibri"/>
                <w:sz w:val="20"/>
              </w:rPr>
              <w:t>Sample Rejected (Disposisi)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1DCC4" w14:textId="77777777" w:rsidR="00DD1DED" w:rsidRDefault="005F74DC">
            <w:r>
              <w:rPr>
                <w:rFonts w:cs="Calibri"/>
                <w:sz w:val="20"/>
              </w:rPr>
              <w:t>PIC / R&amp;D Team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1B9A" w14:textId="77777777" w:rsidR="00DD1DED" w:rsidRDefault="005F74DC">
            <w:r>
              <w:rPr>
                <w:rFonts w:cs="Calibri"/>
                <w:sz w:val="20"/>
              </w:rPr>
              <w:t>Email + In-App</w:t>
            </w:r>
          </w:p>
        </w:tc>
      </w:tr>
      <w:tr w:rsidR="00DD1DED" w14:paraId="7390CFDD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A34A" w14:textId="77777777" w:rsidR="00DD1DED" w:rsidRDefault="005F74DC">
            <w:r>
              <w:rPr>
                <w:rFonts w:cs="Calibri"/>
                <w:sz w:val="20"/>
              </w:rPr>
              <w:t>Reminder deadline sample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1358" w14:textId="77777777" w:rsidR="00DD1DED" w:rsidRDefault="005F74DC">
            <w:r>
              <w:rPr>
                <w:rFonts w:cs="Calibri"/>
                <w:sz w:val="20"/>
              </w:rPr>
              <w:t>PIC / Evaluator yang belum action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D90D" w14:textId="77777777" w:rsidR="00DD1DED" w:rsidRDefault="005F74DC">
            <w:r>
              <w:rPr>
                <w:rFonts w:cs="Calibri"/>
                <w:sz w:val="20"/>
              </w:rPr>
              <w:t>Email (Terjadwal)</w:t>
            </w:r>
          </w:p>
        </w:tc>
      </w:tr>
    </w:tbl>
    <w:p w14:paraId="15835324" w14:textId="77777777" w:rsidR="00DD1DED" w:rsidRDefault="005F74DC">
      <w:r>
        <w:rPr>
          <w:rFonts w:cs="Calibri"/>
        </w:rPr>
        <w:pict w14:anchorId="1CE266CA">
          <v:rect id="_x0000_i1052" style="width:0;height:1.5pt" o:hralign="center" o:hrstd="t" o:hr="t"/>
        </w:pict>
      </w:r>
    </w:p>
    <w:p w14:paraId="6A19374F" w14:textId="77777777" w:rsidR="00DD1DED" w:rsidRDefault="005F74DC">
      <w:r>
        <w:rPr>
          <w:rFonts w:cs="Calibri"/>
          <w:i/>
          <w:iCs/>
        </w:rPr>
        <w:t>Dokumen ini dibuat berdasarkan analisis kebutuhan sistem dan kode sumber yang ada oleh tim ICT.</w:t>
      </w:r>
      <w:r>
        <w:rPr>
          <w:rFonts w:cs="Calibri"/>
        </w:rPr>
        <w:t xml:space="preserve"> </w:t>
      </w:r>
      <w:r>
        <w:rPr>
          <w:rFonts w:cs="Calibri"/>
          <w:i/>
          <w:iCs/>
        </w:rPr>
        <w:t>Revisi dokumen dilakukan jika ada perubahan spesifikasi dari Business Owner.</w:t>
      </w:r>
    </w:p>
    <w:p w14:paraId="646BCA7B" w14:textId="77777777" w:rsidR="00DD1DED" w:rsidRDefault="005F74DC">
      <w:pPr>
        <w:pStyle w:val="BodyText"/>
      </w:pPr>
      <w:r>
        <w:rPr>
          <w:rFonts w:cs="Calibri"/>
          <w:b/>
          <w:bCs/>
        </w:rPr>
        <w:t>End of Document</w:t>
      </w:r>
    </w:p>
    <w:p w14:paraId="1643C965" w14:textId="77777777" w:rsidR="00DD1DED" w:rsidRDefault="005F74DC">
      <w:r>
        <w:rPr>
          <w:rFonts w:cs="Calibri"/>
        </w:rPr>
        <w:pict w14:anchorId="348E1F23">
          <v:rect id="_x0000_i1053" style="width:0;height:1.5pt" o:hralign="center" o:hrstd="t" o:hr="t"/>
        </w:pict>
      </w:r>
    </w:p>
    <w:p w14:paraId="4191F312" w14:textId="77777777" w:rsidR="00DD1DED" w:rsidRDefault="005F74DC">
      <w:pPr>
        <w:pStyle w:val="Heading2"/>
      </w:pPr>
      <w:bookmarkStart w:id="74" w:name="appendix-a-sql-server-ddl-scripts"/>
      <w:bookmarkStart w:id="75" w:name="_Toc224648048"/>
      <w:bookmarkEnd w:id="72"/>
      <w:r>
        <w:rPr>
          <w:rFonts w:ascii="Calibri" w:hAnsi="Calibri" w:cs="Calibri"/>
          <w:sz w:val="22"/>
        </w:rPr>
        <w:lastRenderedPageBreak/>
        <w:t>Appendix A: SQL Server DDL Scripts</w:t>
      </w:r>
      <w:bookmarkEnd w:id="75"/>
    </w:p>
    <w:p w14:paraId="1726C90A" w14:textId="77777777" w:rsidR="00DD1DED" w:rsidRDefault="005F74DC">
      <w:r>
        <w:rPr>
          <w:rFonts w:cs="Calibri"/>
          <w:b/>
          <w:bCs/>
        </w:rPr>
        <w:t>Database:</w:t>
      </w:r>
      <w:r>
        <w:rPr>
          <w:rFonts w:cs="Calibri"/>
        </w:rPr>
        <w:t xml:space="preserve"> IDC_Formulation (SQL Server) </w:t>
      </w:r>
      <w:r>
        <w:rPr>
          <w:rFonts w:cs="Calibri"/>
          <w:b/>
          <w:bCs/>
        </w:rPr>
        <w:t>Konvensi:</w:t>
      </w:r>
      <w:r>
        <w:rPr>
          <w:rFonts w:cs="Calibri"/>
        </w:rPr>
        <w:t xml:space="preserve"> Nama tabel tr prefix + PascalCase. Dual PK: intId (IDENTITY) + txtId (VARCHAR GUID). </w:t>
      </w:r>
      <w:r>
        <w:rPr>
          <w:rFonts w:cs="Calibri"/>
          <w:b/>
          <w:bCs/>
        </w:rPr>
        <w:t>Referensi lengkap:</w:t>
      </w:r>
      <w:r>
        <w:rPr>
          <w:rFonts w:cs="Calibri"/>
        </w:rPr>
        <w:t xml:space="preserve"> lihat folder idc-system/Database/Scripts/</w:t>
      </w:r>
    </w:p>
    <w:p w14:paraId="45FB53C2" w14:textId="77777777" w:rsidR="00DD1DED" w:rsidRDefault="005F74DC">
      <w:pPr>
        <w:pStyle w:val="Heading3"/>
      </w:pPr>
      <w:bookmarkStart w:id="76" w:name="Xe17634fbdb005aaa74ae28bb588df1391305a30"/>
      <w:bookmarkStart w:id="77" w:name="_Toc224648049"/>
      <w:r>
        <w:rPr>
          <w:rFonts w:ascii="Calibri" w:hAnsi="Calibri" w:cs="Calibri"/>
          <w:sz w:val="22"/>
        </w:rPr>
        <w:t>A.1 trRMSample_Header — Unified Workflow Header</w:t>
      </w:r>
      <w:bookmarkEnd w:id="77"/>
    </w:p>
    <w:p w14:paraId="55C90C1F" w14:textId="77777777" w:rsidR="00DD1DED" w:rsidRDefault="005F74DC">
      <w:pPr>
        <w:pStyle w:val="SourceCode"/>
      </w:pP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'dbo.trRMSample_Header'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[dbo].[trRMSample_Header](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[intId]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[txtId]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[txtSampleNo]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[intStatusId]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[intCurrentStep]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[txtCreatedBy]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[dtmCreatedDate]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[txtUpdatedBy]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[dtmUpdatedDate]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[bitActive]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[PK_trRMSample_Header]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[UQ_trRMSample_Header_txtId]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([txtId]),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[UQ_trRMSample_Header_SampleNo]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([txtSampleNo])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</w:p>
    <w:p w14:paraId="1CE2E884" w14:textId="77777777" w:rsidR="00DD1DED" w:rsidRDefault="005F74DC">
      <w:pPr>
        <w:pStyle w:val="Heading3"/>
      </w:pPr>
      <w:bookmarkStart w:id="78" w:name="X9f23ea32ae6ebc2d49bf3bf080c290d4e12f6f9"/>
      <w:bookmarkStart w:id="79" w:name="_Toc224648050"/>
      <w:bookmarkEnd w:id="76"/>
      <w:r>
        <w:rPr>
          <w:rFonts w:ascii="Calibri" w:hAnsi="Calibri" w:cs="Calibri"/>
          <w:sz w:val="22"/>
        </w:rPr>
        <w:t>A.2 trDocumentSample_Header — Step 1: Document Sample</w:t>
      </w:r>
      <w:bookmarkEnd w:id="79"/>
    </w:p>
    <w:p w14:paraId="47FECEF8" w14:textId="77777777" w:rsidR="00DD1DED" w:rsidRDefault="005F74DC">
      <w:pPr>
        <w:pStyle w:val="SourceCode"/>
      </w:pP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'dbo.trDocumentSample_Header'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[dbo].[trDocumentSample_Header](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[intId]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[txtId]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[intSampleHeaderId]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[dtSampleDate]     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[intTypeDocumentId]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[txtMaterialName]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[txtPrincipalName]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[intSupplierId]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[txtSupplierName]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[intShelfLifeMonth]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[txtPackaging]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[intStorageId]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    [txtHalalCategoryCode]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[intHalalBodyId]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[dtDateReceipt]    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[txtCurrencyCode]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[txtUOMCode]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[decPricePerUOM]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2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[decNetWeight]  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4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[intPegawaiId]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[txtGMOStatus]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[bitContainPHO] 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[txtCreatedBy]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[dtmCreatedDate]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[txtUpdatedBy]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[dtmUpdatedDate]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[bitActive]     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[PK_trDocumentSample_Header]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[UQ_trDocumentSample_Header_txtId]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([txtId]),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[FK_trDocumentSample_Header_Sample]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([intSampleHeaderId])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[dbo].[trRMSample_Header]([intId])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</w:p>
    <w:p w14:paraId="1556D0B8" w14:textId="77777777" w:rsidR="00DD1DED" w:rsidRDefault="005F74DC">
      <w:pPr>
        <w:pStyle w:val="Heading3"/>
      </w:pPr>
      <w:bookmarkStart w:id="80" w:name="a.3-child-tables-step-1"/>
      <w:bookmarkStart w:id="81" w:name="_Toc224648051"/>
      <w:bookmarkEnd w:id="78"/>
      <w:r>
        <w:rPr>
          <w:rFonts w:ascii="Calibri" w:hAnsi="Calibri" w:cs="Calibri"/>
          <w:sz w:val="22"/>
        </w:rPr>
        <w:t>A.3 Child Tables Step 1</w:t>
      </w:r>
      <w:bookmarkEnd w:id="81"/>
    </w:p>
    <w:p w14:paraId="3E91E767" w14:textId="77777777" w:rsidR="00DD1DED" w:rsidRDefault="005F74DC">
      <w:pPr>
        <w:pStyle w:val="SourceCode"/>
      </w:pPr>
      <w:r>
        <w:rPr>
          <w:rStyle w:val="CommentTok"/>
          <w:rFonts w:cs="Calibri"/>
        </w:rPr>
        <w:t>-- trDocumentSample_Allergen</w:t>
      </w:r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'dbo.trDocumentSample_Allergen'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[dbo].[trDocumentSample_Allergen](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[intId]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[txtId]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[intSampleHeaderId]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[intDocSampleHeaderId]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[txtAllergenCode]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[txtAllergenName]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[bitIsChecked]         BIT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[txtCreatedBy]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[dtmCreatedDate]       DATETIME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[PK_trDocumentSample_Allergen]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[FK_trDocumentSample_Allergen_Sample]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([intSampleHeaderId])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[dbo].[trRMSample_Header]([intId]),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[FK_trDocumentSample_Allergen_DocHeader]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([intDocSampleHeaderId])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[dbo].[trDocumentSample_Header]([intId])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>-- trDocumentSample_BTP</w:t>
      </w:r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'dbo.trDocumentSample_BTP'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[dbo].[trDocumentSample_BTP](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[intId]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[txtId]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[intSampleHeaderId]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[intDocSampleHeaderId]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[intLineNo]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[txtBTPName]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[txtFunctionName]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[decPercentagePPM]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4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[txtCreatedBy]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[dtmCreatedDate]       DATETIME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[PK_trDocumentSample_BTP]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[FK_trDocumentSample_BTP_Sample]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([intSampleHeaderId])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[dbo].[trRMSample_Header]([intId])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>-- trDocumentSample_Document</w:t>
      </w:r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'dbo.trDocumentSample_Document'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[dbo].[trDocumentSample_Document](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[intId]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[txtId]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[intSampleHeaderId]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[intDocSampleHeaderId]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[txtDocumentType]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[txtFileName]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255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[txtFilePath]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[txtFileExtension]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[intFileSize]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[txtSpecNumber]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    [txtCertificateNo]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[dtExpiredDate]    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[txtRemarks]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[txtCreatedBy]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[dtmCreatedDate]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[PK_trDocumentSample_Document]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[FK_trDocumentSample_Document_Sample]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([intSampleHeaderId])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[dbo].[trRMSample_Header]([intId])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</w:p>
    <w:p w14:paraId="7E673BF9" w14:textId="77777777" w:rsidR="00DD1DED" w:rsidRDefault="005F74DC">
      <w:pPr>
        <w:pStyle w:val="Heading3"/>
      </w:pPr>
      <w:bookmarkStart w:id="82" w:name="a.4-step-2-sample-purpose"/>
      <w:bookmarkStart w:id="83" w:name="_Toc224648052"/>
      <w:bookmarkEnd w:id="80"/>
      <w:r>
        <w:rPr>
          <w:rFonts w:ascii="Calibri" w:hAnsi="Calibri" w:cs="Calibri"/>
          <w:sz w:val="22"/>
        </w:rPr>
        <w:t>A.4 Step 2 – Sample Purpose</w:t>
      </w:r>
      <w:bookmarkEnd w:id="83"/>
    </w:p>
    <w:p w14:paraId="5974AC54" w14:textId="77777777" w:rsidR="00DD1DED" w:rsidRDefault="005F74DC">
      <w:pPr>
        <w:pStyle w:val="SourceCode"/>
      </w:pPr>
      <w:r>
        <w:rPr>
          <w:rStyle w:val="CommentTok"/>
          <w:rFonts w:cs="Calibri"/>
        </w:rPr>
        <w:t>-- trSamplePurpose_Header</w:t>
      </w:r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'dbo.trSamplePurpose_Header'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[dbo].[trSamplePurpose_Header](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[intId]   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[txtId] 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[intSampleHeaderId]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[intRMCategoryId]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[txtRMCategoryCode]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[txtRMCategoryName]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[intSamplePurposeTypeId]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[txtSamplePurposeType]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[txtItemCodeTrial]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[txtItemDescTrial]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[txtItemCodeExisting]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[txtItemDescExisting]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[txtObjective]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[txtCreatedBy]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[dtmCreatedDate]   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[txtUpdatedBy]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[dtmUpdatedDate]   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[bitActive]        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[PK_trSamplePurpose_Header]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[FK_trSamplePurpose_Header_Sample]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([intSampleHeaderId])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[dbo].[trRMSample_Header]([intId])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  <w:r>
        <w:rPr>
          <w:rFonts w:cs="Calibri"/>
        </w:rPr>
        <w:br/>
      </w:r>
      <w:r>
        <w:rPr>
          <w:rFonts w:cs="Calibri"/>
        </w:rPr>
        <w:lastRenderedPageBreak/>
        <w:br/>
      </w:r>
      <w:r>
        <w:rPr>
          <w:rStyle w:val="CommentTok"/>
          <w:rFonts w:cs="Calibri"/>
        </w:rPr>
        <w:t>-- trSamplePurpose_Product</w:t>
      </w:r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'dbo.trSamplePurpose_Product'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[dbo].[trSamplePurpose_Product](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[intId]     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[txtId]   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[intSampleHeaderId]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[intSamplePurposeHeaderId]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[intLineNo] 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[intGroupProductTypeId]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[txtGroupProductTypeName]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[intChildProductTypeId]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[txtChildProductTypeName]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[intVariantId]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[txtVariantName]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[decCarryOverBTP]    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4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[txtCreatedBy]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[dtmCreatedDate]     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[PK_trSamplePurpose_Product]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[FK_trSamplePurpose_Product_Sample]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([intSampleHeaderId])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[dbo].[trRMSample_Header]([intId]),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[FK_trSamplePurpose_Product_Purpose]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([intSamplePurposeHeaderId])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[dbo].[trSamplePurpose_Header]([intId])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</w:p>
    <w:p w14:paraId="6C03E981" w14:textId="77777777" w:rsidR="00DD1DED" w:rsidRDefault="005F74DC">
      <w:pPr>
        <w:pStyle w:val="Heading3"/>
      </w:pPr>
      <w:bookmarkStart w:id="84" w:name="a.5-step-3-rm-evaluation"/>
      <w:bookmarkStart w:id="85" w:name="_Toc224648053"/>
      <w:bookmarkEnd w:id="82"/>
      <w:r>
        <w:rPr>
          <w:rFonts w:ascii="Calibri" w:hAnsi="Calibri" w:cs="Calibri"/>
          <w:sz w:val="22"/>
        </w:rPr>
        <w:t>A.5 Step 3 – RM Evaluation</w:t>
      </w:r>
      <w:bookmarkEnd w:id="85"/>
    </w:p>
    <w:p w14:paraId="6D21F5A4" w14:textId="77777777" w:rsidR="00DD1DED" w:rsidRDefault="005F74DC">
      <w:pPr>
        <w:pStyle w:val="SourceCode"/>
      </w:pPr>
      <w:r>
        <w:rPr>
          <w:rStyle w:val="CommentTok"/>
          <w:rFonts w:cs="Calibri"/>
        </w:rPr>
        <w:t>-- trRMEvaluation_Header</w:t>
      </w:r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'dbo.trRMEvaluation_Header'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[dbo].[trRMEvaluation_Header](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[intId]   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[txtId] 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[intSampleHeaderId]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[decOverallScore]  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2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[txtEvaluationStatus]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[txtEvaluationNotes]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[txtStatusOrganik]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[txtEgDegContent]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    [txtMaterialComposition]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[txtCreatedBy]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[dtmCreatedDate]   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[txtUpdatedBy]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[dtmUpdatedDate]   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[bitActive]        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[PK_trRMEvaluation_Header]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[FK_trRMEvaluation_Header_Sample]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([intSampleHeaderId])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[dbo].[trRMSample_Header]([intId])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>-- trRMEvaluation_Detail &amp; trRMEvaluation_FoodCategory</w:t>
      </w:r>
      <w:r>
        <w:rPr>
          <w:rFonts w:cs="Calibri"/>
        </w:rPr>
        <w:br/>
      </w:r>
      <w:r>
        <w:rPr>
          <w:rStyle w:val="CommentTok"/>
          <w:rFonts w:cs="Calibri"/>
        </w:rPr>
        <w:t>-- (lihat: 05_Step3_RMEvaluation_DDL.sql)</w:t>
      </w:r>
    </w:p>
    <w:p w14:paraId="4AD9977A" w14:textId="77777777" w:rsidR="00DD1DED" w:rsidRDefault="005F74DC">
      <w:pPr>
        <w:pStyle w:val="Heading3"/>
      </w:pPr>
      <w:bookmarkStart w:id="86" w:name="a.6-step-4-disposition"/>
      <w:bookmarkStart w:id="87" w:name="_Toc224648054"/>
      <w:bookmarkEnd w:id="84"/>
      <w:r>
        <w:rPr>
          <w:rFonts w:ascii="Calibri" w:hAnsi="Calibri" w:cs="Calibri"/>
          <w:sz w:val="22"/>
        </w:rPr>
        <w:t>A.6 Step 4 – Disposition</w:t>
      </w:r>
      <w:bookmarkEnd w:id="87"/>
    </w:p>
    <w:p w14:paraId="189509C0" w14:textId="77777777" w:rsidR="00DD1DED" w:rsidRDefault="005F74DC">
      <w:pPr>
        <w:pStyle w:val="SourceCode"/>
      </w:pP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'dbo.trRMDisposition_Header'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[dbo].[trRMDisposition_Header](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[intId]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[txtId]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[intSampleHeaderId]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[txtRecommendation]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[txtDecision]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[txtDecisionReason]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[dtDecisionDate]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[bitApprovalRequired]  BIT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[intApproverId]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[txtApproverName]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[txtApprovalStatus]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[dtApprovalDate]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[txtApprovalNotes]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[txtCreatedBy]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[dtmCreatedDate]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[txtUpdatedBy]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[dtmUpdatedDate]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[bitActive]     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[PK_trRMDisposition_Header]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[UQ_trRMDisposition_Header_txtId]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([txtId]),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[FK_trRMDisposition_Header_Sample]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([intSampleHeaderId])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[dbo].[trRMSample_Header]([intId])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</w:p>
    <w:p w14:paraId="28A3C9D7" w14:textId="77777777" w:rsidR="00DD1DED" w:rsidRDefault="005F74DC">
      <w:pPr>
        <w:pStyle w:val="Heading3"/>
      </w:pPr>
      <w:bookmarkStart w:id="88" w:name="X6dda8fc1e639d1a86b50e443fc907ddcacd71a9"/>
      <w:bookmarkStart w:id="89" w:name="_Toc224648055"/>
      <w:bookmarkEnd w:id="86"/>
      <w:r>
        <w:rPr>
          <w:rFonts w:ascii="Calibri" w:hAnsi="Calibri" w:cs="Calibri"/>
          <w:sz w:val="22"/>
        </w:rPr>
        <w:t>A.1 Tabel Header Sample (T_RM_SAMPLE_HEADER)</w:t>
      </w:r>
      <w:bookmarkEnd w:id="89"/>
    </w:p>
    <w:p w14:paraId="2E8314B3" w14:textId="77777777" w:rsidR="00DD1DED" w:rsidRDefault="005F74DC">
      <w:pPr>
        <w:pStyle w:val="SourceCode"/>
      </w:pP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"intSampleId"</w:t>
      </w:r>
      <w:r>
        <w:rPr>
          <w:rStyle w:val="NormalTok"/>
          <w:rFonts w:cs="Calibri"/>
        </w:rPr>
        <w:t xml:space="preserve">       BIGSERIAL      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"txtSampleNo"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"intTypeDocumentId"</w:t>
      </w:r>
      <w:r>
        <w:rPr>
          <w:rStyle w:val="NormalTok"/>
          <w:rFonts w:cs="Calibri"/>
        </w:rPr>
        <w:t xml:space="preserve">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"txtMaterialName"</w:t>
      </w:r>
      <w:r>
        <w:rPr>
          <w:rStyle w:val="NormalTok"/>
          <w:rFonts w:cs="Calibri"/>
        </w:rPr>
        <w:t xml:space="preserve">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"intSupplierId"</w:t>
      </w:r>
      <w:r>
        <w:rPr>
          <w:rStyle w:val="NormalTok"/>
          <w:rFonts w:cs="Calibri"/>
        </w:rPr>
        <w:t xml:space="preserve">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"txtSupplierName"</w:t>
      </w:r>
      <w:r>
        <w:rPr>
          <w:rStyle w:val="NormalTok"/>
          <w:rFonts w:cs="Calibri"/>
        </w:rPr>
        <w:t xml:space="preserve">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"decPrice"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4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"intCurrencyId"</w:t>
      </w:r>
      <w:r>
        <w:rPr>
          <w:rStyle w:val="NormalTok"/>
          <w:rFonts w:cs="Calibri"/>
        </w:rPr>
        <w:t xml:space="preserve">     BIGINT,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"intUOMId"</w:t>
      </w:r>
      <w:r>
        <w:rPr>
          <w:rStyle w:val="NormalTok"/>
          <w:rFonts w:cs="Calibri"/>
        </w:rPr>
        <w:t xml:space="preserve"> 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"decQuantity"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4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"intPICId"</w:t>
      </w:r>
      <w:r>
        <w:rPr>
          <w:rStyle w:val="NormalTok"/>
          <w:rFonts w:cs="Calibri"/>
        </w:rPr>
        <w:t xml:space="preserve"> 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"dtSubmissionDate"</w:t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"txtRemarks"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"txtWorkflowStage"</w:t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'Document'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               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"txtWorkflowStage"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'Document'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'Purpose'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'Evaluation'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'Disposition'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"txtStatus"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'DRAFT'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               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"txtStatus"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'DRAFT'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'PENDING'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'PENDING_APPROVAL'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'COMPLETED'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'REJECTED'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'ON_HOLD'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'CANCELLED'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"bitActive"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"txtCreatedBy"</w:t>
      </w:r>
      <w:r>
        <w:rPr>
          <w:rStyle w:val="NormalTok"/>
          <w:rFonts w:cs="Calibri"/>
        </w:rPr>
        <w:t xml:space="preserve">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"dtCreatedDate"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"txtModifiedBy"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"dtModifiedDate"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TIMESTAMP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 xml:space="preserve">     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'Header utama New RM Sample Management'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"txtSampleNo"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'Nomor unik sample, auto-generated'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"txtStatus"</w:t>
      </w:r>
      <w:r>
        <w:rPr>
          <w:rStyle w:val="NormalTok"/>
          <w:rFonts w:cs="Calibri"/>
        </w:rPr>
        <w:t xml:space="preserve">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'Status mengikuti workflow New RM Sample'</w:t>
      </w:r>
      <w:r>
        <w:rPr>
          <w:rStyle w:val="NormalTok"/>
          <w:rFonts w:cs="Calibri"/>
        </w:rPr>
        <w:t>;</w:t>
      </w:r>
    </w:p>
    <w:p w14:paraId="75BDD776" w14:textId="77777777" w:rsidR="00DD1DED" w:rsidRDefault="005F74DC">
      <w:pPr>
        <w:pStyle w:val="Heading3"/>
      </w:pPr>
      <w:bookmarkStart w:id="90" w:name="X64d33b726eefd8affd525486da3c8513724c941"/>
      <w:bookmarkStart w:id="91" w:name="_Toc224648056"/>
      <w:bookmarkEnd w:id="88"/>
      <w:r>
        <w:rPr>
          <w:rFonts w:ascii="Calibri" w:hAnsi="Calibri" w:cs="Calibri"/>
          <w:sz w:val="22"/>
        </w:rPr>
        <w:t>A.2 Tabel Attachment (T_RM_SAMPLE_ATTACHMENT)</w:t>
      </w:r>
      <w:bookmarkEnd w:id="91"/>
    </w:p>
    <w:p w14:paraId="0EFFD22A" w14:textId="77777777" w:rsidR="00DD1DED" w:rsidRDefault="005F74DC">
      <w:pPr>
        <w:pStyle w:val="SourceCode"/>
      </w:pP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"T_RM_SAMPLE_ATTACHMENT"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"intAttachId"</w:t>
      </w:r>
      <w:r>
        <w:rPr>
          <w:rStyle w:val="NormalTok"/>
          <w:rFonts w:cs="Calibri"/>
        </w:rPr>
        <w:t xml:space="preserve">       BIGSERIAL      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"intSampleId"</w:t>
      </w:r>
      <w:r>
        <w:rPr>
          <w:rStyle w:val="NormalTok"/>
          <w:rFonts w:cs="Calibri"/>
        </w:rPr>
        <w:t xml:space="preserve">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(</w:t>
      </w:r>
      <w:r>
        <w:rPr>
          <w:rStyle w:val="OtherTok"/>
          <w:rFonts w:cs="Calibri"/>
        </w:rPr>
        <w:t>"intSampleI</w:t>
      </w:r>
      <w:r>
        <w:rPr>
          <w:rStyle w:val="OtherTok"/>
          <w:rFonts w:cs="Calibri"/>
        </w:rPr>
        <w:lastRenderedPageBreak/>
        <w:t>d"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DELETE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CASCADE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"intDocTypeId"</w:t>
      </w:r>
      <w:r>
        <w:rPr>
          <w:rStyle w:val="NormalTok"/>
          <w:rFonts w:cs="Calibri"/>
        </w:rPr>
        <w:t xml:space="preserve">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"txtRemarks"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"txtFileName"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255</w:t>
      </w:r>
      <w:r>
        <w:rPr>
          <w:rStyle w:val="NormalTok"/>
          <w:rFonts w:cs="Calibri"/>
        </w:rPr>
        <w:t xml:space="preserve">)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"txtFilePath"</w:t>
      </w:r>
      <w:r>
        <w:rPr>
          <w:rStyle w:val="NormalTok"/>
          <w:rFonts w:cs="Calibri"/>
        </w:rPr>
        <w:t xml:space="preserve">       TEXT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"intFileSizeKb"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"txtFileType"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"txtUploadedBy"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"dtUploadedDate"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"bitActive"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"txtCreatedBy"</w:t>
      </w:r>
      <w:r>
        <w:rPr>
          <w:rStyle w:val="NormalTok"/>
          <w:rFonts w:cs="Calibri"/>
        </w:rPr>
        <w:t xml:space="preserve">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"dtCreatedDate"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"T_RM_SAMPLE_ATTACHMENT"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'File attachment per RM Sample'</w:t>
      </w:r>
      <w:r>
        <w:rPr>
          <w:rStyle w:val="NormalTok"/>
          <w:rFonts w:cs="Calibri"/>
        </w:rPr>
        <w:t>;</w:t>
      </w:r>
    </w:p>
    <w:p w14:paraId="072E5853" w14:textId="77777777" w:rsidR="00DD1DED" w:rsidRDefault="005F74DC">
      <w:pPr>
        <w:pStyle w:val="Heading3"/>
      </w:pPr>
      <w:bookmarkStart w:id="92" w:name="a.3-tabel-purpose-t_rm_sample_purpose"/>
      <w:bookmarkStart w:id="93" w:name="_Toc224648057"/>
      <w:bookmarkEnd w:id="90"/>
      <w:r>
        <w:rPr>
          <w:rFonts w:ascii="Calibri" w:hAnsi="Calibri" w:cs="Calibri"/>
          <w:sz w:val="22"/>
        </w:rPr>
        <w:t>A.3 Tabel Purpose (T_RM_SAMPLE_PURPOSE)</w:t>
      </w:r>
      <w:bookmarkEnd w:id="93"/>
    </w:p>
    <w:p w14:paraId="17FF0B12" w14:textId="77777777" w:rsidR="00DD1DED" w:rsidRDefault="005F74DC">
      <w:pPr>
        <w:pStyle w:val="SourceCode"/>
      </w:pP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"T_RM_SAMPLE_PURPOSE"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"intPurposeId"</w:t>
      </w:r>
      <w:r>
        <w:rPr>
          <w:rStyle w:val="NormalTok"/>
          <w:rFonts w:cs="Calibri"/>
        </w:rPr>
        <w:t xml:space="preserve">          BIGSERIAL      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"intSampleId"</w:t>
      </w:r>
      <w:r>
        <w:rPr>
          <w:rStyle w:val="NormalTok"/>
          <w:rFonts w:cs="Calibri"/>
        </w:rPr>
        <w:t xml:space="preserve">  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(</w:t>
      </w:r>
      <w:r>
        <w:rPr>
          <w:rStyle w:val="OtherTok"/>
          <w:rFonts w:cs="Calibri"/>
        </w:rPr>
        <w:t>"intSampleId"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DELETE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CASCADE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"intPurposeCategoryId"</w:t>
      </w:r>
      <w:r>
        <w:rPr>
          <w:rStyle w:val="NormalTok"/>
          <w:rFonts w:cs="Calibri"/>
        </w:rPr>
        <w:t xml:space="preserve">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"txtTargetProduct"</w:t>
      </w:r>
      <w:r>
        <w:rPr>
          <w:rStyle w:val="NormalTok"/>
          <w:rFonts w:cs="Calibri"/>
        </w:rPr>
        <w:t xml:space="preserve">      TEXT,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"txtExpectedBenefit"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"decUsagePercentage"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2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"intReplaceMaterialId"</w:t>
      </w:r>
      <w:r>
        <w:rPr>
          <w:rStyle w:val="NormalTok"/>
          <w:rFonts w:cs="Calibri"/>
        </w:rPr>
        <w:t xml:space="preserve">  BIGINT,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"dtAnalysisDeadline"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"txtCreatedBy"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"dtCreatedDate"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"txtModifiedBy"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"dtModifiedDate"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"T_RM_SAMPLE_PURPOSE"</w:t>
      </w:r>
      <w:r>
        <w:rPr>
          <w:rStyle w:val="NormalTok"/>
          <w:rFonts w:cs="Calibri"/>
        </w:rPr>
        <w:t xml:space="preserve">             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'Data purpose &amp; target product per RM Sample'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"T_RM_SAMPLE_PURPOSE"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"decUsagePercentage"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'Persentase usage dalam formula, 0-100'</w:t>
      </w:r>
      <w:r>
        <w:rPr>
          <w:rStyle w:val="NormalTok"/>
          <w:rFonts w:cs="Calibri"/>
        </w:rPr>
        <w:t>;</w:t>
      </w:r>
    </w:p>
    <w:p w14:paraId="2E587DBE" w14:textId="77777777" w:rsidR="00DD1DED" w:rsidRDefault="005F74DC">
      <w:pPr>
        <w:pStyle w:val="Heading3"/>
      </w:pPr>
      <w:bookmarkStart w:id="94" w:name="Xf728f1e50da05d4385553bc391579bf53e25a95"/>
      <w:bookmarkStart w:id="95" w:name="_Toc224648058"/>
      <w:bookmarkEnd w:id="92"/>
      <w:r>
        <w:rPr>
          <w:rFonts w:ascii="Calibri" w:hAnsi="Calibri" w:cs="Calibri"/>
          <w:sz w:val="22"/>
        </w:rPr>
        <w:t>A.4 Tabel Evaluasi (T_RM_SAMPLE_EVALUATION)</w:t>
      </w:r>
      <w:bookmarkEnd w:id="95"/>
    </w:p>
    <w:p w14:paraId="13DCB173" w14:textId="77777777" w:rsidR="00DD1DED" w:rsidRDefault="005F74DC">
      <w:pPr>
        <w:pStyle w:val="SourceCode"/>
      </w:pP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"T_RM_SAMPLE_EVALUATION"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"intEvalId"</w:t>
      </w:r>
      <w:r>
        <w:rPr>
          <w:rStyle w:val="NormalTok"/>
          <w:rFonts w:cs="Calibri"/>
        </w:rPr>
        <w:t xml:space="preserve">             BIGSERIAL      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</w:t>
      </w:r>
      <w:r>
        <w:rPr>
          <w:rStyle w:val="OtherTok"/>
          <w:rFonts w:cs="Calibri"/>
        </w:rPr>
        <w:t>"intSampleId"</w:t>
      </w:r>
      <w:r>
        <w:rPr>
          <w:rStyle w:val="NormalTok"/>
          <w:rFonts w:cs="Calibri"/>
        </w:rPr>
        <w:t xml:space="preserve">  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(</w:t>
      </w:r>
      <w:r>
        <w:rPr>
          <w:rStyle w:val="OtherTok"/>
          <w:rFonts w:cs="Calibri"/>
        </w:rPr>
        <w:t>"intSampleId"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DELETE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CASCADE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"dtTestDate"</w:t>
      </w:r>
      <w:r>
        <w:rPr>
          <w:rStyle w:val="NormalTok"/>
          <w:rFonts w:cs="Calibri"/>
        </w:rPr>
        <w:t xml:space="preserve">        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"intTestTypeId"</w:t>
      </w:r>
      <w:r>
        <w:rPr>
          <w:rStyle w:val="NormalTok"/>
          <w:rFonts w:cs="Calibri"/>
        </w:rPr>
        <w:t xml:space="preserve">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"txtTestResult"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"txtTestResult"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'Pass'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'Fail'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"txtSpecCompliance"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"txtSpecCompliance"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'Yes'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'No'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'Partial'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"intQualityScore"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 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"intQualityScore"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BETWEEN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AND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"txtEvaluationNotes"</w:t>
      </w:r>
      <w:r>
        <w:rPr>
          <w:rStyle w:val="NormalTok"/>
          <w:rFonts w:cs="Calibri"/>
        </w:rPr>
        <w:t xml:space="preserve">    TEXT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"txtPotensiEGDEG"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"intEvaluatorId"</w:t>
      </w:r>
      <w:r>
        <w:rPr>
          <w:rStyle w:val="NormalTok"/>
          <w:rFonts w:cs="Calibri"/>
        </w:rPr>
        <w:t xml:space="preserve">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"txtCreatedBy"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"dtCreatedDate"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"txtModifiedBy"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"dtModifiedDate"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"T_RM_SAMPLE_EVALUATION"</w:t>
      </w:r>
      <w:r>
        <w:rPr>
          <w:rStyle w:val="NormalTok"/>
          <w:rFonts w:cs="Calibri"/>
        </w:rPr>
        <w:t xml:space="preserve">         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'Hasil evaluasi &amp; testing teknis per RM Sample'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"T_RM_SAMPLE_EVALUATION"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"txtPotensiEGDEG"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'Potensi bahan mengandung Ethylene/Diethylene Glycol'</w:t>
      </w:r>
      <w:r>
        <w:rPr>
          <w:rStyle w:val="NormalTok"/>
          <w:rFonts w:cs="Calibri"/>
        </w:rPr>
        <w:t>;</w:t>
      </w:r>
    </w:p>
    <w:p w14:paraId="149050F0" w14:textId="77777777" w:rsidR="00DD1DED" w:rsidRDefault="005F74DC">
      <w:pPr>
        <w:pStyle w:val="Heading3"/>
      </w:pPr>
      <w:bookmarkStart w:id="96" w:name="Xbc269b8768a901ab7ce6c736a19323b795b8ac0"/>
      <w:bookmarkStart w:id="97" w:name="_Toc224648059"/>
      <w:bookmarkEnd w:id="94"/>
      <w:r>
        <w:rPr>
          <w:rFonts w:ascii="Calibri" w:hAnsi="Calibri" w:cs="Calibri"/>
          <w:sz w:val="22"/>
        </w:rPr>
        <w:t>A.5 Tabel Disposisi (T_RM_SAMPLE_DISPOSITION)</w:t>
      </w:r>
      <w:bookmarkEnd w:id="97"/>
    </w:p>
    <w:p w14:paraId="7F7DB796" w14:textId="77777777" w:rsidR="00DD1DED" w:rsidRDefault="005F74DC">
      <w:pPr>
        <w:pStyle w:val="SourceCode"/>
      </w:pP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"T_RM_SAMPLE_DISPOSITION"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"intDispId"</w:t>
      </w:r>
      <w:r>
        <w:rPr>
          <w:rStyle w:val="NormalTok"/>
          <w:rFonts w:cs="Calibri"/>
        </w:rPr>
        <w:t xml:space="preserve">             BIGSERIAL      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"intSampleId"</w:t>
      </w:r>
      <w:r>
        <w:rPr>
          <w:rStyle w:val="NormalTok"/>
          <w:rFonts w:cs="Calibri"/>
        </w:rPr>
        <w:t xml:space="preserve">  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(</w:t>
      </w:r>
      <w:r>
        <w:rPr>
          <w:rStyle w:val="OtherTok"/>
          <w:rFonts w:cs="Calibri"/>
        </w:rPr>
        <w:t>"intSampleId"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DELETE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CASCADE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"txtDecision"</w:t>
      </w:r>
      <w:r>
        <w:rPr>
          <w:rStyle w:val="NormalTok"/>
          <w:rFonts w:cs="Calibri"/>
        </w:rPr>
        <w:t xml:space="preserve">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"txtDecision"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'Approved'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'Rejected'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'On Hold'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"dtDecisionDate"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"intDecisionById"</w:t>
      </w:r>
      <w:r>
        <w:rPr>
          <w:rStyle w:val="NormalTok"/>
          <w:rFonts w:cs="Calibri"/>
        </w:rPr>
        <w:t xml:space="preserve">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"txtReason"</w:t>
      </w:r>
      <w:r>
        <w:rPr>
          <w:rStyle w:val="NormalTok"/>
          <w:rFonts w:cs="Calibri"/>
        </w:rPr>
        <w:t xml:space="preserve">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"txtNextAction"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"bitApprovalRequired"</w:t>
      </w:r>
      <w:r>
        <w:rPr>
          <w:rStyle w:val="NormalTok"/>
          <w:rFonts w:cs="Calibri"/>
        </w:rPr>
        <w:t xml:space="preserve">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FALSE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"intApproverId"</w:t>
      </w:r>
      <w:r>
        <w:rPr>
          <w:rStyle w:val="NormalTok"/>
          <w:rFonts w:cs="Calibri"/>
        </w:rPr>
        <w:t xml:space="preserve">         BIGINT,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"txtApprovalStatus"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"txtApprovalStatus"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'Pending'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'Approved'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'Rejected'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"dtApprovalDate"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"txtApprovalNotes"</w:t>
      </w:r>
      <w:r>
        <w:rPr>
          <w:rStyle w:val="NormalTok"/>
          <w:rFonts w:cs="Calibri"/>
        </w:rPr>
        <w:t xml:space="preserve">      TEXT,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"txtCreatedBy"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"dtCreatedDate"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"txtModifiedBy"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</w:t>
      </w:r>
      <w:r>
        <w:rPr>
          <w:rStyle w:val="OtherTok"/>
          <w:rFonts w:cs="Calibri"/>
        </w:rPr>
        <w:t>"dtModifiedDate"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"T_RM_SAMPLE_DISPOSITION"</w:t>
      </w:r>
      <w:r>
        <w:rPr>
          <w:rStyle w:val="NormalTok"/>
          <w:rFonts w:cs="Calibri"/>
        </w:rPr>
        <w:t xml:space="preserve">              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'Keputusan disposisi &amp; approval workflow per RM Sample'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"T_RM_SAMPLE_DISPOSITION"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"intSampleId"</w:t>
      </w:r>
      <w:r>
        <w:rPr>
          <w:rStyle w:val="NormalTok"/>
          <w:rFonts w:cs="Calibri"/>
        </w:rPr>
        <w:t xml:space="preserve">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'One-to-one dengan T_RM_SAMPLE_HEADER'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"T_RM_SAMPLE_DISPOSITION"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"bitApprovalRequired"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'TRUE = butuh approval atasan setelah disposition Approved'</w:t>
      </w:r>
      <w:r>
        <w:rPr>
          <w:rStyle w:val="NormalTok"/>
          <w:rFonts w:cs="Calibri"/>
        </w:rPr>
        <w:t>;</w:t>
      </w:r>
      <w:bookmarkEnd w:id="0"/>
      <w:bookmarkEnd w:id="74"/>
      <w:bookmarkEnd w:id="96"/>
    </w:p>
    <w:sectPr w:rsidR="00DD1D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E8EE8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61B864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D3C24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21468804">
    <w:abstractNumId w:val="8"/>
  </w:num>
  <w:num w:numId="2" w16cid:durableId="514614746">
    <w:abstractNumId w:val="6"/>
  </w:num>
  <w:num w:numId="3" w16cid:durableId="1044061316">
    <w:abstractNumId w:val="5"/>
  </w:num>
  <w:num w:numId="4" w16cid:durableId="471559231">
    <w:abstractNumId w:val="4"/>
  </w:num>
  <w:num w:numId="5" w16cid:durableId="518935992">
    <w:abstractNumId w:val="7"/>
  </w:num>
  <w:num w:numId="6" w16cid:durableId="374934307">
    <w:abstractNumId w:val="3"/>
  </w:num>
  <w:num w:numId="7" w16cid:durableId="713233314">
    <w:abstractNumId w:val="2"/>
  </w:num>
  <w:num w:numId="8" w16cid:durableId="572472597">
    <w:abstractNumId w:val="1"/>
  </w:num>
  <w:num w:numId="9" w16cid:durableId="1801144274">
    <w:abstractNumId w:val="0"/>
  </w:num>
  <w:num w:numId="10" w16cid:durableId="1932082207">
    <w:abstractNumId w:val="9"/>
  </w:num>
  <w:num w:numId="11" w16cid:durableId="10456454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7531882">
    <w:abstractNumId w:val="10"/>
  </w:num>
  <w:num w:numId="13" w16cid:durableId="1693726469">
    <w:abstractNumId w:val="10"/>
  </w:num>
  <w:num w:numId="14" w16cid:durableId="1886021576">
    <w:abstractNumId w:val="10"/>
  </w:num>
  <w:num w:numId="15" w16cid:durableId="19044404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63262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58104387">
    <w:abstractNumId w:val="10"/>
  </w:num>
  <w:num w:numId="18" w16cid:durableId="152768042">
    <w:abstractNumId w:val="10"/>
  </w:num>
  <w:num w:numId="19" w16cid:durableId="10529197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040962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09296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8626949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05626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0880326">
    <w:abstractNumId w:val="10"/>
  </w:num>
  <w:num w:numId="25" w16cid:durableId="4497897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040152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606878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11246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686930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62523009">
    <w:abstractNumId w:val="10"/>
  </w:num>
  <w:num w:numId="31" w16cid:durableId="19181309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113"/>
    <w:rsid w:val="005F74DC"/>
    <w:rsid w:val="00925463"/>
    <w:rsid w:val="00AA1D8D"/>
    <w:rsid w:val="00B47730"/>
    <w:rsid w:val="00B7366B"/>
    <w:rsid w:val="00CB0664"/>
    <w:rsid w:val="00DD1DED"/>
    <w:rsid w:val="00F12D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93933"/>
  <w15:docId w15:val="{1796E044-9EC4-4908-984D-60312E39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736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366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366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36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42</Pages>
  <Words>7616</Words>
  <Characters>43413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Ageng Kurniawan Sugianto</cp:lastModifiedBy>
  <cp:revision>1</cp:revision>
  <dcterms:created xsi:type="dcterms:W3CDTF">2026-03-17T06:52:00Z</dcterms:created>
  <dcterms:modified xsi:type="dcterms:W3CDTF">2026-04-01T01:36:00Z</dcterms:modified>
</cp:coreProperties>
</file>