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56372954"/>
        <w:docPartObj>
          <w:docPartGallery w:val="Table of Contents"/>
          <w:docPartUnique/>
        </w:docPartObj>
      </w:sdtPr>
      <w:sdtContent>
        <w:p w14:paraId="771E745A" w14:textId="77777777" w:rsidR="003703CC" w:rsidRDefault="00000000">
          <w:pPr>
            <w:pStyle w:val="TOCHeading"/>
          </w:pPr>
          <w:r>
            <w:t>Table of Contents</w:t>
          </w:r>
        </w:p>
        <w:p w14:paraId="66628A44" w14:textId="77777777" w:rsidR="00054350" w:rsidRDefault="00000000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8872106" w:history="1">
            <w:r w:rsidR="00054350" w:rsidRPr="00AA7545">
              <w:rPr>
                <w:rStyle w:val="Hyperlink"/>
                <w:rFonts w:cs="Calibri"/>
                <w:noProof/>
              </w:rPr>
              <w:t>FUNCTIONAL SPECIFICATION DOCUMENT (FSD)</w:t>
            </w:r>
            <w:r w:rsidR="00054350">
              <w:rPr>
                <w:noProof/>
                <w:webHidden/>
              </w:rPr>
              <w:tab/>
            </w:r>
            <w:r w:rsidR="00054350">
              <w:rPr>
                <w:noProof/>
                <w:webHidden/>
              </w:rPr>
              <w:fldChar w:fldCharType="begin"/>
            </w:r>
            <w:r w:rsidR="00054350">
              <w:rPr>
                <w:noProof/>
                <w:webHidden/>
              </w:rPr>
              <w:instrText xml:space="preserve"> PAGEREF _Toc228872106 \h </w:instrText>
            </w:r>
            <w:r w:rsidR="00054350">
              <w:rPr>
                <w:noProof/>
                <w:webHidden/>
              </w:rPr>
            </w:r>
            <w:r w:rsidR="00054350">
              <w:rPr>
                <w:noProof/>
                <w:webHidden/>
              </w:rPr>
              <w:fldChar w:fldCharType="separate"/>
            </w:r>
            <w:r w:rsidR="00054350">
              <w:rPr>
                <w:noProof/>
                <w:webHidden/>
              </w:rPr>
              <w:t>2</w:t>
            </w:r>
            <w:r w:rsidR="00054350">
              <w:rPr>
                <w:noProof/>
                <w:webHidden/>
              </w:rPr>
              <w:fldChar w:fldCharType="end"/>
            </w:r>
          </w:hyperlink>
        </w:p>
        <w:p w14:paraId="6D5F505B" w14:textId="77777777" w:rsidR="00054350" w:rsidRDefault="0005435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8872107" w:history="1">
            <w:r w:rsidRPr="00AA7545">
              <w:rPr>
                <w:rStyle w:val="Hyperlink"/>
                <w:rFonts w:cs="Calibri"/>
                <w:noProof/>
              </w:rPr>
              <w:t>Modul: Item Spec RM (Raw Material Specification)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AA459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08" w:history="1">
            <w:r w:rsidRPr="00AA7545">
              <w:rPr>
                <w:rStyle w:val="Hyperlink"/>
                <w:rFonts w:cs="Calibri"/>
                <w:noProof/>
              </w:rPr>
              <w:t>Sistem: IDC System (New RM Selection)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FDCBF" w14:textId="77777777" w:rsidR="00054350" w:rsidRDefault="0005435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8872109" w:history="1">
            <w:r w:rsidRPr="00AA7545">
              <w:rPr>
                <w:rStyle w:val="Hyperlink"/>
                <w:rFonts w:cs="Calibri"/>
                <w:noProof/>
              </w:rPr>
              <w:t>Riwayat Revisi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47350" w14:textId="77777777" w:rsidR="00054350" w:rsidRDefault="0005435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8872110" w:history="1">
            <w:r w:rsidRPr="00AA7545">
              <w:rPr>
                <w:rStyle w:val="Hyperlink"/>
                <w:rFonts w:cs="Calibri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89B6D" w14:textId="77777777" w:rsidR="00054350" w:rsidRDefault="0005435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8872111" w:history="1">
            <w:r w:rsidRPr="00AA7545">
              <w:rPr>
                <w:rStyle w:val="Hyperlink"/>
                <w:rFonts w:cs="Calibri"/>
                <w:noProof/>
              </w:rPr>
              <w:t>1.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F9CDC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12" w:history="1">
            <w:r w:rsidRPr="00AA7545">
              <w:rPr>
                <w:rStyle w:val="Hyperlink"/>
                <w:rFonts w:cs="Calibri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16BED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13" w:history="1">
            <w:r w:rsidRPr="00AA7545">
              <w:rPr>
                <w:rStyle w:val="Hyperlink"/>
                <w:rFonts w:cs="Calibri"/>
                <w:noProof/>
              </w:rPr>
              <w:t>1.2 Tujuan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6524A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14" w:history="1">
            <w:r w:rsidRPr="00AA7545">
              <w:rPr>
                <w:rStyle w:val="Hyperlink"/>
                <w:rFonts w:cs="Calibri"/>
                <w:noProof/>
              </w:rPr>
              <w:t>1.3 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FD001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15" w:history="1">
            <w:r w:rsidRPr="00AA7545">
              <w:rPr>
                <w:rStyle w:val="Hyperlink"/>
                <w:rFonts w:cs="Calibri"/>
                <w:noProof/>
              </w:rPr>
              <w:t>1.4 Stakeholder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B7826" w14:textId="77777777" w:rsidR="00054350" w:rsidRDefault="0005435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8872116" w:history="1">
            <w:r w:rsidRPr="00AA7545">
              <w:rPr>
                <w:rStyle w:val="Hyperlink"/>
                <w:rFonts w:cs="Calibri"/>
                <w:noProof/>
              </w:rPr>
              <w:t>2. Ringkasan Business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D3613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17" w:history="1">
            <w:r w:rsidRPr="00AA7545">
              <w:rPr>
                <w:rStyle w:val="Hyperlink"/>
                <w:rFonts w:cs="Calibri"/>
                <w:noProof/>
              </w:rPr>
              <w:t>2.1 Konteks Posisi dalam Alur RM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062CD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18" w:history="1">
            <w:r w:rsidRPr="00AA7545">
              <w:rPr>
                <w:rStyle w:val="Hyperlink"/>
                <w:rFonts w:cs="Calibri"/>
                <w:noProof/>
              </w:rPr>
              <w:t>2.2 Flow Diagram – Proses Item Spec 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B1B88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19" w:history="1">
            <w:r w:rsidRPr="00AA7545">
              <w:rPr>
                <w:rStyle w:val="Hyperlink"/>
                <w:rFonts w:cs="Calibri"/>
                <w:noProof/>
              </w:rPr>
              <w:t>2.3 Status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BE7B4" w14:textId="77777777" w:rsidR="00054350" w:rsidRDefault="0005435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8872120" w:history="1">
            <w:r w:rsidRPr="00AA7545">
              <w:rPr>
                <w:rStyle w:val="Hyperlink"/>
                <w:rFonts w:cs="Calibri"/>
                <w:noProof/>
              </w:rPr>
              <w:t>3. Halaman Index – Item Spec 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4C02D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21" w:history="1">
            <w:r w:rsidRPr="00AA7545">
              <w:rPr>
                <w:rStyle w:val="Hyperlink"/>
                <w:rFonts w:cs="Calibri"/>
                <w:noProof/>
              </w:rPr>
              <w:t>3.1 Dashboard Summary Cards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D6BBE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22" w:history="1">
            <w:r w:rsidRPr="00AA7545">
              <w:rPr>
                <w:rStyle w:val="Hyperlink"/>
                <w:rFonts w:cs="Calibri"/>
                <w:noProof/>
              </w:rPr>
              <w:t>3.2 Action 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B395B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23" w:history="1">
            <w:r w:rsidRPr="00AA7545">
              <w:rPr>
                <w:rStyle w:val="Hyperlink"/>
                <w:rFonts w:cs="Calibri"/>
                <w:noProof/>
              </w:rPr>
              <w:t>3.3 DataTable – Daftar Item Spec 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43006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24" w:history="1">
            <w:r w:rsidRPr="00AA7545">
              <w:rPr>
                <w:rStyle w:val="Hyperlink"/>
                <w:rFonts w:cs="Calibri"/>
                <w:noProof/>
              </w:rPr>
              <w:t>3.4 Business Rules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33976" w14:textId="77777777" w:rsidR="00054350" w:rsidRDefault="0005435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8872125" w:history="1">
            <w:r w:rsidRPr="00AA7545">
              <w:rPr>
                <w:rStyle w:val="Hyperlink"/>
                <w:rFonts w:cs="Calibri"/>
                <w:noProof/>
              </w:rPr>
              <w:t>4. Halaman Detail – Item Spec 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03131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26" w:history="1">
            <w:r w:rsidRPr="00AA7545">
              <w:rPr>
                <w:rStyle w:val="Hyperlink"/>
                <w:rFonts w:cs="Calibri"/>
                <w:noProof/>
              </w:rPr>
              <w:t>4.1 Struktur Halaman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C1006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27" w:history="1">
            <w:r w:rsidRPr="00AA7545">
              <w:rPr>
                <w:rStyle w:val="Hyperlink"/>
                <w:rFonts w:cs="Calibri"/>
                <w:noProof/>
              </w:rPr>
              <w:t>4.2 Toolbar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F8D3F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28" w:history="1">
            <w:r w:rsidRPr="00AA7545">
              <w:rPr>
                <w:rStyle w:val="Hyperlink"/>
                <w:rFonts w:cs="Calibri"/>
                <w:noProof/>
              </w:rPr>
              <w:t>4.3 Section 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A8646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29" w:history="1">
            <w:r w:rsidRPr="00AA7545">
              <w:rPr>
                <w:rStyle w:val="Hyperlink"/>
                <w:rFonts w:cs="Calibri"/>
                <w:noProof/>
              </w:rPr>
              <w:t>4.4 Tab 1: Material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E03D8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30" w:history="1">
            <w:r w:rsidRPr="00AA7545">
              <w:rPr>
                <w:rStyle w:val="Hyperlink"/>
                <w:rFonts w:cs="Calibri"/>
                <w:noProof/>
              </w:rPr>
              <w:t>4.5 Tab 2: Organoleptic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65C33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31" w:history="1">
            <w:r w:rsidRPr="00AA7545">
              <w:rPr>
                <w:rStyle w:val="Hyperlink"/>
                <w:rFonts w:cs="Calibri"/>
                <w:noProof/>
              </w:rPr>
              <w:t>4.6 Tab 3: Nutrition &amp; Physical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BC535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32" w:history="1">
            <w:r w:rsidRPr="00AA7545">
              <w:rPr>
                <w:rStyle w:val="Hyperlink"/>
                <w:rFonts w:cs="Calibri"/>
                <w:noProof/>
              </w:rPr>
              <w:t>4.7 Tab 4: Microbiological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929F8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33" w:history="1">
            <w:r w:rsidRPr="00AA7545">
              <w:rPr>
                <w:rStyle w:val="Hyperlink"/>
                <w:rFonts w:cs="Calibri"/>
                <w:noProof/>
              </w:rPr>
              <w:t>4.8 Tab 5: Heavy Metals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BCCEA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34" w:history="1">
            <w:r w:rsidRPr="00AA7545">
              <w:rPr>
                <w:rStyle w:val="Hyperlink"/>
                <w:rFonts w:cs="Calibri"/>
                <w:noProof/>
              </w:rPr>
              <w:t>4.9 Tab 6: Other Contaminant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0DADE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35" w:history="1">
            <w:r w:rsidRPr="00AA7545">
              <w:rPr>
                <w:rStyle w:val="Hyperlink"/>
                <w:rFonts w:cs="Calibri"/>
                <w:noProof/>
              </w:rPr>
              <w:t>4.10 Tab 7: Food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9476C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36" w:history="1">
            <w:r w:rsidRPr="00AA7545">
              <w:rPr>
                <w:rStyle w:val="Hyperlink"/>
                <w:rFonts w:cs="Calibri"/>
                <w:noProof/>
              </w:rPr>
              <w:t>4.11 Universal Input Modal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5CCBB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37" w:history="1">
            <w:r w:rsidRPr="00AA7545">
              <w:rPr>
                <w:rStyle w:val="Hyperlink"/>
                <w:rFonts w:cs="Calibri"/>
                <w:noProof/>
              </w:rPr>
              <w:t>4.12 LOV – Oracle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BFB3F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38" w:history="1">
            <w:r w:rsidRPr="00AA7545">
              <w:rPr>
                <w:rStyle w:val="Hyperlink"/>
                <w:rFonts w:cs="Calibri"/>
                <w:noProof/>
              </w:rPr>
              <w:t>4.13 LOV – RM Evaluation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28D81" w14:textId="77777777" w:rsidR="00054350" w:rsidRDefault="0005435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8872139" w:history="1">
            <w:r w:rsidRPr="00AA7545">
              <w:rPr>
                <w:rStyle w:val="Hyperlink"/>
                <w:rFonts w:cs="Calibri"/>
                <w:noProof/>
              </w:rPr>
              <w:t>5. Aturan Bisnis (Business Rules)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B841A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40" w:history="1">
            <w:r w:rsidRPr="00AA7545">
              <w:rPr>
                <w:rStyle w:val="Hyperlink"/>
                <w:rFonts w:cs="Calibri"/>
                <w:noProof/>
              </w:rPr>
              <w:t>5.1 Pembuatan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7A50C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41" w:history="1">
            <w:r w:rsidRPr="00AA7545">
              <w:rPr>
                <w:rStyle w:val="Hyperlink"/>
                <w:rFonts w:cs="Calibri"/>
                <w:noProof/>
              </w:rPr>
              <w:t>5.2 Pengisian &amp; Validasi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3A1C3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42" w:history="1">
            <w:r w:rsidRPr="00AA7545">
              <w:rPr>
                <w:rStyle w:val="Hyperlink"/>
                <w:rFonts w:cs="Calibri"/>
                <w:noProof/>
              </w:rPr>
              <w:t>5.3 Status &amp; Transisi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19EF6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43" w:history="1">
            <w:r w:rsidRPr="00AA7545">
              <w:rPr>
                <w:rStyle w:val="Hyperlink"/>
                <w:rFonts w:cs="Calibri"/>
                <w:noProof/>
              </w:rPr>
              <w:t>5.4 Referensi &amp; Copy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C3D94" w14:textId="77777777" w:rsidR="00054350" w:rsidRDefault="0005435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8872144" w:history="1">
            <w:r w:rsidRPr="00AA7545">
              <w:rPr>
                <w:rStyle w:val="Hyperlink"/>
                <w:rFonts w:cs="Calibri"/>
                <w:noProof/>
              </w:rPr>
              <w:t>6. Hak Akses &amp; Peran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3140E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45" w:history="1">
            <w:r w:rsidRPr="00AA7545">
              <w:rPr>
                <w:rStyle w:val="Hyperlink"/>
                <w:rFonts w:cs="Calibri"/>
                <w:noProof/>
              </w:rPr>
              <w:t>6.1 Matrix Akses per Bagian/Tab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54D41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46" w:history="1">
            <w:r w:rsidRPr="00AA7545">
              <w:rPr>
                <w:rStyle w:val="Hyperlink"/>
                <w:rFonts w:cs="Calibri"/>
                <w:noProof/>
              </w:rPr>
              <w:t>6.2 Implementasi Role di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18D3B" w14:textId="77777777" w:rsidR="00054350" w:rsidRDefault="0005435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8872147" w:history="1">
            <w:r w:rsidRPr="00AA7545">
              <w:rPr>
                <w:rStyle w:val="Hyperlink"/>
                <w:rFonts w:cs="Calibri"/>
                <w:noProof/>
              </w:rPr>
              <w:t>7. Alur Persetujuan (Approval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3E960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48" w:history="1">
            <w:r w:rsidRPr="00AA7545">
              <w:rPr>
                <w:rStyle w:val="Hyperlink"/>
                <w:rFonts w:cs="Calibri"/>
                <w:noProof/>
              </w:rPr>
              <w:t>7.1 Diagram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CD2A8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49" w:history="1">
            <w:r w:rsidRPr="00AA7545">
              <w:rPr>
                <w:rStyle w:val="Hyperlink"/>
                <w:rFonts w:cs="Calibri"/>
                <w:noProof/>
              </w:rPr>
              <w:t>7.2 Notifikasi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A3527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50" w:history="1">
            <w:r w:rsidRPr="00AA7545">
              <w:rPr>
                <w:rStyle w:val="Hyperlink"/>
                <w:rFonts w:cs="Calibri"/>
                <w:noProof/>
              </w:rPr>
              <w:t>7.3 Pembatasan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5BC89" w14:textId="77777777" w:rsidR="00054350" w:rsidRDefault="0005435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8872151" w:history="1">
            <w:r w:rsidRPr="00AA7545">
              <w:rPr>
                <w:rStyle w:val="Hyperlink"/>
                <w:rFonts w:cs="Calibri"/>
                <w:noProof/>
              </w:rPr>
              <w:t>8. Struktur Database &amp;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EA36C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52" w:history="1">
            <w:r w:rsidRPr="00AA7545">
              <w:rPr>
                <w:rStyle w:val="Hyperlink"/>
                <w:rFonts w:cs="Calibri"/>
                <w:noProof/>
              </w:rPr>
              <w:t>8.1 Tabel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01CEE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53" w:history="1">
            <w:r w:rsidRPr="00AA7545">
              <w:rPr>
                <w:rStyle w:val="Hyperlink"/>
                <w:rFonts w:cs="Calibri"/>
                <w:noProof/>
              </w:rPr>
              <w:t>8.2 Entity Relationship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2C73B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54" w:history="1">
            <w:r w:rsidRPr="00AA7545">
              <w:rPr>
                <w:rStyle w:val="Hyperlink"/>
                <w:rFonts w:cs="Calibri"/>
                <w:noProof/>
              </w:rPr>
              <w:t>8.3 Kolom TabCategory di TrItemSpecRM_Detail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1E413" w14:textId="77777777" w:rsidR="00054350" w:rsidRDefault="00054350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8872155" w:history="1">
            <w:r w:rsidRPr="00AA7545">
              <w:rPr>
                <w:rStyle w:val="Hyperlink"/>
                <w:rFonts w:cs="Calibri"/>
                <w:noProof/>
              </w:rPr>
              <w:t>9. Appendix – Status &amp; Mapping Field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764E0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56" w:history="1">
            <w:r w:rsidRPr="00AA7545">
              <w:rPr>
                <w:rStyle w:val="Hyperlink"/>
                <w:rFonts w:cs="Calibri"/>
                <w:noProof/>
              </w:rPr>
              <w:t>9.1 Mapping Status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5BEA7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57" w:history="1">
            <w:r w:rsidRPr="00AA7545">
              <w:rPr>
                <w:rStyle w:val="Hyperlink"/>
                <w:rFonts w:cs="Calibri"/>
                <w:noProof/>
              </w:rPr>
              <w:t>9.2 Mapping Field Header ke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FE395" w14:textId="77777777" w:rsidR="00054350" w:rsidRDefault="00054350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28872158" w:history="1">
            <w:r w:rsidRPr="00AA7545">
              <w:rPr>
                <w:rStyle w:val="Hyperlink"/>
                <w:rFonts w:cs="Calibri"/>
                <w:noProof/>
              </w:rPr>
              <w:t>9.3 Perbandingan Sistem Lama vs Sistem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ABFF1" w14:textId="77777777" w:rsidR="003703CC" w:rsidRDefault="00000000">
          <w:r>
            <w:fldChar w:fldCharType="end"/>
          </w:r>
        </w:p>
      </w:sdtContent>
    </w:sdt>
    <w:p w14:paraId="07226136" w14:textId="77777777" w:rsidR="003703CC" w:rsidRDefault="00000000">
      <w:pPr>
        <w:pStyle w:val="Heading1"/>
      </w:pPr>
      <w:bookmarkStart w:id="0" w:name="functional-specification-document-fsd"/>
      <w:bookmarkStart w:id="1" w:name="_Toc228872106"/>
      <w:r>
        <w:rPr>
          <w:rFonts w:ascii="Calibri" w:hAnsi="Calibri" w:cs="Calibri"/>
          <w:sz w:val="22"/>
        </w:rPr>
        <w:t>FUNCTIONAL SPECIFICATION DOCUMENT (FSD)</w:t>
      </w:r>
      <w:bookmarkEnd w:id="1"/>
    </w:p>
    <w:p w14:paraId="4CF8143B" w14:textId="77777777" w:rsidR="003703CC" w:rsidRDefault="00000000">
      <w:pPr>
        <w:pStyle w:val="Heading2"/>
      </w:pPr>
      <w:bookmarkStart w:id="2" w:name="Xad72948268efe788576d42de15332bdbd8d8e6b"/>
      <w:bookmarkStart w:id="3" w:name="_Toc228872107"/>
      <w:r>
        <w:rPr>
          <w:rFonts w:ascii="Calibri" w:hAnsi="Calibri" w:cs="Calibri"/>
          <w:sz w:val="22"/>
        </w:rPr>
        <w:t>Modul: Item Spec RM (Raw Material Specification)</w:t>
      </w:r>
      <w:bookmarkEnd w:id="3"/>
    </w:p>
    <w:p w14:paraId="642CFD70" w14:textId="77777777" w:rsidR="003703CC" w:rsidRDefault="00000000">
      <w:pPr>
        <w:pStyle w:val="Heading3"/>
      </w:pPr>
      <w:bookmarkStart w:id="4" w:name="sistem-idc-system-new-rm-selection"/>
      <w:bookmarkStart w:id="5" w:name="_Toc228872108"/>
      <w:r>
        <w:rPr>
          <w:rFonts w:ascii="Calibri" w:hAnsi="Calibri" w:cs="Calibri"/>
          <w:sz w:val="22"/>
        </w:rPr>
        <w:t>Sistem: IDC System (New RM Selection)</w:t>
      </w:r>
      <w:bookmarkEnd w:id="5"/>
    </w:p>
    <w:p w14:paraId="2D03A202" w14:textId="77777777" w:rsidR="003703CC" w:rsidRDefault="00000000">
      <w:r>
        <w:rPr>
          <w:rFonts w:cs="Calibri"/>
        </w:rPr>
        <w:pict w14:anchorId="7AD5047A">
          <v:rect id="_x0000_i1025" style="width:0;height:1.5pt" o:hralign="center" o:hrstd="t" o:hr="t"/>
        </w:pic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310"/>
        <w:gridCol w:w="6546"/>
      </w:tblGrid>
      <w:tr w:rsidR="003703CC" w14:paraId="2DF36A25" w14:textId="77777777">
        <w:trPr>
          <w:tblHeader/>
        </w:trPr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F6AE4EA" w14:textId="77777777" w:rsidR="003703CC" w:rsidRDefault="00000000">
            <w:r>
              <w:rPr>
                <w:rFonts w:cs="Calibri"/>
                <w:b/>
                <w:sz w:val="18"/>
              </w:rPr>
              <w:t>Atribut</w:t>
            </w:r>
          </w:p>
        </w:tc>
        <w:tc>
          <w:tcPr>
            <w:tcW w:w="5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2DCDC12" w14:textId="77777777" w:rsidR="003703CC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703CC" w14:paraId="4349D70B" w14:textId="77777777"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BCB7B" w14:textId="77777777" w:rsidR="003703CC" w:rsidRDefault="00000000">
            <w:r>
              <w:rPr>
                <w:rFonts w:cs="Calibri"/>
                <w:b/>
                <w:bCs/>
                <w:sz w:val="18"/>
              </w:rPr>
              <w:t>Nama Dokumen</w:t>
            </w:r>
          </w:p>
        </w:tc>
        <w:tc>
          <w:tcPr>
            <w:tcW w:w="5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A16D0" w14:textId="77777777" w:rsidR="003703CC" w:rsidRDefault="00000000">
            <w:r>
              <w:rPr>
                <w:rFonts w:cs="Calibri"/>
                <w:sz w:val="18"/>
              </w:rPr>
              <w:t>FSD Modul Item Spec RM – Raw Material Specification</w:t>
            </w:r>
          </w:p>
        </w:tc>
      </w:tr>
      <w:tr w:rsidR="003703CC" w14:paraId="7AB34C93" w14:textId="77777777"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BA4A8" w14:textId="77777777" w:rsidR="003703CC" w:rsidRDefault="00000000">
            <w:r>
              <w:rPr>
                <w:rFonts w:cs="Calibri"/>
                <w:b/>
                <w:bCs/>
                <w:sz w:val="18"/>
              </w:rPr>
              <w:lastRenderedPageBreak/>
              <w:t>Versi</w:t>
            </w:r>
          </w:p>
        </w:tc>
        <w:tc>
          <w:tcPr>
            <w:tcW w:w="5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86479" w14:textId="77777777" w:rsidR="003703CC" w:rsidRDefault="00000000">
            <w:r>
              <w:rPr>
                <w:rFonts w:cs="Calibri"/>
                <w:sz w:val="18"/>
              </w:rPr>
              <w:t>1.0</w:t>
            </w:r>
          </w:p>
        </w:tc>
      </w:tr>
      <w:tr w:rsidR="003703CC" w14:paraId="57CE6E0A" w14:textId="77777777"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D9358" w14:textId="77777777" w:rsidR="003703CC" w:rsidRDefault="00000000">
            <w:r>
              <w:rPr>
                <w:rFonts w:cs="Calibri"/>
                <w:b/>
                <w:bCs/>
                <w:sz w:val="18"/>
              </w:rPr>
              <w:t>Tanggal</w:t>
            </w:r>
          </w:p>
        </w:tc>
        <w:tc>
          <w:tcPr>
            <w:tcW w:w="5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A7F32" w14:textId="77777777" w:rsidR="003703CC" w:rsidRDefault="00000000">
            <w:r>
              <w:rPr>
                <w:rFonts w:cs="Calibri"/>
                <w:sz w:val="18"/>
              </w:rPr>
              <w:t>Mei 2026</w:t>
            </w:r>
          </w:p>
        </w:tc>
      </w:tr>
      <w:tr w:rsidR="003703CC" w14:paraId="108F378B" w14:textId="77777777"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05D69" w14:textId="77777777" w:rsidR="003703CC" w:rsidRDefault="00000000">
            <w:r>
              <w:rPr>
                <w:rFonts w:cs="Calibri"/>
                <w:b/>
                <w:bCs/>
                <w:sz w:val="18"/>
              </w:rPr>
              <w:t>Divisi</w:t>
            </w:r>
          </w:p>
        </w:tc>
        <w:tc>
          <w:tcPr>
            <w:tcW w:w="5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C4E92" w14:textId="77777777" w:rsidR="003703CC" w:rsidRDefault="00000000">
            <w:r>
              <w:rPr>
                <w:rFonts w:cs="Calibri"/>
                <w:sz w:val="18"/>
              </w:rPr>
              <w:t>PDV / QA / QS / ICT</w:t>
            </w:r>
          </w:p>
        </w:tc>
      </w:tr>
      <w:tr w:rsidR="003703CC" w14:paraId="77B36A82" w14:textId="77777777"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296C0" w14:textId="77777777" w:rsidR="003703CC" w:rsidRDefault="00000000">
            <w:r>
              <w:rPr>
                <w:rFonts w:cs="Calibri"/>
                <w:b/>
                <w:bCs/>
                <w:sz w:val="18"/>
              </w:rPr>
              <w:t>Status</w:t>
            </w:r>
          </w:p>
        </w:tc>
        <w:tc>
          <w:tcPr>
            <w:tcW w:w="5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E39FD" w14:textId="77777777" w:rsidR="003703CC" w:rsidRDefault="00000000">
            <w:r>
              <w:rPr>
                <w:rFonts w:cs="Calibri"/>
                <w:sz w:val="18"/>
              </w:rPr>
              <w:t>Draft</w:t>
            </w:r>
          </w:p>
        </w:tc>
      </w:tr>
      <w:tr w:rsidR="003703CC" w14:paraId="76A110D2" w14:textId="77777777"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A07FF" w14:textId="77777777" w:rsidR="003703CC" w:rsidRDefault="00000000">
            <w:r>
              <w:rPr>
                <w:rFonts w:cs="Calibri"/>
                <w:b/>
                <w:bCs/>
                <w:sz w:val="18"/>
              </w:rPr>
              <w:t>Dibuat oleh</w:t>
            </w:r>
          </w:p>
        </w:tc>
        <w:tc>
          <w:tcPr>
            <w:tcW w:w="5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18466" w14:textId="77777777" w:rsidR="003703CC" w:rsidRDefault="00000000">
            <w:r>
              <w:rPr>
                <w:rFonts w:cs="Calibri"/>
                <w:sz w:val="18"/>
              </w:rPr>
              <w:t>Tim ICT – IDC System</w:t>
            </w:r>
          </w:p>
        </w:tc>
      </w:tr>
    </w:tbl>
    <w:p w14:paraId="1C0F4B57" w14:textId="77777777" w:rsidR="003703CC" w:rsidRDefault="00000000">
      <w:r>
        <w:rPr>
          <w:rFonts w:cs="Calibri"/>
        </w:rPr>
        <w:pict w14:anchorId="5919AD63">
          <v:rect id="_x0000_i1026" style="width:0;height:1.5pt" o:hralign="center" o:hrstd="t" o:hr="t"/>
        </w:pict>
      </w:r>
    </w:p>
    <w:p w14:paraId="11CA169C" w14:textId="77777777" w:rsidR="003703CC" w:rsidRDefault="00000000">
      <w:pPr>
        <w:pStyle w:val="Heading2"/>
      </w:pPr>
      <w:bookmarkStart w:id="6" w:name="riwayat-revisi"/>
      <w:bookmarkStart w:id="7" w:name="_Toc228872109"/>
      <w:bookmarkEnd w:id="2"/>
      <w:bookmarkEnd w:id="4"/>
      <w:r>
        <w:rPr>
          <w:rFonts w:ascii="Calibri" w:hAnsi="Calibri" w:cs="Calibri"/>
          <w:sz w:val="22"/>
        </w:rPr>
        <w:t>Riwayat Revisi</w:t>
      </w:r>
      <w:bookmarkEnd w:id="7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581"/>
        <w:gridCol w:w="905"/>
        <w:gridCol w:w="840"/>
        <w:gridCol w:w="6530"/>
      </w:tblGrid>
      <w:tr w:rsidR="003703CC" w14:paraId="73284553" w14:textId="77777777">
        <w:trPr>
          <w:tblHeader/>
        </w:trPr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0D21586" w14:textId="77777777" w:rsidR="003703CC" w:rsidRDefault="00000000">
            <w:r>
              <w:rPr>
                <w:rFonts w:cs="Calibri"/>
                <w:b/>
                <w:sz w:val="18"/>
              </w:rPr>
              <w:t>Versi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69067A8" w14:textId="77777777" w:rsidR="003703CC" w:rsidRDefault="00000000">
            <w:r>
              <w:rPr>
                <w:rFonts w:cs="Calibri"/>
                <w:b/>
                <w:sz w:val="18"/>
              </w:rPr>
              <w:t>Tanggal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CE577CA" w14:textId="77777777" w:rsidR="003703CC" w:rsidRDefault="00000000">
            <w:r>
              <w:rPr>
                <w:rFonts w:cs="Calibri"/>
                <w:b/>
                <w:sz w:val="18"/>
              </w:rPr>
              <w:t>Diubah Oleh</w:t>
            </w:r>
          </w:p>
        </w:tc>
        <w:tc>
          <w:tcPr>
            <w:tcW w:w="5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A315F78" w14:textId="77777777" w:rsidR="003703CC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703CC" w14:paraId="38CF6CB8" w14:textId="77777777"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86CF9" w14:textId="77777777" w:rsidR="003703CC" w:rsidRDefault="00000000">
            <w:r>
              <w:rPr>
                <w:rFonts w:cs="Calibri"/>
                <w:b/>
                <w:bCs/>
                <w:sz w:val="18"/>
              </w:rPr>
              <w:t>1.0</w:t>
            </w:r>
          </w:p>
        </w:tc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7974FB" w14:textId="77777777" w:rsidR="003703CC" w:rsidRDefault="00000000">
            <w:r>
              <w:rPr>
                <w:rFonts w:cs="Calibri"/>
                <w:b/>
                <w:bCs/>
                <w:sz w:val="18"/>
              </w:rPr>
              <w:t>Mei 2026</w:t>
            </w:r>
          </w:p>
        </w:tc>
        <w:tc>
          <w:tcPr>
            <w:tcW w:w="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9AA02" w14:textId="77777777" w:rsidR="003703CC" w:rsidRDefault="00000000">
            <w:r>
              <w:rPr>
                <w:rFonts w:cs="Calibri"/>
                <w:b/>
                <w:bCs/>
                <w:sz w:val="18"/>
              </w:rPr>
              <w:t>Tim ICT</w:t>
            </w:r>
          </w:p>
        </w:tc>
        <w:tc>
          <w:tcPr>
            <w:tcW w:w="58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BECFC" w14:textId="77777777" w:rsidR="003703CC" w:rsidRDefault="00000000">
            <w:r>
              <w:rPr>
                <w:rFonts w:cs="Calibri"/>
                <w:sz w:val="18"/>
              </w:rPr>
              <w:t>Initial draft – Migrasi dan modernisasi modul Item Spec RM dari sistem lama (KN2015_RMPM.WEB / rmselection)</w:t>
            </w:r>
          </w:p>
        </w:tc>
      </w:tr>
    </w:tbl>
    <w:p w14:paraId="088A9B46" w14:textId="77777777" w:rsidR="003703CC" w:rsidRDefault="00000000">
      <w:r>
        <w:rPr>
          <w:rFonts w:cs="Calibri"/>
        </w:rPr>
        <w:pict w14:anchorId="491D8C8D">
          <v:rect id="_x0000_i1027" style="width:0;height:1.5pt" o:hralign="center" o:hrstd="t" o:hr="t"/>
        </w:pict>
      </w:r>
    </w:p>
    <w:p w14:paraId="4494CB9A" w14:textId="77777777" w:rsidR="003703CC" w:rsidRDefault="00000000">
      <w:pPr>
        <w:pStyle w:val="Heading2"/>
      </w:pPr>
      <w:bookmarkStart w:id="8" w:name="pendahuluan"/>
      <w:bookmarkStart w:id="9" w:name="_Toc228872111"/>
      <w:bookmarkEnd w:id="6"/>
      <w:r>
        <w:rPr>
          <w:rFonts w:ascii="Calibri" w:hAnsi="Calibri" w:cs="Calibri"/>
          <w:sz w:val="22"/>
        </w:rPr>
        <w:t>1. Pendahuluan</w:t>
      </w:r>
      <w:bookmarkEnd w:id="9"/>
    </w:p>
    <w:p w14:paraId="1B53B04F" w14:textId="77777777" w:rsidR="003703CC" w:rsidRDefault="00000000">
      <w:pPr>
        <w:pStyle w:val="Heading3"/>
      </w:pPr>
      <w:bookmarkStart w:id="10" w:name="latar-belakang"/>
      <w:bookmarkStart w:id="11" w:name="_Toc228872112"/>
      <w:r>
        <w:rPr>
          <w:rFonts w:ascii="Calibri" w:hAnsi="Calibri" w:cs="Calibri"/>
          <w:sz w:val="22"/>
        </w:rPr>
        <w:t>1.1 Latar Belakang</w:t>
      </w:r>
      <w:bookmarkEnd w:id="11"/>
    </w:p>
    <w:p w14:paraId="749F869C" w14:textId="77777777" w:rsidR="003703CC" w:rsidRDefault="00000000">
      <w:r>
        <w:rPr>
          <w:rFonts w:cs="Calibri"/>
        </w:rPr>
        <w:t xml:space="preserve">Modul </w:t>
      </w:r>
      <w:r>
        <w:rPr>
          <w:rFonts w:cs="Calibri"/>
          <w:b/>
          <w:bCs/>
        </w:rPr>
        <w:t>Item Spec RM</w:t>
      </w:r>
      <w:r>
        <w:rPr>
          <w:rFonts w:cs="Calibri"/>
        </w:rPr>
        <w:t xml:space="preserve"> (</w:t>
      </w:r>
      <w:r>
        <w:rPr>
          <w:rFonts w:cs="Calibri"/>
          <w:i/>
          <w:iCs/>
        </w:rPr>
        <w:t>Raw Material Specification</w:t>
      </w:r>
      <w:r>
        <w:rPr>
          <w:rFonts w:cs="Calibri"/>
        </w:rPr>
        <w:t>) adalah bagian dari sistem IDC (</w:t>
      </w:r>
      <w:r>
        <w:rPr>
          <w:rFonts w:cs="Calibri"/>
          <w:i/>
          <w:iCs/>
        </w:rPr>
        <w:t>Integrated Data Center</w:t>
      </w:r>
      <w:r>
        <w:rPr>
          <w:rFonts w:cs="Calibri"/>
        </w:rPr>
        <w:t xml:space="preserve">) yang bertanggung jawab atas pembuatan, pengelolaan, dan persetujuan dokumen spesifikasi standar kualitas bahan baku (Raw Material). Modul ini merupakan salah satu inti dari siklus </w:t>
      </w:r>
      <w:r>
        <w:rPr>
          <w:rFonts w:cs="Calibri"/>
          <w:i/>
          <w:iCs/>
        </w:rPr>
        <w:t>RM Selection</w:t>
      </w:r>
      <w:r>
        <w:rPr>
          <w:rFonts w:cs="Calibri"/>
        </w:rPr>
        <w:t>, di mana setiap bahan baku yang akan digunakan dalam proses produksi wajib memiliki dokumen spesifikasi resmi yang telah disetujui.</w:t>
      </w:r>
    </w:p>
    <w:p w14:paraId="26FC0C8E" w14:textId="77777777" w:rsidR="003703CC" w:rsidRDefault="00000000">
      <w:pPr>
        <w:pStyle w:val="BodyText"/>
      </w:pPr>
      <w:r>
        <w:rPr>
          <w:rFonts w:cs="Calibri"/>
        </w:rPr>
        <w:t xml:space="preserve">Item Spec RM berfungsi sebagai </w:t>
      </w:r>
      <w:r>
        <w:rPr>
          <w:rFonts w:cs="Calibri"/>
          <w:b/>
          <w:bCs/>
        </w:rPr>
        <w:t>“Kartu Identitas + Sertifikat Kelayakan”</w:t>
      </w:r>
      <w:r>
        <w:rPr>
          <w:rFonts w:cs="Calibri"/>
        </w:rPr>
        <w:t xml:space="preserve"> suatu bahan baku, yang mencakup: asal negara bahan, komposisi, masa simpan, kondisi penyimpanan, informasi alergen, serta serangkaian parameter uji laboratorium yang terorganisasi dalam berbagai tab (Organoleptic, Nutrition &amp; Physical, Microbiological, Heavy Metals, Other Contaminant, dan Food Category).</w:t>
      </w:r>
    </w:p>
    <w:p w14:paraId="2E7A5D0F" w14:textId="77777777" w:rsidR="003703CC" w:rsidRDefault="00000000">
      <w:pPr>
        <w:pStyle w:val="BodyText"/>
      </w:pPr>
      <w:r>
        <w:rPr>
          <w:rFonts w:cs="Calibri"/>
        </w:rPr>
        <w:t xml:space="preserve">Modul ini merupakan hasil migrasi dari sistem lama </w:t>
      </w:r>
      <w:r>
        <w:rPr>
          <w:rFonts w:cs="Calibri"/>
          <w:b/>
          <w:bCs/>
        </w:rPr>
        <w:t>KN2015_RMPM.WEB</w:t>
      </w:r>
      <w:r>
        <w:rPr>
          <w:rFonts w:cs="Calibri"/>
        </w:rPr>
        <w:t xml:space="preserve"> (platform ASP.NET MVC VB.NET) ke arsitektur </w:t>
      </w:r>
      <w:r>
        <w:rPr>
          <w:rFonts w:cs="Calibri"/>
          <w:b/>
          <w:bCs/>
        </w:rPr>
        <w:t>IDC System</w:t>
      </w:r>
      <w:r>
        <w:rPr>
          <w:rFonts w:cs="Calibri"/>
        </w:rPr>
        <w:t xml:space="preserve"> yang modern, berbasis REST API dan antarmuka HTML5 responsif.</w:t>
      </w:r>
    </w:p>
    <w:p w14:paraId="2750C824" w14:textId="77777777" w:rsidR="003703CC" w:rsidRDefault="00000000">
      <w:pPr>
        <w:pStyle w:val="Heading3"/>
      </w:pPr>
      <w:bookmarkStart w:id="12" w:name="tujuan-dokumen"/>
      <w:bookmarkStart w:id="13" w:name="_Toc228872113"/>
      <w:bookmarkEnd w:id="10"/>
      <w:r>
        <w:rPr>
          <w:rFonts w:ascii="Calibri" w:hAnsi="Calibri" w:cs="Calibri"/>
          <w:sz w:val="22"/>
        </w:rPr>
        <w:t>1.2 Tujuan Dokumen</w:t>
      </w:r>
      <w:bookmarkEnd w:id="13"/>
    </w:p>
    <w:p w14:paraId="611ACFB0" w14:textId="77777777" w:rsidR="003703CC" w:rsidRDefault="00000000">
      <w:r>
        <w:rPr>
          <w:rFonts w:cs="Calibri"/>
        </w:rPr>
        <w:t>Dokumen ini bertujuan untuk:</w:t>
      </w:r>
    </w:p>
    <w:p w14:paraId="5C9E7F22" w14:textId="77777777" w:rsidR="003703CC" w:rsidRDefault="00000000">
      <w:pPr>
        <w:numPr>
          <w:ilvl w:val="0"/>
          <w:numId w:val="14"/>
        </w:numPr>
      </w:pPr>
      <w:r>
        <w:rPr>
          <w:rFonts w:cs="Calibri"/>
        </w:rPr>
        <w:t xml:space="preserve">Mendeskripsikan fungsionalitas </w:t>
      </w:r>
      <w:r>
        <w:rPr>
          <w:rFonts w:cs="Calibri"/>
          <w:b/>
          <w:bCs/>
        </w:rPr>
        <w:t>per komponen</w:t>
      </w:r>
      <w:r>
        <w:rPr>
          <w:rFonts w:cs="Calibri"/>
        </w:rPr>
        <w:t xml:space="preserve"> (header, tab, modal, LOV, popup) dari modul Item Spec RM.</w:t>
      </w:r>
    </w:p>
    <w:p w14:paraId="47802048" w14:textId="77777777" w:rsidR="003703CC" w:rsidRDefault="00000000">
      <w:pPr>
        <w:numPr>
          <w:ilvl w:val="0"/>
          <w:numId w:val="14"/>
        </w:numPr>
      </w:pPr>
      <w:r>
        <w:rPr>
          <w:rFonts w:cs="Calibri"/>
        </w:rPr>
        <w:t>Menjadi acuan pengembangan bagi tim ICT IDC System.</w:t>
      </w:r>
    </w:p>
    <w:p w14:paraId="19633756" w14:textId="77777777" w:rsidR="003703CC" w:rsidRDefault="00000000">
      <w:pPr>
        <w:numPr>
          <w:ilvl w:val="0"/>
          <w:numId w:val="14"/>
        </w:numPr>
      </w:pPr>
      <w:r>
        <w:rPr>
          <w:rFonts w:cs="Calibri"/>
        </w:rPr>
        <w:t>Mendokumentasikan alur proses bisnis, desain layar, CRUD per section, LOV, dan aturan bisnis.</w:t>
      </w:r>
    </w:p>
    <w:p w14:paraId="0E4E952B" w14:textId="77777777" w:rsidR="003703CC" w:rsidRDefault="00000000">
      <w:pPr>
        <w:numPr>
          <w:ilvl w:val="0"/>
          <w:numId w:val="14"/>
        </w:numPr>
      </w:pPr>
      <w:r>
        <w:rPr>
          <w:rFonts w:cs="Calibri"/>
        </w:rPr>
        <w:t xml:space="preserve">Mendokumentasikan </w:t>
      </w:r>
      <w:r>
        <w:rPr>
          <w:rFonts w:cs="Calibri"/>
          <w:i/>
          <w:iCs/>
        </w:rPr>
        <w:t>role-based access control</w:t>
      </w:r>
      <w:r>
        <w:rPr>
          <w:rFonts w:cs="Calibri"/>
        </w:rPr>
        <w:t xml:space="preserve"> per tab dan per field berdasarkan departemen pengguna.</w:t>
      </w:r>
    </w:p>
    <w:p w14:paraId="77BD4B90" w14:textId="77777777" w:rsidR="003703CC" w:rsidRDefault="00000000">
      <w:pPr>
        <w:numPr>
          <w:ilvl w:val="0"/>
          <w:numId w:val="14"/>
        </w:numPr>
      </w:pPr>
      <w:r>
        <w:rPr>
          <w:rFonts w:cs="Calibri"/>
        </w:rPr>
        <w:lastRenderedPageBreak/>
        <w:t>Mendokumentasikan proses migrasi dari sistem lama (KN2015_RMPM.WEB) ke arsitektur baru IDC System.</w:t>
      </w:r>
    </w:p>
    <w:p w14:paraId="3408D550" w14:textId="77777777" w:rsidR="003703CC" w:rsidRDefault="00000000">
      <w:pPr>
        <w:numPr>
          <w:ilvl w:val="0"/>
          <w:numId w:val="14"/>
        </w:numPr>
      </w:pPr>
      <w:r>
        <w:rPr>
          <w:rFonts w:cs="Calibri"/>
        </w:rPr>
        <w:t>Menjadi referensi bagi tim QA, PDV, dan Approver untuk memahami alur kerja sistem.</w:t>
      </w:r>
    </w:p>
    <w:p w14:paraId="51EC3D98" w14:textId="77777777" w:rsidR="003703CC" w:rsidRDefault="00000000">
      <w:pPr>
        <w:pStyle w:val="Heading3"/>
      </w:pPr>
      <w:bookmarkStart w:id="14" w:name="ruang-lingkup"/>
      <w:bookmarkStart w:id="15" w:name="_Toc228872114"/>
      <w:bookmarkEnd w:id="12"/>
      <w:r>
        <w:rPr>
          <w:rFonts w:ascii="Calibri" w:hAnsi="Calibri" w:cs="Calibri"/>
          <w:sz w:val="22"/>
        </w:rPr>
        <w:t>1.3 Ruang Lingkup</w:t>
      </w:r>
      <w:bookmarkEnd w:id="15"/>
    </w:p>
    <w:p w14:paraId="6F03E0C2" w14:textId="77777777" w:rsidR="003703CC" w:rsidRDefault="00000000">
      <w:r>
        <w:rPr>
          <w:rFonts w:cs="Calibri"/>
        </w:rPr>
        <w:t xml:space="preserve">Dokumen ini </w:t>
      </w:r>
      <w:r>
        <w:rPr>
          <w:rFonts w:cs="Calibri"/>
          <w:b/>
          <w:bCs/>
        </w:rPr>
        <w:t>hanya mencakup Item Spec RM</w:t>
      </w:r>
      <w:r>
        <w:rPr>
          <w:rFonts w:cs="Calibri"/>
        </w:rPr>
        <w:t xml:space="preserve"> (Raw Material). Item Spec PM (Packaging Material) tidak termasuk dalam ruang lingkup dokumen ini dan akan dibahas dalam FSD terpisah.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755"/>
        <w:gridCol w:w="6101"/>
      </w:tblGrid>
      <w:tr w:rsidR="003703CC" w14:paraId="1CCEB335" w14:textId="77777777">
        <w:trPr>
          <w:tblHeader/>
        </w:trPr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2D26BF0" w14:textId="77777777" w:rsidR="003703CC" w:rsidRDefault="00000000">
            <w:r>
              <w:rPr>
                <w:rFonts w:cs="Calibri"/>
                <w:b/>
                <w:sz w:val="18"/>
              </w:rPr>
              <w:t>Halaman</w:t>
            </w:r>
          </w:p>
        </w:tc>
        <w:tc>
          <w:tcPr>
            <w:tcW w:w="5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D839A98" w14:textId="77777777" w:rsidR="003703CC" w:rsidRDefault="00000000">
            <w:r>
              <w:rPr>
                <w:rFonts w:cs="Calibri"/>
                <w:b/>
                <w:sz w:val="18"/>
              </w:rPr>
              <w:t>Tujuan</w:t>
            </w:r>
          </w:p>
        </w:tc>
      </w:tr>
      <w:tr w:rsidR="003703CC" w14:paraId="77CA364F" w14:textId="77777777"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DB7A5" w14:textId="77777777" w:rsidR="003703CC" w:rsidRDefault="00000000">
            <w:r>
              <w:rPr>
                <w:rFonts w:cs="Calibri"/>
                <w:sz w:val="18"/>
              </w:rPr>
              <w:t>ItemSpecRMIndex.html</w:t>
            </w:r>
          </w:p>
        </w:tc>
        <w:tc>
          <w:tcPr>
            <w:tcW w:w="5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B020B" w14:textId="77777777" w:rsidR="003703CC" w:rsidRDefault="00000000">
            <w:r>
              <w:rPr>
                <w:rFonts w:cs="Calibri"/>
                <w:sz w:val="18"/>
              </w:rPr>
              <w:t>Daftar &amp; monitoring seluruh dokumen Item Spec RM</w:t>
            </w:r>
          </w:p>
        </w:tc>
      </w:tr>
      <w:tr w:rsidR="003703CC" w14:paraId="42B1B31F" w14:textId="77777777"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27E7F" w14:textId="77777777" w:rsidR="003703CC" w:rsidRDefault="00000000">
            <w:r>
              <w:rPr>
                <w:rFonts w:cs="Calibri"/>
                <w:sz w:val="18"/>
              </w:rPr>
              <w:t>ItemSpecRMDetail.html</w:t>
            </w:r>
          </w:p>
        </w:tc>
        <w:tc>
          <w:tcPr>
            <w:tcW w:w="5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B831C" w14:textId="77777777" w:rsidR="003703CC" w:rsidRDefault="00000000">
            <w:r>
              <w:rPr>
                <w:rFonts w:cs="Calibri"/>
                <w:sz w:val="18"/>
              </w:rPr>
              <w:t>Form input/edit Item Spec RM (Header + 7 Tab parameter)</w:t>
            </w:r>
          </w:p>
        </w:tc>
      </w:tr>
    </w:tbl>
    <w:p w14:paraId="36317FF5" w14:textId="77777777" w:rsidR="003703CC" w:rsidRDefault="00000000">
      <w:pPr>
        <w:pStyle w:val="Heading3"/>
      </w:pPr>
      <w:bookmarkStart w:id="16" w:name="stakeholder"/>
      <w:bookmarkStart w:id="17" w:name="_Toc228872115"/>
      <w:bookmarkEnd w:id="14"/>
      <w:r>
        <w:rPr>
          <w:rFonts w:ascii="Calibri" w:hAnsi="Calibri" w:cs="Calibri"/>
          <w:sz w:val="22"/>
        </w:rPr>
        <w:t>1.4 Stakeholder</w:t>
      </w:r>
      <w:bookmarkEnd w:id="17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60"/>
        <w:gridCol w:w="1868"/>
        <w:gridCol w:w="5328"/>
      </w:tblGrid>
      <w:tr w:rsidR="003703CC" w14:paraId="6C7243AA" w14:textId="77777777">
        <w:trPr>
          <w:tblHeader/>
        </w:trPr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406AFB9" w14:textId="77777777" w:rsidR="003703CC" w:rsidRDefault="00000000">
            <w:r>
              <w:rPr>
                <w:rFonts w:cs="Calibri"/>
                <w:b/>
                <w:sz w:val="18"/>
              </w:rPr>
              <w:t>Peran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F901E41" w14:textId="77777777" w:rsidR="003703CC" w:rsidRDefault="00000000">
            <w:r>
              <w:rPr>
                <w:rFonts w:cs="Calibri"/>
                <w:b/>
                <w:sz w:val="18"/>
              </w:rPr>
              <w:t>Tim / Divisi</w:t>
            </w:r>
          </w:p>
        </w:tc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6E5797B" w14:textId="77777777" w:rsidR="003703CC" w:rsidRDefault="00000000">
            <w:r>
              <w:rPr>
                <w:rFonts w:cs="Calibri"/>
                <w:b/>
                <w:sz w:val="18"/>
              </w:rPr>
              <w:t>Keterlibatan</w:t>
            </w:r>
          </w:p>
        </w:tc>
      </w:tr>
      <w:tr w:rsidR="003703CC" w14:paraId="43A14F3A" w14:textId="77777777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AC4BE" w14:textId="77777777" w:rsidR="003703CC" w:rsidRDefault="00000000">
            <w:r>
              <w:rPr>
                <w:rFonts w:cs="Calibri"/>
                <w:sz w:val="18"/>
              </w:rPr>
              <w:t>Business Owner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AB41F" w14:textId="77777777" w:rsidR="003703CC" w:rsidRDefault="00000000">
            <w:r>
              <w:rPr>
                <w:rFonts w:cs="Calibri"/>
                <w:sz w:val="18"/>
              </w:rPr>
              <w:t>PDV / QA / QS</w:t>
            </w:r>
          </w:p>
        </w:tc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CCFEB" w14:textId="77777777" w:rsidR="003703CC" w:rsidRDefault="00000000">
            <w:r>
              <w:rPr>
                <w:rFonts w:cs="Calibri"/>
                <w:sz w:val="18"/>
              </w:rPr>
              <w:t>Pemilik proses bisnis, validasi kebutuhan fungsional</w:t>
            </w:r>
          </w:p>
        </w:tc>
      </w:tr>
      <w:tr w:rsidR="003703CC" w14:paraId="398A6407" w14:textId="77777777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92A48" w14:textId="77777777" w:rsidR="003703CC" w:rsidRDefault="00000000">
            <w:r>
              <w:rPr>
                <w:rFonts w:cs="Calibri"/>
                <w:sz w:val="18"/>
              </w:rPr>
              <w:t>ICT Developer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7C733" w14:textId="77777777" w:rsidR="003703CC" w:rsidRDefault="00000000">
            <w:r>
              <w:rPr>
                <w:rFonts w:cs="Calibri"/>
                <w:sz w:val="18"/>
              </w:rPr>
              <w:t>IDC System Team</w:t>
            </w:r>
          </w:p>
        </w:tc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1CE76" w14:textId="77777777" w:rsidR="003703CC" w:rsidRDefault="00000000">
            <w:r>
              <w:rPr>
                <w:rFonts w:cs="Calibri"/>
                <w:sz w:val="18"/>
              </w:rPr>
              <w:t>Pengembangan dan implementasi modul</w:t>
            </w:r>
          </w:p>
        </w:tc>
      </w:tr>
      <w:tr w:rsidR="003703CC" w14:paraId="46222EBE" w14:textId="77777777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C2E3F" w14:textId="77777777" w:rsidR="003703CC" w:rsidRDefault="00000000">
            <w:r>
              <w:rPr>
                <w:rFonts w:cs="Calibri"/>
                <w:sz w:val="18"/>
              </w:rPr>
              <w:t>PDV (Product Development)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6E839" w14:textId="77777777" w:rsidR="003703CC" w:rsidRDefault="00000000">
            <w:r>
              <w:rPr>
                <w:rFonts w:cs="Calibri"/>
                <w:sz w:val="18"/>
              </w:rPr>
              <w:t>PDV</w:t>
            </w:r>
          </w:p>
        </w:tc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7BB89" w14:textId="77777777" w:rsidR="003703CC" w:rsidRDefault="00000000">
            <w:r>
              <w:rPr>
                <w:rFonts w:cs="Calibri"/>
                <w:sz w:val="18"/>
              </w:rPr>
              <w:t>Pembuat dokumen utama; mengisi header, material description, allergen, food category</w:t>
            </w:r>
          </w:p>
        </w:tc>
      </w:tr>
      <w:tr w:rsidR="003703CC" w14:paraId="7E4A9F45" w14:textId="77777777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7FCCD" w14:textId="77777777" w:rsidR="003703CC" w:rsidRDefault="00000000">
            <w:r>
              <w:rPr>
                <w:rFonts w:cs="Calibri"/>
                <w:sz w:val="18"/>
              </w:rPr>
              <w:t>QA / QS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A0CC7" w14:textId="77777777" w:rsidR="003703CC" w:rsidRDefault="00000000">
            <w:r>
              <w:rPr>
                <w:rFonts w:cs="Calibri"/>
                <w:sz w:val="18"/>
              </w:rPr>
              <w:t>Quality Assurance/Safety</w:t>
            </w:r>
          </w:p>
        </w:tc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912FE" w14:textId="77777777" w:rsidR="003703CC" w:rsidRDefault="00000000">
            <w:r>
              <w:rPr>
                <w:rFonts w:cs="Calibri"/>
                <w:sz w:val="18"/>
              </w:rPr>
              <w:t>Mengisi dan mengedit parameter uji: Microbiological, Heavy Metals, Contaminant</w:t>
            </w:r>
          </w:p>
        </w:tc>
      </w:tr>
      <w:tr w:rsidR="003703CC" w14:paraId="556C1402" w14:textId="77777777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D03CB" w14:textId="77777777" w:rsidR="003703CC" w:rsidRDefault="00000000">
            <w:r>
              <w:rPr>
                <w:rFonts w:cs="Calibri"/>
                <w:sz w:val="18"/>
              </w:rPr>
              <w:t>Approver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7419C" w14:textId="77777777" w:rsidR="003703CC" w:rsidRDefault="00000000">
            <w:r>
              <w:rPr>
                <w:rFonts w:cs="Calibri"/>
                <w:sz w:val="18"/>
              </w:rPr>
              <w:t>Manager / Supervisor</w:t>
            </w:r>
          </w:p>
        </w:tc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CE6B8" w14:textId="77777777" w:rsidR="003703CC" w:rsidRDefault="00000000">
            <w:r>
              <w:rPr>
                <w:rFonts w:cs="Calibri"/>
                <w:sz w:val="18"/>
              </w:rPr>
              <w:t>Memberikan persetujuan sebelum dokumen dikirim ke Oracle</w:t>
            </w:r>
          </w:p>
        </w:tc>
      </w:tr>
      <w:tr w:rsidR="003703CC" w14:paraId="2514BB4B" w14:textId="77777777"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87189" w14:textId="77777777" w:rsidR="003703CC" w:rsidRDefault="00000000">
            <w:r>
              <w:rPr>
                <w:rFonts w:cs="Calibri"/>
                <w:sz w:val="18"/>
              </w:rPr>
              <w:t>Oracle ERP Admin</w:t>
            </w:r>
          </w:p>
        </w:tc>
        <w:tc>
          <w:tcPr>
            <w:tcW w:w="1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86252" w14:textId="77777777" w:rsidR="003703CC" w:rsidRDefault="00000000">
            <w:r>
              <w:rPr>
                <w:rFonts w:cs="Calibri"/>
                <w:sz w:val="18"/>
              </w:rPr>
              <w:t>ICT / ERP</w:t>
            </w:r>
          </w:p>
        </w:tc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0BD8F" w14:textId="77777777" w:rsidR="003703CC" w:rsidRDefault="00000000">
            <w:r>
              <w:rPr>
                <w:rFonts w:cs="Calibri"/>
                <w:sz w:val="18"/>
              </w:rPr>
              <w:t>Menerima data staging dan memproses registrasi ke Oracle Inventory</w:t>
            </w:r>
          </w:p>
        </w:tc>
      </w:tr>
    </w:tbl>
    <w:p w14:paraId="2761E365" w14:textId="77777777" w:rsidR="003703CC" w:rsidRDefault="00000000">
      <w:r>
        <w:rPr>
          <w:rFonts w:cs="Calibri"/>
        </w:rPr>
        <w:pict w14:anchorId="2D77BB27">
          <v:rect id="_x0000_i1029" style="width:0;height:1.5pt" o:hralign="center" o:hrstd="t" o:hr="t"/>
        </w:pict>
      </w:r>
    </w:p>
    <w:p w14:paraId="715D678A" w14:textId="77777777" w:rsidR="003703CC" w:rsidRDefault="00000000">
      <w:pPr>
        <w:pStyle w:val="Heading2"/>
      </w:pPr>
      <w:bookmarkStart w:id="18" w:name="ringkasan-business-flow"/>
      <w:bookmarkStart w:id="19" w:name="_Toc228872116"/>
      <w:bookmarkEnd w:id="8"/>
      <w:bookmarkEnd w:id="16"/>
      <w:r>
        <w:rPr>
          <w:rFonts w:ascii="Calibri" w:hAnsi="Calibri" w:cs="Calibri"/>
          <w:sz w:val="22"/>
        </w:rPr>
        <w:t>2. Ringkasan Business Flow</w:t>
      </w:r>
      <w:bookmarkEnd w:id="19"/>
    </w:p>
    <w:p w14:paraId="275A0EC6" w14:textId="77777777" w:rsidR="003703CC" w:rsidRDefault="00000000">
      <w:pPr>
        <w:pStyle w:val="Heading3"/>
      </w:pPr>
      <w:bookmarkStart w:id="20" w:name="konteks-posisi-dalam-alur-rm-selection"/>
      <w:bookmarkStart w:id="21" w:name="_Toc228872117"/>
      <w:r>
        <w:rPr>
          <w:rFonts w:ascii="Calibri" w:hAnsi="Calibri" w:cs="Calibri"/>
          <w:sz w:val="22"/>
        </w:rPr>
        <w:t>2.1 Konteks Posisi dalam Alur RM Selection</w:t>
      </w:r>
      <w:bookmarkEnd w:id="21"/>
    </w:p>
    <w:p w14:paraId="44F57C4D" w14:textId="77777777" w:rsidR="003703CC" w:rsidRDefault="00000000">
      <w:pPr>
        <w:pStyle w:val="SourceCode"/>
      </w:pPr>
      <w:r>
        <w:rPr>
          <w:rFonts w:cs="Calibri"/>
        </w:rPr>
        <w:t>RM Sample Management</w:t>
      </w:r>
      <w:r>
        <w:rPr>
          <w:rFonts w:cs="Calibri"/>
        </w:rPr>
        <w:br/>
        <w:t xml:space="preserve">     │</w:t>
      </w:r>
      <w:r>
        <w:rPr>
          <w:rFonts w:cs="Calibri"/>
        </w:rPr>
        <w:br/>
        <w:t xml:space="preserve">     ▼ (Evaluation APPROVED)</w:t>
      </w:r>
      <w:r>
        <w:rPr>
          <w:rFonts w:cs="Calibri"/>
        </w:rPr>
        <w:br/>
        <w:t>Item Spec RM – Pembuatan Dokumen (DRAFT)</w:t>
      </w:r>
      <w:r>
        <w:rPr>
          <w:rFonts w:cs="Calibri"/>
        </w:rPr>
        <w:br/>
        <w:t xml:space="preserve">     │</w:t>
      </w:r>
      <w:r>
        <w:rPr>
          <w:rFonts w:cs="Calibri"/>
        </w:rPr>
        <w:br/>
        <w:t xml:space="preserve">     ▼ (Submit oleh PDV/QA)</w:t>
      </w:r>
      <w:r>
        <w:rPr>
          <w:rFonts w:cs="Calibri"/>
        </w:rPr>
        <w:br/>
        <w:t>Waiting Approval (Submitted in QA / QS)</w:t>
      </w:r>
      <w:r>
        <w:rPr>
          <w:rFonts w:cs="Calibri"/>
        </w:rPr>
        <w:br/>
        <w:t xml:space="preserve">     │</w:t>
      </w:r>
      <w:r>
        <w:rPr>
          <w:rFonts w:cs="Calibri"/>
        </w:rPr>
        <w:br/>
        <w:t xml:space="preserve">     ▼ (Approver menyetujui)</w:t>
      </w:r>
      <w:r>
        <w:rPr>
          <w:rFonts w:cs="Calibri"/>
        </w:rPr>
        <w:br/>
        <w:t>Approved</w:t>
      </w:r>
      <w:r>
        <w:rPr>
          <w:rFonts w:cs="Calibri"/>
        </w:rPr>
        <w:br/>
        <w:t xml:space="preserve">     │</w:t>
      </w:r>
      <w:r>
        <w:rPr>
          <w:rFonts w:cs="Calibri"/>
        </w:rPr>
        <w:br/>
        <w:t xml:space="preserve">     ▼ (Submit ke Oracle)</w:t>
      </w:r>
      <w:r>
        <w:rPr>
          <w:rFonts w:cs="Calibri"/>
        </w:rPr>
        <w:br/>
        <w:t>Submitted in ORACLE</w:t>
      </w:r>
      <w:r>
        <w:rPr>
          <w:rFonts w:cs="Calibri"/>
        </w:rPr>
        <w:br/>
        <w:t xml:space="preserve">     │</w:t>
      </w:r>
      <w:r>
        <w:rPr>
          <w:rFonts w:cs="Calibri"/>
        </w:rPr>
        <w:br/>
        <w:t xml:space="preserve">     ▼ (Berhasil terdaftar di ERP)</w:t>
      </w:r>
      <w:r>
        <w:rPr>
          <w:rFonts w:cs="Calibri"/>
        </w:rPr>
        <w:br/>
        <w:t>Registered (Selesai)</w:t>
      </w:r>
    </w:p>
    <w:p w14:paraId="18AE5C8F" w14:textId="77777777" w:rsidR="003703CC" w:rsidRDefault="00000000">
      <w:pPr>
        <w:pStyle w:val="Heading3"/>
      </w:pPr>
      <w:bookmarkStart w:id="22" w:name="flow-diagram-proses-item-spec-rm"/>
      <w:bookmarkStart w:id="23" w:name="_Toc228872118"/>
      <w:bookmarkEnd w:id="20"/>
      <w:r>
        <w:rPr>
          <w:rFonts w:ascii="Calibri" w:hAnsi="Calibri" w:cs="Calibri"/>
          <w:sz w:val="22"/>
        </w:rPr>
        <w:lastRenderedPageBreak/>
        <w:t>2.2 Flow Diagram – Proses Item Spec RM</w:t>
      </w:r>
      <w:bookmarkEnd w:id="23"/>
    </w:p>
    <w:p w14:paraId="74219178" w14:textId="77777777" w:rsidR="003703CC" w:rsidRDefault="00000000">
      <w:r>
        <w:rPr>
          <w:rFonts w:cs="Calibri"/>
          <w:noProof/>
        </w:rPr>
        <w:lastRenderedPageBreak/>
        <w:drawing>
          <wp:inline distT="0" distB="0" distL="0" distR="0" wp14:anchorId="655381C3" wp14:editId="43AC3435">
            <wp:extent cx="2952614" cy="15974060"/>
            <wp:effectExtent l="0" t="0" r="635" b="0"/>
            <wp:docPr id="20" name="Picture" descr="Business Flow Diagram – Item Spec R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screenshots/itemspec_rm_flow_main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660" cy="16288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D69949" w14:textId="77777777" w:rsidR="003703CC" w:rsidRDefault="00000000">
      <w:r>
        <w:rPr>
          <w:rFonts w:cs="Calibri"/>
        </w:rPr>
        <w:lastRenderedPageBreak/>
        <w:t>Business Flow Diagram – Item Spec RM</w:t>
      </w:r>
    </w:p>
    <w:p w14:paraId="31C3668E" w14:textId="77777777" w:rsidR="003703CC" w:rsidRDefault="00000000">
      <w:pPr>
        <w:pStyle w:val="Heading3"/>
      </w:pPr>
      <w:bookmarkStart w:id="24" w:name="status-dokumen"/>
      <w:bookmarkStart w:id="25" w:name="_Toc228872119"/>
      <w:bookmarkEnd w:id="22"/>
      <w:r>
        <w:rPr>
          <w:rFonts w:ascii="Calibri" w:hAnsi="Calibri" w:cs="Calibri"/>
          <w:sz w:val="22"/>
        </w:rPr>
        <w:t>2.3 Status Dokumen</w:t>
      </w:r>
      <w:bookmarkEnd w:id="25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443"/>
        <w:gridCol w:w="1772"/>
        <w:gridCol w:w="852"/>
        <w:gridCol w:w="4789"/>
      </w:tblGrid>
      <w:tr w:rsidR="003703CC" w14:paraId="3C23E432" w14:textId="77777777">
        <w:trPr>
          <w:tblHeader/>
        </w:trPr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04211AE" w14:textId="77777777" w:rsidR="003703CC" w:rsidRDefault="00000000">
            <w:r>
              <w:rPr>
                <w:rFonts w:cs="Calibri"/>
                <w:b/>
                <w:sz w:val="18"/>
              </w:rPr>
              <w:t>Kode Status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1AD0D9C" w14:textId="77777777" w:rsidR="003703CC" w:rsidRDefault="00000000">
            <w:r>
              <w:rPr>
                <w:rFonts w:cs="Calibri"/>
                <w:b/>
                <w:sz w:val="18"/>
              </w:rPr>
              <w:t>Label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6F00BDE" w14:textId="77777777" w:rsidR="003703CC" w:rsidRDefault="00000000">
            <w:r>
              <w:rPr>
                <w:rFonts w:cs="Calibri"/>
                <w:b/>
                <w:sz w:val="18"/>
              </w:rPr>
              <w:t>Warna Badge</w:t>
            </w: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03F03C" w14:textId="77777777" w:rsidR="003703CC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703CC" w14:paraId="4F2B1C29" w14:textId="77777777"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6270F" w14:textId="77777777" w:rsidR="003703CC" w:rsidRDefault="00000000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53C92" w14:textId="77777777" w:rsidR="003703CC" w:rsidRDefault="00000000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189E1" w14:textId="77777777" w:rsidR="003703CC" w:rsidRDefault="00000000">
            <w:r>
              <w:rPr>
                <w:rFonts w:cs="Calibri"/>
                <w:sz w:val="18"/>
              </w:rPr>
              <w:t>Abu-abu</w:t>
            </w: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3323E" w14:textId="77777777" w:rsidR="003703CC" w:rsidRDefault="00000000">
            <w:r>
              <w:rPr>
                <w:rFonts w:cs="Calibri"/>
                <w:sz w:val="18"/>
              </w:rPr>
              <w:t>Baru dibuat, belum disubmit</w:t>
            </w:r>
          </w:p>
        </w:tc>
      </w:tr>
      <w:tr w:rsidR="003703CC" w14:paraId="01237FA4" w14:textId="77777777"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43C7B" w14:textId="77777777" w:rsidR="003703CC" w:rsidRDefault="00000000">
            <w:r>
              <w:rPr>
                <w:rFonts w:cs="Calibri"/>
                <w:sz w:val="18"/>
              </w:rPr>
              <w:t>WAIT_APPROVAL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1254F" w14:textId="77777777" w:rsidR="003703CC" w:rsidRDefault="00000000">
            <w:r>
              <w:rPr>
                <w:rFonts w:cs="Calibri"/>
                <w:sz w:val="18"/>
              </w:rPr>
              <w:t>Submitted in QA / QS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10D62" w14:textId="77777777" w:rsidR="003703CC" w:rsidRDefault="00000000">
            <w:r>
              <w:rPr>
                <w:rFonts w:cs="Calibri"/>
                <w:sz w:val="18"/>
              </w:rPr>
              <w:t>Kuning/Amber</w:t>
            </w: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DB3F99" w14:textId="77777777" w:rsidR="003703CC" w:rsidRDefault="00000000">
            <w:r>
              <w:rPr>
                <w:rFonts w:cs="Calibri"/>
                <w:sz w:val="18"/>
              </w:rPr>
              <w:t>Disubmit, menunggu persetujuan Approver</w:t>
            </w:r>
          </w:p>
        </w:tc>
      </w:tr>
      <w:tr w:rsidR="003703CC" w14:paraId="49EE18AF" w14:textId="77777777"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46CC0" w14:textId="77777777" w:rsidR="003703CC" w:rsidRDefault="00000000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CE81A" w14:textId="77777777" w:rsidR="003703CC" w:rsidRDefault="00000000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11764" w14:textId="77777777" w:rsidR="003703CC" w:rsidRDefault="00000000">
            <w:r>
              <w:rPr>
                <w:rFonts w:cs="Calibri"/>
                <w:sz w:val="18"/>
              </w:rPr>
              <w:t>Hijau</w:t>
            </w: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B5163" w14:textId="77777777" w:rsidR="003703CC" w:rsidRDefault="00000000">
            <w:r>
              <w:rPr>
                <w:rFonts w:cs="Calibri"/>
                <w:sz w:val="18"/>
              </w:rPr>
              <w:t>Sudah disetujui, siap dikirim ke Oracle</w:t>
            </w:r>
          </w:p>
        </w:tc>
      </w:tr>
      <w:tr w:rsidR="003703CC" w14:paraId="000267D0" w14:textId="77777777"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5C39F" w14:textId="77777777" w:rsidR="003703CC" w:rsidRDefault="00000000">
            <w:r>
              <w:rPr>
                <w:rFonts w:cs="Calibri"/>
                <w:sz w:val="18"/>
              </w:rPr>
              <w:t>SUBMITTED_ORACLE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E80A0" w14:textId="77777777" w:rsidR="003703CC" w:rsidRDefault="00000000">
            <w:r>
              <w:rPr>
                <w:rFonts w:cs="Calibri"/>
                <w:sz w:val="18"/>
              </w:rPr>
              <w:t>Submitted in ORACLE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98078" w14:textId="77777777" w:rsidR="003703CC" w:rsidRDefault="00000000">
            <w:r>
              <w:rPr>
                <w:rFonts w:cs="Calibri"/>
                <w:sz w:val="18"/>
              </w:rPr>
              <w:t>Biru/Hijau</w:t>
            </w: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26FA9" w14:textId="77777777" w:rsidR="003703CC" w:rsidRDefault="00000000">
            <w:r>
              <w:rPr>
                <w:rFonts w:cs="Calibri"/>
                <w:sz w:val="18"/>
              </w:rPr>
              <w:t>Telah dikirim ke Oracle staging</w:t>
            </w:r>
          </w:p>
        </w:tc>
      </w:tr>
      <w:tr w:rsidR="003703CC" w14:paraId="194A0ED4" w14:textId="77777777"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539A0" w14:textId="77777777" w:rsidR="003703CC" w:rsidRDefault="00000000">
            <w:r>
              <w:rPr>
                <w:rFonts w:cs="Calibri"/>
                <w:sz w:val="18"/>
              </w:rPr>
              <w:t>ERROR_ORACLE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0AFA2" w14:textId="77777777" w:rsidR="003703CC" w:rsidRDefault="00000000">
            <w:r>
              <w:rPr>
                <w:rFonts w:cs="Calibri"/>
                <w:sz w:val="18"/>
              </w:rPr>
              <w:t>Error in ORACLE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E8889" w14:textId="77777777" w:rsidR="003703CC" w:rsidRDefault="00000000">
            <w:r>
              <w:rPr>
                <w:rFonts w:cs="Calibri"/>
                <w:sz w:val="18"/>
              </w:rPr>
              <w:t>Merah</w:t>
            </w: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8A976" w14:textId="77777777" w:rsidR="003703CC" w:rsidRDefault="00000000">
            <w:r>
              <w:rPr>
                <w:rFonts w:cs="Calibri"/>
                <w:sz w:val="18"/>
              </w:rPr>
              <w:t>Gagal integrasi dengan Oracle, perlu pengecekan ulang</w:t>
            </w:r>
          </w:p>
        </w:tc>
      </w:tr>
      <w:tr w:rsidR="003703CC" w14:paraId="1E944D97" w14:textId="77777777"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79157" w14:textId="77777777" w:rsidR="003703CC" w:rsidRDefault="00000000">
            <w:r>
              <w:rPr>
                <w:rFonts w:cs="Calibri"/>
                <w:sz w:val="18"/>
              </w:rPr>
              <w:t>REGISTERED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F8489" w14:textId="77777777" w:rsidR="003703CC" w:rsidRDefault="00000000">
            <w:r>
              <w:rPr>
                <w:rFonts w:cs="Calibri"/>
                <w:sz w:val="18"/>
              </w:rPr>
              <w:t>Registered</w:t>
            </w:r>
          </w:p>
        </w:tc>
        <w:tc>
          <w:tcPr>
            <w:tcW w:w="7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C2BA7" w14:textId="77777777" w:rsidR="003703CC" w:rsidRDefault="00000000">
            <w:r>
              <w:rPr>
                <w:rFonts w:cs="Calibri"/>
                <w:sz w:val="18"/>
              </w:rPr>
              <w:t>Biru tua</w:t>
            </w:r>
          </w:p>
        </w:tc>
        <w:tc>
          <w:tcPr>
            <w:tcW w:w="4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35BC5" w14:textId="77777777" w:rsidR="003703CC" w:rsidRDefault="00000000">
            <w:r>
              <w:rPr>
                <w:rFonts w:cs="Calibri"/>
                <w:sz w:val="18"/>
              </w:rPr>
              <w:t>Sudah terdaftar resmi di Oracle Inventory</w:t>
            </w:r>
          </w:p>
        </w:tc>
      </w:tr>
    </w:tbl>
    <w:p w14:paraId="3A71561A" w14:textId="77777777" w:rsidR="003703CC" w:rsidRDefault="00000000">
      <w:r>
        <w:rPr>
          <w:rFonts w:cs="Calibri"/>
        </w:rPr>
        <w:pict w14:anchorId="2C27F50A">
          <v:rect id="_x0000_i1030" style="width:0;height:1.5pt" o:hralign="center" o:hrstd="t" o:hr="t"/>
        </w:pict>
      </w:r>
    </w:p>
    <w:p w14:paraId="2900EF6D" w14:textId="77777777" w:rsidR="003703CC" w:rsidRDefault="00000000">
      <w:pPr>
        <w:pStyle w:val="Heading2"/>
      </w:pPr>
      <w:bookmarkStart w:id="26" w:name="halaman-index-item-spec-rm"/>
      <w:bookmarkStart w:id="27" w:name="_Toc228872120"/>
      <w:bookmarkEnd w:id="18"/>
      <w:bookmarkEnd w:id="24"/>
      <w:r>
        <w:rPr>
          <w:rFonts w:ascii="Calibri" w:hAnsi="Calibri" w:cs="Calibri"/>
          <w:sz w:val="22"/>
        </w:rPr>
        <w:t>3. Halaman Index – Item Spec RM</w:t>
      </w:r>
      <w:bookmarkEnd w:id="27"/>
    </w:p>
    <w:p w14:paraId="23EDE31E" w14:textId="77777777" w:rsidR="003703CC" w:rsidRDefault="00000000">
      <w:r>
        <w:rPr>
          <w:rFonts w:cs="Calibri"/>
          <w:b/>
          <w:bCs/>
        </w:rPr>
        <w:t>Path File</w:t>
      </w:r>
      <w:r>
        <w:rPr>
          <w:rFonts w:cs="Calibri"/>
        </w:rPr>
        <w:t>: ItemSpecRMIndex.html</w:t>
      </w:r>
    </w:p>
    <w:p w14:paraId="782ECA6A" w14:textId="77777777" w:rsidR="003703CC" w:rsidRDefault="00000000">
      <w:pPr>
        <w:pStyle w:val="BodyText"/>
      </w:pPr>
      <w:r>
        <w:rPr>
          <w:rFonts w:cs="Calibri"/>
          <w:b/>
          <w:bCs/>
        </w:rPr>
        <w:t>Tujuan</w:t>
      </w:r>
      <w:r>
        <w:rPr>
          <w:rFonts w:cs="Calibri"/>
        </w:rPr>
        <w:t>: Menampilkan seluruh data Item Spec RM dalam bentuk dashboard ringkasan + DataTable dengan kemampuan filter per status.</w:t>
      </w:r>
    </w:p>
    <w:p w14:paraId="36184084" w14:textId="77777777" w:rsidR="003703CC" w:rsidRDefault="00000000">
      <w:pPr>
        <w:pStyle w:val="Heading3"/>
      </w:pPr>
      <w:bookmarkStart w:id="28" w:name="dashboard-summary-cards"/>
      <w:bookmarkStart w:id="29" w:name="_Toc228872121"/>
      <w:r>
        <w:rPr>
          <w:rFonts w:ascii="Calibri" w:hAnsi="Calibri" w:cs="Calibri"/>
          <w:sz w:val="22"/>
        </w:rPr>
        <w:t>3.1 Dashboard Summary Cards</w:t>
      </w:r>
      <w:bookmarkEnd w:id="29"/>
    </w:p>
    <w:p w14:paraId="5B6FD31B" w14:textId="77777777" w:rsidR="003703CC" w:rsidRDefault="00000000">
      <w:r>
        <w:rPr>
          <w:rFonts w:cs="Calibri"/>
        </w:rPr>
        <w:t xml:space="preserve">Terdapat </w:t>
      </w:r>
      <w:r>
        <w:rPr>
          <w:rFonts w:cs="Calibri"/>
          <w:b/>
          <w:bCs/>
        </w:rPr>
        <w:t>5 kartu interaktif</w:t>
      </w:r>
      <w:r>
        <w:rPr>
          <w:rFonts w:cs="Calibri"/>
        </w:rPr>
        <w:t xml:space="preserve"> di bagian atas yang berfungsi sebagai filter visual sekaligus ringkasan jumlah dokumen: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90"/>
        <w:gridCol w:w="1217"/>
        <w:gridCol w:w="946"/>
        <w:gridCol w:w="1284"/>
        <w:gridCol w:w="3719"/>
      </w:tblGrid>
      <w:tr w:rsidR="003703CC" w14:paraId="5B1536FF" w14:textId="77777777">
        <w:trPr>
          <w:tblHeader/>
        </w:trPr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C0293C3" w14:textId="77777777" w:rsidR="003703CC" w:rsidRDefault="00000000">
            <w:r>
              <w:rPr>
                <w:rFonts w:cs="Calibri"/>
                <w:b/>
                <w:sz w:val="18"/>
              </w:rPr>
              <w:t>Kartu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9EBA1B1" w14:textId="77777777" w:rsidR="003703CC" w:rsidRDefault="00000000">
            <w:r>
              <w:rPr>
                <w:rFonts w:cs="Calibri"/>
                <w:b/>
                <w:sz w:val="18"/>
              </w:rPr>
              <w:t>Filter Code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FA6D4E6" w14:textId="77777777" w:rsidR="003703CC" w:rsidRDefault="00000000">
            <w:r>
              <w:rPr>
                <w:rFonts w:cs="Calibri"/>
                <w:b/>
                <w:sz w:val="18"/>
              </w:rPr>
              <w:t>Warna Ikon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E424DF9" w14:textId="77777777" w:rsidR="003703CC" w:rsidRDefault="00000000">
            <w:r>
              <w:rPr>
                <w:rFonts w:cs="Calibri"/>
                <w:b/>
                <w:sz w:val="18"/>
              </w:rPr>
              <w:t>ID Counter</w:t>
            </w:r>
          </w:p>
        </w:tc>
        <w:tc>
          <w:tcPr>
            <w:tcW w:w="3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0B6422B" w14:textId="77777777" w:rsidR="003703CC" w:rsidRDefault="00000000">
            <w:r>
              <w:rPr>
                <w:rFonts w:cs="Calibri"/>
                <w:b/>
                <w:sz w:val="18"/>
              </w:rPr>
              <w:t>DataTable Search Pattern</w:t>
            </w:r>
          </w:p>
        </w:tc>
      </w:tr>
      <w:tr w:rsidR="003703CC" w14:paraId="2CFFD2F6" w14:textId="77777777"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BCA7F" w14:textId="77777777" w:rsidR="003703CC" w:rsidRDefault="00000000">
            <w:r>
              <w:rPr>
                <w:rFonts w:cs="Calibri"/>
                <w:sz w:val="18"/>
              </w:rPr>
              <w:t>Total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45FA1" w14:textId="77777777" w:rsidR="003703CC" w:rsidRDefault="00000000">
            <w:r>
              <w:rPr>
                <w:rFonts w:cs="Calibri"/>
                <w:sz w:val="18"/>
              </w:rPr>
              <w:t>ALL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54FC6" w14:textId="77777777" w:rsidR="003703CC" w:rsidRDefault="00000000">
            <w:r>
              <w:rPr>
                <w:rFonts w:cs="Calibri"/>
                <w:sz w:val="18"/>
              </w:rPr>
              <w:t>Navy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21FD2" w14:textId="77777777" w:rsidR="003703CC" w:rsidRDefault="00000000">
            <w:r>
              <w:rPr>
                <w:rFonts w:cs="Calibri"/>
                <w:sz w:val="18"/>
              </w:rPr>
              <w:t>totalCount</w:t>
            </w:r>
          </w:p>
        </w:tc>
        <w:tc>
          <w:tcPr>
            <w:tcW w:w="3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B7A4D" w14:textId="77777777" w:rsidR="003703CC" w:rsidRDefault="00000000">
            <w:r>
              <w:rPr>
                <w:rFonts w:cs="Calibri"/>
                <w:sz w:val="18"/>
              </w:rPr>
              <w:t>Kosongkan search (tampil semua)</w:t>
            </w:r>
          </w:p>
        </w:tc>
      </w:tr>
      <w:tr w:rsidR="003703CC" w14:paraId="16B56620" w14:textId="77777777"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CEBED" w14:textId="77777777" w:rsidR="003703CC" w:rsidRDefault="00000000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3C4A8" w14:textId="77777777" w:rsidR="003703CC" w:rsidRDefault="00000000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C27B1" w14:textId="77777777" w:rsidR="003703CC" w:rsidRDefault="00000000">
            <w:r>
              <w:rPr>
                <w:rFonts w:cs="Calibri"/>
                <w:sz w:val="18"/>
              </w:rPr>
              <w:t>Kuning/Amber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B6FCA" w14:textId="77777777" w:rsidR="003703CC" w:rsidRDefault="00000000">
            <w:r>
              <w:rPr>
                <w:rFonts w:cs="Calibri"/>
                <w:sz w:val="18"/>
              </w:rPr>
              <w:t>draftCount</w:t>
            </w:r>
          </w:p>
        </w:tc>
        <w:tc>
          <w:tcPr>
            <w:tcW w:w="3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C84F5" w14:textId="77777777" w:rsidR="003703CC" w:rsidRDefault="00000000">
            <w:r>
              <w:rPr>
                <w:rFonts w:cs="Calibri"/>
                <w:sz w:val="18"/>
              </w:rPr>
              <w:t>Search kolom Status: "Draft"</w:t>
            </w:r>
          </w:p>
        </w:tc>
      </w:tr>
      <w:tr w:rsidR="003703CC" w14:paraId="647BA1E1" w14:textId="77777777"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B992A" w14:textId="77777777" w:rsidR="003703CC" w:rsidRDefault="00000000">
            <w:r>
              <w:rPr>
                <w:rFonts w:cs="Calibri"/>
                <w:sz w:val="18"/>
              </w:rPr>
              <w:t>Waiting Approval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FBB4B" w14:textId="77777777" w:rsidR="003703CC" w:rsidRDefault="00000000">
            <w:r>
              <w:rPr>
                <w:rFonts w:cs="Calibri"/>
                <w:sz w:val="18"/>
              </w:rPr>
              <w:t>WAIT_APPROVAL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120AF" w14:textId="77777777" w:rsidR="003703CC" w:rsidRDefault="00000000">
            <w:r>
              <w:rPr>
                <w:rFonts w:cs="Calibri"/>
                <w:sz w:val="18"/>
              </w:rPr>
              <w:t>Cyan/Info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FBDC0" w14:textId="77777777" w:rsidR="003703CC" w:rsidRDefault="00000000">
            <w:r>
              <w:rPr>
                <w:rFonts w:cs="Calibri"/>
                <w:sz w:val="18"/>
              </w:rPr>
              <w:t>pendingCount</w:t>
            </w:r>
          </w:p>
        </w:tc>
        <w:tc>
          <w:tcPr>
            <w:tcW w:w="3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F6968" w14:textId="77777777" w:rsidR="003703CC" w:rsidRDefault="00000000">
            <w:r>
              <w:rPr>
                <w:rFonts w:cs="Calibri"/>
                <w:sz w:val="18"/>
              </w:rPr>
              <w:t>Search kolom Status: "Submitted in QA / QS"</w:t>
            </w:r>
          </w:p>
        </w:tc>
      </w:tr>
      <w:tr w:rsidR="003703CC" w14:paraId="6F323784" w14:textId="77777777"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E328A" w14:textId="77777777" w:rsidR="003703CC" w:rsidRDefault="00000000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5D75D" w14:textId="77777777" w:rsidR="003703CC" w:rsidRDefault="00000000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3CEC0" w14:textId="77777777" w:rsidR="003703CC" w:rsidRDefault="00000000">
            <w:r>
              <w:rPr>
                <w:rFonts w:cs="Calibri"/>
                <w:sz w:val="18"/>
              </w:rPr>
              <w:t>Hijau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F458F" w14:textId="77777777" w:rsidR="003703CC" w:rsidRDefault="00000000">
            <w:r>
              <w:rPr>
                <w:rFonts w:cs="Calibri"/>
                <w:sz w:val="18"/>
              </w:rPr>
              <w:t>approvedCount</w:t>
            </w:r>
          </w:p>
        </w:tc>
        <w:tc>
          <w:tcPr>
            <w:tcW w:w="3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C666C" w14:textId="77777777" w:rsidR="003703CC" w:rsidRDefault="00000000">
            <w:r>
              <w:rPr>
                <w:rFonts w:cs="Calibri"/>
                <w:sz w:val="18"/>
              </w:rPr>
              <w:t>Search kolom Status: "Approved"</w:t>
            </w:r>
          </w:p>
        </w:tc>
      </w:tr>
      <w:tr w:rsidR="003703CC" w14:paraId="135BE38E" w14:textId="77777777">
        <w:tc>
          <w:tcPr>
            <w:tcW w:w="15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8AD93" w14:textId="77777777" w:rsidR="003703CC" w:rsidRDefault="00000000">
            <w:r>
              <w:rPr>
                <w:rFonts w:cs="Calibri"/>
                <w:sz w:val="18"/>
              </w:rPr>
              <w:t>Submitted / Registered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7CC86" w14:textId="77777777" w:rsidR="003703CC" w:rsidRDefault="00000000">
            <w:r>
              <w:rPr>
                <w:rFonts w:cs="Calibri"/>
                <w:sz w:val="18"/>
              </w:rPr>
              <w:t>REGISTERED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E0EB8" w14:textId="77777777" w:rsidR="003703CC" w:rsidRDefault="00000000">
            <w:r>
              <w:rPr>
                <w:rFonts w:cs="Calibri"/>
                <w:sz w:val="18"/>
              </w:rPr>
              <w:t>Biru</w:t>
            </w:r>
          </w:p>
        </w:tc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75ABE" w14:textId="77777777" w:rsidR="003703CC" w:rsidRDefault="00000000">
            <w:r>
              <w:rPr>
                <w:rFonts w:cs="Calibri"/>
                <w:sz w:val="18"/>
              </w:rPr>
              <w:t>registeredCount</w:t>
            </w:r>
          </w:p>
        </w:tc>
        <w:tc>
          <w:tcPr>
            <w:tcW w:w="3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12A2E" w14:textId="77777777" w:rsidR="003703CC" w:rsidRDefault="00000000">
            <w:r>
              <w:rPr>
                <w:rFonts w:cs="Calibri"/>
                <w:sz w:val="18"/>
              </w:rPr>
              <w:t>Regex: "Submitted in ORACLE\|Error in ORACLE"</w:t>
            </w:r>
          </w:p>
        </w:tc>
      </w:tr>
    </w:tbl>
    <w:p w14:paraId="473584F2" w14:textId="77777777" w:rsidR="003703CC" w:rsidRDefault="00000000">
      <w:pPr>
        <w:pStyle w:val="BodyText"/>
      </w:pPr>
      <w:r>
        <w:rPr>
          <w:rFonts w:cs="Calibri"/>
          <w:b/>
          <w:bCs/>
        </w:rPr>
        <w:t>Tampilan Dashboard Cards:</w:t>
      </w:r>
    </w:p>
    <w:p w14:paraId="6B3A0F42" w14:textId="77777777" w:rsidR="003703CC" w:rsidRDefault="00000000">
      <w:r>
        <w:rPr>
          <w:rFonts w:cs="Calibri"/>
          <w:noProof/>
        </w:rPr>
        <w:lastRenderedPageBreak/>
        <w:drawing>
          <wp:inline distT="0" distB="0" distL="0" distR="0" wp14:anchorId="13F04C17" wp14:editId="04A3BE77">
            <wp:extent cx="5400000" cy="3375000"/>
            <wp:effectExtent l="0" t="0" r="0" b="0"/>
            <wp:docPr id="26" name="Picture" descr="Dashboard Summary Cards – Item Spec R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screenshots/ss_02_index_card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68571B" w14:textId="77777777" w:rsidR="003703CC" w:rsidRDefault="00000000">
      <w:r>
        <w:rPr>
          <w:rFonts w:cs="Calibri"/>
        </w:rPr>
        <w:t>Dashboard Summary Cards – Item Spec RM</w:t>
      </w:r>
    </w:p>
    <w:p w14:paraId="16E271AA" w14:textId="77777777" w:rsidR="003703CC" w:rsidRDefault="00000000">
      <w:pPr>
        <w:pStyle w:val="BodyText"/>
      </w:pPr>
      <w:r>
        <w:rPr>
          <w:rFonts w:cs="Calibri"/>
          <w:b/>
          <w:bCs/>
        </w:rPr>
        <w:t>Behaviour Kartu:</w:t>
      </w:r>
      <w:r>
        <w:rPr>
          <w:rFonts w:cs="Calibri"/>
        </w:rPr>
        <w:t xml:space="preserve"> - Klik kartu → kartu aktif memiliki border tebal + shadow berwarna sesuai status. - DataTable otomatis memfilter berdasarkan nilai di kolom </w:t>
      </w:r>
      <w:r>
        <w:rPr>
          <w:rFonts w:cs="Calibri"/>
          <w:b/>
          <w:bCs/>
        </w:rPr>
        <w:t>Status</w:t>
      </w:r>
      <w:r>
        <w:rPr>
          <w:rFonts w:cs="Calibri"/>
        </w:rPr>
        <w:t xml:space="preserve"> (kolom index 1). - Kartu aktif pertama kali adalah </w:t>
      </w:r>
      <w:r>
        <w:rPr>
          <w:rFonts w:cs="Calibri"/>
          <w:b/>
          <w:bCs/>
        </w:rPr>
        <w:t>Total</w:t>
      </w:r>
      <w:r>
        <w:rPr>
          <w:rFonts w:cs="Calibri"/>
        </w:rPr>
        <w:t xml:space="preserve"> (ALL). - Jumlah counter di-update secara dinamis saat data di-load dari API. - Status “Submitted / Registered” menggunakan </w:t>
      </w:r>
      <w:r>
        <w:rPr>
          <w:rFonts w:cs="Calibri"/>
          <w:b/>
          <w:bCs/>
        </w:rPr>
        <w:t>regex search</w:t>
      </w:r>
      <w:r>
        <w:rPr>
          <w:rFonts w:cs="Calibri"/>
        </w:rPr>
        <w:t xml:space="preserve"> karena mencakup 2 nilai: Submitted in ORACLE dan Error in ORACLE.</w:t>
      </w:r>
    </w:p>
    <w:p w14:paraId="082F4BD8" w14:textId="77777777" w:rsidR="003703CC" w:rsidRDefault="00000000">
      <w:pPr>
        <w:pStyle w:val="Heading3"/>
      </w:pPr>
      <w:bookmarkStart w:id="30" w:name="action-bar"/>
      <w:bookmarkStart w:id="31" w:name="_Toc228872122"/>
      <w:bookmarkEnd w:id="28"/>
      <w:r>
        <w:rPr>
          <w:rFonts w:ascii="Calibri" w:hAnsi="Calibri" w:cs="Calibri"/>
          <w:sz w:val="22"/>
        </w:rPr>
        <w:t>3.2 Action Bar</w:t>
      </w:r>
      <w:bookmarkEnd w:id="31"/>
    </w:p>
    <w:tbl>
      <w:tblPr>
        <w:tblStyle w:val="TableGrid"/>
        <w:tblW w:w="5102" w:type="pct"/>
        <w:tblLayout w:type="fixed"/>
        <w:tblLook w:val="0020" w:firstRow="1" w:lastRow="0" w:firstColumn="0" w:lastColumn="0" w:noHBand="0" w:noVBand="0"/>
      </w:tblPr>
      <w:tblGrid>
        <w:gridCol w:w="1801"/>
        <w:gridCol w:w="1050"/>
        <w:gridCol w:w="781"/>
        <w:gridCol w:w="5405"/>
      </w:tblGrid>
      <w:tr w:rsidR="003703CC" w14:paraId="6683396F" w14:textId="77777777" w:rsidTr="00054350">
        <w:trPr>
          <w:tblHeader/>
        </w:trPr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97D6314" w14:textId="77777777" w:rsidR="003703CC" w:rsidRDefault="00000000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A4EC649" w14:textId="77777777" w:rsidR="003703CC" w:rsidRDefault="00000000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B19DE6C" w14:textId="77777777" w:rsidR="003703CC" w:rsidRDefault="00000000">
            <w:r>
              <w:rPr>
                <w:rFonts w:cs="Calibri"/>
                <w:b/>
                <w:sz w:val="18"/>
              </w:rPr>
              <w:t>Posisi</w:t>
            </w:r>
          </w:p>
        </w:tc>
        <w:tc>
          <w:tcPr>
            <w:tcW w:w="5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A76B178" w14:textId="77777777" w:rsidR="003703CC" w:rsidRDefault="00000000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3703CC" w14:paraId="7B20960A" w14:textId="77777777" w:rsidTr="00054350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F464B" w14:textId="77777777" w:rsidR="003703CC" w:rsidRDefault="00000000">
            <w:r>
              <w:rPr>
                <w:rFonts w:cs="Calibri"/>
                <w:sz w:val="18"/>
              </w:rPr>
              <w:t>Export Excel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88576" w14:textId="77777777" w:rsidR="003703CC" w:rsidRDefault="00000000">
            <w:r>
              <w:rPr>
                <w:rFonts w:cs="Calibri"/>
                <w:sz w:val="18"/>
              </w:rPr>
              <w:t>btnExport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4CE04" w14:textId="77777777" w:rsidR="003703CC" w:rsidRDefault="00000000">
            <w:r>
              <w:rPr>
                <w:rFonts w:cs="Calibri"/>
                <w:sz w:val="18"/>
              </w:rPr>
              <w:t>Kiri</w:t>
            </w:r>
          </w:p>
        </w:tc>
        <w:tc>
          <w:tcPr>
            <w:tcW w:w="5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05A99" w14:textId="77777777" w:rsidR="003703CC" w:rsidRDefault="00000000">
            <w:r>
              <w:rPr>
                <w:rFonts w:cs="Calibri"/>
                <w:sz w:val="18"/>
              </w:rPr>
              <w:t>Export data tabel ke format Excel (.xlsx) via API</w:t>
            </w:r>
          </w:p>
        </w:tc>
      </w:tr>
      <w:tr w:rsidR="003703CC" w14:paraId="3984ABD2" w14:textId="77777777" w:rsidTr="00054350">
        <w:tc>
          <w:tcPr>
            <w:tcW w:w="1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90495" w14:textId="77777777" w:rsidR="003703CC" w:rsidRDefault="00000000">
            <w:r>
              <w:rPr>
                <w:rFonts w:cs="Calibri"/>
                <w:sz w:val="18"/>
              </w:rPr>
              <w:t>Create Item Spec RM</w:t>
            </w:r>
          </w:p>
        </w:tc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180DA" w14:textId="77777777" w:rsidR="003703CC" w:rsidRDefault="00000000">
            <w:r>
              <w:rPr>
                <w:rFonts w:cs="Calibri"/>
                <w:sz w:val="18"/>
              </w:rPr>
              <w:t>btnNew</w:t>
            </w:r>
          </w:p>
        </w:tc>
        <w:tc>
          <w:tcPr>
            <w:tcW w:w="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8F1EE" w14:textId="77777777" w:rsidR="003703CC" w:rsidRDefault="00000000">
            <w:r>
              <w:rPr>
                <w:rFonts w:cs="Calibri"/>
                <w:sz w:val="18"/>
              </w:rPr>
              <w:t>Kanan</w:t>
            </w:r>
          </w:p>
        </w:tc>
        <w:tc>
          <w:tcPr>
            <w:tcW w:w="5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5FCEC" w14:textId="77777777" w:rsidR="003703CC" w:rsidRDefault="00000000">
            <w:r>
              <w:rPr>
                <w:rFonts w:cs="Calibri"/>
                <w:sz w:val="18"/>
              </w:rPr>
              <w:t>Navigasi ke ItemSpecRMDetail.html tanpa parameter ?id=</w:t>
            </w:r>
          </w:p>
        </w:tc>
      </w:tr>
    </w:tbl>
    <w:p w14:paraId="31C07912" w14:textId="77777777" w:rsidR="003703CC" w:rsidRDefault="00000000">
      <w:pPr>
        <w:pStyle w:val="Heading3"/>
      </w:pPr>
      <w:bookmarkStart w:id="32" w:name="datatable-daftar-item-spec-rm"/>
      <w:bookmarkStart w:id="33" w:name="_Toc228872123"/>
      <w:bookmarkEnd w:id="30"/>
      <w:r>
        <w:rPr>
          <w:rFonts w:ascii="Calibri" w:hAnsi="Calibri" w:cs="Calibri"/>
          <w:sz w:val="22"/>
        </w:rPr>
        <w:t>3.3 DataTable – Daftar Item Spec RM</w:t>
      </w:r>
      <w:bookmarkEnd w:id="33"/>
    </w:p>
    <w:p w14:paraId="3FF182F4" w14:textId="77777777" w:rsidR="003703CC" w:rsidRDefault="00000000">
      <w:r>
        <w:rPr>
          <w:rFonts w:cs="Calibri"/>
          <w:b/>
          <w:bCs/>
        </w:rPr>
        <w:t>ID Tabel</w:t>
      </w:r>
      <w:r>
        <w:rPr>
          <w:rFonts w:cs="Calibri"/>
        </w:rPr>
        <w:t>: dataTableItemSpec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172"/>
        <w:gridCol w:w="1171"/>
        <w:gridCol w:w="5782"/>
        <w:gridCol w:w="731"/>
      </w:tblGrid>
      <w:tr w:rsidR="003703CC" w14:paraId="6C4574D7" w14:textId="77777777">
        <w:trPr>
          <w:tblHeader/>
        </w:trPr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F399532" w14:textId="77777777" w:rsidR="003703CC" w:rsidRDefault="00000000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F1D6EBD" w14:textId="77777777" w:rsidR="003703CC" w:rsidRDefault="00000000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2E1EC1" w14:textId="77777777" w:rsidR="003703CC" w:rsidRDefault="00000000">
            <w:r>
              <w:rPr>
                <w:rFonts w:cs="Calibri"/>
                <w:b/>
                <w:sz w:val="18"/>
              </w:rPr>
              <w:t>Render</w:t>
            </w:r>
          </w:p>
        </w:tc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F5EA0A2" w14:textId="77777777" w:rsidR="003703CC" w:rsidRDefault="00000000">
            <w:r>
              <w:rPr>
                <w:rFonts w:cs="Calibri"/>
                <w:b/>
                <w:sz w:val="18"/>
              </w:rPr>
              <w:t>Sortable</w:t>
            </w:r>
          </w:p>
        </w:tc>
      </w:tr>
      <w:tr w:rsidR="003703CC" w14:paraId="3E3BEED3" w14:textId="77777777"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03E09" w14:textId="77777777" w:rsidR="003703CC" w:rsidRDefault="00000000">
            <w:r>
              <w:rPr>
                <w:rFonts w:cs="Calibri"/>
                <w:sz w:val="18"/>
              </w:rPr>
              <w:t>Doc No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8C8B3" w14:textId="77777777" w:rsidR="003703CC" w:rsidRDefault="00000000">
            <w:r>
              <w:rPr>
                <w:rFonts w:cs="Calibri"/>
                <w:sz w:val="18"/>
              </w:rPr>
              <w:t>docNo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81DF2" w14:textId="77777777" w:rsidR="003703CC" w:rsidRDefault="00000000">
            <w:r>
              <w:rPr>
                <w:rFonts w:cs="Calibri"/>
                <w:sz w:val="18"/>
              </w:rPr>
              <w:t>Link biru ke ItemSpecRMDetail.html?id={interfaceId}, teks semi-bold</w:t>
            </w:r>
          </w:p>
        </w:tc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1991E" w14:textId="77777777" w:rsidR="003703CC" w:rsidRDefault="00000000">
            <w:r>
              <w:rPr>
                <w:rFonts w:cs="Calibri"/>
                <w:sz w:val="18"/>
              </w:rPr>
              <w:t>Ya</w:t>
            </w:r>
          </w:p>
        </w:tc>
      </w:tr>
      <w:tr w:rsidR="003703CC" w14:paraId="275E3770" w14:textId="77777777"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5EB6C" w14:textId="77777777" w:rsidR="003703CC" w:rsidRDefault="00000000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54EBF" w14:textId="77777777" w:rsidR="003703CC" w:rsidRDefault="00000000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ADE49" w14:textId="77777777" w:rsidR="003703CC" w:rsidRDefault="00000000">
            <w:r>
              <w:rPr>
                <w:rFonts w:cs="Calibri"/>
                <w:sz w:val="18"/>
              </w:rPr>
              <w:t>Badge berwarna: Draft=abu, Submitted in QA/QS=kuning, Approved=info, Submitted=hijau, Error=merah</w:t>
            </w:r>
          </w:p>
        </w:tc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E7BBF" w14:textId="77777777" w:rsidR="003703CC" w:rsidRDefault="00000000">
            <w:r>
              <w:rPr>
                <w:rFonts w:cs="Calibri"/>
                <w:sz w:val="18"/>
              </w:rPr>
              <w:t>Ya</w:t>
            </w:r>
          </w:p>
        </w:tc>
      </w:tr>
      <w:tr w:rsidR="003703CC" w14:paraId="7CD68771" w14:textId="77777777"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190A3" w14:textId="77777777" w:rsidR="003703CC" w:rsidRDefault="00000000">
            <w:r>
              <w:rPr>
                <w:rFonts w:cs="Calibri"/>
                <w:sz w:val="18"/>
              </w:rPr>
              <w:t>Doc Date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6ABF5" w14:textId="77777777" w:rsidR="003703CC" w:rsidRDefault="00000000">
            <w:r>
              <w:rPr>
                <w:rFonts w:cs="Calibri"/>
                <w:sz w:val="18"/>
              </w:rPr>
              <w:t>docDate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FC1AE" w14:textId="77777777" w:rsidR="003703CC" w:rsidRDefault="00000000">
            <w:r>
              <w:rPr>
                <w:rFonts w:cs="Calibri"/>
                <w:sz w:val="18"/>
              </w:rPr>
              <w:t>Format tanggal (DD-MMM-YYYY)</w:t>
            </w:r>
          </w:p>
        </w:tc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5E45D" w14:textId="77777777" w:rsidR="003703CC" w:rsidRDefault="00000000">
            <w:r>
              <w:rPr>
                <w:rFonts w:cs="Calibri"/>
                <w:sz w:val="18"/>
              </w:rPr>
              <w:t>Ya</w:t>
            </w:r>
          </w:p>
        </w:tc>
      </w:tr>
      <w:tr w:rsidR="003703CC" w14:paraId="10208447" w14:textId="77777777"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6FB14" w14:textId="77777777" w:rsidR="003703CC" w:rsidRDefault="00000000">
            <w:r>
              <w:rPr>
                <w:rFonts w:cs="Calibri"/>
                <w:sz w:val="18"/>
              </w:rPr>
              <w:t>Item Code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B16F2" w14:textId="77777777" w:rsidR="003703CC" w:rsidRDefault="00000000">
            <w:r>
              <w:rPr>
                <w:rFonts w:cs="Calibri"/>
                <w:sz w:val="18"/>
              </w:rPr>
              <w:t>itemCode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BEBE1" w14:textId="77777777" w:rsidR="003703CC" w:rsidRDefault="00000000">
            <w:r>
              <w:rPr>
                <w:rFonts w:cs="Calibri"/>
                <w:sz w:val="18"/>
              </w:rPr>
              <w:t>Text biasa (kode item Oracle Inventory)</w:t>
            </w:r>
          </w:p>
        </w:tc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4BF6C" w14:textId="77777777" w:rsidR="003703CC" w:rsidRDefault="00000000">
            <w:r>
              <w:rPr>
                <w:rFonts w:cs="Calibri"/>
                <w:sz w:val="18"/>
              </w:rPr>
              <w:t>Ya</w:t>
            </w:r>
          </w:p>
        </w:tc>
      </w:tr>
      <w:tr w:rsidR="003703CC" w14:paraId="48F0101D" w14:textId="77777777"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F5CF4" w14:textId="77777777" w:rsidR="003703CC" w:rsidRDefault="00000000">
            <w:r>
              <w:rPr>
                <w:rFonts w:cs="Calibri"/>
                <w:sz w:val="18"/>
              </w:rPr>
              <w:t>Item Spec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DC938" w14:textId="77777777" w:rsidR="003703CC" w:rsidRDefault="00000000">
            <w:r>
              <w:rPr>
                <w:rFonts w:cs="Calibri"/>
                <w:sz w:val="18"/>
              </w:rPr>
              <w:t>itemSpec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D353E" w14:textId="77777777" w:rsidR="003703CC" w:rsidRDefault="00000000">
            <w:r>
              <w:rPr>
                <w:rFonts w:cs="Calibri"/>
                <w:sz w:val="18"/>
              </w:rPr>
              <w:t>Text biasa (format: S-[ITEM CODE])</w:t>
            </w:r>
          </w:p>
        </w:tc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08BCE" w14:textId="77777777" w:rsidR="003703CC" w:rsidRDefault="00000000">
            <w:r>
              <w:rPr>
                <w:rFonts w:cs="Calibri"/>
                <w:sz w:val="18"/>
              </w:rPr>
              <w:t>Ya</w:t>
            </w:r>
          </w:p>
        </w:tc>
      </w:tr>
      <w:tr w:rsidR="003703CC" w14:paraId="3E4E8D91" w14:textId="77777777"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6FDCE" w14:textId="77777777" w:rsidR="003703CC" w:rsidRDefault="00000000">
            <w:r>
              <w:rPr>
                <w:rFonts w:cs="Calibri"/>
                <w:sz w:val="18"/>
              </w:rPr>
              <w:t>Vers.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3966F" w14:textId="77777777" w:rsidR="003703CC" w:rsidRDefault="00000000">
            <w:r>
              <w:rPr>
                <w:rFonts w:cs="Calibri"/>
                <w:sz w:val="18"/>
              </w:rPr>
              <w:t>version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F0EEC" w14:textId="77777777" w:rsidR="003703CC" w:rsidRDefault="00000000">
            <w:r>
              <w:rPr>
                <w:rFonts w:cs="Calibri"/>
                <w:sz w:val="18"/>
              </w:rPr>
              <w:t>Angka versi dokumen</w:t>
            </w:r>
          </w:p>
        </w:tc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C2B1C" w14:textId="77777777" w:rsidR="003703CC" w:rsidRDefault="00000000">
            <w:r>
              <w:rPr>
                <w:rFonts w:cs="Calibri"/>
                <w:sz w:val="18"/>
              </w:rPr>
              <w:t>Ya</w:t>
            </w:r>
          </w:p>
        </w:tc>
      </w:tr>
      <w:tr w:rsidR="003703CC" w14:paraId="2BD3C48D" w14:textId="77777777"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9B696" w14:textId="77777777" w:rsidR="003703CC" w:rsidRDefault="00000000">
            <w:r>
              <w:rPr>
                <w:rFonts w:cs="Calibri"/>
                <w:sz w:val="18"/>
              </w:rPr>
              <w:t>Description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E7A33" w14:textId="77777777" w:rsidR="003703CC" w:rsidRDefault="00000000">
            <w:r>
              <w:rPr>
                <w:rFonts w:cs="Calibri"/>
                <w:sz w:val="18"/>
              </w:rPr>
              <w:t>description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2CAFA" w14:textId="77777777" w:rsidR="003703CC" w:rsidRDefault="00000000">
            <w:r>
              <w:rPr>
                <w:rFonts w:cs="Calibri"/>
                <w:sz w:val="18"/>
              </w:rPr>
              <w:t>Text biasa (deskripsi spesifikasi)</w:t>
            </w:r>
          </w:p>
        </w:tc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18122" w14:textId="77777777" w:rsidR="003703CC" w:rsidRDefault="00000000">
            <w:r>
              <w:rPr>
                <w:rFonts w:cs="Calibri"/>
                <w:sz w:val="18"/>
              </w:rPr>
              <w:t>Ya</w:t>
            </w:r>
          </w:p>
        </w:tc>
      </w:tr>
      <w:tr w:rsidR="003703CC" w14:paraId="0678EE6B" w14:textId="77777777"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82ED5" w14:textId="77777777" w:rsidR="003703CC" w:rsidRDefault="00000000">
            <w:r>
              <w:rPr>
                <w:rFonts w:cs="Calibri"/>
                <w:sz w:val="18"/>
              </w:rPr>
              <w:t>Inserted By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9AADE" w14:textId="77777777" w:rsidR="003703CC" w:rsidRDefault="00000000">
            <w:r>
              <w:rPr>
                <w:rFonts w:cs="Calibri"/>
                <w:sz w:val="18"/>
              </w:rPr>
              <w:t>insertedBy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D12D6" w14:textId="77777777" w:rsidR="003703CC" w:rsidRDefault="00000000">
            <w:r>
              <w:rPr>
                <w:rFonts w:cs="Calibri"/>
                <w:sz w:val="18"/>
              </w:rPr>
              <w:t>Nama user yang membuat dokumen</w:t>
            </w:r>
          </w:p>
        </w:tc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89641" w14:textId="77777777" w:rsidR="003703CC" w:rsidRDefault="00000000">
            <w:r>
              <w:rPr>
                <w:rFonts w:cs="Calibri"/>
                <w:sz w:val="18"/>
              </w:rPr>
              <w:t>Ya</w:t>
            </w:r>
          </w:p>
        </w:tc>
      </w:tr>
      <w:tr w:rsidR="003703CC" w14:paraId="77EFD749" w14:textId="77777777"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F3830" w14:textId="77777777" w:rsidR="003703CC" w:rsidRDefault="00000000">
            <w:r>
              <w:rPr>
                <w:rFonts w:cs="Calibri"/>
                <w:sz w:val="18"/>
              </w:rPr>
              <w:t>Next Approval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B87EB" w14:textId="77777777" w:rsidR="003703CC" w:rsidRDefault="00000000">
            <w:r>
              <w:rPr>
                <w:rFonts w:cs="Calibri"/>
                <w:sz w:val="18"/>
              </w:rPr>
              <w:t>nextApproval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A0D39" w14:textId="77777777" w:rsidR="003703CC" w:rsidRDefault="00000000">
            <w:r>
              <w:rPr>
                <w:rFonts w:cs="Calibri"/>
                <w:sz w:val="18"/>
              </w:rPr>
              <w:t>Nama approver berikutnya dari sistem Magic/Oracle</w:t>
            </w:r>
          </w:p>
        </w:tc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2F27" w14:textId="77777777" w:rsidR="003703CC" w:rsidRDefault="00000000">
            <w:r>
              <w:rPr>
                <w:rFonts w:cs="Calibri"/>
                <w:sz w:val="18"/>
              </w:rPr>
              <w:t>Tidak</w:t>
            </w:r>
          </w:p>
        </w:tc>
      </w:tr>
      <w:tr w:rsidR="003703CC" w14:paraId="6FC3BC99" w14:textId="77777777"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30FEB" w14:textId="77777777" w:rsidR="003703CC" w:rsidRDefault="00000000">
            <w:r>
              <w:rPr>
                <w:rFonts w:cs="Calibri"/>
                <w:sz w:val="18"/>
              </w:rPr>
              <w:lastRenderedPageBreak/>
              <w:t>Action</w:t>
            </w:r>
          </w:p>
        </w:tc>
        <w:tc>
          <w:tcPr>
            <w:tcW w:w="10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682B7" w14:textId="77777777" w:rsidR="003703CC" w:rsidRDefault="00000000">
            <w:r>
              <w:rPr>
                <w:rFonts w:cs="Calibri"/>
                <w:sz w:val="18"/>
              </w:rPr>
              <w:t>–</w:t>
            </w:r>
          </w:p>
        </w:tc>
        <w:tc>
          <w:tcPr>
            <w:tcW w:w="5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15FE1" w14:textId="77777777" w:rsidR="003703CC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Edit</w:t>
            </w:r>
            <w:r>
              <w:rPr>
                <w:rFonts w:cs="Calibri"/>
                <w:sz w:val="18"/>
              </w:rPr>
              <w:t xml:space="preserve"> → ItemSpecRMDetail.html?id={interfaceId}</w:t>
            </w:r>
          </w:p>
        </w:tc>
        <w:tc>
          <w:tcPr>
            <w:tcW w:w="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7F376" w14:textId="77777777" w:rsidR="003703CC" w:rsidRDefault="00000000">
            <w:r>
              <w:rPr>
                <w:rFonts w:cs="Calibri"/>
                <w:sz w:val="18"/>
              </w:rPr>
              <w:t>Tidak</w:t>
            </w:r>
          </w:p>
        </w:tc>
      </w:tr>
    </w:tbl>
    <w:p w14:paraId="43272567" w14:textId="77777777" w:rsidR="003703CC" w:rsidRDefault="00000000">
      <w:pPr>
        <w:pStyle w:val="BodyText"/>
      </w:pPr>
      <w:r>
        <w:rPr>
          <w:rFonts w:cs="Calibri"/>
          <w:b/>
          <w:bCs/>
        </w:rPr>
        <w:t>Tampilan DataTable Daftar Item Spec RM:</w:t>
      </w:r>
    </w:p>
    <w:p w14:paraId="4FD2C8F1" w14:textId="77777777" w:rsidR="003703CC" w:rsidRDefault="00000000">
      <w:r>
        <w:rPr>
          <w:rFonts w:cs="Calibri"/>
          <w:noProof/>
        </w:rPr>
        <w:drawing>
          <wp:inline distT="0" distB="0" distL="0" distR="0" wp14:anchorId="18CE7FE0" wp14:editId="450C6108">
            <wp:extent cx="5400000" cy="7293750"/>
            <wp:effectExtent l="0" t="0" r="0" b="0"/>
            <wp:docPr id="31" name="Picture" descr="Halaman Index – Item Spec R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screenshots/ss_01_index_full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41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73AE4C" w14:textId="77777777" w:rsidR="003703CC" w:rsidRDefault="00000000">
      <w:r>
        <w:rPr>
          <w:rFonts w:cs="Calibri"/>
        </w:rPr>
        <w:lastRenderedPageBreak/>
        <w:t>Halaman Index – Item Spec RM</w:t>
      </w:r>
    </w:p>
    <w:p w14:paraId="44F29744" w14:textId="77777777" w:rsidR="003703CC" w:rsidRDefault="00000000">
      <w:pPr>
        <w:pStyle w:val="BodyText"/>
      </w:pPr>
      <w:r>
        <w:rPr>
          <w:rFonts w:cs="Calibri"/>
          <w:b/>
          <w:bCs/>
        </w:rPr>
        <w:t>CRUD dari Halaman Index: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57"/>
        <w:gridCol w:w="4357"/>
        <w:gridCol w:w="3642"/>
      </w:tblGrid>
      <w:tr w:rsidR="003703CC" w14:paraId="46E9F6F7" w14:textId="77777777">
        <w:trPr>
          <w:tblHeader/>
        </w:trPr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9A1D6A2" w14:textId="77777777" w:rsidR="003703CC" w:rsidRDefault="00000000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3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0B3D0E7" w14:textId="77777777" w:rsidR="003703CC" w:rsidRDefault="00000000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3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D6215C5" w14:textId="77777777" w:rsidR="003703CC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703CC" w14:paraId="695E7B1C" w14:textId="77777777"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437C0" w14:textId="77777777" w:rsidR="003703CC" w:rsidRDefault="00000000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3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B884E" w14:textId="77777777" w:rsidR="003703CC" w:rsidRDefault="00000000">
            <w:r>
              <w:rPr>
                <w:rFonts w:cs="Calibri"/>
                <w:sz w:val="18"/>
              </w:rPr>
              <w:t>Klik tombol “Create Item Spec RM”</w:t>
            </w:r>
          </w:p>
        </w:tc>
        <w:tc>
          <w:tcPr>
            <w:tcW w:w="3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90416" w14:textId="77777777" w:rsidR="003703CC" w:rsidRDefault="00000000">
            <w:r>
              <w:rPr>
                <w:rFonts w:cs="Calibri"/>
                <w:sz w:val="18"/>
              </w:rPr>
              <w:t>Buka halaman detail kosong (mode Create)</w:t>
            </w:r>
          </w:p>
        </w:tc>
      </w:tr>
      <w:tr w:rsidR="003703CC" w14:paraId="35FBAB4E" w14:textId="77777777"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5C712" w14:textId="77777777" w:rsidR="003703CC" w:rsidRDefault="00000000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3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2FEF1" w14:textId="77777777" w:rsidR="003703CC" w:rsidRDefault="00000000">
            <w:r>
              <w:rPr>
                <w:rFonts w:cs="Calibri"/>
                <w:sz w:val="18"/>
              </w:rPr>
              <w:t>Klik link “Doc No” atau tombol “Edit” di kolom Action</w:t>
            </w:r>
          </w:p>
        </w:tc>
        <w:tc>
          <w:tcPr>
            <w:tcW w:w="3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B31A0" w14:textId="77777777" w:rsidR="003703CC" w:rsidRDefault="00000000">
            <w:r>
              <w:rPr>
                <w:rFonts w:cs="Calibri"/>
                <w:sz w:val="18"/>
              </w:rPr>
              <w:t>Buka halaman detail terisi data (mode Read/Edit)</w:t>
            </w:r>
          </w:p>
        </w:tc>
      </w:tr>
      <w:tr w:rsidR="003703CC" w14:paraId="459A3246" w14:textId="77777777"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7A38F" w14:textId="77777777" w:rsidR="003703CC" w:rsidRDefault="00000000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3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A5EB8" w14:textId="77777777" w:rsidR="003703CC" w:rsidRDefault="00000000">
            <w:r>
              <w:rPr>
                <w:rFonts w:cs="Calibri"/>
                <w:sz w:val="18"/>
              </w:rPr>
              <w:t>Dari halaman detail (tombol Save)</w:t>
            </w:r>
          </w:p>
        </w:tc>
        <w:tc>
          <w:tcPr>
            <w:tcW w:w="3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09469" w14:textId="77777777" w:rsidR="003703CC" w:rsidRDefault="00000000">
            <w:r>
              <w:rPr>
                <w:rFonts w:cs="Calibri"/>
                <w:sz w:val="18"/>
              </w:rPr>
              <w:t>Tidak bisa edit langsung dari Index</w:t>
            </w:r>
          </w:p>
        </w:tc>
      </w:tr>
      <w:tr w:rsidR="003703CC" w14:paraId="1A239123" w14:textId="77777777"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76EC3" w14:textId="77777777" w:rsidR="003703CC" w:rsidRDefault="00000000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3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11126" w14:textId="77777777" w:rsidR="003703CC" w:rsidRPr="00054350" w:rsidRDefault="00000000">
            <w:pPr>
              <w:rPr>
                <w:lang w:val="pt-BR"/>
              </w:rPr>
            </w:pPr>
            <w:r w:rsidRPr="00054350">
              <w:rPr>
                <w:rFonts w:cs="Calibri"/>
                <w:sz w:val="18"/>
                <w:lang w:val="pt-BR"/>
              </w:rPr>
              <w:t>Tidak tersedia di UI (soft delete via Admin)</w:t>
            </w:r>
          </w:p>
        </w:tc>
        <w:tc>
          <w:tcPr>
            <w:tcW w:w="3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B9E44" w14:textId="77777777" w:rsidR="003703CC" w:rsidRDefault="00000000">
            <w:r>
              <w:rPr>
                <w:rFonts w:cs="Calibri"/>
                <w:sz w:val="18"/>
              </w:rPr>
              <w:t xml:space="preserve">Hanya </w:t>
            </w:r>
            <w:proofErr w:type="spellStart"/>
            <w:r>
              <w:rPr>
                <w:rFonts w:cs="Calibri"/>
                <w:sz w:val="18"/>
              </w:rPr>
              <w:t>dokumen</w:t>
            </w:r>
            <w:proofErr w:type="spellEnd"/>
            <w:r>
              <w:rPr>
                <w:rFonts w:cs="Calibri"/>
                <w:sz w:val="18"/>
              </w:rPr>
              <w:t xml:space="preserve"> </w:t>
            </w:r>
            <w:proofErr w:type="spellStart"/>
            <w:r>
              <w:rPr>
                <w:rFonts w:cs="Calibri"/>
                <w:sz w:val="18"/>
              </w:rPr>
              <w:t>berstatus</w:t>
            </w:r>
            <w:proofErr w:type="spellEnd"/>
            <w:r>
              <w:rPr>
                <w:rFonts w:cs="Calibri"/>
                <w:sz w:val="18"/>
              </w:rPr>
              <w:t xml:space="preserve"> DRAFT yang dapat dihapus</w:t>
            </w:r>
          </w:p>
        </w:tc>
      </w:tr>
    </w:tbl>
    <w:p w14:paraId="6183BE0F" w14:textId="77777777" w:rsidR="003703CC" w:rsidRDefault="00000000">
      <w:pPr>
        <w:pStyle w:val="Heading3"/>
      </w:pPr>
      <w:bookmarkStart w:id="34" w:name="business-rules-index"/>
      <w:bookmarkStart w:id="35" w:name="_Toc228872124"/>
      <w:bookmarkEnd w:id="32"/>
      <w:r>
        <w:rPr>
          <w:rFonts w:ascii="Calibri" w:hAnsi="Calibri" w:cs="Calibri"/>
          <w:sz w:val="22"/>
        </w:rPr>
        <w:t>3.4 Business Rules Index</w:t>
      </w:r>
      <w:bookmarkEnd w:id="35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787"/>
        <w:gridCol w:w="1864"/>
        <w:gridCol w:w="5205"/>
      </w:tblGrid>
      <w:tr w:rsidR="003703CC" w14:paraId="735098BA" w14:textId="77777777">
        <w:trPr>
          <w:tblHeader/>
        </w:trPr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61F3731" w14:textId="77777777" w:rsidR="003703CC" w:rsidRDefault="00000000">
            <w:r>
              <w:rPr>
                <w:rFonts w:cs="Calibri"/>
                <w:b/>
                <w:sz w:val="18"/>
              </w:rPr>
              <w:t>Status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695224D" w14:textId="77777777" w:rsidR="003703CC" w:rsidRDefault="00000000">
            <w:r>
              <w:rPr>
                <w:rFonts w:cs="Calibri"/>
                <w:b/>
                <w:sz w:val="18"/>
              </w:rPr>
              <w:t>Action Tersedia</w:t>
            </w:r>
          </w:p>
        </w:tc>
        <w:tc>
          <w:tcPr>
            <w:tcW w:w="4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251B318" w14:textId="77777777" w:rsidR="003703CC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703CC" w14:paraId="293DC2AD" w14:textId="77777777"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FFED2" w14:textId="77777777" w:rsidR="003703CC" w:rsidRDefault="00000000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FA3D0" w14:textId="77777777" w:rsidR="003703CC" w:rsidRDefault="00000000">
            <w:r>
              <w:rPr>
                <w:rFonts w:cs="Calibri"/>
                <w:sz w:val="18"/>
              </w:rPr>
              <w:t>Edit / Delete</w:t>
            </w:r>
          </w:p>
        </w:tc>
        <w:tc>
          <w:tcPr>
            <w:tcW w:w="4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C6790" w14:textId="77777777" w:rsidR="003703CC" w:rsidRDefault="00000000">
            <w:r>
              <w:rPr>
                <w:rFonts w:cs="Calibri"/>
                <w:sz w:val="18"/>
              </w:rPr>
              <w:t>Dapat diedit dan dihapus (soft delete via Admin)</w:t>
            </w:r>
          </w:p>
        </w:tc>
      </w:tr>
      <w:tr w:rsidR="003703CC" w14:paraId="4A14E5D7" w14:textId="77777777"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225A3" w14:textId="77777777" w:rsidR="003703CC" w:rsidRDefault="00000000">
            <w:r>
              <w:rPr>
                <w:rFonts w:cs="Calibri"/>
                <w:sz w:val="18"/>
              </w:rPr>
              <w:t>Submitted in QA / QS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AC04B" w14:textId="77777777" w:rsidR="003703CC" w:rsidRDefault="00000000">
            <w:r>
              <w:rPr>
                <w:rFonts w:cs="Calibri"/>
                <w:sz w:val="18"/>
              </w:rPr>
              <w:t>View (Read-only)</w:t>
            </w:r>
          </w:p>
        </w:tc>
        <w:tc>
          <w:tcPr>
            <w:tcW w:w="4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FF488" w14:textId="77777777" w:rsidR="003703CC" w:rsidRDefault="00000000">
            <w:r>
              <w:rPr>
                <w:rFonts w:cs="Calibri"/>
                <w:sz w:val="18"/>
              </w:rPr>
              <w:t>Tidak dapat diedit selama menunggu persetujuan</w:t>
            </w:r>
          </w:p>
        </w:tc>
      </w:tr>
      <w:tr w:rsidR="003703CC" w14:paraId="37DAF29B" w14:textId="77777777"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23A2E" w14:textId="77777777" w:rsidR="003703CC" w:rsidRDefault="00000000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EBEB8" w14:textId="77777777" w:rsidR="003703CC" w:rsidRDefault="00000000">
            <w:r>
              <w:rPr>
                <w:rFonts w:cs="Calibri"/>
                <w:sz w:val="18"/>
              </w:rPr>
              <w:t>View (Read-only)</w:t>
            </w:r>
          </w:p>
        </w:tc>
        <w:tc>
          <w:tcPr>
            <w:tcW w:w="4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761AD" w14:textId="77777777" w:rsidR="003703CC" w:rsidRDefault="00000000">
            <w:r>
              <w:rPr>
                <w:rFonts w:cs="Calibri"/>
                <w:sz w:val="18"/>
              </w:rPr>
              <w:t>Read-only setelah disetujui</w:t>
            </w:r>
          </w:p>
        </w:tc>
      </w:tr>
      <w:tr w:rsidR="003703CC" w14:paraId="3F5E5141" w14:textId="77777777"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9E618" w14:textId="77777777" w:rsidR="003703CC" w:rsidRDefault="00000000">
            <w:r>
              <w:rPr>
                <w:rFonts w:cs="Calibri"/>
                <w:sz w:val="18"/>
              </w:rPr>
              <w:t>Submitted in ORACLE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D12FD" w14:textId="77777777" w:rsidR="003703CC" w:rsidRDefault="00000000">
            <w:r>
              <w:rPr>
                <w:rFonts w:cs="Calibri"/>
                <w:sz w:val="18"/>
              </w:rPr>
              <w:t>View (Read-only)</w:t>
            </w:r>
          </w:p>
        </w:tc>
        <w:tc>
          <w:tcPr>
            <w:tcW w:w="4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E5FCE" w14:textId="77777777" w:rsidR="003703CC" w:rsidRDefault="00000000">
            <w:r>
              <w:rPr>
                <w:rFonts w:cs="Calibri"/>
                <w:sz w:val="18"/>
              </w:rPr>
              <w:t>Data sudah dikirim ke Oracle staging</w:t>
            </w:r>
          </w:p>
        </w:tc>
      </w:tr>
      <w:tr w:rsidR="003703CC" w14:paraId="3F57EC35" w14:textId="77777777"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00847" w14:textId="77777777" w:rsidR="003703CC" w:rsidRDefault="00000000">
            <w:r>
              <w:rPr>
                <w:rFonts w:cs="Calibri"/>
                <w:sz w:val="18"/>
              </w:rPr>
              <w:t>Error in ORACLE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A4138" w14:textId="77777777" w:rsidR="003703CC" w:rsidRDefault="00000000">
            <w:r>
              <w:rPr>
                <w:rFonts w:cs="Calibri"/>
                <w:sz w:val="18"/>
              </w:rPr>
              <w:t>View / Retry</w:t>
            </w:r>
          </w:p>
        </w:tc>
        <w:tc>
          <w:tcPr>
            <w:tcW w:w="4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4C860" w14:textId="77777777" w:rsidR="003703CC" w:rsidRDefault="00000000">
            <w:r>
              <w:rPr>
                <w:rFonts w:cs="Calibri"/>
                <w:sz w:val="18"/>
              </w:rPr>
              <w:t>Dapat disubmit ulang ke Oracle</w:t>
            </w:r>
          </w:p>
        </w:tc>
      </w:tr>
      <w:tr w:rsidR="003703CC" w:rsidRPr="00054350" w14:paraId="654FC9FF" w14:textId="77777777">
        <w:tc>
          <w:tcPr>
            <w:tcW w:w="15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D8539" w14:textId="77777777" w:rsidR="003703CC" w:rsidRDefault="00000000">
            <w:r>
              <w:rPr>
                <w:rFonts w:cs="Calibri"/>
                <w:sz w:val="18"/>
              </w:rPr>
              <w:t>Registered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C98A0" w14:textId="77777777" w:rsidR="003703CC" w:rsidRDefault="00000000">
            <w:r>
              <w:rPr>
                <w:rFonts w:cs="Calibri"/>
                <w:sz w:val="18"/>
              </w:rPr>
              <w:t>View (Read-only)</w:t>
            </w:r>
          </w:p>
        </w:tc>
        <w:tc>
          <w:tcPr>
            <w:tcW w:w="4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7FF74" w14:textId="77777777" w:rsidR="003703CC" w:rsidRPr="00054350" w:rsidRDefault="00000000">
            <w:pPr>
              <w:rPr>
                <w:lang w:val="pt-BR"/>
              </w:rPr>
            </w:pPr>
            <w:r w:rsidRPr="00054350">
              <w:rPr>
                <w:rFonts w:cs="Calibri"/>
                <w:sz w:val="18"/>
                <w:lang w:val="pt-BR"/>
              </w:rPr>
              <w:t>Data resmi terdaftar di Oracle, tidak dapat diubah</w:t>
            </w:r>
          </w:p>
        </w:tc>
      </w:tr>
    </w:tbl>
    <w:p w14:paraId="41053911" w14:textId="77777777" w:rsidR="003703CC" w:rsidRDefault="00000000">
      <w:r>
        <w:rPr>
          <w:rFonts w:cs="Calibri"/>
        </w:rPr>
        <w:pict w14:anchorId="06F353A4">
          <v:rect id="_x0000_i1031" style="width:0;height:1.5pt" o:hralign="center" o:hrstd="t" o:hr="t"/>
        </w:pict>
      </w:r>
    </w:p>
    <w:p w14:paraId="006B1D91" w14:textId="77777777" w:rsidR="003703CC" w:rsidRDefault="00000000">
      <w:pPr>
        <w:pStyle w:val="Heading2"/>
      </w:pPr>
      <w:bookmarkStart w:id="36" w:name="halaman-detail-item-spec-rm"/>
      <w:bookmarkStart w:id="37" w:name="_Toc228872125"/>
      <w:bookmarkEnd w:id="26"/>
      <w:bookmarkEnd w:id="34"/>
      <w:r>
        <w:rPr>
          <w:rFonts w:ascii="Calibri" w:hAnsi="Calibri" w:cs="Calibri"/>
          <w:sz w:val="22"/>
        </w:rPr>
        <w:t>4. Halaman Detail – Item Spec RM</w:t>
      </w:r>
      <w:bookmarkEnd w:id="37"/>
    </w:p>
    <w:p w14:paraId="2859F5BB" w14:textId="77777777" w:rsidR="003703CC" w:rsidRDefault="00000000">
      <w:r>
        <w:rPr>
          <w:rFonts w:cs="Calibri"/>
          <w:b/>
          <w:bCs/>
        </w:rPr>
        <w:t>Path File</w:t>
      </w:r>
      <w:r>
        <w:rPr>
          <w:rFonts w:cs="Calibri"/>
        </w:rPr>
        <w:t>: ItemSpecRMDetail.html</w:t>
      </w:r>
    </w:p>
    <w:p w14:paraId="1E34C74D" w14:textId="77777777" w:rsidR="003703CC" w:rsidRDefault="00000000">
      <w:pPr>
        <w:pStyle w:val="BodyText"/>
      </w:pPr>
      <w:r>
        <w:rPr>
          <w:rFonts w:cs="Calibri"/>
          <w:b/>
          <w:bCs/>
        </w:rPr>
        <w:t>Tujuan</w:t>
      </w:r>
      <w:r>
        <w:rPr>
          <w:rFonts w:cs="Calibri"/>
        </w:rPr>
        <w:t xml:space="preserve">: Form untuk membuat atau mengedit dokumen Item Spec RM. Terdiri dari </w:t>
      </w:r>
      <w:r>
        <w:rPr>
          <w:rFonts w:cs="Calibri"/>
          <w:b/>
          <w:bCs/>
        </w:rPr>
        <w:t>Section Header</w:t>
      </w:r>
      <w:r>
        <w:rPr>
          <w:rFonts w:cs="Calibri"/>
        </w:rPr>
        <w:t xml:space="preserve"> dan </w:t>
      </w:r>
      <w:r>
        <w:rPr>
          <w:rFonts w:cs="Calibri"/>
          <w:b/>
          <w:bCs/>
        </w:rPr>
        <w:t>7 Tab</w:t>
      </w:r>
      <w:r>
        <w:rPr>
          <w:rFonts w:cs="Calibri"/>
        </w:rPr>
        <w:t xml:space="preserve"> parameter yang terorganisir secara logis berdasarkan kategori pengujian.</w:t>
      </w:r>
    </w:p>
    <w:p w14:paraId="69CE9512" w14:textId="77777777" w:rsidR="003703CC" w:rsidRDefault="00000000">
      <w:pPr>
        <w:pStyle w:val="Heading3"/>
      </w:pPr>
      <w:bookmarkStart w:id="38" w:name="struktur-halaman-detail"/>
      <w:bookmarkStart w:id="39" w:name="_Toc228872126"/>
      <w:r>
        <w:rPr>
          <w:rFonts w:ascii="Calibri" w:hAnsi="Calibri" w:cs="Calibri"/>
          <w:sz w:val="22"/>
        </w:rPr>
        <w:t>4.1 Struktur Halaman Detail</w:t>
      </w:r>
      <w:bookmarkEnd w:id="39"/>
    </w:p>
    <w:p w14:paraId="3539CFA9" w14:textId="77777777" w:rsidR="003703CC" w:rsidRDefault="00000000">
      <w:pPr>
        <w:pStyle w:val="SourceCode"/>
      </w:pPr>
      <w:r>
        <w:rPr>
          <w:rFonts w:cs="Calibri"/>
        </w:rPr>
        <w:t>[Page Toolbar]</w:t>
      </w:r>
      <w:r>
        <w:rPr>
          <w:rFonts w:cs="Calibri"/>
        </w:rPr>
        <w:br/>
        <w:t xml:space="preserve">    ┌────────────────────────────────────────────────────────────────┐</w:t>
      </w:r>
      <w:r>
        <w:rPr>
          <w:rFonts w:cs="Calibri"/>
        </w:rPr>
        <w:br/>
        <w:t xml:space="preserve">    │  RM Selection / Item Spec RM /  Detail                         │</w:t>
      </w:r>
      <w:r>
        <w:rPr>
          <w:rFonts w:cs="Calibri"/>
        </w:rPr>
        <w:br/>
        <w:t xml:space="preserve">    │                        [Print] [Save] [Submit] [Back]          │</w:t>
      </w:r>
      <w:r>
        <w:rPr>
          <w:rFonts w:cs="Calibri"/>
        </w:rPr>
        <w:br/>
        <w:t xml:space="preserve">    └────────────────────────────────────────────────────────────────┘</w:t>
      </w:r>
      <w:r>
        <w:rPr>
          <w:rFonts w:cs="Calibri"/>
        </w:rPr>
        <w:br/>
      </w:r>
      <w:r>
        <w:rPr>
          <w:rFonts w:cs="Calibri"/>
        </w:rPr>
        <w:br/>
        <w:t>[Prototype Role Toggle]  ← Simulate QA/QS Role (untuk development/testing)</w:t>
      </w:r>
      <w:r>
        <w:rPr>
          <w:rFonts w:cs="Calibri"/>
        </w:rPr>
        <w:br/>
      </w:r>
      <w:r>
        <w:rPr>
          <w:rFonts w:cs="Calibri"/>
        </w:rPr>
        <w:br/>
        <w:t>[Section Header Card]</w:t>
      </w:r>
      <w:r>
        <w:rPr>
          <w:rFonts w:cs="Calibri"/>
        </w:rPr>
        <w:br/>
        <w:t xml:space="preserve">    Doc Date | Doc No | Item Code [LOV] | Item Spec No.</w:t>
      </w:r>
      <w:r>
        <w:rPr>
          <w:rFonts w:cs="Calibri"/>
        </w:rPr>
        <w:br/>
        <w:t xml:space="preserve">    Version  | Spec Description | Spec Type | Ref. Type [LOV] | Reference Item Spec [LOV]</w:t>
      </w:r>
      <w:r>
        <w:rPr>
          <w:rFonts w:cs="Calibri"/>
        </w:rPr>
        <w:br/>
      </w:r>
      <w:r>
        <w:rPr>
          <w:rFonts w:cs="Calibri"/>
        </w:rPr>
        <w:br/>
        <w:t>[Tab Navigation]</w:t>
      </w:r>
      <w:r>
        <w:rPr>
          <w:rFonts w:cs="Calibri"/>
        </w:rPr>
        <w:br/>
        <w:t xml:space="preserve">    ┌──────────────┬───────────────┬──────────────┬──────────────┬─────────────┬──────────────────┬──────────────┐</w:t>
      </w:r>
      <w:r>
        <w:rPr>
          <w:rFonts w:cs="Calibri"/>
        </w:rPr>
        <w:br/>
        <w:t xml:space="preserve">    │ Material     │ Organoleptic  │ Nutrition &amp;  │ Microbiolo-  │ Heavy       │ Other            │ Food         │</w:t>
      </w:r>
      <w:r>
        <w:rPr>
          <w:rFonts w:cs="Calibri"/>
        </w:rPr>
        <w:br/>
        <w:t xml:space="preserve">    │ Description  │               │ Physical     │ gical        │ Metals      │ Contaminant      │ Category     │</w:t>
      </w:r>
      <w:r>
        <w:rPr>
          <w:rFonts w:cs="Calibri"/>
        </w:rPr>
        <w:br/>
      </w:r>
      <w:r>
        <w:rPr>
          <w:rFonts w:cs="Calibri"/>
        </w:rPr>
        <w:lastRenderedPageBreak/>
        <w:t xml:space="preserve">    └──────────────┴───────────────┴──────────────┴──────────────┴─────────────┴──────────────────┴──────────────┘</w:t>
      </w:r>
      <w:r>
        <w:rPr>
          <w:rFonts w:cs="Calibri"/>
        </w:rPr>
        <w:br/>
      </w:r>
      <w:r>
        <w:rPr>
          <w:rFonts w:cs="Calibri"/>
        </w:rPr>
        <w:br/>
        <w:t>[Action Bar Tab]</w:t>
      </w:r>
      <w:r>
        <w:rPr>
          <w:rFonts w:cs="Calibri"/>
        </w:rPr>
        <w:br/>
        <w:t xml:space="preserve">    Parameter Data          [Add / Edit Row]</w:t>
      </w:r>
      <w:r>
        <w:rPr>
          <w:rFonts w:cs="Calibri"/>
        </w:rPr>
        <w:br/>
      </w:r>
      <w:r>
        <w:rPr>
          <w:rFonts w:cs="Calibri"/>
        </w:rPr>
        <w:br/>
        <w:t>[Tab Content Area]</w:t>
      </w:r>
      <w:r>
        <w:rPr>
          <w:rFonts w:cs="Calibri"/>
        </w:rPr>
        <w:br/>
        <w:t xml:space="preserve">    - (Konten berubah sesuai tab yang aktif)</w:t>
      </w:r>
    </w:p>
    <w:p w14:paraId="05E048C9" w14:textId="77777777" w:rsidR="003703CC" w:rsidRDefault="00000000">
      <w:pPr>
        <w:pStyle w:val="Heading3"/>
      </w:pPr>
      <w:bookmarkStart w:id="40" w:name="toolbar-actions"/>
      <w:bookmarkStart w:id="41" w:name="_Toc228872127"/>
      <w:bookmarkEnd w:id="38"/>
      <w:r>
        <w:rPr>
          <w:rFonts w:ascii="Calibri" w:hAnsi="Calibri" w:cs="Calibri"/>
          <w:sz w:val="22"/>
        </w:rPr>
        <w:t>4.2 Toolbar Actions</w:t>
      </w:r>
      <w:bookmarkEnd w:id="41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38"/>
        <w:gridCol w:w="861"/>
        <w:gridCol w:w="554"/>
        <w:gridCol w:w="2153"/>
        <w:gridCol w:w="4550"/>
      </w:tblGrid>
      <w:tr w:rsidR="003703CC" w14:paraId="5FBA3DC2" w14:textId="77777777">
        <w:trPr>
          <w:tblHeader/>
        </w:trPr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854F7F4" w14:textId="77777777" w:rsidR="003703CC" w:rsidRDefault="00000000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EB8F035" w14:textId="77777777" w:rsidR="003703CC" w:rsidRDefault="00000000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7E3ED4E" w14:textId="77777777" w:rsidR="003703CC" w:rsidRDefault="00000000">
            <w:r>
              <w:rPr>
                <w:rFonts w:cs="Calibri"/>
                <w:b/>
                <w:sz w:val="18"/>
              </w:rPr>
              <w:t>Warna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E13B12F" w14:textId="77777777" w:rsidR="003703CC" w:rsidRDefault="00000000">
            <w:r>
              <w:rPr>
                <w:rFonts w:cs="Calibri"/>
                <w:b/>
                <w:sz w:val="18"/>
              </w:rPr>
              <w:t>Kondisi Aktif</w:t>
            </w:r>
          </w:p>
        </w:tc>
        <w:tc>
          <w:tcPr>
            <w:tcW w:w="4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4814ED6" w14:textId="77777777" w:rsidR="003703CC" w:rsidRDefault="00000000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3703CC" w14:paraId="239337EC" w14:textId="77777777"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02966" w14:textId="77777777" w:rsidR="003703CC" w:rsidRDefault="00000000">
            <w:r>
              <w:rPr>
                <w:rFonts w:cs="Calibri"/>
                <w:sz w:val="18"/>
              </w:rPr>
              <w:t>Print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0F370" w14:textId="77777777" w:rsidR="003703CC" w:rsidRDefault="00000000">
            <w:r>
              <w:rPr>
                <w:rFonts w:cs="Calibri"/>
                <w:sz w:val="18"/>
              </w:rPr>
              <w:t>btnPrint</w:t>
            </w: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7F12C" w14:textId="77777777" w:rsidR="003703CC" w:rsidRDefault="00000000">
            <w:r>
              <w:rPr>
                <w:rFonts w:cs="Calibri"/>
                <w:sz w:val="18"/>
              </w:rPr>
              <w:t>Primary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BE486" w14:textId="77777777" w:rsidR="003703CC" w:rsidRDefault="00000000">
            <w:r>
              <w:rPr>
                <w:rFonts w:cs="Calibri"/>
                <w:sz w:val="18"/>
              </w:rPr>
              <w:t>Selalu aktif</w:t>
            </w:r>
          </w:p>
        </w:tc>
        <w:tc>
          <w:tcPr>
            <w:tcW w:w="4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AC3B8" w14:textId="77777777" w:rsidR="003703CC" w:rsidRDefault="00000000">
            <w:r>
              <w:rPr>
                <w:rFonts w:cs="Calibri"/>
                <w:sz w:val="18"/>
              </w:rPr>
              <w:t>Membuka dialog cetak / generate PDF dari dokumen</w:t>
            </w:r>
          </w:p>
        </w:tc>
      </w:tr>
      <w:tr w:rsidR="003703CC" w14:paraId="6E63FC15" w14:textId="77777777"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5168C" w14:textId="77777777" w:rsidR="003703CC" w:rsidRDefault="00000000">
            <w:r>
              <w:rPr>
                <w:rFonts w:cs="Calibri"/>
                <w:sz w:val="18"/>
              </w:rPr>
              <w:t>Save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EF371" w14:textId="77777777" w:rsidR="003703CC" w:rsidRDefault="00000000">
            <w:r>
              <w:rPr>
                <w:rFonts w:cs="Calibri"/>
                <w:sz w:val="18"/>
              </w:rPr>
              <w:t>btnSave</w:t>
            </w: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E1630" w14:textId="77777777" w:rsidR="003703CC" w:rsidRDefault="00000000">
            <w:r>
              <w:rPr>
                <w:rFonts w:cs="Calibri"/>
                <w:sz w:val="18"/>
              </w:rPr>
              <w:t>Success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5E4A4" w14:textId="77777777" w:rsidR="003703CC" w:rsidRDefault="00000000">
            <w:r>
              <w:rPr>
                <w:rFonts w:cs="Calibri"/>
                <w:sz w:val="18"/>
              </w:rPr>
              <w:t>Selalu aktif (status DRAFT)</w:t>
            </w:r>
          </w:p>
        </w:tc>
        <w:tc>
          <w:tcPr>
            <w:tcW w:w="4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119B4" w14:textId="77777777" w:rsidR="003703CC" w:rsidRDefault="00000000">
            <w:r>
              <w:rPr>
                <w:rFonts w:cs="Calibri"/>
                <w:sz w:val="18"/>
              </w:rPr>
              <w:t>Simpan data (Save Draft), bisa dilanjutkan nanti</w:t>
            </w:r>
          </w:p>
        </w:tc>
      </w:tr>
      <w:tr w:rsidR="003703CC" w14:paraId="3A07664F" w14:textId="77777777"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AAED6" w14:textId="77777777" w:rsidR="003703CC" w:rsidRDefault="00000000">
            <w:r>
              <w:rPr>
                <w:rFonts w:cs="Calibri"/>
                <w:sz w:val="18"/>
              </w:rPr>
              <w:t>Submit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20F4C" w14:textId="77777777" w:rsidR="003703CC" w:rsidRDefault="00000000">
            <w:r>
              <w:rPr>
                <w:rFonts w:cs="Calibri"/>
                <w:sz w:val="18"/>
              </w:rPr>
              <w:t>btnSubmit</w:t>
            </w: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1C25C" w14:textId="77777777" w:rsidR="003703CC" w:rsidRDefault="00000000">
            <w:r>
              <w:rPr>
                <w:rFonts w:cs="Calibri"/>
                <w:sz w:val="18"/>
              </w:rPr>
              <w:t>Warning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9FE8A" w14:textId="77777777" w:rsidR="003703CC" w:rsidRDefault="00000000">
            <w:r>
              <w:rPr>
                <w:rFonts w:cs="Calibri"/>
                <w:sz w:val="18"/>
              </w:rPr>
              <w:t>Selalu aktif (validasi mandatory)</w:t>
            </w:r>
          </w:p>
        </w:tc>
        <w:tc>
          <w:tcPr>
            <w:tcW w:w="4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6DA09" w14:textId="77777777" w:rsidR="003703CC" w:rsidRDefault="00000000">
            <w:r>
              <w:rPr>
                <w:rFonts w:cs="Calibri"/>
                <w:sz w:val="18"/>
              </w:rPr>
              <w:t>Submit untuk persetujuan; ubah status menjadi “Submitted in QA / QS”</w:t>
            </w:r>
          </w:p>
        </w:tc>
      </w:tr>
      <w:tr w:rsidR="003703CC" w14:paraId="618AAA73" w14:textId="77777777">
        <w:tc>
          <w:tcPr>
            <w:tcW w:w="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CB2C6" w14:textId="77777777" w:rsidR="003703CC" w:rsidRDefault="00000000">
            <w:r>
              <w:rPr>
                <w:rFonts w:cs="Calibri"/>
                <w:sz w:val="18"/>
              </w:rPr>
              <w:t>Back</w:t>
            </w:r>
          </w:p>
        </w:tc>
        <w:tc>
          <w:tcPr>
            <w:tcW w:w="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33A1C" w14:textId="77777777" w:rsidR="003703CC" w:rsidRDefault="00000000">
            <w:r>
              <w:rPr>
                <w:rFonts w:cs="Calibri"/>
                <w:sz w:val="18"/>
              </w:rPr>
              <w:t>–</w:t>
            </w: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91865" w14:textId="77777777" w:rsidR="003703CC" w:rsidRDefault="00000000">
            <w:r>
              <w:rPr>
                <w:rFonts w:cs="Calibri"/>
                <w:sz w:val="18"/>
              </w:rPr>
              <w:t>Danger</w:t>
            </w:r>
          </w:p>
        </w:tc>
        <w:tc>
          <w:tcPr>
            <w:tcW w:w="1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99476" w14:textId="77777777" w:rsidR="003703CC" w:rsidRDefault="00000000">
            <w:r>
              <w:rPr>
                <w:rFonts w:cs="Calibri"/>
                <w:sz w:val="18"/>
              </w:rPr>
              <w:t>Selalu aktif</w:t>
            </w:r>
          </w:p>
        </w:tc>
        <w:tc>
          <w:tcPr>
            <w:tcW w:w="40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14E6E" w14:textId="77777777" w:rsidR="003703CC" w:rsidRDefault="00000000">
            <w:r>
              <w:rPr>
                <w:rFonts w:cs="Calibri"/>
                <w:sz w:val="18"/>
              </w:rPr>
              <w:t>Kembali ke ItemSpecRMIndex.html tanpa menyimpan perubahan</w:t>
            </w:r>
          </w:p>
        </w:tc>
      </w:tr>
    </w:tbl>
    <w:p w14:paraId="1FB9EB7A" w14:textId="77777777" w:rsidR="003703CC" w:rsidRDefault="00000000">
      <w:pPr>
        <w:pStyle w:val="BodyText"/>
      </w:pPr>
      <w:r>
        <w:rPr>
          <w:rFonts w:cs="Calibri"/>
          <w:b/>
          <w:bCs/>
        </w:rPr>
        <w:t>Business Rule Toolbar:</w:t>
      </w:r>
      <w:r>
        <w:rPr>
          <w:rFonts w:cs="Calibri"/>
        </w:rPr>
        <w:t xml:space="preserve"> - Tombol </w:t>
      </w:r>
      <w:r>
        <w:rPr>
          <w:rFonts w:cs="Calibri"/>
          <w:b/>
          <w:bCs/>
        </w:rPr>
        <w:t>Save</w:t>
      </w:r>
      <w:r>
        <w:rPr>
          <w:rFonts w:cs="Calibri"/>
        </w:rPr>
        <w:t xml:space="preserve"> dan </w:t>
      </w:r>
      <w:r>
        <w:rPr>
          <w:rFonts w:cs="Calibri"/>
          <w:b/>
          <w:bCs/>
        </w:rPr>
        <w:t>Submit</w:t>
      </w:r>
      <w:r>
        <w:rPr>
          <w:rFonts w:cs="Calibri"/>
        </w:rPr>
        <w:t xml:space="preserve"> hanya aktif selama status dokumen adalah DRAFT atau REJECTED. - Jika status Submitted in QA / QS, Approved, atau lebih lanjut → semua field dan tombol edit </w:t>
      </w:r>
      <w:r>
        <w:rPr>
          <w:rFonts w:cs="Calibri"/>
          <w:b/>
          <w:bCs/>
        </w:rPr>
        <w:t>dinonaktifkan</w:t>
      </w:r>
      <w:r>
        <w:rPr>
          <w:rFonts w:cs="Calibri"/>
        </w:rPr>
        <w:t xml:space="preserve"> (read-only mode). - Tombol </w:t>
      </w:r>
      <w:r>
        <w:rPr>
          <w:rFonts w:cs="Calibri"/>
          <w:b/>
          <w:bCs/>
        </w:rPr>
        <w:t>Print</w:t>
      </w:r>
      <w:r>
        <w:rPr>
          <w:rFonts w:cs="Calibri"/>
        </w:rPr>
        <w:t xml:space="preserve"> selalu aktif di semua status.</w:t>
      </w:r>
    </w:p>
    <w:p w14:paraId="3A8B57CD" w14:textId="77777777" w:rsidR="003703CC" w:rsidRDefault="00000000">
      <w:pPr>
        <w:pStyle w:val="Heading3"/>
      </w:pPr>
      <w:bookmarkStart w:id="42" w:name="section-header"/>
      <w:bookmarkStart w:id="43" w:name="_Toc228872128"/>
      <w:bookmarkEnd w:id="40"/>
      <w:r>
        <w:rPr>
          <w:rFonts w:ascii="Calibri" w:hAnsi="Calibri" w:cs="Calibri"/>
          <w:sz w:val="22"/>
        </w:rPr>
        <w:t>4.3 Section Header</w:t>
      </w:r>
      <w:bookmarkEnd w:id="43"/>
    </w:p>
    <w:p w14:paraId="0EB41AF5" w14:textId="77777777" w:rsidR="003703CC" w:rsidRDefault="00000000">
      <w:r>
        <w:rPr>
          <w:rFonts w:cs="Calibri"/>
          <w:noProof/>
        </w:rPr>
        <w:drawing>
          <wp:inline distT="0" distB="0" distL="0" distR="0" wp14:anchorId="3FDC64FD" wp14:editId="051B1069">
            <wp:extent cx="5400000" cy="3375000"/>
            <wp:effectExtent l="0" t="0" r="0" b="0"/>
            <wp:docPr id="39" name="Picture" descr="Halaman Detail – Section Head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screenshots/ss_03_detail_header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7AE76C" w14:textId="77777777" w:rsidR="003703CC" w:rsidRDefault="00000000">
      <w:r>
        <w:rPr>
          <w:rFonts w:cs="Calibri"/>
        </w:rPr>
        <w:lastRenderedPageBreak/>
        <w:t>Halaman Detail – Section Header</w:t>
      </w:r>
    </w:p>
    <w:p w14:paraId="3C0CD979" w14:textId="77777777" w:rsidR="003703CC" w:rsidRDefault="00000000">
      <w:pPr>
        <w:pStyle w:val="BodyText"/>
      </w:pPr>
      <w:r>
        <w:rPr>
          <w:rFonts w:cs="Calibri"/>
        </w:rPr>
        <w:t>Section Header berisi informasi identitas utama dokumen. Ditampilkan dalam satu card (card.Header Details) di bagian atas halaman detail.</w:t>
      </w:r>
    </w:p>
    <w:p w14:paraId="53FFDC7C" w14:textId="77777777" w:rsidR="003703CC" w:rsidRDefault="00000000">
      <w:pPr>
        <w:pStyle w:val="Heading4"/>
      </w:pPr>
      <w:bookmarkStart w:id="44" w:name="fields-header"/>
      <w:r>
        <w:rPr>
          <w:rFonts w:ascii="Calibri" w:hAnsi="Calibri" w:cs="Calibri"/>
        </w:rPr>
        <w:t>4.3.1 Fields – Header</w:t>
      </w:r>
    </w:p>
    <w:tbl>
      <w:tblPr>
        <w:tblStyle w:val="TableGrid"/>
        <w:tblW w:w="5133" w:type="pct"/>
        <w:tblLayout w:type="fixed"/>
        <w:tblLook w:val="0020" w:firstRow="1" w:lastRow="0" w:firstColumn="0" w:lastColumn="0" w:noHBand="0" w:noVBand="0"/>
      </w:tblPr>
      <w:tblGrid>
        <w:gridCol w:w="1054"/>
        <w:gridCol w:w="896"/>
        <w:gridCol w:w="1318"/>
        <w:gridCol w:w="815"/>
        <w:gridCol w:w="738"/>
        <w:gridCol w:w="4271"/>
      </w:tblGrid>
      <w:tr w:rsidR="003703CC" w14:paraId="6D2F0C08" w14:textId="77777777" w:rsidTr="00054350">
        <w:trPr>
          <w:tblHeader/>
        </w:trPr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9BA5F9C" w14:textId="77777777" w:rsidR="003703CC" w:rsidRDefault="00000000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DF29FFE" w14:textId="77777777" w:rsidR="003703CC" w:rsidRDefault="00000000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FF08F36" w14:textId="77777777" w:rsidR="003703CC" w:rsidRDefault="00000000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AB316CF" w14:textId="77777777" w:rsidR="003703CC" w:rsidRDefault="00000000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37ED758" w14:textId="77777777" w:rsidR="003703CC" w:rsidRDefault="00000000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4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4182422" w14:textId="77777777" w:rsidR="003703CC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703CC" w14:paraId="28941ED6" w14:textId="77777777" w:rsidTr="00054350"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D8D63" w14:textId="77777777" w:rsidR="003703CC" w:rsidRDefault="00000000">
            <w:r>
              <w:rPr>
                <w:rFonts w:cs="Calibri"/>
                <w:sz w:val="18"/>
              </w:rPr>
              <w:t>Doc Date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5D9D1" w14:textId="77777777" w:rsidR="003703CC" w:rsidRDefault="00000000">
            <w:r>
              <w:rPr>
                <w:rFonts w:cs="Calibri"/>
                <w:sz w:val="18"/>
              </w:rPr>
              <w:t>docDate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21260" w14:textId="77777777" w:rsidR="003703CC" w:rsidRDefault="00000000">
            <w:r>
              <w:rPr>
                <w:rFonts w:cs="Calibri"/>
                <w:sz w:val="18"/>
              </w:rPr>
              <w:t>Date (readonly)</w:t>
            </w:r>
          </w:p>
        </w:tc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7B2A3" w14:textId="77777777" w:rsidR="003703CC" w:rsidRDefault="00000000">
            <w:r>
              <w:rPr>
                <w:rFonts w:cs="Calibri"/>
                <w:sz w:val="18"/>
              </w:rPr>
              <w:t>Ya (Auto)</w:t>
            </w:r>
          </w:p>
        </w:tc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CCED0" w14:textId="77777777" w:rsidR="003703CC" w:rsidRDefault="00000000">
            <w:r>
              <w:rPr>
                <w:rFonts w:cs="Calibri"/>
                <w:sz w:val="18"/>
              </w:rPr>
              <w:t>Hari ini</w:t>
            </w:r>
          </w:p>
        </w:tc>
        <w:tc>
          <w:tcPr>
            <w:tcW w:w="4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6D2DC" w14:textId="77777777" w:rsidR="003703CC" w:rsidRDefault="00000000">
            <w:r>
              <w:rPr>
                <w:rFonts w:cs="Calibri"/>
                <w:sz w:val="18"/>
              </w:rPr>
              <w:t>Tanggal dokumen, digenerate otomatis oleh sistem</w:t>
            </w:r>
          </w:p>
        </w:tc>
      </w:tr>
      <w:tr w:rsidR="003703CC" w14:paraId="04AA5341" w14:textId="77777777" w:rsidTr="00054350"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FB435" w14:textId="77777777" w:rsidR="003703CC" w:rsidRDefault="00000000">
            <w:r>
              <w:rPr>
                <w:rFonts w:cs="Calibri"/>
                <w:sz w:val="18"/>
              </w:rPr>
              <w:t>Doc No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1457F" w14:textId="77777777" w:rsidR="003703CC" w:rsidRDefault="00000000">
            <w:r>
              <w:rPr>
                <w:rFonts w:cs="Calibri"/>
                <w:sz w:val="18"/>
              </w:rPr>
              <w:t>docNo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3F6B8" w14:textId="77777777" w:rsidR="003703CC" w:rsidRDefault="00000000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CEC08" w14:textId="77777777" w:rsidR="003703CC" w:rsidRDefault="00000000">
            <w:r>
              <w:rPr>
                <w:rFonts w:cs="Calibri"/>
                <w:sz w:val="18"/>
              </w:rPr>
              <w:t>Ya (Auto)</w:t>
            </w:r>
          </w:p>
        </w:tc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793B3" w14:textId="77777777" w:rsidR="003703CC" w:rsidRDefault="00000000">
            <w:r>
              <w:rPr>
                <w:rFonts w:cs="Calibri"/>
                <w:sz w:val="18"/>
              </w:rPr>
              <w:t>(auto-gen)</w:t>
            </w:r>
          </w:p>
        </w:tc>
        <w:tc>
          <w:tcPr>
            <w:tcW w:w="4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9F49E" w14:textId="77777777" w:rsidR="003703CC" w:rsidRDefault="00000000">
            <w:r>
              <w:rPr>
                <w:rFonts w:cs="Calibri"/>
                <w:sz w:val="18"/>
              </w:rPr>
              <w:t>Nomor dokumen unik, format: [SEQ]-RM-SPC-[MM]-[YY], digenerate otomatis</w:t>
            </w:r>
          </w:p>
        </w:tc>
      </w:tr>
      <w:tr w:rsidR="003703CC" w14:paraId="3087E160" w14:textId="77777777" w:rsidTr="00054350"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88FDA" w14:textId="77777777" w:rsidR="003703CC" w:rsidRDefault="00000000">
            <w:r>
              <w:rPr>
                <w:rFonts w:cs="Calibri"/>
                <w:sz w:val="18"/>
              </w:rPr>
              <w:t>Item Code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34A41" w14:textId="77777777" w:rsidR="003703CC" w:rsidRDefault="00000000">
            <w:r>
              <w:rPr>
                <w:rFonts w:cs="Calibri"/>
                <w:sz w:val="18"/>
              </w:rPr>
              <w:t>txtItemCode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471F6" w14:textId="77777777" w:rsidR="003703CC" w:rsidRDefault="00000000">
            <w:r>
              <w:rPr>
                <w:rFonts w:cs="Calibri"/>
                <w:sz w:val="18"/>
              </w:rPr>
              <w:t>Text + LOV Button</w:t>
            </w:r>
          </w:p>
        </w:tc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4B5BE" w14:textId="77777777" w:rsidR="003703CC" w:rsidRDefault="00000000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D2FE4" w14:textId="77777777" w:rsidR="003703CC" w:rsidRDefault="00000000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4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2E6A9" w14:textId="77777777" w:rsidR="003703CC" w:rsidRDefault="00000000">
            <w:r w:rsidRPr="00054350">
              <w:rPr>
                <w:rFonts w:cs="Calibri"/>
                <w:sz w:val="18"/>
                <w:lang w:val="pt-BR"/>
              </w:rPr>
              <w:t xml:space="preserve">Kode item dari Oracle Inventory. </w:t>
            </w:r>
            <w:proofErr w:type="spellStart"/>
            <w:r>
              <w:rPr>
                <w:rFonts w:cs="Calibri"/>
                <w:sz w:val="18"/>
              </w:rPr>
              <w:t>Tombol</w:t>
            </w:r>
            <w:proofErr w:type="spellEnd"/>
            <w:r>
              <w:rPr>
                <w:rFonts w:cs="Calibri"/>
                <w:sz w:val="18"/>
              </w:rPr>
              <w:t xml:space="preserve"> LOV: </w:t>
            </w:r>
            <w:proofErr w:type="spellStart"/>
            <w:r>
              <w:rPr>
                <w:rFonts w:cs="Calibri"/>
                <w:sz w:val="18"/>
              </w:rPr>
              <w:t>btnSearchItemCode</w:t>
            </w:r>
            <w:proofErr w:type="spellEnd"/>
          </w:p>
        </w:tc>
      </w:tr>
      <w:tr w:rsidR="003703CC" w14:paraId="3004DF30" w14:textId="77777777" w:rsidTr="00054350"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DDCA4" w14:textId="77777777" w:rsidR="003703CC" w:rsidRDefault="00000000">
            <w:r>
              <w:rPr>
                <w:rFonts w:cs="Calibri"/>
                <w:sz w:val="18"/>
              </w:rPr>
              <w:t>Item Spec No.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66555" w14:textId="77777777" w:rsidR="003703CC" w:rsidRDefault="00000000">
            <w:r>
              <w:rPr>
                <w:rFonts w:cs="Calibri"/>
                <w:sz w:val="18"/>
              </w:rPr>
              <w:t>txtItemSpec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4A3AFC" w14:textId="77777777" w:rsidR="003703CC" w:rsidRDefault="00000000">
            <w:r>
              <w:rPr>
                <w:rFonts w:cs="Calibri"/>
                <w:sz w:val="18"/>
              </w:rPr>
              <w:t>Text (readonly)</w:t>
            </w:r>
          </w:p>
        </w:tc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58581" w14:textId="77777777" w:rsidR="003703CC" w:rsidRDefault="00000000">
            <w:r>
              <w:rPr>
                <w:rFonts w:cs="Calibri"/>
                <w:sz w:val="18"/>
              </w:rPr>
              <w:t>Ya (Auto)</w:t>
            </w:r>
          </w:p>
        </w:tc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F62ED" w14:textId="77777777" w:rsidR="003703CC" w:rsidRDefault="00000000">
            <w:r>
              <w:rPr>
                <w:rFonts w:cs="Calibri"/>
                <w:sz w:val="18"/>
              </w:rPr>
              <w:t>(auto-fill)</w:t>
            </w:r>
          </w:p>
        </w:tc>
        <w:tc>
          <w:tcPr>
            <w:tcW w:w="4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31FB8" w14:textId="77777777" w:rsidR="003703CC" w:rsidRDefault="00000000">
            <w:r>
              <w:rPr>
                <w:rFonts w:cs="Calibri"/>
                <w:sz w:val="18"/>
              </w:rPr>
              <w:t>Auto-fill saat Item Code dipilih. Format: S-[ITEM CODE]</w:t>
            </w:r>
          </w:p>
        </w:tc>
      </w:tr>
      <w:tr w:rsidR="003703CC" w14:paraId="7AF09929" w14:textId="77777777" w:rsidTr="00054350"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30C54" w14:textId="77777777" w:rsidR="003703CC" w:rsidRDefault="00000000">
            <w:r>
              <w:rPr>
                <w:rFonts w:cs="Calibri"/>
                <w:sz w:val="18"/>
              </w:rPr>
              <w:t>Version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CCED4" w14:textId="77777777" w:rsidR="003703CC" w:rsidRDefault="00000000">
            <w:r>
              <w:rPr>
                <w:rFonts w:cs="Calibri"/>
                <w:sz w:val="18"/>
              </w:rPr>
              <w:t>–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76C77" w14:textId="77777777" w:rsidR="003703CC" w:rsidRDefault="00000000">
            <w:r>
              <w:rPr>
                <w:rFonts w:cs="Calibri"/>
                <w:sz w:val="18"/>
              </w:rPr>
              <w:t>Number (editable)</w:t>
            </w:r>
          </w:p>
        </w:tc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8D5B7" w14:textId="77777777" w:rsidR="003703CC" w:rsidRDefault="00000000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BA811" w14:textId="77777777" w:rsidR="003703CC" w:rsidRDefault="00000000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4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B852A" w14:textId="77777777" w:rsidR="003703CC" w:rsidRDefault="00000000">
            <w:r>
              <w:rPr>
                <w:rFonts w:cs="Calibri"/>
                <w:sz w:val="18"/>
              </w:rPr>
              <w:t>Versi dokumen spesifikasi. Dapat diedit manual</w:t>
            </w:r>
          </w:p>
        </w:tc>
      </w:tr>
      <w:tr w:rsidR="003703CC" w:rsidRPr="00054350" w14:paraId="34626EC5" w14:textId="77777777" w:rsidTr="00054350"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0B24D" w14:textId="77777777" w:rsidR="003703CC" w:rsidRDefault="00000000">
            <w:r>
              <w:rPr>
                <w:rFonts w:cs="Calibri"/>
                <w:sz w:val="18"/>
              </w:rPr>
              <w:t>Spec Description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53048" w14:textId="77777777" w:rsidR="003703CC" w:rsidRDefault="00000000">
            <w:r>
              <w:rPr>
                <w:rFonts w:cs="Calibri"/>
                <w:sz w:val="18"/>
              </w:rPr>
              <w:t>–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9FAD3" w14:textId="77777777" w:rsidR="003703CC" w:rsidRDefault="00000000">
            <w:r>
              <w:rPr>
                <w:rFonts w:cs="Calibri"/>
                <w:sz w:val="18"/>
              </w:rPr>
              <w:t>Text (editable)</w:t>
            </w:r>
          </w:p>
        </w:tc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81AC2" w14:textId="77777777" w:rsidR="003703CC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787D4" w14:textId="77777777" w:rsidR="003703CC" w:rsidRDefault="00000000">
            <w:r>
              <w:rPr>
                <w:rFonts w:cs="Calibri"/>
                <w:sz w:val="18"/>
              </w:rPr>
              <w:t>(auto-fill)</w:t>
            </w:r>
          </w:p>
        </w:tc>
        <w:tc>
          <w:tcPr>
            <w:tcW w:w="4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29387" w14:textId="77777777" w:rsidR="003703CC" w:rsidRPr="00054350" w:rsidRDefault="00000000">
            <w:pPr>
              <w:rPr>
                <w:lang w:val="pt-BR"/>
              </w:rPr>
            </w:pPr>
            <w:r w:rsidRPr="00054350">
              <w:rPr>
                <w:rFonts w:cs="Calibri"/>
                <w:sz w:val="18"/>
                <w:lang w:val="pt-BR"/>
              </w:rPr>
              <w:t>Deskripsi spesifikasi. Auto-fill dari data Oracle/RM Eval jika ada referensi</w:t>
            </w:r>
          </w:p>
        </w:tc>
      </w:tr>
      <w:tr w:rsidR="003703CC" w14:paraId="5D87DF66" w14:textId="77777777" w:rsidTr="00054350"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05568" w14:textId="77777777" w:rsidR="003703CC" w:rsidRDefault="00000000">
            <w:r>
              <w:rPr>
                <w:rFonts w:cs="Calibri"/>
                <w:sz w:val="18"/>
              </w:rPr>
              <w:t>Spec Type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94875" w14:textId="77777777" w:rsidR="003703CC" w:rsidRDefault="00000000">
            <w:r>
              <w:rPr>
                <w:rFonts w:cs="Calibri"/>
                <w:sz w:val="18"/>
              </w:rPr>
              <w:t>–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D6388" w14:textId="77777777" w:rsidR="003703CC" w:rsidRDefault="00000000">
            <w:r>
              <w:rPr>
                <w:rFonts w:cs="Calibri"/>
                <w:sz w:val="18"/>
              </w:rPr>
              <w:t>Select (dropdown)</w:t>
            </w:r>
          </w:p>
        </w:tc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026A2" w14:textId="77777777" w:rsidR="003703CC" w:rsidRDefault="00000000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6E09B" w14:textId="77777777" w:rsidR="003703CC" w:rsidRDefault="00000000">
            <w:r>
              <w:rPr>
                <w:rFonts w:cs="Calibri"/>
                <w:sz w:val="18"/>
              </w:rPr>
              <w:t>Raw Material</w:t>
            </w:r>
          </w:p>
        </w:tc>
        <w:tc>
          <w:tcPr>
            <w:tcW w:w="4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3664A" w14:textId="77777777" w:rsidR="003703CC" w:rsidRDefault="00000000">
            <w:r>
              <w:rPr>
                <w:rFonts w:cs="Calibri"/>
                <w:sz w:val="18"/>
              </w:rPr>
              <w:t>Pilihan: Raw Material / Packaging Material. Untuk modul ini selalu RM</w:t>
            </w:r>
          </w:p>
        </w:tc>
      </w:tr>
      <w:tr w:rsidR="003703CC" w14:paraId="6B9ACFB9" w14:textId="77777777" w:rsidTr="00054350"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246F0" w14:textId="77777777" w:rsidR="003703CC" w:rsidRDefault="00000000">
            <w:r>
              <w:rPr>
                <w:rFonts w:cs="Calibri"/>
                <w:sz w:val="18"/>
              </w:rPr>
              <w:t>Ref. Type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83AD5" w14:textId="77777777" w:rsidR="003703CC" w:rsidRDefault="00000000">
            <w:r>
              <w:rPr>
                <w:rFonts w:cs="Calibri"/>
                <w:sz w:val="18"/>
              </w:rPr>
              <w:t>refType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5C876" w14:textId="77777777" w:rsidR="003703CC" w:rsidRDefault="00000000">
            <w:r>
              <w:rPr>
                <w:rFonts w:cs="Calibri"/>
                <w:sz w:val="18"/>
              </w:rPr>
              <w:t>Select (dropdown)</w:t>
            </w:r>
          </w:p>
        </w:tc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80A7E" w14:textId="77777777" w:rsidR="003703CC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76362" w14:textId="77777777" w:rsidR="003703CC" w:rsidRDefault="00000000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4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C77C0" w14:textId="77777777" w:rsidR="003703CC" w:rsidRDefault="00000000">
            <w:r>
              <w:rPr>
                <w:rFonts w:cs="Calibri"/>
                <w:sz w:val="18"/>
              </w:rPr>
              <w:t>Sumber referensi data. Pilihan: Oracle (Inventory) / RM Evaluation</w:t>
            </w:r>
          </w:p>
        </w:tc>
      </w:tr>
      <w:tr w:rsidR="003703CC" w14:paraId="361E05DA" w14:textId="77777777" w:rsidTr="00054350">
        <w:tc>
          <w:tcPr>
            <w:tcW w:w="1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FD748" w14:textId="77777777" w:rsidR="003703CC" w:rsidRDefault="00000000">
            <w:r>
              <w:rPr>
                <w:rFonts w:cs="Calibri"/>
                <w:sz w:val="18"/>
              </w:rPr>
              <w:t>Reference Item Spec</w:t>
            </w:r>
          </w:p>
        </w:tc>
        <w:tc>
          <w:tcPr>
            <w:tcW w:w="8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2AE5D" w14:textId="77777777" w:rsidR="003703CC" w:rsidRDefault="00000000">
            <w:r>
              <w:rPr>
                <w:rFonts w:cs="Calibri"/>
                <w:sz w:val="18"/>
              </w:rPr>
              <w:t>refItemSpec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7EB05" w14:textId="77777777" w:rsidR="003703CC" w:rsidRDefault="00000000">
            <w:r>
              <w:rPr>
                <w:rFonts w:cs="Calibri"/>
                <w:sz w:val="18"/>
              </w:rPr>
              <w:t>Text + LOV Button</w:t>
            </w:r>
          </w:p>
        </w:tc>
        <w:tc>
          <w:tcPr>
            <w:tcW w:w="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FF25D" w14:textId="77777777" w:rsidR="003703CC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1A192" w14:textId="77777777" w:rsidR="003703CC" w:rsidRDefault="00000000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4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011F7" w14:textId="77777777" w:rsidR="003703CC" w:rsidRDefault="00000000">
            <w:r>
              <w:rPr>
                <w:rFonts w:cs="Calibri"/>
                <w:sz w:val="18"/>
              </w:rPr>
              <w:t>Nomor spec referensi. Tombol LOV: btnSearchRef. Aktif setelah Ref. Type dipilih</w:t>
            </w:r>
          </w:p>
        </w:tc>
      </w:tr>
    </w:tbl>
    <w:p w14:paraId="38D33CDC" w14:textId="77777777" w:rsidR="003703CC" w:rsidRDefault="00000000">
      <w:pPr>
        <w:pStyle w:val="Heading4"/>
      </w:pPr>
      <w:bookmarkStart w:id="45" w:name="business-rules-header"/>
      <w:bookmarkEnd w:id="44"/>
      <w:r>
        <w:rPr>
          <w:rFonts w:ascii="Calibri" w:hAnsi="Calibri" w:cs="Calibri"/>
        </w:rPr>
        <w:t>4.3.2 Business Rules – Header</w:t>
      </w:r>
    </w:p>
    <w:p w14:paraId="1AD29466" w14:textId="77777777" w:rsidR="003703CC" w:rsidRDefault="00000000">
      <w:r>
        <w:rPr>
          <w:rFonts w:cs="Calibri"/>
          <w:b/>
          <w:bCs/>
        </w:rPr>
        <w:t>Auto-generate Doc No:</w:t>
      </w:r>
    </w:p>
    <w:p w14:paraId="1B93C3AE" w14:textId="77777777" w:rsidR="003703CC" w:rsidRDefault="00000000">
      <w:pPr>
        <w:pStyle w:val="SourceCode"/>
      </w:pPr>
      <w:r>
        <w:rPr>
          <w:rFonts w:cs="Calibri"/>
        </w:rPr>
        <w:t>Format: [SEQ_3DIGIT]-RM-SPC-[MM]-[YY]</w:t>
      </w:r>
      <w:r>
        <w:rPr>
          <w:rFonts w:cs="Calibri"/>
        </w:rPr>
        <w:br/>
        <w:t>Contoh: 001-RM-SPC-04-26</w:t>
      </w:r>
      <w:r>
        <w:rPr>
          <w:rFonts w:cs="Calibri"/>
        </w:rPr>
        <w:br/>
        <w:t>- SEQ    : Nomor urut 3 digit, reset tiap bulan</w:t>
      </w:r>
      <w:r>
        <w:rPr>
          <w:rFonts w:cs="Calibri"/>
        </w:rPr>
        <w:br/>
        <w:t>- MM     : Bulan (2 digit)</w:t>
      </w:r>
      <w:r>
        <w:rPr>
          <w:rFonts w:cs="Calibri"/>
        </w:rPr>
        <w:br/>
        <w:t>- YY     : Tahun (2 digit)</w:t>
      </w:r>
    </w:p>
    <w:p w14:paraId="0EC6ADA6" w14:textId="77777777" w:rsidR="003703CC" w:rsidRDefault="00000000">
      <w:r>
        <w:rPr>
          <w:rFonts w:cs="Calibri"/>
          <w:b/>
          <w:bCs/>
        </w:rPr>
        <w:t>Auto-fill Item Spec No:</w:t>
      </w:r>
    </w:p>
    <w:p w14:paraId="77007F0F" w14:textId="77777777" w:rsidR="003703CC" w:rsidRPr="00054350" w:rsidRDefault="00000000">
      <w:pPr>
        <w:pStyle w:val="SourceCode"/>
        <w:rPr>
          <w:lang w:val="pt-BR"/>
        </w:rPr>
      </w:pPr>
      <w:r w:rsidRPr="00054350">
        <w:rPr>
          <w:rFonts w:cs="Calibri"/>
          <w:lang w:val="pt-BR"/>
        </w:rPr>
        <w:t>Setelah Item Code dipilih dari LOV:</w:t>
      </w:r>
      <w:r w:rsidRPr="00054350">
        <w:rPr>
          <w:rFonts w:cs="Calibri"/>
          <w:lang w:val="pt-BR"/>
        </w:rPr>
        <w:br/>
        <w:t xml:space="preserve">  Item Spec No = "S-" + Item Code</w:t>
      </w:r>
      <w:r w:rsidRPr="00054350">
        <w:rPr>
          <w:rFonts w:cs="Calibri"/>
          <w:lang w:val="pt-BR"/>
        </w:rPr>
        <w:br/>
        <w:t xml:space="preserve">  Contoh: Item Code = "RMFLA256" → Item Spec No = "S-RMFLA256"</w:t>
      </w:r>
    </w:p>
    <w:p w14:paraId="691766C5" w14:textId="77777777" w:rsidR="003703CC" w:rsidRDefault="00000000">
      <w:r>
        <w:rPr>
          <w:rFonts w:cs="Calibri"/>
          <w:b/>
          <w:bCs/>
        </w:rPr>
        <w:t>Ref. Type &amp; Reference Item Spec:</w:t>
      </w:r>
    </w:p>
    <w:p w14:paraId="41CE8B61" w14:textId="77777777" w:rsidR="003703CC" w:rsidRDefault="00000000">
      <w:pPr>
        <w:pStyle w:val="SourceCode"/>
      </w:pPr>
      <w:r>
        <w:rPr>
          <w:rFonts w:cs="Calibri"/>
        </w:rPr>
        <w:t>Jika Ref. Type dipilih:</w:t>
      </w:r>
      <w:r>
        <w:rPr>
          <w:rFonts w:cs="Calibri"/>
        </w:rPr>
        <w:br/>
        <w:t xml:space="preserve">  - "Oracle (Inventory)"  → Buka LOV Oracle Modal (lovOracleModal)</w:t>
      </w:r>
      <w:r>
        <w:rPr>
          <w:rFonts w:cs="Calibri"/>
        </w:rPr>
        <w:br/>
        <w:t xml:space="preserve">  - "RM Evaluation"       → Buka LOV RM Evaluation Modal (lovRMEvalModal)</w:t>
      </w:r>
      <w:r>
        <w:rPr>
          <w:rFonts w:cs="Calibri"/>
        </w:rPr>
        <w:br/>
      </w:r>
      <w:r>
        <w:rPr>
          <w:rFonts w:cs="Calibri"/>
        </w:rPr>
        <w:br/>
        <w:t>Setelah referensi dipilih:</w:t>
      </w:r>
      <w:r>
        <w:rPr>
          <w:rFonts w:cs="Calibri"/>
        </w:rPr>
        <w:br/>
      </w:r>
      <w:r>
        <w:rPr>
          <w:rFonts w:cs="Calibri"/>
        </w:rPr>
        <w:lastRenderedPageBreak/>
        <w:t xml:space="preserve">  → Seluruh field Material Description ter-copy</w:t>
      </w:r>
      <w:r>
        <w:rPr>
          <w:rFonts w:cs="Calibri"/>
        </w:rPr>
        <w:br/>
        <w:t xml:space="preserve">  → Seluruh checkbox Allergen ter-set</w:t>
      </w:r>
      <w:r>
        <w:rPr>
          <w:rFonts w:cs="Calibri"/>
        </w:rPr>
        <w:br/>
        <w:t xml:space="preserve">  → Seluruh tabel parameter (semua 7 tab) ter-populate otomatis</w:t>
      </w:r>
      <w:r>
        <w:rPr>
          <w:rFonts w:cs="Calibri"/>
        </w:rPr>
        <w:br/>
        <w:t xml:space="preserve">  → Pengguna hanya perlu menyesuaikan nilai yang berbeda</w:t>
      </w:r>
    </w:p>
    <w:p w14:paraId="2BC5CCB9" w14:textId="77777777" w:rsidR="003703CC" w:rsidRDefault="00000000">
      <w:r>
        <w:rPr>
          <w:rFonts w:cs="Calibri"/>
          <w:b/>
          <w:bCs/>
        </w:rPr>
        <w:t>CRUD – Header Section: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64"/>
        <w:gridCol w:w="3384"/>
        <w:gridCol w:w="4608"/>
      </w:tblGrid>
      <w:tr w:rsidR="003703CC" w14:paraId="464828DD" w14:textId="77777777">
        <w:trPr>
          <w:tblHeader/>
        </w:trPr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E4BAFCB" w14:textId="77777777" w:rsidR="003703CC" w:rsidRDefault="00000000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8A3EFBE" w14:textId="77777777" w:rsidR="003703CC" w:rsidRDefault="00000000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430FC33" w14:textId="77777777" w:rsidR="003703CC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703CC" w14:paraId="51C6FE9F" w14:textId="77777777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4752F" w14:textId="77777777" w:rsidR="003703CC" w:rsidRDefault="00000000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0702E" w14:textId="77777777" w:rsidR="003703CC" w:rsidRDefault="00000000">
            <w:r>
              <w:rPr>
                <w:rFonts w:cs="Calibri"/>
                <w:sz w:val="18"/>
              </w:rPr>
              <w:t>Buka halaman tanpa ?id= query string</w:t>
            </w:r>
          </w:p>
        </w:tc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C61F7" w14:textId="77777777" w:rsidR="003703CC" w:rsidRDefault="00000000">
            <w:r>
              <w:rPr>
                <w:rFonts w:cs="Calibri"/>
                <w:sz w:val="18"/>
              </w:rPr>
              <w:t>Semua field kosong, Doc No &amp; Doc Date digenerate otomatis</w:t>
            </w:r>
          </w:p>
        </w:tc>
      </w:tr>
      <w:tr w:rsidR="003703CC" w14:paraId="2277F143" w14:textId="77777777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2F4F3" w14:textId="77777777" w:rsidR="003703CC" w:rsidRDefault="00000000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BEA4B" w14:textId="77777777" w:rsidR="003703CC" w:rsidRDefault="00000000">
            <w:r>
              <w:rPr>
                <w:rFonts w:cs="Calibri"/>
                <w:sz w:val="18"/>
              </w:rPr>
              <w:t>Buka halaman dengan ?id={interfaceId}</w:t>
            </w:r>
          </w:p>
        </w:tc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7F4D1" w14:textId="77777777" w:rsidR="003703CC" w:rsidRDefault="00000000">
            <w:r>
              <w:rPr>
                <w:rFonts w:cs="Calibri"/>
                <w:sz w:val="18"/>
              </w:rPr>
              <w:t>Field terisi dari data tersimpan</w:t>
            </w:r>
          </w:p>
        </w:tc>
      </w:tr>
      <w:tr w:rsidR="003703CC" w14:paraId="4CB337CD" w14:textId="77777777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F4A37" w14:textId="77777777" w:rsidR="003703CC" w:rsidRDefault="00000000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F06A2" w14:textId="77777777" w:rsidR="003703CC" w:rsidRDefault="00000000">
            <w:r>
              <w:rPr>
                <w:rFonts w:cs="Calibri"/>
                <w:sz w:val="18"/>
              </w:rPr>
              <w:t xml:space="preserve">Edit field yang editable → klik </w:t>
            </w:r>
            <w:r>
              <w:rPr>
                <w:rFonts w:cs="Calibri"/>
                <w:b/>
                <w:bCs/>
                <w:sz w:val="18"/>
              </w:rPr>
              <w:t>Save</w:t>
            </w:r>
          </w:p>
        </w:tc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E48FF" w14:textId="77777777" w:rsidR="003703CC" w:rsidRDefault="00000000">
            <w:r>
              <w:rPr>
                <w:rFonts w:cs="Calibri"/>
                <w:sz w:val="18"/>
              </w:rPr>
              <w:t>Doc Date, Doc No, Item Spec No adalah read-only (tidak diubah)</w:t>
            </w:r>
          </w:p>
        </w:tc>
      </w:tr>
      <w:tr w:rsidR="003703CC" w14:paraId="5AF6EDFA" w14:textId="77777777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09329" w14:textId="77777777" w:rsidR="003703CC" w:rsidRDefault="00000000">
            <w:r>
              <w:rPr>
                <w:rFonts w:cs="Calibri"/>
                <w:b/>
                <w:bCs/>
                <w:sz w:val="18"/>
              </w:rPr>
              <w:t>Submit</w:t>
            </w:r>
          </w:p>
        </w:tc>
        <w:tc>
          <w:tcPr>
            <w:tcW w:w="3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A3DA7" w14:textId="77777777" w:rsidR="003703CC" w:rsidRDefault="00000000">
            <w:r>
              <w:rPr>
                <w:rFonts w:cs="Calibri"/>
                <w:sz w:val="18"/>
              </w:rPr>
              <w:t xml:space="preserve">Klik </w:t>
            </w:r>
            <w:r>
              <w:rPr>
                <w:rFonts w:cs="Calibri"/>
                <w:b/>
                <w:bCs/>
                <w:sz w:val="18"/>
              </w:rPr>
              <w:t>Submit</w:t>
            </w:r>
            <w:r>
              <w:rPr>
                <w:rFonts w:cs="Calibri"/>
                <w:sz w:val="18"/>
              </w:rPr>
              <w:t xml:space="preserve"> → konfirmasi SweetAlert</w:t>
            </w:r>
          </w:p>
        </w:tc>
        <w:tc>
          <w:tcPr>
            <w:tcW w:w="4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BD42A" w14:textId="77777777" w:rsidR="003703CC" w:rsidRDefault="00000000">
            <w:r>
              <w:rPr>
                <w:rFonts w:cs="Calibri"/>
                <w:sz w:val="18"/>
              </w:rPr>
              <w:t>Validasi field mandatory, lalu ubah status</w:t>
            </w:r>
          </w:p>
        </w:tc>
      </w:tr>
    </w:tbl>
    <w:p w14:paraId="4E147BCB" w14:textId="77777777" w:rsidR="003703CC" w:rsidRDefault="00000000">
      <w:r>
        <w:rPr>
          <w:rFonts w:cs="Calibri"/>
        </w:rPr>
        <w:pict w14:anchorId="7A513F18">
          <v:rect id="_x0000_i1032" style="width:0;height:1.5pt" o:hralign="center" o:hrstd="t" o:hr="t"/>
        </w:pict>
      </w:r>
    </w:p>
    <w:p w14:paraId="02DDF63D" w14:textId="77777777" w:rsidR="003703CC" w:rsidRDefault="00000000">
      <w:pPr>
        <w:pStyle w:val="Heading3"/>
      </w:pPr>
      <w:bookmarkStart w:id="46" w:name="tab-1-material-description"/>
      <w:bookmarkStart w:id="47" w:name="_Toc228872129"/>
      <w:bookmarkEnd w:id="42"/>
      <w:bookmarkEnd w:id="45"/>
      <w:r>
        <w:rPr>
          <w:rFonts w:ascii="Calibri" w:hAnsi="Calibri" w:cs="Calibri"/>
          <w:sz w:val="22"/>
        </w:rPr>
        <w:t>4.4 Tab 1: Material Description</w:t>
      </w:r>
      <w:bookmarkEnd w:id="47"/>
    </w:p>
    <w:p w14:paraId="183C2D52" w14:textId="77777777" w:rsidR="003703CC" w:rsidRDefault="00000000">
      <w:r>
        <w:rPr>
          <w:rFonts w:cs="Calibri"/>
          <w:b/>
          <w:bCs/>
        </w:rPr>
        <w:t>Tab ID</w:t>
      </w:r>
      <w:r>
        <w:rPr>
          <w:rFonts w:cs="Calibri"/>
        </w:rPr>
        <w:t>: #navs-material-description</w:t>
      </w:r>
      <w:r>
        <w:rPr>
          <w:rFonts w:cs="Calibri"/>
        </w:rPr>
        <w:br/>
      </w:r>
      <w:r>
        <w:rPr>
          <w:rFonts w:cs="Calibri"/>
          <w:b/>
          <w:bCs/>
        </w:rPr>
        <w:t>Role PDV</w:t>
      </w:r>
      <w:r>
        <w:rPr>
          <w:rFonts w:cs="Calibri"/>
        </w:rPr>
        <w:t>: Edit penuh</w:t>
      </w:r>
      <w:r>
        <w:rPr>
          <w:rFonts w:cs="Calibri"/>
        </w:rPr>
        <w:br/>
      </w:r>
      <w:r>
        <w:rPr>
          <w:rFonts w:cs="Calibri"/>
          <w:b/>
          <w:bCs/>
        </w:rPr>
        <w:t>Role QA/QS</w:t>
      </w:r>
      <w:r>
        <w:rPr>
          <w:rFonts w:cs="Calibri"/>
        </w:rPr>
        <w:t>: Read-only</w:t>
      </w:r>
    </w:p>
    <w:p w14:paraId="57A36E3E" w14:textId="77777777" w:rsidR="003703CC" w:rsidRDefault="00000000">
      <w:pPr>
        <w:pStyle w:val="BodyText"/>
      </w:pPr>
      <w:r w:rsidRPr="00054350">
        <w:rPr>
          <w:rFonts w:cs="Calibri"/>
          <w:lang w:val="pt-BR"/>
        </w:rPr>
        <w:t xml:space="preserve">Tab ini berisi informasi deskripsi material dan informasi alergen. </w:t>
      </w:r>
      <w:proofErr w:type="spellStart"/>
      <w:r>
        <w:rPr>
          <w:rFonts w:cs="Calibri"/>
        </w:rPr>
        <w:t>Dibagi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menjadi</w:t>
      </w:r>
      <w:proofErr w:type="spellEnd"/>
      <w:r>
        <w:rPr>
          <w:rFonts w:cs="Calibri"/>
        </w:rPr>
        <w:t xml:space="preserve"> </w:t>
      </w:r>
      <w:r>
        <w:rPr>
          <w:rFonts w:cs="Calibri"/>
          <w:b/>
          <w:bCs/>
        </w:rPr>
        <w:t xml:space="preserve">dua </w:t>
      </w:r>
      <w:proofErr w:type="spellStart"/>
      <w:r>
        <w:rPr>
          <w:rFonts w:cs="Calibri"/>
          <w:b/>
          <w:bCs/>
        </w:rPr>
        <w:t>bagian</w:t>
      </w:r>
      <w:proofErr w:type="spellEnd"/>
      <w:r>
        <w:rPr>
          <w:rFonts w:cs="Calibri"/>
        </w:rPr>
        <w:t>: Material Properties dan Allergens Information.</w:t>
      </w:r>
    </w:p>
    <w:p w14:paraId="33C92DFF" w14:textId="77777777" w:rsidR="003703CC" w:rsidRDefault="00000000">
      <w:r>
        <w:rPr>
          <w:rFonts w:cs="Calibri"/>
          <w:noProof/>
        </w:rPr>
        <w:lastRenderedPageBreak/>
        <w:drawing>
          <wp:inline distT="0" distB="0" distL="0" distR="0" wp14:anchorId="19EE6957" wp14:editId="6A4BFE8D">
            <wp:extent cx="5400000" cy="4657500"/>
            <wp:effectExtent l="0" t="0" r="0" b="0"/>
            <wp:docPr id="45" name="Picture" descr="Tab Material Descrip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screenshots/ss_04_tab_material_desc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32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F65193" w14:textId="77777777" w:rsidR="003703CC" w:rsidRDefault="00000000">
      <w:r>
        <w:rPr>
          <w:rFonts w:cs="Calibri"/>
        </w:rPr>
        <w:t>Tab Material Description</w:t>
      </w:r>
    </w:p>
    <w:p w14:paraId="4FA4483F" w14:textId="77777777" w:rsidR="003703CC" w:rsidRDefault="00000000">
      <w:pPr>
        <w:pStyle w:val="Heading4"/>
      </w:pPr>
      <w:bookmarkStart w:id="48" w:name="material-properties-fields"/>
      <w:r>
        <w:rPr>
          <w:rFonts w:ascii="Calibri" w:hAnsi="Calibri" w:cs="Calibri"/>
        </w:rPr>
        <w:t>4.4.1 Material Properties Fields</w:t>
      </w:r>
    </w:p>
    <w:tbl>
      <w:tblPr>
        <w:tblStyle w:val="TableGrid"/>
        <w:tblW w:w="5133" w:type="pct"/>
        <w:tblLayout w:type="fixed"/>
        <w:tblLook w:val="0020" w:firstRow="1" w:lastRow="0" w:firstColumn="0" w:lastColumn="0" w:noHBand="0" w:noVBand="0"/>
      </w:tblPr>
      <w:tblGrid>
        <w:gridCol w:w="1310"/>
        <w:gridCol w:w="1434"/>
        <w:gridCol w:w="935"/>
        <w:gridCol w:w="686"/>
        <w:gridCol w:w="859"/>
        <w:gridCol w:w="3868"/>
      </w:tblGrid>
      <w:tr w:rsidR="003703CC" w14:paraId="354A882A" w14:textId="77777777" w:rsidTr="00054350">
        <w:trPr>
          <w:tblHeader/>
        </w:trPr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C747C8A" w14:textId="77777777" w:rsidR="003703CC" w:rsidRDefault="00000000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BDAAA4D" w14:textId="77777777" w:rsidR="003703CC" w:rsidRDefault="00000000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EC422AB" w14:textId="77777777" w:rsidR="003703CC" w:rsidRDefault="00000000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572B3AA" w14:textId="77777777" w:rsidR="003703CC" w:rsidRDefault="00000000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C636DC6" w14:textId="77777777" w:rsidR="003703CC" w:rsidRDefault="00000000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3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D775026" w14:textId="77777777" w:rsidR="003703CC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703CC" w:rsidRPr="00054350" w14:paraId="42AB3CEF" w14:textId="77777777" w:rsidTr="00054350"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67C3E" w14:textId="77777777" w:rsidR="003703CC" w:rsidRDefault="00000000">
            <w:r>
              <w:rPr>
                <w:rFonts w:cs="Calibri"/>
                <w:sz w:val="18"/>
              </w:rPr>
              <w:t>Country of Origin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906DB" w14:textId="77777777" w:rsidR="003703CC" w:rsidRDefault="00000000">
            <w:r>
              <w:rPr>
                <w:rFonts w:cs="Calibri"/>
                <w:sz w:val="18"/>
              </w:rPr>
              <w:t>txtOrigin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8B91A" w14:textId="77777777" w:rsidR="003703CC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20778" w14:textId="77777777" w:rsidR="003703CC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54516" w14:textId="77777777" w:rsidR="003703CC" w:rsidRDefault="00000000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3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82333" w14:textId="77777777" w:rsidR="003703CC" w:rsidRPr="00054350" w:rsidRDefault="00000000">
            <w:pPr>
              <w:rPr>
                <w:lang w:val="pt-BR"/>
              </w:rPr>
            </w:pPr>
            <w:r w:rsidRPr="00054350">
              <w:rPr>
                <w:rFonts w:cs="Calibri"/>
                <w:sz w:val="18"/>
                <w:lang w:val="pt-BR"/>
              </w:rPr>
              <w:t>Negara asal bahan baku. Contoh: Indonesia, Australia</w:t>
            </w:r>
          </w:p>
        </w:tc>
      </w:tr>
      <w:tr w:rsidR="003703CC" w14:paraId="01A2C95B" w14:textId="77777777" w:rsidTr="00054350"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D7BC2" w14:textId="77777777" w:rsidR="003703CC" w:rsidRDefault="00000000">
            <w:r>
              <w:rPr>
                <w:rFonts w:cs="Calibri"/>
                <w:sz w:val="18"/>
              </w:rPr>
              <w:t>Shelf Life (Days)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1A0A3" w14:textId="77777777" w:rsidR="003703CC" w:rsidRDefault="00000000">
            <w:r>
              <w:rPr>
                <w:rFonts w:cs="Calibri"/>
                <w:sz w:val="18"/>
              </w:rPr>
              <w:t>decShelfLife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C5AEB" w14:textId="77777777" w:rsidR="003703CC" w:rsidRDefault="00000000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8AAB6" w14:textId="77777777" w:rsidR="003703CC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49CA95" w14:textId="77777777" w:rsidR="003703CC" w:rsidRDefault="00000000">
            <w:r>
              <w:rPr>
                <w:rFonts w:cs="Calibri"/>
                <w:sz w:val="18"/>
              </w:rPr>
              <w:t>365</w:t>
            </w:r>
          </w:p>
        </w:tc>
        <w:tc>
          <w:tcPr>
            <w:tcW w:w="3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D6E06" w14:textId="77777777" w:rsidR="003703CC" w:rsidRDefault="00000000">
            <w:r>
              <w:rPr>
                <w:rFonts w:cs="Calibri"/>
                <w:sz w:val="18"/>
              </w:rPr>
              <w:t>Masa simpan dalam satuan hari</w:t>
            </w:r>
          </w:p>
        </w:tc>
      </w:tr>
      <w:tr w:rsidR="003703CC" w14:paraId="073CCE7B" w14:textId="77777777" w:rsidTr="00054350"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34E32" w14:textId="77777777" w:rsidR="003703CC" w:rsidRDefault="00000000">
            <w:r>
              <w:rPr>
                <w:rFonts w:cs="Calibri"/>
                <w:sz w:val="18"/>
              </w:rPr>
              <w:t>Net Weight (Per UOM)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BBF76" w14:textId="77777777" w:rsidR="003703CC" w:rsidRDefault="00000000">
            <w:r>
              <w:rPr>
                <w:rFonts w:cs="Calibri"/>
                <w:sz w:val="18"/>
              </w:rPr>
              <w:t>decNetWeight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CFB5D" w14:textId="77777777" w:rsidR="003703CC" w:rsidRDefault="00000000">
            <w:r>
              <w:rPr>
                <w:rFonts w:cs="Calibri"/>
                <w:sz w:val="18"/>
              </w:rPr>
              <w:t>Text / Decimal</w:t>
            </w: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41565" w14:textId="77777777" w:rsidR="003703CC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5B236" w14:textId="77777777" w:rsidR="003703CC" w:rsidRDefault="00000000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3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29862" w14:textId="77777777" w:rsidR="003703CC" w:rsidRDefault="00000000">
            <w:r>
              <w:rPr>
                <w:rFonts w:cs="Calibri"/>
                <w:sz w:val="18"/>
              </w:rPr>
              <w:t>Berat bersih per satuan UOM (unit of measure)</w:t>
            </w:r>
          </w:p>
        </w:tc>
      </w:tr>
      <w:tr w:rsidR="003703CC" w14:paraId="760EBD0E" w14:textId="77777777" w:rsidTr="00054350"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A0738" w14:textId="77777777" w:rsidR="003703CC" w:rsidRDefault="00000000">
            <w:r>
              <w:rPr>
                <w:rFonts w:cs="Calibri"/>
                <w:sz w:val="18"/>
              </w:rPr>
              <w:t>Storage Condition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3D492" w14:textId="77777777" w:rsidR="003703CC" w:rsidRDefault="00000000">
            <w:r>
              <w:rPr>
                <w:rFonts w:cs="Calibri"/>
                <w:sz w:val="18"/>
              </w:rPr>
              <w:t>txtStorageCondition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ECE16" w14:textId="77777777" w:rsidR="003703CC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51527" w14:textId="77777777" w:rsidR="003703CC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9806B" w14:textId="77777777" w:rsidR="003703CC" w:rsidRDefault="00000000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3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03719" w14:textId="77777777" w:rsidR="003703CC" w:rsidRDefault="00000000">
            <w:r>
              <w:rPr>
                <w:rFonts w:cs="Calibri"/>
                <w:sz w:val="18"/>
              </w:rPr>
              <w:t>Kondisi penyimpanan. Contoh: Keep in dry place, 25°C</w:t>
            </w:r>
          </w:p>
        </w:tc>
      </w:tr>
      <w:tr w:rsidR="003703CC" w14:paraId="0BCC3D75" w14:textId="77777777" w:rsidTr="00054350"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7AF68" w14:textId="77777777" w:rsidR="003703CC" w:rsidRDefault="00000000">
            <w:r>
              <w:rPr>
                <w:rFonts w:cs="Calibri"/>
                <w:sz w:val="18"/>
              </w:rPr>
              <w:t>Composition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10338" w14:textId="77777777" w:rsidR="003703CC" w:rsidRDefault="00000000">
            <w:r>
              <w:rPr>
                <w:rFonts w:cs="Calibri"/>
                <w:sz w:val="18"/>
              </w:rPr>
              <w:t>txtComposition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55E67" w14:textId="77777777" w:rsidR="003703CC" w:rsidRDefault="00000000">
            <w:r>
              <w:rPr>
                <w:rFonts w:cs="Calibri"/>
                <w:sz w:val="18"/>
              </w:rPr>
              <w:t>Textarea</w:t>
            </w: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34DD7" w14:textId="77777777" w:rsidR="003703CC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E0255" w14:textId="77777777" w:rsidR="003703CC" w:rsidRDefault="00000000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3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C2675" w14:textId="77777777" w:rsidR="003703CC" w:rsidRDefault="00000000">
            <w:r>
              <w:rPr>
                <w:rFonts w:cs="Calibri"/>
                <w:sz w:val="18"/>
              </w:rPr>
              <w:t>Daftar komposisi bahan lengkap</w:t>
            </w:r>
          </w:p>
        </w:tc>
      </w:tr>
      <w:tr w:rsidR="003703CC" w14:paraId="5E7EE26C" w14:textId="77777777" w:rsidTr="00054350"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E7B29" w14:textId="77777777" w:rsidR="003703CC" w:rsidRDefault="00000000">
            <w:r>
              <w:rPr>
                <w:rFonts w:cs="Calibri"/>
                <w:sz w:val="18"/>
              </w:rPr>
              <w:t>Preparation Method</w:t>
            </w:r>
          </w:p>
        </w:tc>
        <w:tc>
          <w:tcPr>
            <w:tcW w:w="1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79C94" w14:textId="77777777" w:rsidR="003703CC" w:rsidRDefault="00000000">
            <w:r>
              <w:rPr>
                <w:rFonts w:cs="Calibri"/>
                <w:sz w:val="18"/>
              </w:rPr>
              <w:t>txtPreparationMethod</w:t>
            </w:r>
          </w:p>
        </w:tc>
        <w:tc>
          <w:tcPr>
            <w:tcW w:w="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2E9496" w14:textId="77777777" w:rsidR="003703CC" w:rsidRDefault="00000000">
            <w:r>
              <w:rPr>
                <w:rFonts w:cs="Calibri"/>
                <w:sz w:val="18"/>
              </w:rPr>
              <w:t>Textarea</w:t>
            </w:r>
          </w:p>
        </w:tc>
        <w:tc>
          <w:tcPr>
            <w:tcW w:w="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70885" w14:textId="77777777" w:rsidR="003703CC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8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EC1D6" w14:textId="77777777" w:rsidR="003703CC" w:rsidRDefault="00000000">
            <w:r>
              <w:rPr>
                <w:rFonts w:cs="Calibri"/>
                <w:sz w:val="18"/>
              </w:rPr>
              <w:t>(kosong)</w:t>
            </w:r>
          </w:p>
        </w:tc>
        <w:tc>
          <w:tcPr>
            <w:tcW w:w="3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F21C2" w14:textId="77777777" w:rsidR="003703CC" w:rsidRDefault="00000000">
            <w:r>
              <w:rPr>
                <w:rFonts w:cs="Calibri"/>
                <w:sz w:val="18"/>
              </w:rPr>
              <w:t>Metode persiapan penggunaan bahan</w:t>
            </w:r>
          </w:p>
        </w:tc>
      </w:tr>
    </w:tbl>
    <w:p w14:paraId="44C125FF" w14:textId="77777777" w:rsidR="003703CC" w:rsidRDefault="00000000">
      <w:pPr>
        <w:pStyle w:val="Heading4"/>
      </w:pPr>
      <w:bookmarkStart w:id="49" w:name="allergens-information"/>
      <w:bookmarkEnd w:id="48"/>
      <w:r>
        <w:rPr>
          <w:rFonts w:ascii="Calibri" w:hAnsi="Calibri" w:cs="Calibri"/>
        </w:rPr>
        <w:t>4.4.2 Allergens Information</w:t>
      </w:r>
    </w:p>
    <w:p w14:paraId="40DB7C88" w14:textId="77777777" w:rsidR="003703CC" w:rsidRDefault="00000000">
      <w:r>
        <w:rPr>
          <w:rFonts w:cs="Calibri"/>
        </w:rPr>
        <w:t xml:space="preserve">Bagian alergen ditampilkan sebagai </w:t>
      </w:r>
      <w:r>
        <w:rPr>
          <w:rFonts w:cs="Calibri"/>
          <w:b/>
          <w:bCs/>
        </w:rPr>
        <w:t>grid checkbox</w:t>
      </w:r>
      <w:r>
        <w:rPr>
          <w:rFonts w:cs="Calibri"/>
        </w:rPr>
        <w:t xml:space="preserve"> (4 kolom) dalam sebuah box berwarna abu-abu muda.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58"/>
        <w:gridCol w:w="2415"/>
        <w:gridCol w:w="4383"/>
      </w:tblGrid>
      <w:tr w:rsidR="003703CC" w14:paraId="0B6992F3" w14:textId="77777777">
        <w:trPr>
          <w:tblHeader/>
        </w:trPr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F453F87" w14:textId="77777777" w:rsidR="003703CC" w:rsidRDefault="00000000">
            <w:r>
              <w:rPr>
                <w:rFonts w:cs="Calibri"/>
                <w:b/>
                <w:sz w:val="18"/>
              </w:rPr>
              <w:lastRenderedPageBreak/>
              <w:t>ID Checkbox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EA2FAE1" w14:textId="77777777" w:rsidR="003703CC" w:rsidRDefault="00000000">
            <w:r>
              <w:rPr>
                <w:rFonts w:cs="Calibri"/>
                <w:b/>
                <w:sz w:val="18"/>
              </w:rPr>
              <w:t>Label Alergen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D7F659A" w14:textId="77777777" w:rsidR="003703CC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703CC" w14:paraId="6ECFC35D" w14:textId="77777777"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72B1F" w14:textId="77777777" w:rsidR="003703CC" w:rsidRDefault="00000000">
            <w:r>
              <w:rPr>
                <w:rFonts w:cs="Calibri"/>
                <w:sz w:val="18"/>
              </w:rPr>
              <w:t>chkAlgnCereal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E42F8" w14:textId="77777777" w:rsidR="003703CC" w:rsidRDefault="00000000">
            <w:r>
              <w:rPr>
                <w:rFonts w:cs="Calibri"/>
                <w:sz w:val="18"/>
              </w:rPr>
              <w:t>Cereal containing Gluten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BDD90" w14:textId="77777777" w:rsidR="003703CC" w:rsidRDefault="00000000">
            <w:r>
              <w:rPr>
                <w:rFonts w:cs="Calibri"/>
                <w:sz w:val="18"/>
              </w:rPr>
              <w:t>Sereal mengandung gluten (gandum, rye, barley)</w:t>
            </w:r>
          </w:p>
        </w:tc>
      </w:tr>
      <w:tr w:rsidR="003703CC" w14:paraId="71A91192" w14:textId="77777777"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6AFC3" w14:textId="77777777" w:rsidR="003703CC" w:rsidRDefault="00000000">
            <w:r>
              <w:rPr>
                <w:rFonts w:cs="Calibri"/>
                <w:sz w:val="18"/>
              </w:rPr>
              <w:t>chkAlgnCrustaceae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191BF" w14:textId="77777777" w:rsidR="003703CC" w:rsidRDefault="00000000">
            <w:r>
              <w:rPr>
                <w:rFonts w:cs="Calibri"/>
                <w:sz w:val="18"/>
              </w:rPr>
              <w:t>Crustaceans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13849" w14:textId="77777777" w:rsidR="003703CC" w:rsidRDefault="00000000">
            <w:r>
              <w:rPr>
                <w:rFonts w:cs="Calibri"/>
                <w:sz w:val="18"/>
              </w:rPr>
              <w:t>Udang, lobster, kepiting</w:t>
            </w:r>
          </w:p>
        </w:tc>
      </w:tr>
      <w:tr w:rsidR="003703CC" w14:paraId="218FA0CE" w14:textId="77777777"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4120F" w14:textId="77777777" w:rsidR="003703CC" w:rsidRDefault="00000000">
            <w:r>
              <w:rPr>
                <w:rFonts w:cs="Calibri"/>
                <w:sz w:val="18"/>
              </w:rPr>
              <w:t>chkAlgnEgg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5CBBF" w14:textId="77777777" w:rsidR="003703CC" w:rsidRDefault="00000000">
            <w:r>
              <w:rPr>
                <w:rFonts w:cs="Calibri"/>
                <w:sz w:val="18"/>
              </w:rPr>
              <w:t>Eggs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659CA" w14:textId="77777777" w:rsidR="003703CC" w:rsidRDefault="00000000">
            <w:r>
              <w:rPr>
                <w:rFonts w:cs="Calibri"/>
                <w:sz w:val="18"/>
              </w:rPr>
              <w:t>Telur dan produk turunannya</w:t>
            </w:r>
          </w:p>
        </w:tc>
      </w:tr>
      <w:tr w:rsidR="003703CC" w14:paraId="28425131" w14:textId="77777777"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8D395" w14:textId="77777777" w:rsidR="003703CC" w:rsidRDefault="00000000">
            <w:r>
              <w:rPr>
                <w:rFonts w:cs="Calibri"/>
                <w:sz w:val="18"/>
              </w:rPr>
              <w:t>chkAlgnFish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9BF50" w14:textId="77777777" w:rsidR="003703CC" w:rsidRDefault="00000000">
            <w:r>
              <w:rPr>
                <w:rFonts w:cs="Calibri"/>
                <w:sz w:val="18"/>
              </w:rPr>
              <w:t>Fish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D4525" w14:textId="77777777" w:rsidR="003703CC" w:rsidRDefault="00000000">
            <w:r>
              <w:rPr>
                <w:rFonts w:cs="Calibri"/>
                <w:sz w:val="18"/>
              </w:rPr>
              <w:t>Ikan dan produk turunannya</w:t>
            </w:r>
          </w:p>
        </w:tc>
      </w:tr>
      <w:tr w:rsidR="003703CC" w14:paraId="182D67E7" w14:textId="77777777"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199D9" w14:textId="77777777" w:rsidR="003703CC" w:rsidRDefault="00000000">
            <w:r>
              <w:rPr>
                <w:rFonts w:cs="Calibri"/>
                <w:sz w:val="18"/>
              </w:rPr>
              <w:t>chkAlgnPeanuts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7D386" w14:textId="77777777" w:rsidR="003703CC" w:rsidRDefault="00000000">
            <w:r>
              <w:rPr>
                <w:rFonts w:cs="Calibri"/>
                <w:sz w:val="18"/>
              </w:rPr>
              <w:t>Peanuts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AB6A4" w14:textId="77777777" w:rsidR="003703CC" w:rsidRDefault="00000000">
            <w:r>
              <w:rPr>
                <w:rFonts w:cs="Calibri"/>
                <w:sz w:val="18"/>
              </w:rPr>
              <w:t>Kacang tanah</w:t>
            </w:r>
          </w:p>
        </w:tc>
      </w:tr>
      <w:tr w:rsidR="003703CC" w14:paraId="15AC6927" w14:textId="77777777"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7D6D8" w14:textId="77777777" w:rsidR="003703CC" w:rsidRDefault="00000000">
            <w:r>
              <w:rPr>
                <w:rFonts w:cs="Calibri"/>
                <w:sz w:val="18"/>
              </w:rPr>
              <w:t>chkAlgnSoybeans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9F2B6" w14:textId="77777777" w:rsidR="003703CC" w:rsidRDefault="00000000">
            <w:r>
              <w:rPr>
                <w:rFonts w:cs="Calibri"/>
                <w:sz w:val="18"/>
              </w:rPr>
              <w:t>Soybeans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10C94" w14:textId="77777777" w:rsidR="003703CC" w:rsidRDefault="00000000">
            <w:r>
              <w:rPr>
                <w:rFonts w:cs="Calibri"/>
                <w:sz w:val="18"/>
              </w:rPr>
              <w:t>Kacang kedelai</w:t>
            </w:r>
          </w:p>
        </w:tc>
      </w:tr>
      <w:tr w:rsidR="003703CC" w14:paraId="61833E8B" w14:textId="77777777"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AB96A" w14:textId="77777777" w:rsidR="003703CC" w:rsidRDefault="00000000">
            <w:r>
              <w:rPr>
                <w:rFonts w:cs="Calibri"/>
                <w:sz w:val="18"/>
              </w:rPr>
              <w:t>chkAlgnMilk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7CC7B" w14:textId="77777777" w:rsidR="003703CC" w:rsidRDefault="00000000">
            <w:r>
              <w:rPr>
                <w:rFonts w:cs="Calibri"/>
                <w:sz w:val="18"/>
              </w:rPr>
              <w:t>Milk / Dairy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C74A2" w14:textId="77777777" w:rsidR="003703CC" w:rsidRDefault="00000000">
            <w:r>
              <w:rPr>
                <w:rFonts w:cs="Calibri"/>
                <w:sz w:val="18"/>
              </w:rPr>
              <w:t>Susu dan produk susu</w:t>
            </w:r>
          </w:p>
        </w:tc>
      </w:tr>
      <w:tr w:rsidR="003703CC" w14:paraId="743DB4F2" w14:textId="77777777"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035695" w14:textId="77777777" w:rsidR="003703CC" w:rsidRDefault="00000000">
            <w:r>
              <w:rPr>
                <w:rFonts w:cs="Calibri"/>
                <w:sz w:val="18"/>
              </w:rPr>
              <w:t>chkAlgnTree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D3DD0" w14:textId="77777777" w:rsidR="003703CC" w:rsidRDefault="00000000">
            <w:r>
              <w:rPr>
                <w:rFonts w:cs="Calibri"/>
                <w:sz w:val="18"/>
              </w:rPr>
              <w:t>Tree Nuts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92A6F" w14:textId="77777777" w:rsidR="003703CC" w:rsidRDefault="00000000">
            <w:r>
              <w:rPr>
                <w:rFonts w:cs="Calibri"/>
                <w:sz w:val="18"/>
              </w:rPr>
              <w:t>Kacang pohon (almond, walnut, hazelnut, dll.)</w:t>
            </w:r>
          </w:p>
        </w:tc>
      </w:tr>
      <w:tr w:rsidR="003703CC" w14:paraId="6781445C" w14:textId="77777777"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392D5" w14:textId="77777777" w:rsidR="003703CC" w:rsidRDefault="00000000">
            <w:r>
              <w:rPr>
                <w:rFonts w:cs="Calibri"/>
                <w:sz w:val="18"/>
              </w:rPr>
              <w:t>chkAlgnCelery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4FD5F" w14:textId="77777777" w:rsidR="003703CC" w:rsidRDefault="00000000">
            <w:r>
              <w:rPr>
                <w:rFonts w:cs="Calibri"/>
                <w:sz w:val="18"/>
              </w:rPr>
              <w:t>Celery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9196C" w14:textId="77777777" w:rsidR="003703CC" w:rsidRDefault="00000000">
            <w:r>
              <w:rPr>
                <w:rFonts w:cs="Calibri"/>
                <w:sz w:val="18"/>
              </w:rPr>
              <w:t>Seledri dan produk turunannya</w:t>
            </w:r>
          </w:p>
        </w:tc>
      </w:tr>
      <w:tr w:rsidR="003703CC" w14:paraId="695E072B" w14:textId="77777777"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86EA3" w14:textId="77777777" w:rsidR="003703CC" w:rsidRDefault="00000000">
            <w:r>
              <w:rPr>
                <w:rFonts w:cs="Calibri"/>
                <w:sz w:val="18"/>
              </w:rPr>
              <w:t>chkAlgnMustard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94EA9" w14:textId="77777777" w:rsidR="003703CC" w:rsidRDefault="00000000">
            <w:r>
              <w:rPr>
                <w:rFonts w:cs="Calibri"/>
                <w:sz w:val="18"/>
              </w:rPr>
              <w:t>Mustard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B955D" w14:textId="77777777" w:rsidR="003703CC" w:rsidRDefault="00000000">
            <w:r>
              <w:rPr>
                <w:rFonts w:cs="Calibri"/>
                <w:sz w:val="18"/>
              </w:rPr>
              <w:t>Mustard dan produk turunannya</w:t>
            </w:r>
          </w:p>
        </w:tc>
      </w:tr>
      <w:tr w:rsidR="003703CC" w14:paraId="70C7C2E8" w14:textId="77777777"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5FC86" w14:textId="77777777" w:rsidR="003703CC" w:rsidRDefault="00000000">
            <w:r>
              <w:rPr>
                <w:rFonts w:cs="Calibri"/>
                <w:sz w:val="18"/>
              </w:rPr>
              <w:t>chkAlgnSesame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57CD8" w14:textId="77777777" w:rsidR="003703CC" w:rsidRDefault="00000000">
            <w:r>
              <w:rPr>
                <w:rFonts w:cs="Calibri"/>
                <w:sz w:val="18"/>
              </w:rPr>
              <w:t>Sesame Seeds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32DFC" w14:textId="77777777" w:rsidR="003703CC" w:rsidRDefault="00000000">
            <w:r>
              <w:rPr>
                <w:rFonts w:cs="Calibri"/>
                <w:sz w:val="18"/>
              </w:rPr>
              <w:t>Biji wijen</w:t>
            </w:r>
          </w:p>
        </w:tc>
      </w:tr>
      <w:tr w:rsidR="003703CC" w14:paraId="123ABDEA" w14:textId="77777777">
        <w:tc>
          <w:tcPr>
            <w:tcW w:w="1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D3E7C" w14:textId="77777777" w:rsidR="003703CC" w:rsidRDefault="00000000">
            <w:r>
              <w:rPr>
                <w:rFonts w:cs="Calibri"/>
                <w:sz w:val="18"/>
              </w:rPr>
              <w:t>chkAlgnSulphite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2ECCB" w14:textId="77777777" w:rsidR="003703CC" w:rsidRDefault="00000000">
            <w:r>
              <w:rPr>
                <w:rFonts w:cs="Calibri"/>
                <w:sz w:val="18"/>
              </w:rPr>
              <w:t>Sulphur Dioxide</w:t>
            </w:r>
          </w:p>
        </w:tc>
        <w:tc>
          <w:tcPr>
            <w:tcW w:w="3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3081B" w14:textId="77777777" w:rsidR="003703CC" w:rsidRDefault="00000000">
            <w:r>
              <w:rPr>
                <w:rFonts w:cs="Calibri"/>
                <w:sz w:val="18"/>
              </w:rPr>
              <w:t>Sulfur dioksida dan sulfit (≥10 ppm)</w:t>
            </w:r>
          </w:p>
        </w:tc>
      </w:tr>
    </w:tbl>
    <w:p w14:paraId="72948622" w14:textId="77777777" w:rsidR="003703CC" w:rsidRDefault="00000000">
      <w:pPr>
        <w:pStyle w:val="BodyText"/>
      </w:pPr>
      <w:r>
        <w:rPr>
          <w:rFonts w:cs="Calibri"/>
          <w:b/>
          <w:bCs/>
        </w:rPr>
        <w:t>Business Rules – Allergens:</w:t>
      </w:r>
      <w:r>
        <w:rPr>
          <w:rFonts w:cs="Calibri"/>
        </w:rPr>
        <w:t xml:space="preserve"> - PDV dapat </w:t>
      </w:r>
      <w:r>
        <w:rPr>
          <w:rFonts w:cs="Calibri"/>
          <w:b/>
          <w:bCs/>
        </w:rPr>
        <w:t>mencentang dan membatalkan centang</w:t>
      </w:r>
      <w:r>
        <w:rPr>
          <w:rFonts w:cs="Calibri"/>
        </w:rPr>
        <w:t xml:space="preserve"> semua checkbox alergen. - QA/QS berstatus </w:t>
      </w:r>
      <w:r>
        <w:rPr>
          <w:rFonts w:cs="Calibri"/>
          <w:b/>
          <w:bCs/>
        </w:rPr>
        <w:t>read-only</w:t>
      </w:r>
      <w:r>
        <w:rPr>
          <w:rFonts w:cs="Calibri"/>
        </w:rPr>
        <w:t xml:space="preserve"> untuk seluruh bagian Material Description dan Allergens. - Jika referensi dipilih, checkbox alergen terisi otomatis sesuai data referensi.</w:t>
      </w:r>
    </w:p>
    <w:p w14:paraId="46EAB52C" w14:textId="77777777" w:rsidR="003703CC" w:rsidRDefault="00000000">
      <w:pPr>
        <w:pStyle w:val="BodyText"/>
      </w:pPr>
      <w:r>
        <w:rPr>
          <w:rFonts w:cs="Calibri"/>
          <w:b/>
          <w:bCs/>
        </w:rPr>
        <w:t>CRUD – Tab Material Description: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051"/>
        <w:gridCol w:w="3508"/>
        <w:gridCol w:w="4297"/>
      </w:tblGrid>
      <w:tr w:rsidR="003703CC" w14:paraId="662CAD39" w14:textId="77777777">
        <w:trPr>
          <w:tblHeader/>
        </w:trPr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5352556" w14:textId="77777777" w:rsidR="003703CC" w:rsidRDefault="00000000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2E6319A" w14:textId="77777777" w:rsidR="003703CC" w:rsidRDefault="00000000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3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409C738" w14:textId="77777777" w:rsidR="003703CC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703CC" w14:paraId="0F76DF8F" w14:textId="77777777"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E438A" w14:textId="77777777" w:rsidR="003703CC" w:rsidRDefault="00000000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1EB2F" w14:textId="77777777" w:rsidR="003703CC" w:rsidRPr="00054350" w:rsidRDefault="00000000">
            <w:pPr>
              <w:rPr>
                <w:lang w:val="pt-BR"/>
              </w:rPr>
            </w:pPr>
            <w:r w:rsidRPr="00054350">
              <w:rPr>
                <w:rFonts w:cs="Calibri"/>
                <w:sz w:val="18"/>
                <w:lang w:val="pt-BR"/>
              </w:rPr>
              <w:t>Isi form manual atau via referensi</w:t>
            </w:r>
          </w:p>
        </w:tc>
        <w:tc>
          <w:tcPr>
            <w:tcW w:w="3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8530D" w14:textId="77777777" w:rsidR="003703CC" w:rsidRDefault="00000000">
            <w:r>
              <w:rPr>
                <w:rFonts w:cs="Calibri"/>
                <w:sz w:val="18"/>
              </w:rPr>
              <w:t xml:space="preserve">Field </w:t>
            </w:r>
            <w:proofErr w:type="spellStart"/>
            <w:r>
              <w:rPr>
                <w:rFonts w:cs="Calibri"/>
                <w:sz w:val="18"/>
              </w:rPr>
              <w:t>kosong</w:t>
            </w:r>
            <w:proofErr w:type="spellEnd"/>
            <w:r>
              <w:rPr>
                <w:rFonts w:cs="Calibri"/>
                <w:sz w:val="18"/>
              </w:rPr>
              <w:t xml:space="preserve">, checkbox </w:t>
            </w:r>
            <w:proofErr w:type="spellStart"/>
            <w:r>
              <w:rPr>
                <w:rFonts w:cs="Calibri"/>
                <w:sz w:val="18"/>
              </w:rPr>
              <w:t>alergen</w:t>
            </w:r>
            <w:proofErr w:type="spellEnd"/>
            <w:r>
              <w:rPr>
                <w:rFonts w:cs="Calibri"/>
                <w:sz w:val="18"/>
              </w:rPr>
              <w:t xml:space="preserve"> semua unchecked</w:t>
            </w:r>
          </w:p>
        </w:tc>
      </w:tr>
      <w:tr w:rsidR="003703CC" w14:paraId="6CAF77BC" w14:textId="77777777"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B2F83" w14:textId="77777777" w:rsidR="003703CC" w:rsidRDefault="00000000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AA821" w14:textId="77777777" w:rsidR="003703CC" w:rsidRDefault="00000000">
            <w:r>
              <w:rPr>
                <w:rFonts w:cs="Calibri"/>
                <w:sz w:val="18"/>
              </w:rPr>
              <w:t>Data ter-load saat halaman dibuka</w:t>
            </w:r>
          </w:p>
        </w:tc>
        <w:tc>
          <w:tcPr>
            <w:tcW w:w="3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0D747" w14:textId="77777777" w:rsidR="003703CC" w:rsidRDefault="00000000">
            <w:r>
              <w:rPr>
                <w:rFonts w:cs="Calibri"/>
                <w:sz w:val="18"/>
              </w:rPr>
              <w:t>Semua field dan checkbox menampilkan nilai tersimpan</w:t>
            </w:r>
          </w:p>
        </w:tc>
      </w:tr>
      <w:tr w:rsidR="003703CC" w14:paraId="27CE2FDC" w14:textId="77777777"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1694D" w14:textId="77777777" w:rsidR="003703CC" w:rsidRDefault="00000000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16825" w14:textId="77777777" w:rsidR="003703CC" w:rsidRDefault="00000000">
            <w:r>
              <w:rPr>
                <w:rFonts w:cs="Calibri"/>
                <w:sz w:val="18"/>
              </w:rPr>
              <w:t xml:space="preserve">Ubah nilai field → klik </w:t>
            </w:r>
            <w:r>
              <w:rPr>
                <w:rFonts w:cs="Calibri"/>
                <w:b/>
                <w:bCs/>
                <w:sz w:val="18"/>
              </w:rPr>
              <w:t>Save</w:t>
            </w:r>
          </w:p>
        </w:tc>
        <w:tc>
          <w:tcPr>
            <w:tcW w:w="3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51D9E" w14:textId="77777777" w:rsidR="003703CC" w:rsidRDefault="00000000">
            <w:r>
              <w:rPr>
                <w:rFonts w:cs="Calibri"/>
                <w:sz w:val="18"/>
              </w:rPr>
              <w:t>Hanya PDV yang dapat mengedit</w:t>
            </w:r>
          </w:p>
        </w:tc>
      </w:tr>
      <w:tr w:rsidR="003703CC" w14:paraId="535B2137" w14:textId="77777777"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ECF42" w14:textId="77777777" w:rsidR="003703CC" w:rsidRDefault="00000000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31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31E3A1" w14:textId="77777777" w:rsidR="003703CC" w:rsidRDefault="00000000">
            <w:r>
              <w:rPr>
                <w:rFonts w:cs="Calibri"/>
                <w:sz w:val="18"/>
              </w:rPr>
              <w:t>Tidak ada (field di-clear secara manual)</w:t>
            </w:r>
          </w:p>
        </w:tc>
        <w:tc>
          <w:tcPr>
            <w:tcW w:w="3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66A5C" w14:textId="77777777" w:rsidR="003703CC" w:rsidRDefault="00000000">
            <w:r>
              <w:rPr>
                <w:rFonts w:cs="Calibri"/>
                <w:sz w:val="18"/>
              </w:rPr>
              <w:t>Tidak ada operasi delete per field</w:t>
            </w:r>
          </w:p>
        </w:tc>
      </w:tr>
    </w:tbl>
    <w:p w14:paraId="6A1613FE" w14:textId="77777777" w:rsidR="003703CC" w:rsidRDefault="00000000">
      <w:r>
        <w:rPr>
          <w:rFonts w:cs="Calibri"/>
        </w:rPr>
        <w:pict w14:anchorId="00716029">
          <v:rect id="_x0000_i1033" style="width:0;height:1.5pt" o:hralign="center" o:hrstd="t" o:hr="t"/>
        </w:pict>
      </w:r>
    </w:p>
    <w:p w14:paraId="6C09EF62" w14:textId="77777777" w:rsidR="003703CC" w:rsidRDefault="00000000">
      <w:pPr>
        <w:pStyle w:val="Heading3"/>
      </w:pPr>
      <w:bookmarkStart w:id="50" w:name="tab-2-organoleptic"/>
      <w:bookmarkStart w:id="51" w:name="_Toc228872130"/>
      <w:bookmarkEnd w:id="46"/>
      <w:bookmarkEnd w:id="49"/>
      <w:r>
        <w:rPr>
          <w:rFonts w:ascii="Calibri" w:hAnsi="Calibri" w:cs="Calibri"/>
          <w:sz w:val="22"/>
        </w:rPr>
        <w:t>4.5 Tab 2: Organoleptic</w:t>
      </w:r>
      <w:bookmarkEnd w:id="51"/>
    </w:p>
    <w:p w14:paraId="543162F5" w14:textId="77777777" w:rsidR="003703CC" w:rsidRDefault="00000000">
      <w:r>
        <w:rPr>
          <w:rFonts w:cs="Calibri"/>
          <w:b/>
          <w:bCs/>
        </w:rPr>
        <w:t>Tab ID</w:t>
      </w:r>
      <w:r>
        <w:rPr>
          <w:rFonts w:cs="Calibri"/>
        </w:rPr>
        <w:t>: #navs-organoleptic</w:t>
      </w:r>
      <w:r>
        <w:rPr>
          <w:rFonts w:cs="Calibri"/>
        </w:rPr>
        <w:br/>
      </w:r>
      <w:r>
        <w:rPr>
          <w:rFonts w:cs="Calibri"/>
          <w:b/>
          <w:bCs/>
        </w:rPr>
        <w:t>Tabel ID</w:t>
      </w:r>
      <w:r>
        <w:rPr>
          <w:rFonts w:cs="Calibri"/>
        </w:rPr>
        <w:t>: tbDTOrganoleptic</w:t>
      </w:r>
      <w:r>
        <w:rPr>
          <w:rFonts w:cs="Calibri"/>
        </w:rPr>
        <w:br/>
      </w:r>
      <w:r>
        <w:rPr>
          <w:rFonts w:cs="Calibri"/>
          <w:b/>
          <w:bCs/>
        </w:rPr>
        <w:t>Role PDV</w:t>
      </w:r>
      <w:r>
        <w:rPr>
          <w:rFonts w:cs="Calibri"/>
        </w:rPr>
        <w:t>: Edit &amp; Delete</w:t>
      </w:r>
      <w:r>
        <w:rPr>
          <w:rFonts w:cs="Calibri"/>
        </w:rPr>
        <w:br/>
      </w:r>
      <w:r>
        <w:rPr>
          <w:rFonts w:cs="Calibri"/>
          <w:b/>
          <w:bCs/>
        </w:rPr>
        <w:t>Role QA/QS</w:t>
      </w:r>
      <w:r>
        <w:rPr>
          <w:rFonts w:cs="Calibri"/>
        </w:rPr>
        <w:t>: Edit (tanpa Delete)</w:t>
      </w:r>
    </w:p>
    <w:p w14:paraId="05AE41A0" w14:textId="77777777" w:rsidR="003703CC" w:rsidRDefault="00000000">
      <w:pPr>
        <w:pStyle w:val="BodyText"/>
      </w:pPr>
      <w:r>
        <w:rPr>
          <w:rFonts w:cs="Calibri"/>
        </w:rPr>
        <w:t xml:space="preserve">Tab ini berisi parameter uji </w:t>
      </w:r>
      <w:r>
        <w:rPr>
          <w:rFonts w:cs="Calibri"/>
          <w:b/>
          <w:bCs/>
        </w:rPr>
        <w:t>organoleptik</w:t>
      </w:r>
      <w:r>
        <w:rPr>
          <w:rFonts w:cs="Calibri"/>
        </w:rPr>
        <w:t xml:space="preserve"> (penilaian indera: warna, bau, rasa, tekstur). Ditampilkan dalam </w:t>
      </w:r>
      <w:r>
        <w:rPr>
          <w:rFonts w:cs="Calibri"/>
          <w:b/>
          <w:bCs/>
        </w:rPr>
        <w:t>DataTable</w:t>
      </w:r>
      <w:r>
        <w:rPr>
          <w:rFonts w:cs="Calibri"/>
        </w:rPr>
        <w:t xml:space="preserve"> yang dapat dimodifikasi melalui Universal Input Modal.</w:t>
      </w:r>
    </w:p>
    <w:p w14:paraId="09184AD4" w14:textId="77777777" w:rsidR="003703CC" w:rsidRDefault="00000000">
      <w:pPr>
        <w:pStyle w:val="Heading4"/>
      </w:pPr>
      <w:bookmarkStart w:id="52" w:name="kolom-datatable-organoleptic"/>
      <w:r>
        <w:rPr>
          <w:rFonts w:ascii="Calibri" w:hAnsi="Calibri" w:cs="Calibri"/>
        </w:rPr>
        <w:t>4.5.1 Kolom DataTable – Organoleptic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52"/>
        <w:gridCol w:w="1552"/>
        <w:gridCol w:w="5752"/>
      </w:tblGrid>
      <w:tr w:rsidR="003703CC" w14:paraId="774FB287" w14:textId="77777777">
        <w:trPr>
          <w:tblHeader/>
        </w:trPr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3FB673C" w14:textId="77777777" w:rsidR="003703CC" w:rsidRDefault="00000000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EB40F75" w14:textId="77777777" w:rsidR="003703CC" w:rsidRDefault="00000000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CC1F137" w14:textId="77777777" w:rsidR="003703CC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703CC" w14:paraId="722ABA8F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0E64B" w14:textId="77777777" w:rsidR="003703CC" w:rsidRDefault="00000000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FB1D3" w14:textId="77777777" w:rsidR="003703CC" w:rsidRDefault="00000000">
            <w:r>
              <w:rPr>
                <w:rFonts w:cs="Calibri"/>
                <w:sz w:val="18"/>
              </w:rPr>
              <w:t>(auto-increment)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5B8AD" w14:textId="77777777" w:rsidR="003703CC" w:rsidRDefault="00000000">
            <w:r>
              <w:rPr>
                <w:rFonts w:cs="Calibri"/>
                <w:sz w:val="18"/>
              </w:rPr>
              <w:t>Nomor urut baris</w:t>
            </w:r>
          </w:p>
        </w:tc>
      </w:tr>
      <w:tr w:rsidR="003703CC" w:rsidRPr="00054350" w14:paraId="3C473B9E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3E793" w14:textId="77777777" w:rsidR="003703CC" w:rsidRDefault="00000000">
            <w:r>
              <w:rPr>
                <w:rFonts w:cs="Calibri"/>
                <w:sz w:val="18"/>
              </w:rPr>
              <w:t>Test Code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7D456" w14:textId="77777777" w:rsidR="003703CC" w:rsidRDefault="00000000">
            <w:r>
              <w:rPr>
                <w:rFonts w:cs="Calibri"/>
                <w:sz w:val="18"/>
              </w:rPr>
              <w:t>testCode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9AA4E" w14:textId="77777777" w:rsidR="003703CC" w:rsidRPr="00054350" w:rsidRDefault="00000000">
            <w:pPr>
              <w:rPr>
                <w:lang w:val="pt-BR"/>
              </w:rPr>
            </w:pPr>
            <w:r w:rsidRPr="00054350">
              <w:rPr>
                <w:rFonts w:cs="Calibri"/>
                <w:sz w:val="18"/>
                <w:lang w:val="pt-BR"/>
              </w:rPr>
              <w:t>Kode pengujian dari master data lab</w:t>
            </w:r>
          </w:p>
        </w:tc>
      </w:tr>
      <w:tr w:rsidR="003703CC" w14:paraId="2175ADE4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6E89B" w14:textId="77777777" w:rsidR="003703CC" w:rsidRDefault="00000000">
            <w:r>
              <w:rPr>
                <w:rFonts w:cs="Calibri"/>
                <w:sz w:val="18"/>
              </w:rPr>
              <w:t>Test Class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62B5E" w14:textId="77777777" w:rsidR="003703CC" w:rsidRDefault="00000000">
            <w:r>
              <w:rPr>
                <w:rFonts w:cs="Calibri"/>
                <w:sz w:val="18"/>
              </w:rPr>
              <w:t>testClass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AA3AB" w14:textId="77777777" w:rsidR="003703CC" w:rsidRDefault="00000000">
            <w:r>
              <w:rPr>
                <w:rFonts w:cs="Calibri"/>
                <w:sz w:val="18"/>
              </w:rPr>
              <w:t>Kategori/kelas pengujian</w:t>
            </w:r>
          </w:p>
        </w:tc>
      </w:tr>
      <w:tr w:rsidR="003703CC" w14:paraId="659A4367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CC458" w14:textId="77777777" w:rsidR="003703CC" w:rsidRDefault="00000000">
            <w:r>
              <w:rPr>
                <w:rFonts w:cs="Calibri"/>
                <w:sz w:val="18"/>
              </w:rPr>
              <w:t>Unit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52682" w14:textId="77777777" w:rsidR="003703CC" w:rsidRDefault="00000000">
            <w:r>
              <w:rPr>
                <w:rFonts w:cs="Calibri"/>
                <w:sz w:val="18"/>
              </w:rPr>
              <w:t>unit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30817" w14:textId="77777777" w:rsidR="003703CC" w:rsidRDefault="00000000">
            <w:r>
              <w:rPr>
                <w:rFonts w:cs="Calibri"/>
                <w:sz w:val="18"/>
              </w:rPr>
              <w:t>Satuan pengujian (%, mg/kg, CFU/g, dll.)</w:t>
            </w:r>
          </w:p>
        </w:tc>
      </w:tr>
      <w:tr w:rsidR="003703CC" w14:paraId="2F03D16D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8B995" w14:textId="77777777" w:rsidR="003703CC" w:rsidRDefault="00000000">
            <w:r>
              <w:rPr>
                <w:rFonts w:cs="Calibri"/>
                <w:sz w:val="18"/>
              </w:rPr>
              <w:t>Method Code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469EF" w14:textId="77777777" w:rsidR="003703CC" w:rsidRDefault="00000000">
            <w:r>
              <w:rPr>
                <w:rFonts w:cs="Calibri"/>
                <w:sz w:val="18"/>
              </w:rPr>
              <w:t>methodCode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0E9BD" w14:textId="77777777" w:rsidR="003703CC" w:rsidRDefault="00000000">
            <w:r>
              <w:rPr>
                <w:rFonts w:cs="Calibri"/>
                <w:sz w:val="18"/>
              </w:rPr>
              <w:t>Metode pengujian yang digunakan</w:t>
            </w:r>
          </w:p>
        </w:tc>
      </w:tr>
      <w:tr w:rsidR="003703CC" w14:paraId="751C00E7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60D4D" w14:textId="77777777" w:rsidR="003703CC" w:rsidRDefault="00000000">
            <w:r>
              <w:rPr>
                <w:rFonts w:cs="Calibri"/>
                <w:sz w:val="18"/>
              </w:rPr>
              <w:t>Test Type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9207B" w14:textId="77777777" w:rsidR="003703CC" w:rsidRDefault="00000000">
            <w:r>
              <w:rPr>
                <w:rFonts w:cs="Calibri"/>
                <w:sz w:val="18"/>
              </w:rPr>
              <w:t>testType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002E5" w14:textId="77777777" w:rsidR="003703CC" w:rsidRDefault="00000000">
            <w:r>
              <w:rPr>
                <w:rFonts w:cs="Calibri"/>
                <w:sz w:val="18"/>
              </w:rPr>
              <w:t>Tipe pengujian (Critical, Major, Minor, dll.)</w:t>
            </w:r>
          </w:p>
        </w:tc>
      </w:tr>
      <w:tr w:rsidR="003703CC" w14:paraId="58864B47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B8578" w14:textId="77777777" w:rsidR="003703CC" w:rsidRDefault="00000000">
            <w:r>
              <w:rPr>
                <w:rFonts w:cs="Calibri"/>
                <w:sz w:val="18"/>
              </w:rPr>
              <w:t>Target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C27A2" w14:textId="77777777" w:rsidR="003703CC" w:rsidRDefault="00000000">
            <w:r>
              <w:rPr>
                <w:rFonts w:cs="Calibri"/>
                <w:sz w:val="18"/>
              </w:rPr>
              <w:t>target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93FED" w14:textId="77777777" w:rsidR="003703CC" w:rsidRDefault="00000000">
            <w:r>
              <w:rPr>
                <w:rFonts w:cs="Calibri"/>
                <w:sz w:val="18"/>
              </w:rPr>
              <w:t>Nilai target spec</w:t>
            </w:r>
          </w:p>
        </w:tc>
      </w:tr>
      <w:tr w:rsidR="003703CC" w14:paraId="12C3FB8F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2B703" w14:textId="77777777" w:rsidR="003703CC" w:rsidRDefault="00000000">
            <w:r>
              <w:rPr>
                <w:rFonts w:cs="Calibri"/>
                <w:sz w:val="18"/>
              </w:rPr>
              <w:t>Min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3CE3A" w14:textId="77777777" w:rsidR="003703CC" w:rsidRDefault="00000000">
            <w:r>
              <w:rPr>
                <w:rFonts w:cs="Calibri"/>
                <w:sz w:val="18"/>
              </w:rPr>
              <w:t>minValue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B3C46" w14:textId="77777777" w:rsidR="003703CC" w:rsidRDefault="00000000">
            <w:r>
              <w:rPr>
                <w:rFonts w:cs="Calibri"/>
                <w:sz w:val="18"/>
              </w:rPr>
              <w:t>Batas minimum yang diterima</w:t>
            </w:r>
          </w:p>
        </w:tc>
      </w:tr>
      <w:tr w:rsidR="003703CC" w14:paraId="460079A4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66449" w14:textId="77777777" w:rsidR="003703CC" w:rsidRDefault="00000000">
            <w:r>
              <w:rPr>
                <w:rFonts w:cs="Calibri"/>
                <w:sz w:val="18"/>
              </w:rPr>
              <w:t>Max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20080" w14:textId="77777777" w:rsidR="003703CC" w:rsidRDefault="00000000">
            <w:r>
              <w:rPr>
                <w:rFonts w:cs="Calibri"/>
                <w:sz w:val="18"/>
              </w:rPr>
              <w:t>maxValue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A04A1" w14:textId="77777777" w:rsidR="003703CC" w:rsidRDefault="00000000">
            <w:r>
              <w:rPr>
                <w:rFonts w:cs="Calibri"/>
                <w:sz w:val="18"/>
              </w:rPr>
              <w:t>Batas maksimum yang diterima</w:t>
            </w:r>
          </w:p>
        </w:tc>
      </w:tr>
      <w:tr w:rsidR="003703CC" w14:paraId="3709D667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76AD0" w14:textId="77777777" w:rsidR="003703CC" w:rsidRDefault="00000000">
            <w:r>
              <w:rPr>
                <w:rFonts w:cs="Calibri"/>
                <w:sz w:val="18"/>
              </w:rPr>
              <w:t>Parameter Type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96610" w14:textId="77777777" w:rsidR="003703CC" w:rsidRDefault="00000000">
            <w:r>
              <w:rPr>
                <w:rFonts w:cs="Calibri"/>
                <w:sz w:val="18"/>
              </w:rPr>
              <w:t>parameterType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D25A4" w14:textId="77777777" w:rsidR="003703CC" w:rsidRDefault="00000000">
            <w:r>
              <w:rPr>
                <w:rFonts w:cs="Calibri"/>
                <w:sz w:val="18"/>
              </w:rPr>
              <w:t>Klasifikasi parameter (Critical, Major, Minor, Informational)</w:t>
            </w:r>
          </w:p>
        </w:tc>
      </w:tr>
      <w:tr w:rsidR="003703CC" w:rsidRPr="00054350" w14:paraId="4D85EC92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2EE62" w14:textId="77777777" w:rsidR="003703CC" w:rsidRDefault="00000000">
            <w:r>
              <w:rPr>
                <w:rFonts w:cs="Calibri"/>
                <w:sz w:val="18"/>
              </w:rPr>
              <w:t>Analyze By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FEB96" w14:textId="77777777" w:rsidR="003703CC" w:rsidRDefault="00000000">
            <w:r>
              <w:rPr>
                <w:rFonts w:cs="Calibri"/>
                <w:sz w:val="18"/>
              </w:rPr>
              <w:t>analyzeBy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DA5FF" w14:textId="77777777" w:rsidR="003703CC" w:rsidRPr="00054350" w:rsidRDefault="00000000">
            <w:pPr>
              <w:rPr>
                <w:lang w:val="pt-BR"/>
              </w:rPr>
            </w:pPr>
            <w:r w:rsidRPr="00054350">
              <w:rPr>
                <w:rFonts w:cs="Calibri"/>
                <w:sz w:val="18"/>
                <w:lang w:val="pt-BR"/>
              </w:rPr>
              <w:t>Pihak yang menganalisa (Internal Lab / External Lab)</w:t>
            </w:r>
          </w:p>
        </w:tc>
      </w:tr>
      <w:tr w:rsidR="003703CC" w14:paraId="7848E16C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D17B13" w14:textId="77777777" w:rsidR="003703CC" w:rsidRDefault="00000000">
            <w:r>
              <w:rPr>
                <w:rFonts w:cs="Calibri"/>
                <w:sz w:val="18"/>
              </w:rPr>
              <w:t>Repeat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B602A" w14:textId="77777777" w:rsidR="003703CC" w:rsidRDefault="00000000">
            <w:r>
              <w:rPr>
                <w:rFonts w:cs="Calibri"/>
                <w:sz w:val="18"/>
              </w:rPr>
              <w:t>repeat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52A69" w14:textId="77777777" w:rsidR="003703CC" w:rsidRDefault="00000000">
            <w:r>
              <w:rPr>
                <w:rFonts w:cs="Calibri"/>
                <w:sz w:val="18"/>
              </w:rPr>
              <w:t>Apakah perlu diulang (Yes / No)</w:t>
            </w:r>
          </w:p>
        </w:tc>
      </w:tr>
      <w:tr w:rsidR="003703CC" w14:paraId="035D07EE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CDFED" w14:textId="77777777" w:rsidR="003703CC" w:rsidRDefault="00000000">
            <w:r>
              <w:rPr>
                <w:rFonts w:cs="Calibri"/>
                <w:sz w:val="18"/>
              </w:rPr>
              <w:t>Detail Remarks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74BF4" w14:textId="77777777" w:rsidR="003703CC" w:rsidRDefault="00000000">
            <w:r>
              <w:rPr>
                <w:rFonts w:cs="Calibri"/>
                <w:sz w:val="18"/>
              </w:rPr>
              <w:t>detail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9CD13" w14:textId="77777777" w:rsidR="003703CC" w:rsidRDefault="00000000">
            <w:r>
              <w:rPr>
                <w:rFonts w:cs="Calibri"/>
                <w:sz w:val="18"/>
              </w:rPr>
              <w:t>Catatan tambahan</w:t>
            </w:r>
          </w:p>
        </w:tc>
      </w:tr>
      <w:tr w:rsidR="003703CC" w14:paraId="226C5470" w14:textId="77777777"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5E784" w14:textId="77777777" w:rsidR="003703CC" w:rsidRDefault="00000000">
            <w:r>
              <w:rPr>
                <w:rFonts w:cs="Calibri"/>
                <w:sz w:val="18"/>
              </w:rPr>
              <w:t>Action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F7351" w14:textId="77777777" w:rsidR="003703CC" w:rsidRDefault="00000000">
            <w:r>
              <w:rPr>
                <w:rFonts w:cs="Calibri"/>
                <w:sz w:val="18"/>
              </w:rPr>
              <w:t>–</w:t>
            </w:r>
          </w:p>
        </w:tc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7C563" w14:textId="77777777" w:rsidR="003703CC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Edit</w:t>
            </w:r>
            <w:r>
              <w:rPr>
                <w:rFonts w:cs="Calibri"/>
                <w:sz w:val="18"/>
              </w:rPr>
              <w:t xml:space="preserve"> + </w:t>
            </w:r>
            <w:r>
              <w:rPr>
                <w:rFonts w:cs="Calibri"/>
                <w:b/>
                <w:bCs/>
                <w:sz w:val="18"/>
              </w:rPr>
              <w:t>Delete</w:t>
            </w:r>
            <w:r>
              <w:rPr>
                <w:rFonts w:cs="Calibri"/>
                <w:sz w:val="18"/>
              </w:rPr>
              <w:t xml:space="preserve"> (Delete hanya untuk PDV)</w:t>
            </w:r>
          </w:p>
        </w:tc>
      </w:tr>
    </w:tbl>
    <w:p w14:paraId="30F00EB3" w14:textId="77777777" w:rsidR="003703CC" w:rsidRDefault="00000000">
      <w:pPr>
        <w:pStyle w:val="BodyText"/>
      </w:pPr>
      <w:r>
        <w:rPr>
          <w:rFonts w:cs="Calibri"/>
          <w:b/>
          <w:bCs/>
        </w:rPr>
        <w:lastRenderedPageBreak/>
        <w:t>Tampilan Tab Organoleptic:</w:t>
      </w:r>
    </w:p>
    <w:p w14:paraId="0470C3D8" w14:textId="77777777" w:rsidR="003703CC" w:rsidRDefault="00000000">
      <w:r>
        <w:rPr>
          <w:rFonts w:cs="Calibri"/>
          <w:noProof/>
        </w:rPr>
        <w:drawing>
          <wp:inline distT="0" distB="0" distL="0" distR="0" wp14:anchorId="1882BED1" wp14:editId="6ADF1B0F">
            <wp:extent cx="5400000" cy="3982500"/>
            <wp:effectExtent l="0" t="0" r="0" b="0"/>
            <wp:docPr id="51" name="Picture" descr="Tab Organolept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screenshots/ss_05_tab_organoleptic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46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15EEA3" w14:textId="77777777" w:rsidR="003703CC" w:rsidRDefault="00000000">
      <w:r>
        <w:rPr>
          <w:rFonts w:cs="Calibri"/>
        </w:rPr>
        <w:t>Tab Organoleptic</w:t>
      </w:r>
    </w:p>
    <w:p w14:paraId="6570D3C1" w14:textId="77777777" w:rsidR="003703CC" w:rsidRDefault="00000000">
      <w:pPr>
        <w:pStyle w:val="BodyText"/>
      </w:pPr>
      <w:r>
        <w:rPr>
          <w:rFonts w:cs="Calibri"/>
          <w:b/>
          <w:bCs/>
        </w:rPr>
        <w:t>CRUD – Tab Organoleptic: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870"/>
        <w:gridCol w:w="3848"/>
        <w:gridCol w:w="1234"/>
        <w:gridCol w:w="2904"/>
      </w:tblGrid>
      <w:tr w:rsidR="003703CC" w14:paraId="5D60225B" w14:textId="77777777">
        <w:trPr>
          <w:tblHeader/>
        </w:trPr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4788CB9" w14:textId="77777777" w:rsidR="003703CC" w:rsidRDefault="00000000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FBB677B" w14:textId="77777777" w:rsidR="003703CC" w:rsidRDefault="00000000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37D9E18" w14:textId="77777777" w:rsidR="003703CC" w:rsidRDefault="00000000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2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526D257" w14:textId="77777777" w:rsidR="003703CC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703CC" w14:paraId="6B231163" w14:textId="77777777"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2D33A" w14:textId="77777777" w:rsidR="003703CC" w:rsidRDefault="00000000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E2D91" w14:textId="77777777" w:rsidR="003703CC" w:rsidRDefault="00000000">
            <w:r>
              <w:rPr>
                <w:rFonts w:cs="Calibri"/>
                <w:sz w:val="18"/>
              </w:rPr>
              <w:t xml:space="preserve">Klik </w:t>
            </w:r>
            <w:r>
              <w:rPr>
                <w:rFonts w:cs="Calibri"/>
                <w:b/>
                <w:bCs/>
                <w:sz w:val="18"/>
              </w:rPr>
              <w:t>Add / Edit Row</w:t>
            </w:r>
            <w:r>
              <w:rPr>
                <w:rFonts w:cs="Calibri"/>
                <w:sz w:val="18"/>
              </w:rPr>
              <w:t xml:space="preserve"> → isi Universal Input Modal</w:t>
            </w:r>
          </w:p>
        </w:tc>
        <w:tc>
          <w:tcPr>
            <w:tcW w:w="1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6D0D2" w14:textId="77777777" w:rsidR="003703CC" w:rsidRDefault="00000000">
            <w:r>
              <w:rPr>
                <w:rFonts w:cs="Calibri"/>
                <w:sz w:val="18"/>
              </w:rPr>
              <w:t>PDV &amp; QA/QS</w:t>
            </w:r>
          </w:p>
        </w:tc>
        <w:tc>
          <w:tcPr>
            <w:tcW w:w="2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5C428" w14:textId="77777777" w:rsidR="003703CC" w:rsidRDefault="00000000">
            <w:r>
              <w:rPr>
                <w:rFonts w:cs="Calibri"/>
                <w:sz w:val="18"/>
              </w:rPr>
              <w:t>Tambah baris baru ke DataTable</w:t>
            </w:r>
          </w:p>
        </w:tc>
      </w:tr>
      <w:tr w:rsidR="003703CC" w14:paraId="4785FFE3" w14:textId="77777777"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F0185" w14:textId="77777777" w:rsidR="003703CC" w:rsidRDefault="00000000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A1D37" w14:textId="77777777" w:rsidR="003703CC" w:rsidRDefault="00000000">
            <w:r>
              <w:rPr>
                <w:rFonts w:cs="Calibri"/>
                <w:sz w:val="18"/>
              </w:rPr>
              <w:t>Data tampil di DataTable</w:t>
            </w:r>
          </w:p>
        </w:tc>
        <w:tc>
          <w:tcPr>
            <w:tcW w:w="1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F8EE9" w14:textId="77777777" w:rsidR="003703CC" w:rsidRDefault="00000000">
            <w:r>
              <w:rPr>
                <w:rFonts w:cs="Calibri"/>
                <w:sz w:val="18"/>
              </w:rPr>
              <w:t>Semua</w:t>
            </w:r>
          </w:p>
        </w:tc>
        <w:tc>
          <w:tcPr>
            <w:tcW w:w="2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A68DE" w14:textId="77777777" w:rsidR="003703CC" w:rsidRDefault="00000000">
            <w:r>
              <w:rPr>
                <w:rFonts w:cs="Calibri"/>
                <w:sz w:val="18"/>
              </w:rPr>
              <w:t>Baca data yang sudah tersimpan</w:t>
            </w:r>
          </w:p>
        </w:tc>
      </w:tr>
      <w:tr w:rsidR="003703CC" w14:paraId="18C53E88" w14:textId="77777777"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68F63" w14:textId="77777777" w:rsidR="003703CC" w:rsidRDefault="00000000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7C6B2" w14:textId="77777777" w:rsidR="003703CC" w:rsidRPr="00054350" w:rsidRDefault="00000000">
            <w:pPr>
              <w:rPr>
                <w:lang w:val="pt-BR"/>
              </w:rPr>
            </w:pPr>
            <w:r w:rsidRPr="00054350">
              <w:rPr>
                <w:rFonts w:cs="Calibri"/>
                <w:sz w:val="18"/>
                <w:lang w:val="pt-BR"/>
              </w:rPr>
              <w:t xml:space="preserve">Klik tombol </w:t>
            </w:r>
            <w:r w:rsidRPr="00054350">
              <w:rPr>
                <w:rFonts w:cs="Calibri"/>
                <w:b/>
                <w:bCs/>
                <w:sz w:val="18"/>
                <w:lang w:val="pt-BR"/>
              </w:rPr>
              <w:t>Edit</w:t>
            </w:r>
            <w:r w:rsidRPr="00054350">
              <w:rPr>
                <w:rFonts w:cs="Calibri"/>
                <w:sz w:val="18"/>
                <w:lang w:val="pt-BR"/>
              </w:rPr>
              <w:t xml:space="preserve"> pada baris → modal terbuka</w:t>
            </w:r>
          </w:p>
        </w:tc>
        <w:tc>
          <w:tcPr>
            <w:tcW w:w="1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E6CB5" w14:textId="77777777" w:rsidR="003703CC" w:rsidRDefault="00000000">
            <w:r>
              <w:rPr>
                <w:rFonts w:cs="Calibri"/>
                <w:sz w:val="18"/>
              </w:rPr>
              <w:t>PDV &amp; QA/QS</w:t>
            </w:r>
          </w:p>
        </w:tc>
        <w:tc>
          <w:tcPr>
            <w:tcW w:w="2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D57FB" w14:textId="77777777" w:rsidR="003703CC" w:rsidRDefault="00000000">
            <w:r>
              <w:rPr>
                <w:rFonts w:cs="Calibri"/>
                <w:sz w:val="18"/>
              </w:rPr>
              <w:t>Edit data baris yang dipilih</w:t>
            </w:r>
          </w:p>
        </w:tc>
      </w:tr>
      <w:tr w:rsidR="003703CC" w:rsidRPr="00054350" w14:paraId="4F06225B" w14:textId="77777777">
        <w:tc>
          <w:tcPr>
            <w:tcW w:w="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CB51B" w14:textId="77777777" w:rsidR="003703CC" w:rsidRDefault="00000000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3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CB483" w14:textId="77777777" w:rsidR="003703CC" w:rsidRPr="00054350" w:rsidRDefault="00000000">
            <w:pPr>
              <w:rPr>
                <w:lang w:val="pt-BR"/>
              </w:rPr>
            </w:pPr>
            <w:r w:rsidRPr="00054350">
              <w:rPr>
                <w:rFonts w:cs="Calibri"/>
                <w:sz w:val="18"/>
                <w:lang w:val="pt-BR"/>
              </w:rPr>
              <w:t xml:space="preserve">Klik tombol </w:t>
            </w:r>
            <w:r w:rsidRPr="00054350">
              <w:rPr>
                <w:rFonts w:cs="Calibri"/>
                <w:b/>
                <w:bCs/>
                <w:sz w:val="18"/>
                <w:lang w:val="pt-BR"/>
              </w:rPr>
              <w:t>Delete</w:t>
            </w:r>
            <w:r w:rsidRPr="00054350">
              <w:rPr>
                <w:rFonts w:cs="Calibri"/>
                <w:sz w:val="18"/>
                <w:lang w:val="pt-BR"/>
              </w:rPr>
              <w:t xml:space="preserve"> pada baris</w:t>
            </w:r>
          </w:p>
        </w:tc>
        <w:tc>
          <w:tcPr>
            <w:tcW w:w="1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5C80E" w14:textId="77777777" w:rsidR="003703CC" w:rsidRDefault="00000000">
            <w:r>
              <w:rPr>
                <w:rFonts w:cs="Calibri"/>
                <w:sz w:val="18"/>
              </w:rPr>
              <w:t xml:space="preserve">PDV </w:t>
            </w:r>
            <w:proofErr w:type="spellStart"/>
            <w:r>
              <w:rPr>
                <w:rFonts w:cs="Calibri"/>
                <w:sz w:val="18"/>
              </w:rPr>
              <w:t>saja</w:t>
            </w:r>
            <w:proofErr w:type="spellEnd"/>
          </w:p>
        </w:tc>
        <w:tc>
          <w:tcPr>
            <w:tcW w:w="2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878FB" w14:textId="77777777" w:rsidR="003703CC" w:rsidRPr="00054350" w:rsidRDefault="00000000">
            <w:pPr>
              <w:rPr>
                <w:lang w:val="pt-BR"/>
              </w:rPr>
            </w:pPr>
            <w:r w:rsidRPr="00054350">
              <w:rPr>
                <w:rFonts w:cs="Calibri"/>
                <w:sz w:val="18"/>
                <w:lang w:val="pt-BR"/>
              </w:rPr>
              <w:t>QA/QS tidak memiliki tombol Delete</w:t>
            </w:r>
          </w:p>
        </w:tc>
      </w:tr>
    </w:tbl>
    <w:p w14:paraId="3960D7DF" w14:textId="77777777" w:rsidR="003703CC" w:rsidRDefault="00000000">
      <w:r>
        <w:rPr>
          <w:rFonts w:cs="Calibri"/>
        </w:rPr>
        <w:pict w14:anchorId="0C1E1091">
          <v:rect id="_x0000_i1034" style="width:0;height:1.5pt" o:hralign="center" o:hrstd="t" o:hr="t"/>
        </w:pict>
      </w:r>
    </w:p>
    <w:p w14:paraId="5346658B" w14:textId="77777777" w:rsidR="003703CC" w:rsidRDefault="00000000">
      <w:pPr>
        <w:pStyle w:val="Heading3"/>
      </w:pPr>
      <w:bookmarkStart w:id="53" w:name="tab-3-nutrition-physical"/>
      <w:bookmarkStart w:id="54" w:name="_Toc228872131"/>
      <w:bookmarkEnd w:id="50"/>
      <w:bookmarkEnd w:id="52"/>
      <w:r>
        <w:rPr>
          <w:rFonts w:ascii="Calibri" w:hAnsi="Calibri" w:cs="Calibri"/>
          <w:sz w:val="22"/>
        </w:rPr>
        <w:t>4.6 Tab 3: Nutrition &amp; Physical</w:t>
      </w:r>
      <w:bookmarkEnd w:id="54"/>
    </w:p>
    <w:p w14:paraId="4EB2760A" w14:textId="77777777" w:rsidR="003703CC" w:rsidRDefault="00000000">
      <w:r>
        <w:rPr>
          <w:rFonts w:cs="Calibri"/>
          <w:b/>
          <w:bCs/>
        </w:rPr>
        <w:t>Tab ID</w:t>
      </w:r>
      <w:r>
        <w:rPr>
          <w:rFonts w:cs="Calibri"/>
        </w:rPr>
        <w:t>: #navs-nutrition</w:t>
      </w:r>
      <w:r>
        <w:rPr>
          <w:rFonts w:cs="Calibri"/>
        </w:rPr>
        <w:br/>
      </w:r>
      <w:r>
        <w:rPr>
          <w:rFonts w:cs="Calibri"/>
          <w:b/>
          <w:bCs/>
        </w:rPr>
        <w:t>Tabel ID</w:t>
      </w:r>
      <w:r>
        <w:rPr>
          <w:rFonts w:cs="Calibri"/>
        </w:rPr>
        <w:t>: tbDTNutrition</w:t>
      </w:r>
      <w:r>
        <w:rPr>
          <w:rFonts w:cs="Calibri"/>
        </w:rPr>
        <w:br/>
      </w:r>
      <w:r>
        <w:rPr>
          <w:rFonts w:cs="Calibri"/>
          <w:b/>
          <w:bCs/>
        </w:rPr>
        <w:t>Role PDV</w:t>
      </w:r>
      <w:r>
        <w:rPr>
          <w:rFonts w:cs="Calibri"/>
        </w:rPr>
        <w:t>: Edit &amp; Delete</w:t>
      </w:r>
      <w:r>
        <w:rPr>
          <w:rFonts w:cs="Calibri"/>
        </w:rPr>
        <w:br/>
      </w:r>
      <w:r>
        <w:rPr>
          <w:rFonts w:cs="Calibri"/>
          <w:b/>
          <w:bCs/>
        </w:rPr>
        <w:t>Role QA/QS</w:t>
      </w:r>
      <w:r>
        <w:rPr>
          <w:rFonts w:cs="Calibri"/>
        </w:rPr>
        <w:t>: Edit saja (tanpa Delete)</w:t>
      </w:r>
    </w:p>
    <w:p w14:paraId="2F6730BB" w14:textId="77777777" w:rsidR="003703CC" w:rsidRDefault="00000000">
      <w:pPr>
        <w:pStyle w:val="BodyText"/>
      </w:pPr>
      <w:r>
        <w:rPr>
          <w:rFonts w:cs="Calibri"/>
        </w:rPr>
        <w:t xml:space="preserve">Tab ini berisi parameter uji </w:t>
      </w:r>
      <w:r>
        <w:rPr>
          <w:rFonts w:cs="Calibri"/>
          <w:b/>
          <w:bCs/>
        </w:rPr>
        <w:t>nutrisi dan fisik</w:t>
      </w:r>
      <w:r>
        <w:rPr>
          <w:rFonts w:cs="Calibri"/>
        </w:rPr>
        <w:t xml:space="preserve"> bahan baku (kadar protein, lemak, karbohidrat, energi, viskositas, dll.).</w:t>
      </w:r>
    </w:p>
    <w:p w14:paraId="24C53A45" w14:textId="77777777" w:rsidR="003703CC" w:rsidRDefault="00000000">
      <w:pPr>
        <w:pStyle w:val="BodyText"/>
      </w:pPr>
      <w:r>
        <w:rPr>
          <w:rFonts w:cs="Calibri"/>
          <w:b/>
          <w:bCs/>
        </w:rPr>
        <w:t>Kolom DataTable</w:t>
      </w:r>
      <w:r>
        <w:rPr>
          <w:rFonts w:cs="Calibri"/>
        </w:rPr>
        <w:t xml:space="preserve"> identik dengan Tab Organoleptic (lihat Bagian 4.5.1).</w:t>
      </w:r>
    </w:p>
    <w:p w14:paraId="3D5935B8" w14:textId="77777777" w:rsidR="003703CC" w:rsidRDefault="00000000">
      <w:r>
        <w:rPr>
          <w:rFonts w:cs="Calibri"/>
          <w:noProof/>
        </w:rPr>
        <w:lastRenderedPageBreak/>
        <w:drawing>
          <wp:inline distT="0" distB="0" distL="0" distR="0" wp14:anchorId="786E3B27" wp14:editId="37E03504">
            <wp:extent cx="5400000" cy="3716250"/>
            <wp:effectExtent l="0" t="0" r="0" b="0"/>
            <wp:docPr id="56" name="Picture" descr="Tab Nutrition &amp; Physic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screenshots/ss_06_tab_nutrition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75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6EA6B7" w14:textId="77777777" w:rsidR="003703CC" w:rsidRDefault="00000000">
      <w:r>
        <w:rPr>
          <w:rFonts w:cs="Calibri"/>
        </w:rPr>
        <w:t>Tab Nutrition &amp; Physical</w:t>
      </w:r>
    </w:p>
    <w:p w14:paraId="09FE9047" w14:textId="77777777" w:rsidR="003703CC" w:rsidRDefault="00000000">
      <w:pPr>
        <w:pStyle w:val="BodyText"/>
      </w:pPr>
      <w:r>
        <w:rPr>
          <w:rFonts w:cs="Calibri"/>
          <w:b/>
          <w:bCs/>
        </w:rPr>
        <w:t>CRUD – Tab Nutrition &amp; Physical: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021"/>
        <w:gridCol w:w="2896"/>
        <w:gridCol w:w="1447"/>
        <w:gridCol w:w="3492"/>
      </w:tblGrid>
      <w:tr w:rsidR="003703CC" w14:paraId="6F215FF8" w14:textId="77777777">
        <w:trPr>
          <w:tblHeader/>
        </w:trPr>
        <w:tc>
          <w:tcPr>
            <w:tcW w:w="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5F1A673" w14:textId="77777777" w:rsidR="003703CC" w:rsidRDefault="00000000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2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28B352A" w14:textId="77777777" w:rsidR="003703CC" w:rsidRDefault="00000000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1834640" w14:textId="77777777" w:rsidR="003703CC" w:rsidRDefault="00000000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42AF5B8" w14:textId="77777777" w:rsidR="003703CC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703CC" w14:paraId="7845EA3A" w14:textId="77777777">
        <w:tc>
          <w:tcPr>
            <w:tcW w:w="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B9BE9" w14:textId="77777777" w:rsidR="003703CC" w:rsidRDefault="00000000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2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92C5C" w14:textId="77777777" w:rsidR="003703CC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Add / Edit Row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7A2DB" w14:textId="77777777" w:rsidR="003703CC" w:rsidRDefault="00000000">
            <w:r>
              <w:rPr>
                <w:rFonts w:cs="Calibri"/>
                <w:sz w:val="18"/>
              </w:rPr>
              <w:t>PDV &amp; QA/QS</w:t>
            </w:r>
          </w:p>
        </w:tc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F98CD" w14:textId="77777777" w:rsidR="003703CC" w:rsidRDefault="00000000">
            <w:r>
              <w:rPr>
                <w:rFonts w:cs="Calibri"/>
                <w:sz w:val="18"/>
              </w:rPr>
              <w:t>Tambah baris baru</w:t>
            </w:r>
          </w:p>
        </w:tc>
      </w:tr>
      <w:tr w:rsidR="003703CC" w14:paraId="4D037EC8" w14:textId="77777777">
        <w:tc>
          <w:tcPr>
            <w:tcW w:w="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7B9B8" w14:textId="77777777" w:rsidR="003703CC" w:rsidRDefault="00000000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2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C8B0E" w14:textId="77777777" w:rsidR="003703CC" w:rsidRDefault="00000000">
            <w:r>
              <w:rPr>
                <w:rFonts w:cs="Calibri"/>
                <w:sz w:val="18"/>
              </w:rPr>
              <w:t>Data tampil di DataTable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F6F4E" w14:textId="77777777" w:rsidR="003703CC" w:rsidRDefault="00000000">
            <w:r>
              <w:rPr>
                <w:rFonts w:cs="Calibri"/>
                <w:sz w:val="18"/>
              </w:rPr>
              <w:t>Semua</w:t>
            </w:r>
          </w:p>
        </w:tc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DC74C" w14:textId="77777777" w:rsidR="003703CC" w:rsidRDefault="00000000">
            <w:r>
              <w:rPr>
                <w:rFonts w:cs="Calibri"/>
                <w:sz w:val="18"/>
              </w:rPr>
              <w:t>–</w:t>
            </w:r>
          </w:p>
        </w:tc>
      </w:tr>
      <w:tr w:rsidR="003703CC" w14:paraId="3778048A" w14:textId="77777777">
        <w:tc>
          <w:tcPr>
            <w:tcW w:w="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3A623" w14:textId="77777777" w:rsidR="003703CC" w:rsidRDefault="00000000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2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93A45" w14:textId="77777777" w:rsidR="003703CC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Edit</w:t>
            </w:r>
            <w:r>
              <w:rPr>
                <w:rFonts w:cs="Calibri"/>
                <w:sz w:val="18"/>
              </w:rPr>
              <w:t xml:space="preserve"> di baris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D53B0" w14:textId="77777777" w:rsidR="003703CC" w:rsidRDefault="00000000">
            <w:r>
              <w:rPr>
                <w:rFonts w:cs="Calibri"/>
                <w:sz w:val="18"/>
              </w:rPr>
              <w:t>PDV &amp; QA/QS</w:t>
            </w:r>
          </w:p>
        </w:tc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072FC" w14:textId="77777777" w:rsidR="003703CC" w:rsidRDefault="00000000">
            <w:r>
              <w:rPr>
                <w:rFonts w:cs="Calibri"/>
                <w:sz w:val="18"/>
              </w:rPr>
              <w:t>Edit baris yang dipilih</w:t>
            </w:r>
          </w:p>
        </w:tc>
      </w:tr>
      <w:tr w:rsidR="003703CC" w14:paraId="4603914A" w14:textId="77777777">
        <w:tc>
          <w:tcPr>
            <w:tcW w:w="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2F78E" w14:textId="77777777" w:rsidR="003703CC" w:rsidRDefault="00000000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2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FB8C3" w14:textId="77777777" w:rsidR="003703CC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Delete</w:t>
            </w:r>
            <w:r>
              <w:rPr>
                <w:rFonts w:cs="Calibri"/>
                <w:sz w:val="18"/>
              </w:rPr>
              <w:t xml:space="preserve"> di baris</w:t>
            </w:r>
          </w:p>
        </w:tc>
        <w:tc>
          <w:tcPr>
            <w:tcW w:w="1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FD0D3" w14:textId="77777777" w:rsidR="003703CC" w:rsidRDefault="00000000">
            <w:r>
              <w:rPr>
                <w:rFonts w:cs="Calibri"/>
                <w:sz w:val="18"/>
              </w:rPr>
              <w:t>PDV saja</w:t>
            </w:r>
          </w:p>
        </w:tc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B3381" w14:textId="77777777" w:rsidR="003703CC" w:rsidRDefault="00000000">
            <w:r>
              <w:rPr>
                <w:rFonts w:cs="Calibri"/>
                <w:sz w:val="18"/>
              </w:rPr>
              <w:t>QA/QS tidak dapat menghapus baris</w:t>
            </w:r>
          </w:p>
        </w:tc>
      </w:tr>
    </w:tbl>
    <w:p w14:paraId="11E98AEB" w14:textId="77777777" w:rsidR="003703CC" w:rsidRDefault="00000000">
      <w:r>
        <w:rPr>
          <w:rFonts w:cs="Calibri"/>
        </w:rPr>
        <w:pict w14:anchorId="2F5E9905">
          <v:rect id="_x0000_i1035" style="width:0;height:1.5pt" o:hralign="center" o:hrstd="t" o:hr="t"/>
        </w:pict>
      </w:r>
    </w:p>
    <w:p w14:paraId="47831457" w14:textId="77777777" w:rsidR="003703CC" w:rsidRDefault="00000000">
      <w:pPr>
        <w:pStyle w:val="Heading3"/>
      </w:pPr>
      <w:bookmarkStart w:id="55" w:name="tab-4-microbiological"/>
      <w:bookmarkStart w:id="56" w:name="_Toc228872132"/>
      <w:bookmarkEnd w:id="53"/>
      <w:r>
        <w:rPr>
          <w:rFonts w:ascii="Calibri" w:hAnsi="Calibri" w:cs="Calibri"/>
          <w:sz w:val="22"/>
        </w:rPr>
        <w:t>4.7 Tab 4: Microbiological</w:t>
      </w:r>
      <w:bookmarkEnd w:id="56"/>
    </w:p>
    <w:p w14:paraId="0AB02593" w14:textId="77777777" w:rsidR="003703CC" w:rsidRDefault="00000000">
      <w:r>
        <w:rPr>
          <w:rFonts w:cs="Calibri"/>
          <w:b/>
          <w:bCs/>
        </w:rPr>
        <w:t>Tab ID</w:t>
      </w:r>
      <w:r>
        <w:rPr>
          <w:rFonts w:cs="Calibri"/>
        </w:rPr>
        <w:t>: #navs-microbiological</w:t>
      </w:r>
      <w:r>
        <w:rPr>
          <w:rFonts w:cs="Calibri"/>
        </w:rPr>
        <w:br/>
      </w:r>
      <w:r>
        <w:rPr>
          <w:rFonts w:cs="Calibri"/>
          <w:b/>
          <w:bCs/>
        </w:rPr>
        <w:t>Tabel ID</w:t>
      </w:r>
      <w:r>
        <w:rPr>
          <w:rFonts w:cs="Calibri"/>
        </w:rPr>
        <w:t>: tbDTMicrobiological</w:t>
      </w:r>
      <w:r>
        <w:rPr>
          <w:rFonts w:cs="Calibri"/>
        </w:rPr>
        <w:br/>
      </w:r>
      <w:r>
        <w:rPr>
          <w:rFonts w:cs="Calibri"/>
          <w:b/>
          <w:bCs/>
        </w:rPr>
        <w:t>Role PDV</w:t>
      </w:r>
      <w:r>
        <w:rPr>
          <w:rFonts w:cs="Calibri"/>
        </w:rPr>
        <w:t>: Tidak bisa edit</w:t>
      </w:r>
      <w:r>
        <w:rPr>
          <w:rFonts w:cs="Calibri"/>
        </w:rPr>
        <w:br/>
      </w:r>
      <w:r>
        <w:rPr>
          <w:rFonts w:cs="Calibri"/>
          <w:b/>
          <w:bCs/>
        </w:rPr>
        <w:t>Role QA/QS</w:t>
      </w:r>
      <w:r>
        <w:rPr>
          <w:rFonts w:cs="Calibri"/>
        </w:rPr>
        <w:t>: Edit &amp; Delete penuh</w:t>
      </w:r>
    </w:p>
    <w:p w14:paraId="229E3552" w14:textId="77777777" w:rsidR="003703CC" w:rsidRDefault="00000000">
      <w:pPr>
        <w:pStyle w:val="BodyText"/>
      </w:pPr>
      <w:r>
        <w:rPr>
          <w:rFonts w:cs="Calibri"/>
        </w:rPr>
        <w:t xml:space="preserve">Tab ini berisi parameter uji </w:t>
      </w:r>
      <w:r>
        <w:rPr>
          <w:rFonts w:cs="Calibri"/>
          <w:b/>
          <w:bCs/>
        </w:rPr>
        <w:t>mikrobiologi</w:t>
      </w:r>
      <w:r>
        <w:rPr>
          <w:rFonts w:cs="Calibri"/>
        </w:rPr>
        <w:t xml:space="preserve"> (Total Plate Count, E. Coli, Salmonella, Listeria, dll.). </w:t>
      </w:r>
      <w:r>
        <w:rPr>
          <w:rFonts w:cs="Calibri"/>
          <w:b/>
          <w:bCs/>
        </w:rPr>
        <w:t>PDV tidak berwenang</w:t>
      </w:r>
      <w:r>
        <w:rPr>
          <w:rFonts w:cs="Calibri"/>
        </w:rPr>
        <w:t xml:space="preserve"> untuk mengedit atau menghapus data di tab ini.</w:t>
      </w:r>
    </w:p>
    <w:p w14:paraId="2A70581E" w14:textId="77777777" w:rsidR="003703CC" w:rsidRDefault="00000000">
      <w:pPr>
        <w:pStyle w:val="BodyText"/>
      </w:pPr>
      <w:r>
        <w:rPr>
          <w:rFonts w:cs="Calibri"/>
          <w:b/>
          <w:bCs/>
        </w:rPr>
        <w:t>Kolom DataTable</w:t>
      </w:r>
      <w:r>
        <w:rPr>
          <w:rFonts w:cs="Calibri"/>
        </w:rPr>
        <w:t xml:space="preserve"> identik dengan Tab Organoleptic (lihat Bagian 4.5.1), kecuali tombol Action hanya muncul untuk QA/QS.</w:t>
      </w:r>
    </w:p>
    <w:p w14:paraId="32F13BC2" w14:textId="77777777" w:rsidR="003703CC" w:rsidRDefault="00000000">
      <w:r>
        <w:rPr>
          <w:rFonts w:cs="Calibri"/>
          <w:noProof/>
        </w:rPr>
        <w:lastRenderedPageBreak/>
        <w:drawing>
          <wp:inline distT="0" distB="0" distL="0" distR="0" wp14:anchorId="5B2121FE" wp14:editId="2121EA90">
            <wp:extent cx="5400000" cy="3716250"/>
            <wp:effectExtent l="0" t="0" r="0" b="0"/>
            <wp:docPr id="60" name="Picture" descr="Tab Microbiologic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screenshots/ss_07_tab_microbiological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75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8E588A" w14:textId="77777777" w:rsidR="003703CC" w:rsidRDefault="00000000">
      <w:r>
        <w:rPr>
          <w:rFonts w:cs="Calibri"/>
        </w:rPr>
        <w:t>Tab Microbiological</w:t>
      </w:r>
    </w:p>
    <w:p w14:paraId="4EE7A8E2" w14:textId="77777777" w:rsidR="003703CC" w:rsidRDefault="00000000">
      <w:pPr>
        <w:pStyle w:val="BodyText"/>
      </w:pPr>
      <w:r>
        <w:rPr>
          <w:rFonts w:cs="Calibri"/>
          <w:b/>
          <w:bCs/>
        </w:rPr>
        <w:t>CRUD – Tab Microbiological: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062"/>
        <w:gridCol w:w="3011"/>
        <w:gridCol w:w="1151"/>
        <w:gridCol w:w="3632"/>
      </w:tblGrid>
      <w:tr w:rsidR="003703CC" w14:paraId="10A1D4D0" w14:textId="77777777">
        <w:trPr>
          <w:tblHeader/>
        </w:trPr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846BE98" w14:textId="77777777" w:rsidR="003703CC" w:rsidRDefault="00000000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D0A948D" w14:textId="77777777" w:rsidR="003703CC" w:rsidRDefault="00000000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9F1BC10" w14:textId="77777777" w:rsidR="003703CC" w:rsidRDefault="00000000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3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9C89FA9" w14:textId="77777777" w:rsidR="003703CC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703CC" w14:paraId="3247C4CC" w14:textId="77777777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DEECE" w14:textId="77777777" w:rsidR="003703CC" w:rsidRDefault="00000000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F1400" w14:textId="77777777" w:rsidR="003703CC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Add / Edit Row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F228F" w14:textId="77777777" w:rsidR="003703CC" w:rsidRDefault="00000000">
            <w:r>
              <w:rPr>
                <w:rFonts w:cs="Calibri"/>
                <w:sz w:val="18"/>
              </w:rPr>
              <w:t>QA/QS saja</w:t>
            </w:r>
          </w:p>
        </w:tc>
        <w:tc>
          <w:tcPr>
            <w:tcW w:w="3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DAAA2" w14:textId="77777777" w:rsidR="003703CC" w:rsidRDefault="00000000">
            <w:r>
              <w:rPr>
                <w:rFonts w:cs="Calibri"/>
                <w:sz w:val="18"/>
              </w:rPr>
              <w:t>PDV tidak dapat menambah baris</w:t>
            </w:r>
          </w:p>
        </w:tc>
      </w:tr>
      <w:tr w:rsidR="003703CC" w14:paraId="624E8732" w14:textId="77777777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58594" w14:textId="77777777" w:rsidR="003703CC" w:rsidRDefault="00000000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22C79" w14:textId="77777777" w:rsidR="003703CC" w:rsidRDefault="00000000">
            <w:r>
              <w:rPr>
                <w:rFonts w:cs="Calibri"/>
                <w:sz w:val="18"/>
              </w:rPr>
              <w:t>Data tampil di DataTable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0F026" w14:textId="77777777" w:rsidR="003703CC" w:rsidRDefault="00000000">
            <w:r>
              <w:rPr>
                <w:rFonts w:cs="Calibri"/>
                <w:sz w:val="18"/>
              </w:rPr>
              <w:t>Semua</w:t>
            </w:r>
          </w:p>
        </w:tc>
        <w:tc>
          <w:tcPr>
            <w:tcW w:w="3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9EBFA" w14:textId="77777777" w:rsidR="003703CC" w:rsidRDefault="00000000">
            <w:r>
              <w:rPr>
                <w:rFonts w:cs="Calibri"/>
                <w:sz w:val="18"/>
              </w:rPr>
              <w:t>PDV dapat membaca tapi tidak mengedit</w:t>
            </w:r>
          </w:p>
        </w:tc>
      </w:tr>
      <w:tr w:rsidR="003703CC" w14:paraId="2DA3F8E0" w14:textId="77777777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57DE6" w14:textId="77777777" w:rsidR="003703CC" w:rsidRDefault="00000000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BE09B" w14:textId="77777777" w:rsidR="003703CC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Edit</w:t>
            </w:r>
            <w:r>
              <w:rPr>
                <w:rFonts w:cs="Calibri"/>
                <w:sz w:val="18"/>
              </w:rPr>
              <w:t xml:space="preserve"> di baris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4847B" w14:textId="77777777" w:rsidR="003703CC" w:rsidRDefault="00000000">
            <w:r>
              <w:rPr>
                <w:rFonts w:cs="Calibri"/>
                <w:sz w:val="18"/>
              </w:rPr>
              <w:t>QA/QS saja</w:t>
            </w:r>
          </w:p>
        </w:tc>
        <w:tc>
          <w:tcPr>
            <w:tcW w:w="3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B4B49" w14:textId="77777777" w:rsidR="003703CC" w:rsidRDefault="00000000">
            <w:r>
              <w:rPr>
                <w:rFonts w:cs="Calibri"/>
                <w:sz w:val="18"/>
              </w:rPr>
              <w:t>–</w:t>
            </w:r>
          </w:p>
        </w:tc>
      </w:tr>
      <w:tr w:rsidR="003703CC" w14:paraId="15BEAFC3" w14:textId="77777777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F7C8D" w14:textId="77777777" w:rsidR="003703CC" w:rsidRDefault="00000000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A9D229" w14:textId="77777777" w:rsidR="003703CC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Delete</w:t>
            </w:r>
            <w:r>
              <w:rPr>
                <w:rFonts w:cs="Calibri"/>
                <w:sz w:val="18"/>
              </w:rPr>
              <w:t xml:space="preserve"> di baris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05DCB" w14:textId="77777777" w:rsidR="003703CC" w:rsidRDefault="00000000">
            <w:r>
              <w:rPr>
                <w:rFonts w:cs="Calibri"/>
                <w:sz w:val="18"/>
              </w:rPr>
              <w:t>QA/QS saja</w:t>
            </w:r>
          </w:p>
        </w:tc>
        <w:tc>
          <w:tcPr>
            <w:tcW w:w="3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AE1A1" w14:textId="77777777" w:rsidR="003703CC" w:rsidRDefault="00000000">
            <w:r>
              <w:rPr>
                <w:rFonts w:cs="Calibri"/>
                <w:sz w:val="18"/>
              </w:rPr>
              <w:t>–</w:t>
            </w:r>
          </w:p>
        </w:tc>
      </w:tr>
    </w:tbl>
    <w:p w14:paraId="4F699040" w14:textId="77777777" w:rsidR="003703CC" w:rsidRDefault="00000000">
      <w:r>
        <w:rPr>
          <w:rFonts w:cs="Calibri"/>
        </w:rPr>
        <w:pict w14:anchorId="2D304F42">
          <v:rect id="_x0000_i1036" style="width:0;height:1.5pt" o:hralign="center" o:hrstd="t" o:hr="t"/>
        </w:pict>
      </w:r>
    </w:p>
    <w:p w14:paraId="1FCFBADF" w14:textId="77777777" w:rsidR="003703CC" w:rsidRDefault="00000000">
      <w:pPr>
        <w:pStyle w:val="Heading3"/>
      </w:pPr>
      <w:bookmarkStart w:id="57" w:name="tab-5-heavy-metals"/>
      <w:bookmarkStart w:id="58" w:name="_Toc228872133"/>
      <w:bookmarkEnd w:id="55"/>
      <w:r>
        <w:rPr>
          <w:rFonts w:ascii="Calibri" w:hAnsi="Calibri" w:cs="Calibri"/>
          <w:sz w:val="22"/>
        </w:rPr>
        <w:t>4.8 Tab 5: Heavy Metals</w:t>
      </w:r>
      <w:bookmarkEnd w:id="58"/>
    </w:p>
    <w:p w14:paraId="7F40CBC2" w14:textId="77777777" w:rsidR="003703CC" w:rsidRDefault="00000000">
      <w:r>
        <w:rPr>
          <w:rFonts w:cs="Calibri"/>
          <w:b/>
          <w:bCs/>
        </w:rPr>
        <w:t>Tab ID</w:t>
      </w:r>
      <w:r>
        <w:rPr>
          <w:rFonts w:cs="Calibri"/>
        </w:rPr>
        <w:t>: #navs-heavy-metals</w:t>
      </w:r>
      <w:r>
        <w:rPr>
          <w:rFonts w:cs="Calibri"/>
        </w:rPr>
        <w:br/>
      </w:r>
      <w:r>
        <w:rPr>
          <w:rFonts w:cs="Calibri"/>
          <w:b/>
          <w:bCs/>
        </w:rPr>
        <w:t>Tabel ID</w:t>
      </w:r>
      <w:r>
        <w:rPr>
          <w:rFonts w:cs="Calibri"/>
        </w:rPr>
        <w:t>: tbDTHeavyMetals</w:t>
      </w:r>
      <w:r>
        <w:rPr>
          <w:rFonts w:cs="Calibri"/>
        </w:rPr>
        <w:br/>
      </w:r>
      <w:r>
        <w:rPr>
          <w:rFonts w:cs="Calibri"/>
          <w:b/>
          <w:bCs/>
        </w:rPr>
        <w:t>Role PDV</w:t>
      </w:r>
      <w:r>
        <w:rPr>
          <w:rFonts w:cs="Calibri"/>
        </w:rPr>
        <w:t>: Tidak bisa edit</w:t>
      </w:r>
      <w:r>
        <w:rPr>
          <w:rFonts w:cs="Calibri"/>
        </w:rPr>
        <w:br/>
      </w:r>
      <w:r>
        <w:rPr>
          <w:rFonts w:cs="Calibri"/>
          <w:b/>
          <w:bCs/>
        </w:rPr>
        <w:t>Role QA/QS</w:t>
      </w:r>
      <w:r>
        <w:rPr>
          <w:rFonts w:cs="Calibri"/>
        </w:rPr>
        <w:t>: Edit &amp; Delete penuh</w:t>
      </w:r>
    </w:p>
    <w:p w14:paraId="73D5CE01" w14:textId="77777777" w:rsidR="003703CC" w:rsidRDefault="00000000">
      <w:pPr>
        <w:pStyle w:val="BodyText"/>
      </w:pPr>
      <w:r>
        <w:rPr>
          <w:rFonts w:cs="Calibri"/>
        </w:rPr>
        <w:t xml:space="preserve">Tab ini berisi parameter uji </w:t>
      </w:r>
      <w:r>
        <w:rPr>
          <w:rFonts w:cs="Calibri"/>
          <w:b/>
          <w:bCs/>
        </w:rPr>
        <w:t>logam berat</w:t>
      </w:r>
      <w:r>
        <w:rPr>
          <w:rFonts w:cs="Calibri"/>
        </w:rPr>
        <w:t xml:space="preserve"> (Timbal/Lead, Merkuri/Mercury, Kadmium/Cadmium, Arsen/Arsenic, dll.). Berlaku aturan akses yang sama dengan Tab Microbiological.</w:t>
      </w:r>
    </w:p>
    <w:p w14:paraId="6C4CF85E" w14:textId="77777777" w:rsidR="003703CC" w:rsidRDefault="00000000">
      <w:pPr>
        <w:pStyle w:val="BodyText"/>
      </w:pPr>
      <w:r>
        <w:rPr>
          <w:rFonts w:cs="Calibri"/>
          <w:b/>
          <w:bCs/>
        </w:rPr>
        <w:t>Kolom DataTable</w:t>
      </w:r>
      <w:r>
        <w:rPr>
          <w:rFonts w:cs="Calibri"/>
        </w:rPr>
        <w:t xml:space="preserve"> identik dengan Tab Organoleptic (lihat Bagian 4.5.1).</w:t>
      </w:r>
    </w:p>
    <w:p w14:paraId="5FE11FAA" w14:textId="77777777" w:rsidR="003703CC" w:rsidRDefault="00000000">
      <w:r>
        <w:rPr>
          <w:rFonts w:cs="Calibri"/>
          <w:noProof/>
        </w:rPr>
        <w:lastRenderedPageBreak/>
        <w:drawing>
          <wp:inline distT="0" distB="0" distL="0" distR="0" wp14:anchorId="315D729D" wp14:editId="6902D07E">
            <wp:extent cx="5400000" cy="3716250"/>
            <wp:effectExtent l="0" t="0" r="0" b="0"/>
            <wp:docPr id="64" name="Picture" descr="Tab Heavy Meta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screenshots/ss_08_tab_heavy_metal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75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889DCA" w14:textId="77777777" w:rsidR="003703CC" w:rsidRDefault="00000000">
      <w:r>
        <w:rPr>
          <w:rFonts w:cs="Calibri"/>
        </w:rPr>
        <w:t>Tab Heavy Metals</w:t>
      </w:r>
    </w:p>
    <w:p w14:paraId="461A30D7" w14:textId="77777777" w:rsidR="003703CC" w:rsidRDefault="00000000">
      <w:pPr>
        <w:pStyle w:val="BodyText"/>
      </w:pPr>
      <w:r>
        <w:rPr>
          <w:rFonts w:cs="Calibri"/>
          <w:b/>
          <w:bCs/>
        </w:rPr>
        <w:t>CRUD – Tab Heavy Metals: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062"/>
        <w:gridCol w:w="3011"/>
        <w:gridCol w:w="1151"/>
        <w:gridCol w:w="3632"/>
      </w:tblGrid>
      <w:tr w:rsidR="003703CC" w14:paraId="4ECB1C2A" w14:textId="77777777">
        <w:trPr>
          <w:tblHeader/>
        </w:trPr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5D07581" w14:textId="77777777" w:rsidR="003703CC" w:rsidRDefault="00000000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938C80E" w14:textId="77777777" w:rsidR="003703CC" w:rsidRDefault="00000000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25F9407" w14:textId="77777777" w:rsidR="003703CC" w:rsidRDefault="00000000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3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7BED3AB" w14:textId="77777777" w:rsidR="003703CC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703CC" w14:paraId="3F4166CF" w14:textId="77777777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45750" w14:textId="77777777" w:rsidR="003703CC" w:rsidRDefault="00000000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69304" w14:textId="77777777" w:rsidR="003703CC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Add / Edit Row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3036D" w14:textId="77777777" w:rsidR="003703CC" w:rsidRDefault="00000000">
            <w:r>
              <w:rPr>
                <w:rFonts w:cs="Calibri"/>
                <w:sz w:val="18"/>
              </w:rPr>
              <w:t>QA/QS saja</w:t>
            </w:r>
          </w:p>
        </w:tc>
        <w:tc>
          <w:tcPr>
            <w:tcW w:w="3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759EB" w14:textId="77777777" w:rsidR="003703CC" w:rsidRDefault="00000000">
            <w:r>
              <w:rPr>
                <w:rFonts w:cs="Calibri"/>
                <w:sz w:val="18"/>
              </w:rPr>
              <w:t>PDV tidak dapat menambah baris</w:t>
            </w:r>
          </w:p>
        </w:tc>
      </w:tr>
      <w:tr w:rsidR="003703CC" w14:paraId="65DD543F" w14:textId="77777777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1F641" w14:textId="77777777" w:rsidR="003703CC" w:rsidRDefault="00000000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0FA67" w14:textId="77777777" w:rsidR="003703CC" w:rsidRDefault="00000000">
            <w:r>
              <w:rPr>
                <w:rFonts w:cs="Calibri"/>
                <w:sz w:val="18"/>
              </w:rPr>
              <w:t>Data tampil di DataTable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2EC48" w14:textId="77777777" w:rsidR="003703CC" w:rsidRDefault="00000000">
            <w:r>
              <w:rPr>
                <w:rFonts w:cs="Calibri"/>
                <w:sz w:val="18"/>
              </w:rPr>
              <w:t>Semua</w:t>
            </w:r>
          </w:p>
        </w:tc>
        <w:tc>
          <w:tcPr>
            <w:tcW w:w="3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F35BC" w14:textId="77777777" w:rsidR="003703CC" w:rsidRDefault="00000000">
            <w:r>
              <w:rPr>
                <w:rFonts w:cs="Calibri"/>
                <w:sz w:val="18"/>
              </w:rPr>
              <w:t>–</w:t>
            </w:r>
          </w:p>
        </w:tc>
      </w:tr>
      <w:tr w:rsidR="003703CC" w14:paraId="66264108" w14:textId="77777777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5E4C0" w14:textId="77777777" w:rsidR="003703CC" w:rsidRDefault="00000000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5A138" w14:textId="77777777" w:rsidR="003703CC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Edit</w:t>
            </w:r>
            <w:r>
              <w:rPr>
                <w:rFonts w:cs="Calibri"/>
                <w:sz w:val="18"/>
              </w:rPr>
              <w:t xml:space="preserve"> di baris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6CAC5" w14:textId="77777777" w:rsidR="003703CC" w:rsidRDefault="00000000">
            <w:r>
              <w:rPr>
                <w:rFonts w:cs="Calibri"/>
                <w:sz w:val="18"/>
              </w:rPr>
              <w:t>QA/QS saja</w:t>
            </w:r>
          </w:p>
        </w:tc>
        <w:tc>
          <w:tcPr>
            <w:tcW w:w="3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DB0D9" w14:textId="77777777" w:rsidR="003703CC" w:rsidRDefault="00000000">
            <w:r>
              <w:rPr>
                <w:rFonts w:cs="Calibri"/>
                <w:sz w:val="18"/>
              </w:rPr>
              <w:t>–</w:t>
            </w:r>
          </w:p>
        </w:tc>
      </w:tr>
      <w:tr w:rsidR="003703CC" w14:paraId="3CD34902" w14:textId="77777777"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9C5B1" w14:textId="77777777" w:rsidR="003703CC" w:rsidRDefault="00000000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205D1" w14:textId="77777777" w:rsidR="003703CC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Delete</w:t>
            </w:r>
            <w:r>
              <w:rPr>
                <w:rFonts w:cs="Calibri"/>
                <w:sz w:val="18"/>
              </w:rPr>
              <w:t xml:space="preserve"> di baris</w:t>
            </w:r>
          </w:p>
        </w:tc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6200E" w14:textId="77777777" w:rsidR="003703CC" w:rsidRDefault="00000000">
            <w:r>
              <w:rPr>
                <w:rFonts w:cs="Calibri"/>
                <w:sz w:val="18"/>
              </w:rPr>
              <w:t>QA/QS saja</w:t>
            </w:r>
          </w:p>
        </w:tc>
        <w:tc>
          <w:tcPr>
            <w:tcW w:w="3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8A01E" w14:textId="77777777" w:rsidR="003703CC" w:rsidRDefault="00000000">
            <w:r>
              <w:rPr>
                <w:rFonts w:cs="Calibri"/>
                <w:sz w:val="18"/>
              </w:rPr>
              <w:t>–</w:t>
            </w:r>
          </w:p>
        </w:tc>
      </w:tr>
    </w:tbl>
    <w:p w14:paraId="10A4AEB7" w14:textId="77777777" w:rsidR="003703CC" w:rsidRDefault="00000000">
      <w:r>
        <w:rPr>
          <w:rFonts w:cs="Calibri"/>
        </w:rPr>
        <w:pict w14:anchorId="2C055B59">
          <v:rect id="_x0000_i1037" style="width:0;height:1.5pt" o:hralign="center" o:hrstd="t" o:hr="t"/>
        </w:pict>
      </w:r>
    </w:p>
    <w:p w14:paraId="18CF65EB" w14:textId="77777777" w:rsidR="003703CC" w:rsidRDefault="00000000">
      <w:pPr>
        <w:pStyle w:val="Heading3"/>
      </w:pPr>
      <w:bookmarkStart w:id="59" w:name="tab-6-other-contaminant"/>
      <w:bookmarkStart w:id="60" w:name="_Toc228872134"/>
      <w:bookmarkEnd w:id="57"/>
      <w:r>
        <w:rPr>
          <w:rFonts w:ascii="Calibri" w:hAnsi="Calibri" w:cs="Calibri"/>
          <w:sz w:val="22"/>
        </w:rPr>
        <w:t>4.9 Tab 6: Other Contaminant</w:t>
      </w:r>
      <w:bookmarkEnd w:id="60"/>
    </w:p>
    <w:p w14:paraId="6785AE21" w14:textId="77777777" w:rsidR="003703CC" w:rsidRDefault="00000000">
      <w:r>
        <w:rPr>
          <w:rFonts w:cs="Calibri"/>
          <w:b/>
          <w:bCs/>
        </w:rPr>
        <w:t>Tab ID</w:t>
      </w:r>
      <w:r>
        <w:rPr>
          <w:rFonts w:cs="Calibri"/>
        </w:rPr>
        <w:t>: #navs-other-contaminant</w:t>
      </w:r>
      <w:r>
        <w:rPr>
          <w:rFonts w:cs="Calibri"/>
        </w:rPr>
        <w:br/>
      </w:r>
      <w:r>
        <w:rPr>
          <w:rFonts w:cs="Calibri"/>
          <w:b/>
          <w:bCs/>
        </w:rPr>
        <w:t>Role PDV</w:t>
      </w:r>
      <w:r>
        <w:rPr>
          <w:rFonts w:cs="Calibri"/>
        </w:rPr>
        <w:t>: Tidak bisa edit</w:t>
      </w:r>
      <w:r>
        <w:rPr>
          <w:rFonts w:cs="Calibri"/>
        </w:rPr>
        <w:br/>
      </w:r>
      <w:r>
        <w:rPr>
          <w:rFonts w:cs="Calibri"/>
          <w:b/>
          <w:bCs/>
        </w:rPr>
        <w:t>Role QA/QS</w:t>
      </w:r>
      <w:r>
        <w:rPr>
          <w:rFonts w:cs="Calibri"/>
        </w:rPr>
        <w:t>: Edit &amp; Delete penuh</w:t>
      </w:r>
    </w:p>
    <w:p w14:paraId="0E7605F4" w14:textId="77777777" w:rsidR="003703CC" w:rsidRDefault="00000000">
      <w:pPr>
        <w:pStyle w:val="BodyText"/>
      </w:pPr>
      <w:r>
        <w:rPr>
          <w:rFonts w:cs="Calibri"/>
        </w:rPr>
        <w:t xml:space="preserve">Tab ini berisi </w:t>
      </w:r>
      <w:r>
        <w:rPr>
          <w:rFonts w:cs="Calibri"/>
          <w:b/>
          <w:bCs/>
        </w:rPr>
        <w:t>4 sub-tabel</w:t>
      </w:r>
      <w:r>
        <w:rPr>
          <w:rFonts w:cs="Calibri"/>
        </w:rPr>
        <w:t xml:space="preserve"> kontaminan lain yang masing-masing memiliki tombol tambah sendiri: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30"/>
        <w:gridCol w:w="2898"/>
        <w:gridCol w:w="966"/>
        <w:gridCol w:w="3462"/>
      </w:tblGrid>
      <w:tr w:rsidR="003703CC" w14:paraId="0A03CD35" w14:textId="77777777">
        <w:trPr>
          <w:tblHeader/>
        </w:trPr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0CF0C93" w14:textId="77777777" w:rsidR="003703CC" w:rsidRDefault="00000000">
            <w:r>
              <w:rPr>
                <w:rFonts w:cs="Calibri"/>
                <w:b/>
                <w:sz w:val="18"/>
              </w:rPr>
              <w:t>Sub-tabel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2224051" w14:textId="77777777" w:rsidR="003703CC" w:rsidRDefault="00000000">
            <w:r>
              <w:rPr>
                <w:rFonts w:cs="Calibri"/>
                <w:b/>
                <w:sz w:val="18"/>
              </w:rPr>
              <w:t>ID DataTable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70A1FE4" w14:textId="77777777" w:rsidR="003703CC" w:rsidRDefault="00000000">
            <w:r>
              <w:rPr>
                <w:rFonts w:cs="Calibri"/>
                <w:b/>
                <w:sz w:val="18"/>
              </w:rPr>
              <w:t>Icon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A765E12" w14:textId="77777777" w:rsidR="003703CC" w:rsidRDefault="00000000">
            <w:r>
              <w:rPr>
                <w:rFonts w:cs="Calibri"/>
                <w:b/>
                <w:sz w:val="18"/>
              </w:rPr>
              <w:t>Contoh Parameter</w:t>
            </w:r>
          </w:p>
        </w:tc>
      </w:tr>
      <w:tr w:rsidR="003703CC" w14:paraId="77B6E54F" w14:textId="77777777"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4169C" w14:textId="77777777" w:rsidR="003703CC" w:rsidRDefault="00000000">
            <w:r>
              <w:rPr>
                <w:rFonts w:cs="Calibri"/>
                <w:sz w:val="18"/>
              </w:rPr>
              <w:t>Pesticide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44CE5" w14:textId="77777777" w:rsidR="003703CC" w:rsidRDefault="00000000">
            <w:r>
              <w:rPr>
                <w:rFonts w:cs="Calibri"/>
                <w:sz w:val="18"/>
              </w:rPr>
              <w:t>tbDTOtherContaminantPesticide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6A816" w14:textId="77777777" w:rsidR="003703CC" w:rsidRDefault="00000000">
            <w:r>
              <w:rPr>
                <w:rFonts w:cs="Calibri"/>
                <w:sz w:val="18"/>
              </w:rPr>
              <w:t>fa-bug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B24FE" w14:textId="77777777" w:rsidR="003703CC" w:rsidRDefault="00000000">
            <w:r>
              <w:rPr>
                <w:rFonts w:cs="Calibri"/>
                <w:sz w:val="18"/>
              </w:rPr>
              <w:t>Chlorpyrifos, DDT, Glyphosate</w:t>
            </w:r>
          </w:p>
        </w:tc>
      </w:tr>
      <w:tr w:rsidR="003703CC" w14:paraId="102C6708" w14:textId="77777777"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7FB04" w14:textId="77777777" w:rsidR="003703CC" w:rsidRDefault="00000000">
            <w:r>
              <w:rPr>
                <w:rFonts w:cs="Calibri"/>
                <w:sz w:val="18"/>
              </w:rPr>
              <w:t>Antibiotics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590EA" w14:textId="77777777" w:rsidR="003703CC" w:rsidRDefault="00000000">
            <w:r>
              <w:rPr>
                <w:rFonts w:cs="Calibri"/>
                <w:sz w:val="18"/>
              </w:rPr>
              <w:t>tbDTOtherContaminantAntibiotics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506EC" w14:textId="77777777" w:rsidR="003703CC" w:rsidRDefault="00000000">
            <w:r>
              <w:rPr>
                <w:rFonts w:cs="Calibri"/>
                <w:sz w:val="18"/>
              </w:rPr>
              <w:t>fa-capsules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76221" w14:textId="77777777" w:rsidR="003703CC" w:rsidRDefault="00000000">
            <w:r>
              <w:rPr>
                <w:rFonts w:cs="Calibri"/>
                <w:sz w:val="18"/>
              </w:rPr>
              <w:t>Tetracycline, Ampicillin, Chloramphenicol</w:t>
            </w:r>
          </w:p>
        </w:tc>
      </w:tr>
      <w:tr w:rsidR="003703CC" w14:paraId="01BA18C7" w14:textId="77777777"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9459F" w14:textId="77777777" w:rsidR="003703CC" w:rsidRDefault="00000000">
            <w:r>
              <w:rPr>
                <w:rFonts w:cs="Calibri"/>
                <w:sz w:val="18"/>
              </w:rPr>
              <w:t>Mycotoxin Residue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0A294" w14:textId="77777777" w:rsidR="003703CC" w:rsidRDefault="00000000">
            <w:r>
              <w:rPr>
                <w:rFonts w:cs="Calibri"/>
                <w:sz w:val="18"/>
              </w:rPr>
              <w:t>tbDTOtherContaminantMycotoxin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9DBFC" w14:textId="77777777" w:rsidR="003703CC" w:rsidRDefault="00000000">
            <w:r>
              <w:rPr>
                <w:rFonts w:cs="Calibri"/>
                <w:sz w:val="18"/>
              </w:rPr>
              <w:t>fa-vial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932AF" w14:textId="77777777" w:rsidR="003703CC" w:rsidRDefault="00000000">
            <w:r>
              <w:rPr>
                <w:rFonts w:cs="Calibri"/>
                <w:sz w:val="18"/>
              </w:rPr>
              <w:t>Aflatoxin B1, Ochratoxin A, Zearalenone</w:t>
            </w:r>
          </w:p>
        </w:tc>
      </w:tr>
      <w:tr w:rsidR="003703CC" w14:paraId="570D9710" w14:textId="77777777">
        <w:tc>
          <w:tcPr>
            <w:tcW w:w="1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53C6B" w14:textId="77777777" w:rsidR="003703CC" w:rsidRDefault="00000000">
            <w:r>
              <w:rPr>
                <w:rFonts w:cs="Calibri"/>
                <w:sz w:val="18"/>
              </w:rPr>
              <w:t>Foreign Matters</w:t>
            </w:r>
          </w:p>
        </w:tc>
        <w:tc>
          <w:tcPr>
            <w:tcW w:w="25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FBC291" w14:textId="77777777" w:rsidR="003703CC" w:rsidRDefault="00000000">
            <w:r>
              <w:rPr>
                <w:rFonts w:cs="Calibri"/>
                <w:sz w:val="18"/>
              </w:rPr>
              <w:t>tbDTOtherContaminantForeignMatters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42286" w14:textId="77777777" w:rsidR="003703CC" w:rsidRDefault="00000000">
            <w:r>
              <w:rPr>
                <w:rFonts w:cs="Calibri"/>
                <w:sz w:val="18"/>
              </w:rPr>
              <w:t>fa-search-minus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D2D3F" w14:textId="77777777" w:rsidR="003703CC" w:rsidRDefault="00000000">
            <w:r>
              <w:rPr>
                <w:rFonts w:cs="Calibri"/>
                <w:sz w:val="18"/>
              </w:rPr>
              <w:t>Logam, plastik, benda asing lainnya</w:t>
            </w:r>
          </w:p>
        </w:tc>
      </w:tr>
    </w:tbl>
    <w:p w14:paraId="3F691E19" w14:textId="77777777" w:rsidR="003703CC" w:rsidRDefault="00000000">
      <w:pPr>
        <w:pStyle w:val="BodyText"/>
      </w:pPr>
      <w:r>
        <w:rPr>
          <w:rFonts w:cs="Calibri"/>
          <w:b/>
          <w:bCs/>
        </w:rPr>
        <w:t>Tombol Add per Sub-tabel: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16"/>
        <w:gridCol w:w="2154"/>
        <w:gridCol w:w="5186"/>
      </w:tblGrid>
      <w:tr w:rsidR="003703CC" w14:paraId="3022F503" w14:textId="77777777">
        <w:trPr>
          <w:tblHeader/>
        </w:trPr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EB48464" w14:textId="77777777" w:rsidR="003703CC" w:rsidRDefault="00000000">
            <w:r>
              <w:rPr>
                <w:rFonts w:cs="Calibri"/>
                <w:b/>
                <w:sz w:val="18"/>
              </w:rPr>
              <w:lastRenderedPageBreak/>
              <w:t>Sub-tabel</w:t>
            </w:r>
          </w:p>
        </w:tc>
        <w:tc>
          <w:tcPr>
            <w:tcW w:w="1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47CBF8" w14:textId="77777777" w:rsidR="003703CC" w:rsidRDefault="00000000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4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368A231" w14:textId="77777777" w:rsidR="003703CC" w:rsidRDefault="00000000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3703CC" w14:paraId="5B61BA27" w14:textId="77777777"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E4B4E" w14:textId="77777777" w:rsidR="003703CC" w:rsidRDefault="00000000">
            <w:r>
              <w:rPr>
                <w:rFonts w:cs="Calibri"/>
                <w:sz w:val="18"/>
              </w:rPr>
              <w:t>Pesticide</w:t>
            </w:r>
          </w:p>
        </w:tc>
        <w:tc>
          <w:tcPr>
            <w:tcW w:w="1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BD9A9" w14:textId="77777777" w:rsidR="003703CC" w:rsidRDefault="00000000">
            <w:r>
              <w:rPr>
                <w:rFonts w:cs="Calibri"/>
                <w:sz w:val="18"/>
              </w:rPr>
              <w:t>+ Add Pesticide</w:t>
            </w:r>
          </w:p>
        </w:tc>
        <w:tc>
          <w:tcPr>
            <w:tcW w:w="4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9F892" w14:textId="77777777" w:rsidR="003703CC" w:rsidRDefault="00000000">
            <w:r>
              <w:rPr>
                <w:rFonts w:cs="Calibri"/>
                <w:sz w:val="18"/>
              </w:rPr>
              <w:t>detailManager.openEditModal('OtherContaminantPesticide', null)</w:t>
            </w:r>
          </w:p>
        </w:tc>
      </w:tr>
      <w:tr w:rsidR="003703CC" w14:paraId="70545F9E" w14:textId="77777777"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F3E16" w14:textId="77777777" w:rsidR="003703CC" w:rsidRDefault="00000000">
            <w:r>
              <w:rPr>
                <w:rFonts w:cs="Calibri"/>
                <w:sz w:val="18"/>
              </w:rPr>
              <w:t>Antibiotics</w:t>
            </w:r>
          </w:p>
        </w:tc>
        <w:tc>
          <w:tcPr>
            <w:tcW w:w="1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DBC9D" w14:textId="77777777" w:rsidR="003703CC" w:rsidRDefault="00000000">
            <w:r>
              <w:rPr>
                <w:rFonts w:cs="Calibri"/>
                <w:sz w:val="18"/>
              </w:rPr>
              <w:t>+ Add Antibiotics</w:t>
            </w:r>
          </w:p>
        </w:tc>
        <w:tc>
          <w:tcPr>
            <w:tcW w:w="4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9BF15" w14:textId="77777777" w:rsidR="003703CC" w:rsidRDefault="00000000">
            <w:r>
              <w:rPr>
                <w:rFonts w:cs="Calibri"/>
                <w:sz w:val="18"/>
              </w:rPr>
              <w:t>detailManager.openEditModal('OtherContaminantAntibiotics', null)</w:t>
            </w:r>
          </w:p>
        </w:tc>
      </w:tr>
      <w:tr w:rsidR="003703CC" w14:paraId="17F9E285" w14:textId="77777777"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52C2D" w14:textId="77777777" w:rsidR="003703CC" w:rsidRDefault="00000000">
            <w:r>
              <w:rPr>
                <w:rFonts w:cs="Calibri"/>
                <w:sz w:val="18"/>
              </w:rPr>
              <w:t>Mycotoxin Residue</w:t>
            </w:r>
          </w:p>
        </w:tc>
        <w:tc>
          <w:tcPr>
            <w:tcW w:w="1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CBD3F" w14:textId="77777777" w:rsidR="003703CC" w:rsidRDefault="00000000">
            <w:r>
              <w:rPr>
                <w:rFonts w:cs="Calibri"/>
                <w:sz w:val="18"/>
              </w:rPr>
              <w:t>+ Add Mycotoxin</w:t>
            </w:r>
          </w:p>
        </w:tc>
        <w:tc>
          <w:tcPr>
            <w:tcW w:w="4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50050" w14:textId="77777777" w:rsidR="003703CC" w:rsidRDefault="00000000">
            <w:r>
              <w:rPr>
                <w:rFonts w:cs="Calibri"/>
                <w:sz w:val="18"/>
              </w:rPr>
              <w:t>detailManager.openEditModal('OtherContaminantMycotoxin', null)</w:t>
            </w:r>
          </w:p>
        </w:tc>
      </w:tr>
      <w:tr w:rsidR="003703CC" w14:paraId="3486187C" w14:textId="77777777"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3B98B" w14:textId="77777777" w:rsidR="003703CC" w:rsidRDefault="00000000">
            <w:r>
              <w:rPr>
                <w:rFonts w:cs="Calibri"/>
                <w:sz w:val="18"/>
              </w:rPr>
              <w:t>Foreign Matters</w:t>
            </w:r>
          </w:p>
        </w:tc>
        <w:tc>
          <w:tcPr>
            <w:tcW w:w="19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1F04C" w14:textId="77777777" w:rsidR="003703CC" w:rsidRDefault="00000000">
            <w:r>
              <w:rPr>
                <w:rFonts w:cs="Calibri"/>
                <w:sz w:val="18"/>
              </w:rPr>
              <w:t>+ Add Foreign Matters</w:t>
            </w:r>
          </w:p>
        </w:tc>
        <w:tc>
          <w:tcPr>
            <w:tcW w:w="4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C758A" w14:textId="77777777" w:rsidR="003703CC" w:rsidRDefault="00000000">
            <w:r>
              <w:rPr>
                <w:rFonts w:cs="Calibri"/>
                <w:sz w:val="18"/>
              </w:rPr>
              <w:t>detailManager.openEditModal('OtherContaminantForeignMatters', null)</w:t>
            </w:r>
          </w:p>
        </w:tc>
      </w:tr>
    </w:tbl>
    <w:p w14:paraId="17660F83" w14:textId="77777777" w:rsidR="003703CC" w:rsidRDefault="00000000">
      <w:pPr>
        <w:pStyle w:val="BodyText"/>
      </w:pPr>
      <w:r>
        <w:rPr>
          <w:rFonts w:cs="Calibri"/>
          <w:b/>
          <w:bCs/>
        </w:rPr>
        <w:t>Kolom DataTable</w:t>
      </w:r>
      <w:r>
        <w:rPr>
          <w:rFonts w:cs="Calibri"/>
        </w:rPr>
        <w:t xml:space="preserve"> untuk masing-masing sub-tabel identik dengan Tab Organoleptic (lihat Bagian 4.5.1).</w:t>
      </w:r>
    </w:p>
    <w:p w14:paraId="416DCC7D" w14:textId="77777777" w:rsidR="003703CC" w:rsidRDefault="00000000">
      <w:r>
        <w:rPr>
          <w:rFonts w:cs="Calibri"/>
          <w:noProof/>
        </w:rPr>
        <w:lastRenderedPageBreak/>
        <w:drawing>
          <wp:inline distT="0" distB="0" distL="0" distR="0" wp14:anchorId="648E3C8C" wp14:editId="3FB5B12F">
            <wp:extent cx="5400000" cy="6735000"/>
            <wp:effectExtent l="0" t="0" r="0" b="0"/>
            <wp:docPr id="68" name="Picture" descr="Tab Other Contamina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screenshots/ss_09_tab_other_contaminant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842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4A9E38" w14:textId="77777777" w:rsidR="003703CC" w:rsidRDefault="00000000">
      <w:r>
        <w:rPr>
          <w:rFonts w:cs="Calibri"/>
        </w:rPr>
        <w:t>Tab Other Contaminant</w:t>
      </w:r>
    </w:p>
    <w:p w14:paraId="45A496C5" w14:textId="77777777" w:rsidR="003703CC" w:rsidRDefault="00000000">
      <w:pPr>
        <w:pStyle w:val="BodyText"/>
      </w:pPr>
      <w:r>
        <w:rPr>
          <w:rFonts w:cs="Calibri"/>
          <w:b/>
          <w:bCs/>
        </w:rPr>
        <w:t>CRUD – Tab Other Contaminant: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041"/>
        <w:gridCol w:w="3126"/>
        <w:gridCol w:w="1129"/>
        <w:gridCol w:w="3560"/>
      </w:tblGrid>
      <w:tr w:rsidR="003703CC" w14:paraId="26CBB044" w14:textId="77777777">
        <w:trPr>
          <w:tblHeader/>
        </w:trPr>
        <w:tc>
          <w:tcPr>
            <w:tcW w:w="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38E7E5" w14:textId="77777777" w:rsidR="003703CC" w:rsidRDefault="00000000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0251E59" w14:textId="77777777" w:rsidR="003703CC" w:rsidRDefault="00000000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B0A143A" w14:textId="77777777" w:rsidR="003703CC" w:rsidRDefault="00000000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3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CB6AB05" w14:textId="77777777" w:rsidR="003703CC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703CC" w14:paraId="4F4A785E" w14:textId="77777777">
        <w:tc>
          <w:tcPr>
            <w:tcW w:w="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5E52F" w14:textId="77777777" w:rsidR="003703CC" w:rsidRDefault="00000000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63D08" w14:textId="77777777" w:rsidR="003703CC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Add [Sub-tabel]</w:t>
            </w: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0003F" w14:textId="77777777" w:rsidR="003703CC" w:rsidRDefault="00000000">
            <w:r>
              <w:rPr>
                <w:rFonts w:cs="Calibri"/>
                <w:sz w:val="18"/>
              </w:rPr>
              <w:t>QA/QS saja</w:t>
            </w:r>
          </w:p>
        </w:tc>
        <w:tc>
          <w:tcPr>
            <w:tcW w:w="3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64E67" w14:textId="77777777" w:rsidR="003703CC" w:rsidRDefault="00000000">
            <w:r>
              <w:rPr>
                <w:rFonts w:cs="Calibri"/>
                <w:sz w:val="18"/>
              </w:rPr>
              <w:t>PDV tidak dapat menambah baris</w:t>
            </w:r>
          </w:p>
        </w:tc>
      </w:tr>
      <w:tr w:rsidR="003703CC" w14:paraId="287D0C72" w14:textId="77777777">
        <w:tc>
          <w:tcPr>
            <w:tcW w:w="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89BC4" w14:textId="77777777" w:rsidR="003703CC" w:rsidRDefault="00000000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CA471" w14:textId="77777777" w:rsidR="003703CC" w:rsidRDefault="00000000">
            <w:r>
              <w:rPr>
                <w:rFonts w:cs="Calibri"/>
                <w:sz w:val="18"/>
              </w:rPr>
              <w:t>Data tampil di masing-masing tabel</w:t>
            </w: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D4ECD" w14:textId="77777777" w:rsidR="003703CC" w:rsidRDefault="00000000">
            <w:r>
              <w:rPr>
                <w:rFonts w:cs="Calibri"/>
                <w:sz w:val="18"/>
              </w:rPr>
              <w:t>Semua</w:t>
            </w:r>
          </w:p>
        </w:tc>
        <w:tc>
          <w:tcPr>
            <w:tcW w:w="3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500D1" w14:textId="77777777" w:rsidR="003703CC" w:rsidRDefault="00000000">
            <w:r>
              <w:rPr>
                <w:rFonts w:cs="Calibri"/>
                <w:sz w:val="18"/>
              </w:rPr>
              <w:t>–</w:t>
            </w:r>
          </w:p>
        </w:tc>
      </w:tr>
      <w:tr w:rsidR="003703CC" w14:paraId="11A5EA4F" w14:textId="77777777">
        <w:tc>
          <w:tcPr>
            <w:tcW w:w="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345EE" w14:textId="77777777" w:rsidR="003703CC" w:rsidRDefault="00000000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EB777" w14:textId="77777777" w:rsidR="003703CC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Edit</w:t>
            </w:r>
            <w:r>
              <w:rPr>
                <w:rFonts w:cs="Calibri"/>
                <w:sz w:val="18"/>
              </w:rPr>
              <w:t xml:space="preserve"> di baris</w:t>
            </w: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141AC" w14:textId="77777777" w:rsidR="003703CC" w:rsidRDefault="00000000">
            <w:r>
              <w:rPr>
                <w:rFonts w:cs="Calibri"/>
                <w:sz w:val="18"/>
              </w:rPr>
              <w:t>QA/QS saja</w:t>
            </w:r>
          </w:p>
        </w:tc>
        <w:tc>
          <w:tcPr>
            <w:tcW w:w="3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13D9F" w14:textId="77777777" w:rsidR="003703CC" w:rsidRDefault="00000000">
            <w:r>
              <w:rPr>
                <w:rFonts w:cs="Calibri"/>
                <w:sz w:val="18"/>
              </w:rPr>
              <w:t>–</w:t>
            </w:r>
          </w:p>
        </w:tc>
      </w:tr>
      <w:tr w:rsidR="003703CC" w14:paraId="627924B4" w14:textId="77777777">
        <w:tc>
          <w:tcPr>
            <w:tcW w:w="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AA1C2" w14:textId="77777777" w:rsidR="003703CC" w:rsidRDefault="00000000">
            <w:r>
              <w:rPr>
                <w:rFonts w:cs="Calibri"/>
                <w:b/>
                <w:bCs/>
                <w:sz w:val="18"/>
              </w:rPr>
              <w:lastRenderedPageBreak/>
              <w:t>Delete</w:t>
            </w:r>
          </w:p>
        </w:tc>
        <w:tc>
          <w:tcPr>
            <w:tcW w:w="2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C46C7" w14:textId="77777777" w:rsidR="003703CC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Delete</w:t>
            </w:r>
            <w:r>
              <w:rPr>
                <w:rFonts w:cs="Calibri"/>
                <w:sz w:val="18"/>
              </w:rPr>
              <w:t xml:space="preserve"> di baris</w:t>
            </w:r>
          </w:p>
        </w:tc>
        <w:tc>
          <w:tcPr>
            <w:tcW w:w="1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3F5B8" w14:textId="77777777" w:rsidR="003703CC" w:rsidRDefault="00000000">
            <w:r>
              <w:rPr>
                <w:rFonts w:cs="Calibri"/>
                <w:sz w:val="18"/>
              </w:rPr>
              <w:t>QA/QS saja</w:t>
            </w:r>
          </w:p>
        </w:tc>
        <w:tc>
          <w:tcPr>
            <w:tcW w:w="31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65AE1" w14:textId="77777777" w:rsidR="003703CC" w:rsidRDefault="00000000">
            <w:r>
              <w:rPr>
                <w:rFonts w:cs="Calibri"/>
                <w:sz w:val="18"/>
              </w:rPr>
              <w:t>–</w:t>
            </w:r>
          </w:p>
        </w:tc>
      </w:tr>
    </w:tbl>
    <w:p w14:paraId="5C820BB8" w14:textId="77777777" w:rsidR="003703CC" w:rsidRDefault="00000000">
      <w:r>
        <w:rPr>
          <w:rFonts w:cs="Calibri"/>
        </w:rPr>
        <w:pict w14:anchorId="385B2840">
          <v:rect id="_x0000_i1038" style="width:0;height:1.5pt" o:hralign="center" o:hrstd="t" o:hr="t"/>
        </w:pict>
      </w:r>
    </w:p>
    <w:p w14:paraId="04087521" w14:textId="77777777" w:rsidR="003703CC" w:rsidRDefault="00000000">
      <w:pPr>
        <w:pStyle w:val="Heading3"/>
      </w:pPr>
      <w:bookmarkStart w:id="61" w:name="tab-7-food-category"/>
      <w:bookmarkStart w:id="62" w:name="_Toc228872135"/>
      <w:bookmarkEnd w:id="59"/>
      <w:r>
        <w:rPr>
          <w:rFonts w:ascii="Calibri" w:hAnsi="Calibri" w:cs="Calibri"/>
          <w:sz w:val="22"/>
        </w:rPr>
        <w:t>4.10 Tab 7: Food Category</w:t>
      </w:r>
      <w:bookmarkEnd w:id="62"/>
    </w:p>
    <w:p w14:paraId="538219F3" w14:textId="77777777" w:rsidR="003703CC" w:rsidRDefault="00000000">
      <w:r>
        <w:rPr>
          <w:rFonts w:cs="Calibri"/>
          <w:b/>
          <w:bCs/>
        </w:rPr>
        <w:t>Tab ID</w:t>
      </w:r>
      <w:r>
        <w:rPr>
          <w:rFonts w:cs="Calibri"/>
        </w:rPr>
        <w:t>: #navs-food-category</w:t>
      </w:r>
      <w:r>
        <w:rPr>
          <w:rFonts w:cs="Calibri"/>
        </w:rPr>
        <w:br/>
      </w:r>
      <w:r>
        <w:rPr>
          <w:rFonts w:cs="Calibri"/>
          <w:b/>
          <w:bCs/>
        </w:rPr>
        <w:t>Tabel ID</w:t>
      </w:r>
      <w:r>
        <w:rPr>
          <w:rFonts w:cs="Calibri"/>
        </w:rPr>
        <w:t>: tbDTFoodCategory</w:t>
      </w:r>
      <w:r>
        <w:rPr>
          <w:rFonts w:cs="Calibri"/>
        </w:rPr>
        <w:br/>
      </w:r>
      <w:r>
        <w:rPr>
          <w:rFonts w:cs="Calibri"/>
          <w:b/>
          <w:bCs/>
        </w:rPr>
        <w:t>Role PDV</w:t>
      </w:r>
      <w:r>
        <w:rPr>
          <w:rFonts w:cs="Calibri"/>
        </w:rPr>
        <w:t>: Edit &amp; Delete penuh</w:t>
      </w:r>
      <w:r>
        <w:rPr>
          <w:rFonts w:cs="Calibri"/>
        </w:rPr>
        <w:br/>
      </w:r>
      <w:r>
        <w:rPr>
          <w:rFonts w:cs="Calibri"/>
          <w:b/>
          <w:bCs/>
        </w:rPr>
        <w:t>Role QA/QS</w:t>
      </w:r>
      <w:r>
        <w:rPr>
          <w:rFonts w:cs="Calibri"/>
        </w:rPr>
        <w:t>: Tidak bisa edit</w:t>
      </w:r>
    </w:p>
    <w:p w14:paraId="412A6A80" w14:textId="77777777" w:rsidR="003703CC" w:rsidRDefault="00000000">
      <w:pPr>
        <w:pStyle w:val="BodyText"/>
      </w:pPr>
      <w:r w:rsidRPr="00054350">
        <w:rPr>
          <w:rFonts w:cs="Calibri"/>
          <w:lang w:val="pt-BR"/>
        </w:rPr>
        <w:t xml:space="preserve">Tab ini berisi informasi </w:t>
      </w:r>
      <w:r w:rsidRPr="00054350">
        <w:rPr>
          <w:rFonts w:cs="Calibri"/>
          <w:b/>
          <w:bCs/>
          <w:lang w:val="pt-BR"/>
        </w:rPr>
        <w:t>kategori pangan</w:t>
      </w:r>
      <w:r w:rsidRPr="00054350">
        <w:rPr>
          <w:rFonts w:cs="Calibri"/>
          <w:lang w:val="pt-BR"/>
        </w:rPr>
        <w:t xml:space="preserve"> dari bahan baku (klasifikasi Codex Alimentarius / BPOM). </w:t>
      </w:r>
      <w:r>
        <w:rPr>
          <w:rFonts w:cs="Calibri"/>
          <w:b/>
          <w:bCs/>
        </w:rPr>
        <w:t xml:space="preserve">QA/QS </w:t>
      </w:r>
      <w:proofErr w:type="spellStart"/>
      <w:r>
        <w:rPr>
          <w:rFonts w:cs="Calibri"/>
          <w:b/>
          <w:bCs/>
        </w:rPr>
        <w:t>tidak</w:t>
      </w:r>
      <w:proofErr w:type="spellEnd"/>
      <w:r>
        <w:rPr>
          <w:rFonts w:cs="Calibri"/>
          <w:b/>
          <w:bCs/>
        </w:rPr>
        <w:t xml:space="preserve"> </w:t>
      </w:r>
      <w:proofErr w:type="spellStart"/>
      <w:r>
        <w:rPr>
          <w:rFonts w:cs="Calibri"/>
          <w:b/>
          <w:bCs/>
        </w:rPr>
        <w:t>berwenang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untuk</w:t>
      </w:r>
      <w:proofErr w:type="spellEnd"/>
      <w:r>
        <w:rPr>
          <w:rFonts w:cs="Calibri"/>
        </w:rPr>
        <w:t xml:space="preserve"> mengedit tab ini.</w:t>
      </w:r>
    </w:p>
    <w:p w14:paraId="13448792" w14:textId="77777777" w:rsidR="003703CC" w:rsidRDefault="00000000">
      <w:pPr>
        <w:pStyle w:val="Heading4"/>
      </w:pPr>
      <w:bookmarkStart w:id="63" w:name="kolom-datatable-food-category"/>
      <w:r>
        <w:rPr>
          <w:rFonts w:ascii="Calibri" w:hAnsi="Calibri" w:cs="Calibri"/>
        </w:rPr>
        <w:t>4.10.1 Kolom DataTable – Food Category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213"/>
        <w:gridCol w:w="1661"/>
        <w:gridCol w:w="4982"/>
      </w:tblGrid>
      <w:tr w:rsidR="003703CC" w14:paraId="18132013" w14:textId="77777777">
        <w:trPr>
          <w:tblHeader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711A210" w14:textId="77777777" w:rsidR="003703CC" w:rsidRDefault="00000000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A83183B" w14:textId="77777777" w:rsidR="003703CC" w:rsidRDefault="00000000">
            <w:r>
              <w:rPr>
                <w:rFonts w:cs="Calibri"/>
                <w:b/>
                <w:sz w:val="18"/>
              </w:rPr>
              <w:t>Field Key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2454FCC" w14:textId="77777777" w:rsidR="003703CC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703CC" w14:paraId="7CB0F69E" w14:textId="77777777"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24003" w14:textId="77777777" w:rsidR="003703CC" w:rsidRDefault="00000000">
            <w:r>
              <w:rPr>
                <w:rFonts w:cs="Calibri"/>
                <w:sz w:val="18"/>
              </w:rPr>
              <w:t>No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E7507" w14:textId="77777777" w:rsidR="003703CC" w:rsidRDefault="00000000">
            <w:r>
              <w:rPr>
                <w:rFonts w:cs="Calibri"/>
                <w:sz w:val="18"/>
              </w:rPr>
              <w:t>(auto-increment)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C6163" w14:textId="77777777" w:rsidR="003703CC" w:rsidRDefault="00000000">
            <w:r>
              <w:rPr>
                <w:rFonts w:cs="Calibri"/>
                <w:sz w:val="18"/>
              </w:rPr>
              <w:t>Nomor urut baris</w:t>
            </w:r>
          </w:p>
        </w:tc>
      </w:tr>
      <w:tr w:rsidR="003703CC" w:rsidRPr="00054350" w14:paraId="3F61241B" w14:textId="77777777"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1FB91" w14:textId="77777777" w:rsidR="003703CC" w:rsidRDefault="00000000">
            <w:r>
              <w:rPr>
                <w:rFonts w:cs="Calibri"/>
                <w:sz w:val="18"/>
              </w:rPr>
              <w:t>Food Category Description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CC05D" w14:textId="77777777" w:rsidR="003703CC" w:rsidRDefault="00000000">
            <w:r>
              <w:rPr>
                <w:rFonts w:cs="Calibri"/>
                <w:sz w:val="18"/>
              </w:rPr>
              <w:t>foodCategoryDesc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CB610" w14:textId="77777777" w:rsidR="003703CC" w:rsidRPr="00054350" w:rsidRDefault="00000000">
            <w:pPr>
              <w:rPr>
                <w:lang w:val="pt-BR"/>
              </w:rPr>
            </w:pPr>
            <w:r w:rsidRPr="00054350">
              <w:rPr>
                <w:rFonts w:cs="Calibri"/>
                <w:sz w:val="18"/>
                <w:lang w:val="pt-BR"/>
              </w:rPr>
              <w:t>Deskripsi kategori pangan lengkap (textarea dalam modal)</w:t>
            </w:r>
          </w:p>
        </w:tc>
      </w:tr>
      <w:tr w:rsidR="003703CC" w14:paraId="5959D9A6" w14:textId="77777777"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304AA" w14:textId="77777777" w:rsidR="003703CC" w:rsidRDefault="00000000">
            <w:r>
              <w:rPr>
                <w:rFonts w:cs="Calibri"/>
                <w:sz w:val="18"/>
              </w:rPr>
              <w:t>Action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6B3F7" w14:textId="77777777" w:rsidR="003703CC" w:rsidRDefault="00000000">
            <w:r>
              <w:rPr>
                <w:rFonts w:cs="Calibri"/>
                <w:sz w:val="18"/>
              </w:rPr>
              <w:t>–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2EC23" w14:textId="77777777" w:rsidR="003703CC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Edit</w:t>
            </w:r>
            <w:r>
              <w:rPr>
                <w:rFonts w:cs="Calibri"/>
                <w:sz w:val="18"/>
              </w:rPr>
              <w:t xml:space="preserve"> + </w:t>
            </w:r>
            <w:r>
              <w:rPr>
                <w:rFonts w:cs="Calibri"/>
                <w:b/>
                <w:bCs/>
                <w:sz w:val="18"/>
              </w:rPr>
              <w:t>Delete</w:t>
            </w:r>
            <w:r>
              <w:rPr>
                <w:rFonts w:cs="Calibri"/>
                <w:sz w:val="18"/>
              </w:rPr>
              <w:t xml:space="preserve"> (hanya untuk PDV)</w:t>
            </w:r>
          </w:p>
        </w:tc>
      </w:tr>
    </w:tbl>
    <w:p w14:paraId="66FF9476" w14:textId="77777777" w:rsidR="003703CC" w:rsidRDefault="00000000">
      <w:pPr>
        <w:pStyle w:val="BodyText"/>
      </w:pPr>
      <w:r>
        <w:rPr>
          <w:rFonts w:cs="Calibri"/>
          <w:b/>
          <w:bCs/>
        </w:rPr>
        <w:t>Catatan</w:t>
      </w:r>
      <w:r>
        <w:rPr>
          <w:rFonts w:cs="Calibri"/>
        </w:rPr>
        <w:t>: Tab Food Category menggunakan form berbeda di Universal Input Modal (lihat Bagian 4.11.2 – Food Category Fields).</w:t>
      </w:r>
    </w:p>
    <w:p w14:paraId="75EF66EE" w14:textId="77777777" w:rsidR="003703CC" w:rsidRDefault="00000000">
      <w:r>
        <w:rPr>
          <w:rFonts w:cs="Calibri"/>
          <w:noProof/>
        </w:rPr>
        <w:drawing>
          <wp:inline distT="0" distB="0" distL="0" distR="0" wp14:anchorId="1C23E05D" wp14:editId="276323B5">
            <wp:extent cx="5400000" cy="3791250"/>
            <wp:effectExtent l="0" t="0" r="0" b="0"/>
            <wp:docPr id="72" name="Picture" descr="Tab Food Catego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screenshots/ss_10_tab_food_category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51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4CA029" w14:textId="77777777" w:rsidR="003703CC" w:rsidRDefault="00000000">
      <w:r>
        <w:rPr>
          <w:rFonts w:cs="Calibri"/>
        </w:rPr>
        <w:t>Tab Food Category</w:t>
      </w:r>
    </w:p>
    <w:p w14:paraId="22A92DB9" w14:textId="77777777" w:rsidR="003703CC" w:rsidRDefault="00000000">
      <w:pPr>
        <w:pStyle w:val="BodyText"/>
      </w:pPr>
      <w:r>
        <w:rPr>
          <w:rFonts w:cs="Calibri"/>
          <w:b/>
          <w:bCs/>
        </w:rPr>
        <w:t>CRUD – Tab Food Category: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084"/>
        <w:gridCol w:w="3073"/>
        <w:gridCol w:w="993"/>
        <w:gridCol w:w="3706"/>
      </w:tblGrid>
      <w:tr w:rsidR="003703CC" w14:paraId="5CCC95B5" w14:textId="77777777">
        <w:trPr>
          <w:tblHeader/>
        </w:trPr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F4BCA2E" w14:textId="77777777" w:rsidR="003703CC" w:rsidRDefault="00000000">
            <w:r>
              <w:rPr>
                <w:rFonts w:cs="Calibri"/>
                <w:b/>
                <w:sz w:val="18"/>
              </w:rPr>
              <w:lastRenderedPageBreak/>
              <w:t>Operasi</w:t>
            </w:r>
          </w:p>
        </w:tc>
        <w:tc>
          <w:tcPr>
            <w:tcW w:w="2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998147D" w14:textId="77777777" w:rsidR="003703CC" w:rsidRDefault="00000000">
            <w:r>
              <w:rPr>
                <w:rFonts w:cs="Calibri"/>
                <w:b/>
                <w:sz w:val="18"/>
              </w:rPr>
              <w:t>Cara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A56C7B7" w14:textId="77777777" w:rsidR="003703CC" w:rsidRDefault="00000000">
            <w:r>
              <w:rPr>
                <w:rFonts w:cs="Calibri"/>
                <w:b/>
                <w:sz w:val="18"/>
              </w:rPr>
              <w:t>Role</w:t>
            </w:r>
          </w:p>
        </w:tc>
        <w:tc>
          <w:tcPr>
            <w:tcW w:w="3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E389C2E" w14:textId="77777777" w:rsidR="003703CC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703CC" w14:paraId="0A6A66E5" w14:textId="77777777"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82A7B" w14:textId="77777777" w:rsidR="003703CC" w:rsidRDefault="00000000">
            <w:r>
              <w:rPr>
                <w:rFonts w:cs="Calibri"/>
                <w:b/>
                <w:bCs/>
                <w:sz w:val="18"/>
              </w:rPr>
              <w:t>Create</w:t>
            </w:r>
          </w:p>
        </w:tc>
        <w:tc>
          <w:tcPr>
            <w:tcW w:w="2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26F78" w14:textId="77777777" w:rsidR="003703CC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Add / Edit Row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B570A" w14:textId="77777777" w:rsidR="003703CC" w:rsidRDefault="00000000">
            <w:r>
              <w:rPr>
                <w:rFonts w:cs="Calibri"/>
                <w:sz w:val="18"/>
              </w:rPr>
              <w:t>PDV saja</w:t>
            </w:r>
          </w:p>
        </w:tc>
        <w:tc>
          <w:tcPr>
            <w:tcW w:w="3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6EBA1" w14:textId="77777777" w:rsidR="003703CC" w:rsidRDefault="00000000">
            <w:r>
              <w:rPr>
                <w:rFonts w:cs="Calibri"/>
                <w:sz w:val="18"/>
              </w:rPr>
              <w:t>QA/QS tidak dapat menambah baris</w:t>
            </w:r>
          </w:p>
        </w:tc>
      </w:tr>
      <w:tr w:rsidR="003703CC" w14:paraId="56CFA5D6" w14:textId="77777777"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A05C8" w14:textId="77777777" w:rsidR="003703CC" w:rsidRDefault="00000000">
            <w:r>
              <w:rPr>
                <w:rFonts w:cs="Calibri"/>
                <w:b/>
                <w:bCs/>
                <w:sz w:val="18"/>
              </w:rPr>
              <w:t>Read</w:t>
            </w:r>
          </w:p>
        </w:tc>
        <w:tc>
          <w:tcPr>
            <w:tcW w:w="2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BC9209" w14:textId="77777777" w:rsidR="003703CC" w:rsidRDefault="00000000">
            <w:r>
              <w:rPr>
                <w:rFonts w:cs="Calibri"/>
                <w:sz w:val="18"/>
              </w:rPr>
              <w:t>Data tampil di DataTable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B4EF2" w14:textId="77777777" w:rsidR="003703CC" w:rsidRDefault="00000000">
            <w:r>
              <w:rPr>
                <w:rFonts w:cs="Calibri"/>
                <w:sz w:val="18"/>
              </w:rPr>
              <w:t>Semua</w:t>
            </w:r>
          </w:p>
        </w:tc>
        <w:tc>
          <w:tcPr>
            <w:tcW w:w="3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04E10" w14:textId="77777777" w:rsidR="003703CC" w:rsidRDefault="00000000">
            <w:r>
              <w:rPr>
                <w:rFonts w:cs="Calibri"/>
                <w:sz w:val="18"/>
              </w:rPr>
              <w:t>–</w:t>
            </w:r>
          </w:p>
        </w:tc>
      </w:tr>
      <w:tr w:rsidR="003703CC" w14:paraId="5081024B" w14:textId="77777777"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9DD67" w14:textId="77777777" w:rsidR="003703CC" w:rsidRDefault="00000000">
            <w:r>
              <w:rPr>
                <w:rFonts w:cs="Calibri"/>
                <w:b/>
                <w:bCs/>
                <w:sz w:val="18"/>
              </w:rPr>
              <w:t>Update</w:t>
            </w:r>
          </w:p>
        </w:tc>
        <w:tc>
          <w:tcPr>
            <w:tcW w:w="2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FB061" w14:textId="77777777" w:rsidR="003703CC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Edit</w:t>
            </w:r>
            <w:r>
              <w:rPr>
                <w:rFonts w:cs="Calibri"/>
                <w:sz w:val="18"/>
              </w:rPr>
              <w:t xml:space="preserve"> di baris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E4BBC" w14:textId="77777777" w:rsidR="003703CC" w:rsidRDefault="00000000">
            <w:r>
              <w:rPr>
                <w:rFonts w:cs="Calibri"/>
                <w:sz w:val="18"/>
              </w:rPr>
              <w:t>PDV saja</w:t>
            </w:r>
          </w:p>
        </w:tc>
        <w:tc>
          <w:tcPr>
            <w:tcW w:w="3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C449C" w14:textId="77777777" w:rsidR="003703CC" w:rsidRDefault="00000000">
            <w:r>
              <w:rPr>
                <w:rFonts w:cs="Calibri"/>
                <w:sz w:val="18"/>
              </w:rPr>
              <w:t>–</w:t>
            </w:r>
          </w:p>
        </w:tc>
      </w:tr>
      <w:tr w:rsidR="003703CC" w14:paraId="1F87DEC1" w14:textId="77777777"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1C720" w14:textId="77777777" w:rsidR="003703CC" w:rsidRDefault="00000000">
            <w:r>
              <w:rPr>
                <w:rFonts w:cs="Calibri"/>
                <w:b/>
                <w:bCs/>
                <w:sz w:val="18"/>
              </w:rPr>
              <w:t>Delete</w:t>
            </w:r>
          </w:p>
        </w:tc>
        <w:tc>
          <w:tcPr>
            <w:tcW w:w="2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0BBDD" w14:textId="77777777" w:rsidR="003703CC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Delete</w:t>
            </w:r>
            <w:r>
              <w:rPr>
                <w:rFonts w:cs="Calibri"/>
                <w:sz w:val="18"/>
              </w:rPr>
              <w:t xml:space="preserve"> di baris</w:t>
            </w:r>
          </w:p>
        </w:tc>
        <w:tc>
          <w:tcPr>
            <w:tcW w:w="8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3F1B1" w14:textId="77777777" w:rsidR="003703CC" w:rsidRDefault="00000000">
            <w:r>
              <w:rPr>
                <w:rFonts w:cs="Calibri"/>
                <w:sz w:val="18"/>
              </w:rPr>
              <w:t>PDV saja</w:t>
            </w:r>
          </w:p>
        </w:tc>
        <w:tc>
          <w:tcPr>
            <w:tcW w:w="3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BE472" w14:textId="77777777" w:rsidR="003703CC" w:rsidRDefault="00000000">
            <w:r>
              <w:rPr>
                <w:rFonts w:cs="Calibri"/>
                <w:sz w:val="18"/>
              </w:rPr>
              <w:t>–</w:t>
            </w:r>
          </w:p>
        </w:tc>
      </w:tr>
    </w:tbl>
    <w:p w14:paraId="3A7956D3" w14:textId="77777777" w:rsidR="003703CC" w:rsidRDefault="00000000">
      <w:r>
        <w:rPr>
          <w:rFonts w:cs="Calibri"/>
        </w:rPr>
        <w:pict w14:anchorId="215D9B04">
          <v:rect id="_x0000_i1039" style="width:0;height:1.5pt" o:hralign="center" o:hrstd="t" o:hr="t"/>
        </w:pict>
      </w:r>
    </w:p>
    <w:p w14:paraId="5C04A5C8" w14:textId="77777777" w:rsidR="003703CC" w:rsidRDefault="00000000">
      <w:pPr>
        <w:pStyle w:val="Heading3"/>
      </w:pPr>
      <w:bookmarkStart w:id="64" w:name="universal-input-modal"/>
      <w:bookmarkStart w:id="65" w:name="_Toc228872136"/>
      <w:bookmarkEnd w:id="61"/>
      <w:bookmarkEnd w:id="63"/>
      <w:r>
        <w:rPr>
          <w:rFonts w:ascii="Calibri" w:hAnsi="Calibri" w:cs="Calibri"/>
          <w:sz w:val="22"/>
        </w:rPr>
        <w:t>4.11 Universal Input Modal</w:t>
      </w:r>
      <w:bookmarkEnd w:id="65"/>
    </w:p>
    <w:p w14:paraId="3958CE49" w14:textId="77777777" w:rsidR="003703CC" w:rsidRDefault="00000000">
      <w:r>
        <w:rPr>
          <w:rFonts w:cs="Calibri"/>
          <w:b/>
          <w:bCs/>
        </w:rPr>
        <w:t>Modal ID</w:t>
      </w:r>
      <w:r>
        <w:rPr>
          <w:rFonts w:cs="Calibri"/>
        </w:rPr>
        <w:t>: universalInputModal</w:t>
      </w:r>
      <w:r>
        <w:rPr>
          <w:rFonts w:cs="Calibri"/>
        </w:rPr>
        <w:br/>
      </w:r>
      <w:r>
        <w:rPr>
          <w:rFonts w:cs="Calibri"/>
          <w:b/>
          <w:bCs/>
        </w:rPr>
        <w:t>Judul Modal</w:t>
      </w:r>
      <w:r>
        <w:rPr>
          <w:rFonts w:cs="Calibri"/>
        </w:rPr>
        <w:t>: Form Entry: [Nama Tab]</w:t>
      </w:r>
    </w:p>
    <w:p w14:paraId="1EEE9E30" w14:textId="77777777" w:rsidR="003703CC" w:rsidRDefault="00000000">
      <w:r>
        <w:rPr>
          <w:rFonts w:cs="Calibri"/>
          <w:noProof/>
        </w:rPr>
        <w:drawing>
          <wp:inline distT="0" distB="0" distL="0" distR="0" wp14:anchorId="1F10AE24" wp14:editId="5DF54BB5">
            <wp:extent cx="5400000" cy="3375000"/>
            <wp:effectExtent l="0" t="0" r="0" b="0"/>
            <wp:docPr id="77" name="Picture" descr="Universal Input Mod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screenshots/ss_11_modal_universal_input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375ED8" w14:textId="77777777" w:rsidR="003703CC" w:rsidRDefault="00000000">
      <w:r>
        <w:rPr>
          <w:rFonts w:cs="Calibri"/>
        </w:rPr>
        <w:t>Universal Input Modal</w:t>
      </w:r>
    </w:p>
    <w:p w14:paraId="3E3E6248" w14:textId="77777777" w:rsidR="003703CC" w:rsidRDefault="00000000">
      <w:pPr>
        <w:pStyle w:val="BodyText"/>
      </w:pPr>
      <w:r>
        <w:rPr>
          <w:rFonts w:cs="Calibri"/>
        </w:rPr>
        <w:t xml:space="preserve">Modal ini digunakan </w:t>
      </w:r>
      <w:r>
        <w:rPr>
          <w:rFonts w:cs="Calibri"/>
          <w:b/>
          <w:bCs/>
        </w:rPr>
        <w:t>bersama</w:t>
      </w:r>
      <w:r>
        <w:rPr>
          <w:rFonts w:cs="Calibri"/>
        </w:rPr>
        <w:t xml:space="preserve"> oleh semua tab (kecuali Material Description) untuk proses Add/Edit data parameter. Konten modal berubah secara dinamis tergantung tab yang aktif.</w:t>
      </w:r>
    </w:p>
    <w:p w14:paraId="7A4D2783" w14:textId="77777777" w:rsidR="003703CC" w:rsidRDefault="00000000">
      <w:pPr>
        <w:pStyle w:val="Heading4"/>
      </w:pPr>
      <w:bookmarkStart w:id="66" w:name="Xbe5f0c7919c5f3114559f178e044fb8d6d51eca"/>
      <w:r>
        <w:rPr>
          <w:rFonts w:ascii="Calibri" w:hAnsi="Calibri" w:cs="Calibri"/>
        </w:rPr>
        <w:t>4.11.1 Common Form Fields (Tab 2–5 + Sub-tabel Other Contaminant)</w:t>
      </w:r>
    </w:p>
    <w:p w14:paraId="7CF1D81A" w14:textId="77777777" w:rsidR="003703CC" w:rsidRDefault="00000000">
      <w:r>
        <w:rPr>
          <w:rFonts w:cs="Calibri"/>
        </w:rPr>
        <w:t>Digunakan untuk tab: Organoleptic, Nutrition &amp; Physical, Microbiological, Heavy Metals, Pesticide, Antibiotics, Mycotoxin, Foreign Matters.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244"/>
        <w:gridCol w:w="1537"/>
        <w:gridCol w:w="585"/>
        <w:gridCol w:w="805"/>
        <w:gridCol w:w="4685"/>
      </w:tblGrid>
      <w:tr w:rsidR="003703CC" w14:paraId="2FF6AC93" w14:textId="77777777">
        <w:trPr>
          <w:tblHeader/>
        </w:trPr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4FC660A" w14:textId="77777777" w:rsidR="003703CC" w:rsidRDefault="00000000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1E36C91" w14:textId="77777777" w:rsidR="003703CC" w:rsidRDefault="00000000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CC8D5D6" w14:textId="77777777" w:rsidR="003703CC" w:rsidRDefault="00000000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FC04071" w14:textId="77777777" w:rsidR="003703CC" w:rsidRDefault="00000000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D7516C1" w14:textId="77777777" w:rsidR="003703CC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703CC" w:rsidRPr="00054350" w14:paraId="169F1AC2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761AA" w14:textId="77777777" w:rsidR="003703CC" w:rsidRDefault="00000000">
            <w:r>
              <w:rPr>
                <w:rFonts w:cs="Calibri"/>
                <w:sz w:val="18"/>
              </w:rPr>
              <w:t>Test Code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A7D91" w14:textId="77777777" w:rsidR="003703CC" w:rsidRDefault="00000000">
            <w:r>
              <w:rPr>
                <w:rFonts w:cs="Calibri"/>
                <w:sz w:val="18"/>
              </w:rPr>
              <w:t>txtTestCode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FF019" w14:textId="77777777" w:rsidR="003703CC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AF9C6" w14:textId="77777777" w:rsidR="003703CC" w:rsidRDefault="00000000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D0329" w14:textId="77777777" w:rsidR="003703CC" w:rsidRPr="00054350" w:rsidRDefault="00000000">
            <w:pPr>
              <w:rPr>
                <w:lang w:val="pt-BR"/>
              </w:rPr>
            </w:pPr>
            <w:r w:rsidRPr="00054350">
              <w:rPr>
                <w:rFonts w:cs="Calibri"/>
                <w:sz w:val="18"/>
                <w:lang w:val="pt-BR"/>
              </w:rPr>
              <w:t>Kode pengujian dari master data lab</w:t>
            </w:r>
          </w:p>
        </w:tc>
      </w:tr>
      <w:tr w:rsidR="003703CC" w14:paraId="741F31F3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2364D" w14:textId="77777777" w:rsidR="003703CC" w:rsidRDefault="00000000">
            <w:r>
              <w:rPr>
                <w:rFonts w:cs="Calibri"/>
                <w:sz w:val="18"/>
              </w:rPr>
              <w:t>Test Class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7A2028" w14:textId="77777777" w:rsidR="003703CC" w:rsidRDefault="00000000">
            <w:r>
              <w:rPr>
                <w:rFonts w:cs="Calibri"/>
                <w:sz w:val="18"/>
              </w:rPr>
              <w:t>txtTestClass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085DC" w14:textId="77777777" w:rsidR="003703CC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C0EE9" w14:textId="77777777" w:rsidR="003703CC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4A6C9" w14:textId="77777777" w:rsidR="003703CC" w:rsidRDefault="00000000">
            <w:r>
              <w:rPr>
                <w:rFonts w:cs="Calibri"/>
                <w:sz w:val="18"/>
              </w:rPr>
              <w:t>Kategori kelas pengujian</w:t>
            </w:r>
          </w:p>
        </w:tc>
      </w:tr>
      <w:tr w:rsidR="003703CC" w14:paraId="730F7035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C3BAC" w14:textId="77777777" w:rsidR="003703CC" w:rsidRDefault="00000000">
            <w:r>
              <w:rPr>
                <w:rFonts w:cs="Calibri"/>
                <w:sz w:val="18"/>
              </w:rPr>
              <w:t>Unit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A3431" w14:textId="77777777" w:rsidR="003703CC" w:rsidRDefault="00000000">
            <w:r>
              <w:rPr>
                <w:rFonts w:cs="Calibri"/>
                <w:sz w:val="18"/>
              </w:rPr>
              <w:t>txtTestUnit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0F546" w14:textId="77777777" w:rsidR="003703CC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E3E1F" w14:textId="77777777" w:rsidR="003703CC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1EDDF" w14:textId="77777777" w:rsidR="003703CC" w:rsidRDefault="00000000">
            <w:r>
              <w:rPr>
                <w:rFonts w:cs="Calibri"/>
                <w:sz w:val="18"/>
              </w:rPr>
              <w:t>Satuan pengujian (%, mg/L, CFU/g, ppm, ppb, dll.)</w:t>
            </w:r>
          </w:p>
        </w:tc>
      </w:tr>
      <w:tr w:rsidR="003703CC" w14:paraId="30530FBF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0862F" w14:textId="77777777" w:rsidR="003703CC" w:rsidRDefault="00000000">
            <w:r>
              <w:rPr>
                <w:rFonts w:cs="Calibri"/>
                <w:sz w:val="18"/>
              </w:rPr>
              <w:t>Method Code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88653" w14:textId="77777777" w:rsidR="003703CC" w:rsidRDefault="00000000">
            <w:r>
              <w:rPr>
                <w:rFonts w:cs="Calibri"/>
                <w:sz w:val="18"/>
              </w:rPr>
              <w:t>txtTestMethodCode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60268" w14:textId="77777777" w:rsidR="003703CC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72AF9" w14:textId="77777777" w:rsidR="003703CC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8481C" w14:textId="77777777" w:rsidR="003703CC" w:rsidRDefault="00000000">
            <w:r>
              <w:rPr>
                <w:rFonts w:cs="Calibri"/>
                <w:sz w:val="18"/>
              </w:rPr>
              <w:t>Kode metode pengujian</w:t>
            </w:r>
          </w:p>
        </w:tc>
      </w:tr>
      <w:tr w:rsidR="003703CC" w14:paraId="37D591FC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FE75A" w14:textId="77777777" w:rsidR="003703CC" w:rsidRDefault="00000000">
            <w:r>
              <w:rPr>
                <w:rFonts w:cs="Calibri"/>
                <w:sz w:val="18"/>
              </w:rPr>
              <w:t>Test Type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B6727" w14:textId="77777777" w:rsidR="003703CC" w:rsidRDefault="00000000">
            <w:r>
              <w:rPr>
                <w:rFonts w:cs="Calibri"/>
                <w:sz w:val="18"/>
              </w:rPr>
              <w:t>txtTestType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0F599" w14:textId="77777777" w:rsidR="003703CC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AAB6C" w14:textId="77777777" w:rsidR="003703CC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F3AF4" w14:textId="77777777" w:rsidR="003703CC" w:rsidRDefault="00000000">
            <w:r>
              <w:rPr>
                <w:rFonts w:cs="Calibri"/>
                <w:sz w:val="18"/>
              </w:rPr>
              <w:t>Tipe parameter (Critical, Major, Minor, dll.)</w:t>
            </w:r>
          </w:p>
        </w:tc>
      </w:tr>
      <w:tr w:rsidR="003703CC" w14:paraId="40FA8C96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E473E" w14:textId="77777777" w:rsidR="003703CC" w:rsidRDefault="00000000">
            <w:r>
              <w:rPr>
                <w:rFonts w:cs="Calibri"/>
                <w:sz w:val="18"/>
              </w:rPr>
              <w:lastRenderedPageBreak/>
              <w:t>Target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FCF12" w14:textId="77777777" w:rsidR="003703CC" w:rsidRDefault="00000000">
            <w:r>
              <w:rPr>
                <w:rFonts w:cs="Calibri"/>
                <w:sz w:val="18"/>
              </w:rPr>
              <w:t>txtTarget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7AC32" w14:textId="77777777" w:rsidR="003703CC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5DF04" w14:textId="77777777" w:rsidR="003703CC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98906" w14:textId="77777777" w:rsidR="003703CC" w:rsidRDefault="00000000">
            <w:r>
              <w:rPr>
                <w:rFonts w:cs="Calibri"/>
                <w:sz w:val="18"/>
              </w:rPr>
              <w:t>Nilai target yang diinginkan</w:t>
            </w:r>
          </w:p>
        </w:tc>
      </w:tr>
      <w:tr w:rsidR="003703CC" w:rsidRPr="00054350" w14:paraId="3726E556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0356D" w14:textId="77777777" w:rsidR="003703CC" w:rsidRDefault="00000000">
            <w:r>
              <w:rPr>
                <w:rFonts w:cs="Calibri"/>
                <w:sz w:val="18"/>
              </w:rPr>
              <w:t>Min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E75C2" w14:textId="77777777" w:rsidR="003703CC" w:rsidRDefault="00000000">
            <w:r>
              <w:rPr>
                <w:rFonts w:cs="Calibri"/>
                <w:sz w:val="18"/>
              </w:rPr>
              <w:t>txtMin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8612C" w14:textId="77777777" w:rsidR="003703CC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4E30D" w14:textId="77777777" w:rsidR="003703CC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72C2F" w14:textId="77777777" w:rsidR="003703CC" w:rsidRPr="00054350" w:rsidRDefault="00000000">
            <w:pPr>
              <w:rPr>
                <w:lang w:val="pt-BR"/>
              </w:rPr>
            </w:pPr>
            <w:r w:rsidRPr="00054350">
              <w:rPr>
                <w:rFonts w:cs="Calibri"/>
                <w:sz w:val="18"/>
                <w:lang w:val="pt-BR"/>
              </w:rPr>
              <w:t>Batas nilai minimum yang diterima</w:t>
            </w:r>
          </w:p>
        </w:tc>
      </w:tr>
      <w:tr w:rsidR="003703CC" w14:paraId="54B76836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8DB0C" w14:textId="77777777" w:rsidR="003703CC" w:rsidRDefault="00000000">
            <w:r>
              <w:rPr>
                <w:rFonts w:cs="Calibri"/>
                <w:sz w:val="18"/>
              </w:rPr>
              <w:t>Max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84E27" w14:textId="77777777" w:rsidR="003703CC" w:rsidRDefault="00000000">
            <w:r>
              <w:rPr>
                <w:rFonts w:cs="Calibri"/>
                <w:sz w:val="18"/>
              </w:rPr>
              <w:t>txtMax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AEC22" w14:textId="77777777" w:rsidR="003703CC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1B682" w14:textId="77777777" w:rsidR="003703CC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3711D" w14:textId="77777777" w:rsidR="003703CC" w:rsidRDefault="00000000">
            <w:r>
              <w:rPr>
                <w:rFonts w:cs="Calibri"/>
                <w:sz w:val="18"/>
              </w:rPr>
              <w:t>Batas nilai maksimum yang diterima</w:t>
            </w:r>
          </w:p>
        </w:tc>
      </w:tr>
      <w:tr w:rsidR="003703CC" w14:paraId="49434CCD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25B111" w14:textId="77777777" w:rsidR="003703CC" w:rsidRDefault="00000000">
            <w:r>
              <w:rPr>
                <w:rFonts w:cs="Calibri"/>
                <w:sz w:val="18"/>
              </w:rPr>
              <w:t>Parameter Type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69DAA" w14:textId="77777777" w:rsidR="003703CC" w:rsidRDefault="00000000">
            <w:r>
              <w:rPr>
                <w:rFonts w:cs="Calibri"/>
                <w:sz w:val="18"/>
              </w:rPr>
              <w:t>txtParameterType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B36FB" w14:textId="77777777" w:rsidR="003703CC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92C2D" w14:textId="77777777" w:rsidR="003703CC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090E3" w14:textId="77777777" w:rsidR="003703CC" w:rsidRDefault="00000000">
            <w:r>
              <w:rPr>
                <w:rFonts w:cs="Calibri"/>
                <w:sz w:val="18"/>
              </w:rPr>
              <w:t>Klasifikasi tingkat kekritisan parameter</w:t>
            </w:r>
          </w:p>
        </w:tc>
      </w:tr>
      <w:tr w:rsidR="003703CC" w14:paraId="5E51F28A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62386" w14:textId="77777777" w:rsidR="003703CC" w:rsidRDefault="00000000">
            <w:r>
              <w:rPr>
                <w:rFonts w:cs="Calibri"/>
                <w:sz w:val="18"/>
              </w:rPr>
              <w:t>Analyze By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D975B" w14:textId="77777777" w:rsidR="003703CC" w:rsidRDefault="00000000">
            <w:r>
              <w:rPr>
                <w:rFonts w:cs="Calibri"/>
                <w:sz w:val="18"/>
              </w:rPr>
              <w:t>txtAnalyzeBy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4696F" w14:textId="77777777" w:rsidR="003703CC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D85F7" w14:textId="77777777" w:rsidR="003703CC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928DF" w14:textId="77777777" w:rsidR="003703CC" w:rsidRDefault="00000000">
            <w:r>
              <w:rPr>
                <w:rFonts w:cs="Calibri"/>
                <w:sz w:val="18"/>
              </w:rPr>
              <w:t>Pihak yang melakukan analisa (Internal Lab / External Lab)</w:t>
            </w:r>
          </w:p>
        </w:tc>
      </w:tr>
      <w:tr w:rsidR="003703CC" w14:paraId="64153D0A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277F8" w14:textId="77777777" w:rsidR="003703CC" w:rsidRDefault="00000000">
            <w:r>
              <w:rPr>
                <w:rFonts w:cs="Calibri"/>
                <w:sz w:val="18"/>
              </w:rPr>
              <w:t>Repeat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124C9" w14:textId="77777777" w:rsidR="003703CC" w:rsidRDefault="00000000">
            <w:r>
              <w:rPr>
                <w:rFonts w:cs="Calibri"/>
                <w:sz w:val="18"/>
              </w:rPr>
              <w:t>txtRepeat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CF5A1" w14:textId="77777777" w:rsidR="003703CC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80DB0" w14:textId="77777777" w:rsidR="003703CC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1D781" w14:textId="77777777" w:rsidR="003703CC" w:rsidRDefault="00000000">
            <w:r>
              <w:rPr>
                <w:rFonts w:cs="Calibri"/>
                <w:sz w:val="18"/>
              </w:rPr>
              <w:t>Apakah pengujian perlu diulang (Yes / No)</w:t>
            </w:r>
          </w:p>
        </w:tc>
      </w:tr>
      <w:tr w:rsidR="003703CC" w14:paraId="37A0608A" w14:textId="77777777">
        <w:tc>
          <w:tcPr>
            <w:tcW w:w="1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385EC" w14:textId="77777777" w:rsidR="003703CC" w:rsidRDefault="00000000">
            <w:r>
              <w:rPr>
                <w:rFonts w:cs="Calibri"/>
                <w:sz w:val="18"/>
              </w:rPr>
              <w:t>Detail Remarks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567AE" w14:textId="77777777" w:rsidR="003703CC" w:rsidRDefault="00000000">
            <w:r>
              <w:rPr>
                <w:rFonts w:cs="Calibri"/>
                <w:sz w:val="18"/>
              </w:rPr>
              <w:t>txtDetail</w:t>
            </w:r>
          </w:p>
        </w:tc>
        <w:tc>
          <w:tcPr>
            <w:tcW w:w="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2759D9" w14:textId="77777777" w:rsidR="003703CC" w:rsidRDefault="00000000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EB94A" w14:textId="77777777" w:rsidR="003703CC" w:rsidRDefault="00000000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4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7359C" w14:textId="77777777" w:rsidR="003703CC" w:rsidRDefault="00000000">
            <w:r>
              <w:rPr>
                <w:rFonts w:cs="Calibri"/>
                <w:sz w:val="18"/>
              </w:rPr>
              <w:t>Catatan atau keterangan tambahan</w:t>
            </w:r>
          </w:p>
        </w:tc>
      </w:tr>
    </w:tbl>
    <w:p w14:paraId="1EA450D2" w14:textId="77777777" w:rsidR="003703CC" w:rsidRDefault="00000000">
      <w:pPr>
        <w:pStyle w:val="BodyText"/>
      </w:pPr>
      <w:r>
        <w:rPr>
          <w:rFonts w:cs="Calibri"/>
          <w:b/>
          <w:bCs/>
        </w:rPr>
        <w:t>Tombol Modal: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342"/>
        <w:gridCol w:w="1431"/>
        <w:gridCol w:w="6083"/>
      </w:tblGrid>
      <w:tr w:rsidR="003703CC" w14:paraId="1DDE6AF7" w14:textId="77777777">
        <w:trPr>
          <w:tblHeader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0BD5518" w14:textId="77777777" w:rsidR="003703CC" w:rsidRDefault="00000000">
            <w:r>
              <w:rPr>
                <w:rFonts w:cs="Calibri"/>
                <w:b/>
                <w:sz w:val="18"/>
              </w:rPr>
              <w:t>Tombol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A76342A" w14:textId="77777777" w:rsidR="003703CC" w:rsidRDefault="00000000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5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3BBFCCF" w14:textId="77777777" w:rsidR="003703CC" w:rsidRDefault="00000000">
            <w:r>
              <w:rPr>
                <w:rFonts w:cs="Calibri"/>
                <w:b/>
                <w:sz w:val="18"/>
              </w:rPr>
              <w:t>Fungsi</w:t>
            </w:r>
          </w:p>
        </w:tc>
      </w:tr>
      <w:tr w:rsidR="003703CC" w14:paraId="4F99E07E" w14:textId="77777777"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A506E" w14:textId="77777777" w:rsidR="003703CC" w:rsidRDefault="00000000">
            <w:r>
              <w:rPr>
                <w:rFonts w:cs="Calibri"/>
                <w:sz w:val="18"/>
              </w:rPr>
              <w:t>Cancel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C8FD6" w14:textId="77777777" w:rsidR="003703CC" w:rsidRDefault="00000000">
            <w:r>
              <w:rPr>
                <w:rFonts w:cs="Calibri"/>
                <w:sz w:val="18"/>
              </w:rPr>
              <w:t>–</w:t>
            </w:r>
          </w:p>
        </w:tc>
        <w:tc>
          <w:tcPr>
            <w:tcW w:w="5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6D297" w14:textId="77777777" w:rsidR="003703CC" w:rsidRDefault="00000000">
            <w:r>
              <w:rPr>
                <w:rFonts w:cs="Calibri"/>
                <w:sz w:val="18"/>
              </w:rPr>
              <w:t>Menutup modal tanpa menyimpan; data-bs-dismiss="modal"</w:t>
            </w:r>
          </w:p>
        </w:tc>
      </w:tr>
      <w:tr w:rsidR="003703CC" w14:paraId="35599FEB" w14:textId="77777777"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6225B" w14:textId="77777777" w:rsidR="003703CC" w:rsidRDefault="00000000">
            <w:r>
              <w:rPr>
                <w:rFonts w:cs="Calibri"/>
                <w:sz w:val="18"/>
              </w:rPr>
              <w:t>Save Changes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0DC11" w14:textId="77777777" w:rsidR="003703CC" w:rsidRDefault="00000000">
            <w:r>
              <w:rPr>
                <w:rFonts w:cs="Calibri"/>
                <w:sz w:val="18"/>
              </w:rPr>
              <w:t>btnSaveModal</w:t>
            </w:r>
          </w:p>
        </w:tc>
        <w:tc>
          <w:tcPr>
            <w:tcW w:w="5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75E4E" w14:textId="77777777" w:rsidR="003703CC" w:rsidRDefault="00000000">
            <w:r>
              <w:rPr>
                <w:rFonts w:cs="Calibri"/>
                <w:sz w:val="18"/>
              </w:rPr>
              <w:t>Validasi field mandatory → simpan ke DataTable; tutup modal</w:t>
            </w:r>
          </w:p>
        </w:tc>
      </w:tr>
    </w:tbl>
    <w:p w14:paraId="4A58BC15" w14:textId="77777777" w:rsidR="003703CC" w:rsidRDefault="00000000">
      <w:pPr>
        <w:pStyle w:val="Heading4"/>
      </w:pPr>
      <w:bookmarkStart w:id="67" w:name="food-category-fields-tab-food-category"/>
      <w:bookmarkEnd w:id="66"/>
      <w:r>
        <w:rPr>
          <w:rFonts w:ascii="Calibri" w:hAnsi="Calibri" w:cs="Calibri"/>
        </w:rPr>
        <w:t>4.11.2 Food Category Fields (Tab Food Category)</w:t>
      </w:r>
    </w:p>
    <w:p w14:paraId="493456EF" w14:textId="77777777" w:rsidR="003703CC" w:rsidRDefault="00000000">
      <w:r>
        <w:rPr>
          <w:rFonts w:cs="Calibri"/>
        </w:rPr>
        <w:t>Khusus Tab Food Category, modal menampilkan field berbeda (Common Fields disembunyikan):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158"/>
        <w:gridCol w:w="1637"/>
        <w:gridCol w:w="744"/>
        <w:gridCol w:w="819"/>
        <w:gridCol w:w="3498"/>
      </w:tblGrid>
      <w:tr w:rsidR="003703CC" w14:paraId="28E0A8C4" w14:textId="77777777">
        <w:trPr>
          <w:tblHeader/>
        </w:trPr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7F7D87A" w14:textId="77777777" w:rsidR="003703CC" w:rsidRDefault="00000000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A38AF5C" w14:textId="77777777" w:rsidR="003703CC" w:rsidRDefault="00000000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BAC641D" w14:textId="77777777" w:rsidR="003703CC" w:rsidRDefault="00000000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F89AAF0" w14:textId="77777777" w:rsidR="003703CC" w:rsidRDefault="00000000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3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F6FA382" w14:textId="77777777" w:rsidR="003703CC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703CC" w14:paraId="213B86F4" w14:textId="77777777">
        <w:tc>
          <w:tcPr>
            <w:tcW w:w="1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72877" w14:textId="77777777" w:rsidR="003703CC" w:rsidRDefault="00000000">
            <w:r>
              <w:rPr>
                <w:rFonts w:cs="Calibri"/>
                <w:sz w:val="18"/>
              </w:rPr>
              <w:t>Food Category Description</w:t>
            </w:r>
          </w:p>
        </w:tc>
        <w:tc>
          <w:tcPr>
            <w:tcW w:w="1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83F17" w14:textId="77777777" w:rsidR="003703CC" w:rsidRDefault="00000000">
            <w:r>
              <w:rPr>
                <w:rFonts w:cs="Calibri"/>
                <w:sz w:val="18"/>
              </w:rPr>
              <w:t>txtFoodCategoryDesc</w:t>
            </w:r>
          </w:p>
        </w:tc>
        <w:tc>
          <w:tcPr>
            <w:tcW w:w="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91160" w14:textId="77777777" w:rsidR="003703CC" w:rsidRDefault="00000000">
            <w:r>
              <w:rPr>
                <w:rFonts w:cs="Calibri"/>
                <w:sz w:val="18"/>
              </w:rPr>
              <w:t>Textarea</w:t>
            </w:r>
          </w:p>
        </w:tc>
        <w:tc>
          <w:tcPr>
            <w:tcW w:w="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C564E" w14:textId="77777777" w:rsidR="003703CC" w:rsidRDefault="00000000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3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7E4A5" w14:textId="77777777" w:rsidR="003703CC" w:rsidRDefault="00000000">
            <w:r>
              <w:rPr>
                <w:rFonts w:cs="Calibri"/>
                <w:sz w:val="18"/>
              </w:rPr>
              <w:t>Deskripsi lengkap kategori pangan (4 baris)</w:t>
            </w:r>
          </w:p>
        </w:tc>
      </w:tr>
    </w:tbl>
    <w:p w14:paraId="03B4FF9C" w14:textId="77777777" w:rsidR="003703CC" w:rsidRDefault="00000000">
      <w:pPr>
        <w:pStyle w:val="Heading4"/>
      </w:pPr>
      <w:bookmarkStart w:id="68" w:name="behaviour-modal"/>
      <w:bookmarkEnd w:id="67"/>
      <w:r>
        <w:rPr>
          <w:rFonts w:ascii="Calibri" w:hAnsi="Calibri" w:cs="Calibri"/>
        </w:rPr>
        <w:t>4.11.3 Behaviour Modal</w:t>
      </w:r>
    </w:p>
    <w:p w14:paraId="51BEA34A" w14:textId="77777777" w:rsidR="003703CC" w:rsidRDefault="00000000">
      <w:pPr>
        <w:pStyle w:val="SourceCode"/>
      </w:pPr>
      <w:r>
        <w:rPr>
          <w:rFonts w:cs="Calibri"/>
        </w:rPr>
        <w:t>Saat tombol "Add / Edit Row" diklik:</w:t>
      </w:r>
      <w:r>
        <w:rPr>
          <w:rFonts w:cs="Calibri"/>
        </w:rPr>
        <w:br/>
        <w:t xml:space="preserve">  1. </w:t>
      </w:r>
      <w:r w:rsidRPr="00054350">
        <w:rPr>
          <w:rFonts w:cs="Calibri"/>
          <w:lang w:val="pt-BR"/>
        </w:rPr>
        <w:t>Sistem deteksi tab yang aktif (data-tab-id pada nav-link)</w:t>
      </w:r>
      <w:r w:rsidRPr="00054350">
        <w:rPr>
          <w:rFonts w:cs="Calibri"/>
          <w:lang w:val="pt-BR"/>
        </w:rPr>
        <w:br/>
        <w:t xml:space="preserve">  2. Jika tab = "FoodCategory" → tampilkan #foodCategoryFields, sembunyikan #commonFormFields</w:t>
      </w:r>
      <w:r w:rsidRPr="00054350">
        <w:rPr>
          <w:rFonts w:cs="Calibri"/>
          <w:lang w:val="pt-BR"/>
        </w:rPr>
        <w:br/>
        <w:t xml:space="preserve">  3. Jika tab lain              → tampilkan #commonFormFields, sembunyikan #foodCategoryFields</w:t>
      </w:r>
      <w:r w:rsidRPr="00054350">
        <w:rPr>
          <w:rFonts w:cs="Calibri"/>
          <w:lang w:val="pt-BR"/>
        </w:rPr>
        <w:br/>
        <w:t xml:space="preserve">  4. </w:t>
      </w:r>
      <w:proofErr w:type="spellStart"/>
      <w:r>
        <w:rPr>
          <w:rFonts w:cs="Calibri"/>
        </w:rPr>
        <w:t>Judul</w:t>
      </w:r>
      <w:proofErr w:type="spellEnd"/>
      <w:r>
        <w:rPr>
          <w:rFonts w:cs="Calibri"/>
        </w:rPr>
        <w:t xml:space="preserve"> modal </w:t>
      </w:r>
      <w:proofErr w:type="spellStart"/>
      <w:r>
        <w:rPr>
          <w:rFonts w:cs="Calibri"/>
        </w:rPr>
        <w:t>diupdate</w:t>
      </w:r>
      <w:proofErr w:type="spellEnd"/>
      <w:r>
        <w:rPr>
          <w:rFonts w:cs="Calibri"/>
        </w:rPr>
        <w:t>: "Form Entry: [Nama Tab]"</w:t>
      </w:r>
      <w:r>
        <w:rPr>
          <w:rFonts w:cs="Calibri"/>
        </w:rPr>
        <w:br/>
        <w:t xml:space="preserve">  5. Jika mode Edit: semua field ter-populate dari data baris yang dipilih</w:t>
      </w:r>
      <w:r>
        <w:rPr>
          <w:rFonts w:cs="Calibri"/>
        </w:rPr>
        <w:br/>
        <w:t xml:space="preserve">  6. Jika mode Add:  semua field kosong</w:t>
      </w:r>
      <w:r>
        <w:rPr>
          <w:rFonts w:cs="Calibri"/>
        </w:rPr>
        <w:br/>
      </w:r>
      <w:r>
        <w:rPr>
          <w:rFonts w:cs="Calibri"/>
        </w:rPr>
        <w:br/>
        <w:t>Saat tombol "Save Changes" diklik:</w:t>
      </w:r>
      <w:r>
        <w:rPr>
          <w:rFonts w:cs="Calibri"/>
        </w:rPr>
        <w:br/>
        <w:t xml:space="preserve">  1. Validasi field mandatory (minimal Test Code tidak kosong untuk Common Fields)</w:t>
      </w:r>
      <w:r>
        <w:rPr>
          <w:rFonts w:cs="Calibri"/>
        </w:rPr>
        <w:br/>
        <w:t xml:space="preserve">  2. </w:t>
      </w:r>
      <w:r w:rsidRPr="00054350">
        <w:rPr>
          <w:rFonts w:cs="Calibri"/>
          <w:lang w:val="pt-BR"/>
        </w:rPr>
        <w:t>Jika valid → data disimpan ke DataTable (LocalStorage sementara / via API)</w:t>
      </w:r>
      <w:r w:rsidRPr="00054350">
        <w:rPr>
          <w:rFonts w:cs="Calibri"/>
          <w:lang w:val="pt-BR"/>
        </w:rPr>
        <w:br/>
        <w:t xml:space="preserve">  3. </w:t>
      </w:r>
      <w:r>
        <w:rPr>
          <w:rFonts w:cs="Calibri"/>
        </w:rPr>
        <w:t xml:space="preserve">Modal </w:t>
      </w:r>
      <w:proofErr w:type="spellStart"/>
      <w:r>
        <w:rPr>
          <w:rFonts w:cs="Calibri"/>
        </w:rPr>
        <w:t>ditutup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otomatis</w:t>
      </w:r>
      <w:proofErr w:type="spellEnd"/>
      <w:r>
        <w:rPr>
          <w:rFonts w:cs="Calibri"/>
        </w:rPr>
        <w:br/>
        <w:t xml:space="preserve">  4. DataTable di-refresh untuk menampilkan data terbaru</w:t>
      </w:r>
    </w:p>
    <w:p w14:paraId="198B40C0" w14:textId="77777777" w:rsidR="003703CC" w:rsidRDefault="00000000">
      <w:r>
        <w:rPr>
          <w:rFonts w:cs="Calibri"/>
        </w:rPr>
        <w:pict w14:anchorId="2666342D">
          <v:rect id="_x0000_i1040" style="width:0;height:1.5pt" o:hralign="center" o:hrstd="t" o:hr="t"/>
        </w:pict>
      </w:r>
    </w:p>
    <w:p w14:paraId="0E3FCAB0" w14:textId="77777777" w:rsidR="003703CC" w:rsidRDefault="00000000">
      <w:pPr>
        <w:pStyle w:val="Heading3"/>
      </w:pPr>
      <w:bookmarkStart w:id="69" w:name="lov-oracle-reference"/>
      <w:bookmarkStart w:id="70" w:name="_Toc228872137"/>
      <w:bookmarkEnd w:id="64"/>
      <w:bookmarkEnd w:id="68"/>
      <w:r>
        <w:rPr>
          <w:rFonts w:ascii="Calibri" w:hAnsi="Calibri" w:cs="Calibri"/>
          <w:sz w:val="22"/>
        </w:rPr>
        <w:t>4.12 LOV – Oracle Reference</w:t>
      </w:r>
      <w:bookmarkEnd w:id="70"/>
    </w:p>
    <w:p w14:paraId="404F799C" w14:textId="77777777" w:rsidR="003703CC" w:rsidRDefault="00000000">
      <w:r>
        <w:rPr>
          <w:rFonts w:cs="Calibri"/>
          <w:b/>
          <w:bCs/>
        </w:rPr>
        <w:t>Modal ID</w:t>
      </w:r>
      <w:r>
        <w:rPr>
          <w:rFonts w:cs="Calibri"/>
        </w:rPr>
        <w:t>: lovOracleModal</w:t>
      </w:r>
      <w:r>
        <w:rPr>
          <w:rFonts w:cs="Calibri"/>
        </w:rPr>
        <w:br/>
      </w:r>
      <w:r>
        <w:rPr>
          <w:rFonts w:cs="Calibri"/>
          <w:b/>
          <w:bCs/>
        </w:rPr>
        <w:t>Dipanggil oleh</w:t>
      </w:r>
      <w:r>
        <w:rPr>
          <w:rFonts w:cs="Calibri"/>
        </w:rPr>
        <w:t>: Tombol LOV di field refItemSpec saat refType = "ORACLE"</w:t>
      </w:r>
    </w:p>
    <w:p w14:paraId="43F92DF0" w14:textId="77777777" w:rsidR="003703CC" w:rsidRDefault="00000000">
      <w:pPr>
        <w:pStyle w:val="BodyText"/>
      </w:pPr>
      <w:r>
        <w:rPr>
          <w:rFonts w:cs="Calibri"/>
        </w:rPr>
        <w:lastRenderedPageBreak/>
        <w:t xml:space="preserve">LOV ini memungkinkan user memilih </w:t>
      </w:r>
      <w:r>
        <w:rPr>
          <w:rFonts w:cs="Calibri"/>
          <w:b/>
          <w:bCs/>
        </w:rPr>
        <w:t>Item Spec yang sudah terdaftar di Oracle Inventory</w:t>
      </w:r>
      <w:r>
        <w:rPr>
          <w:rFonts w:cs="Calibri"/>
        </w:rPr>
        <w:t xml:space="preserve"> sebagai referensi data untuk dokumen baru.</w:t>
      </w:r>
    </w:p>
    <w:p w14:paraId="496428FA" w14:textId="77777777" w:rsidR="003703CC" w:rsidRDefault="00000000">
      <w:pPr>
        <w:pStyle w:val="BodyText"/>
      </w:pPr>
      <w:r>
        <w:rPr>
          <w:rFonts w:cs="Calibri"/>
          <w:b/>
          <w:bCs/>
        </w:rPr>
        <w:t>Tampilan Modal:</w:t>
      </w:r>
      <w:r>
        <w:rPr>
          <w:rFonts w:cs="Calibri"/>
        </w:rPr>
        <w:t xml:space="preserve"> - Header: Background biru primary, judul Oracle Item Reference + ikon database - Body: DataTable dengan 3 kolom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69"/>
        <w:gridCol w:w="7287"/>
      </w:tblGrid>
      <w:tr w:rsidR="003703CC" w14:paraId="4F9022E6" w14:textId="77777777">
        <w:trPr>
          <w:tblHeader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284E207" w14:textId="77777777" w:rsidR="003703CC" w:rsidRDefault="00000000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EDFECE6" w14:textId="77777777" w:rsidR="003703CC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703CC" w14:paraId="674150C4" w14:textId="77777777"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7A83F" w14:textId="77777777" w:rsidR="003703CC" w:rsidRDefault="00000000">
            <w:r>
              <w:rPr>
                <w:rFonts w:cs="Calibri"/>
                <w:sz w:val="18"/>
              </w:rPr>
              <w:t>Action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E58CC" w14:textId="77777777" w:rsidR="003703CC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Select Spec</w:t>
            </w:r>
            <w:r>
              <w:rPr>
                <w:rFonts w:cs="Calibri"/>
                <w:sz w:val="18"/>
              </w:rPr>
              <w:t xml:space="preserve"> (biru primary)</w:t>
            </w:r>
          </w:p>
        </w:tc>
      </w:tr>
      <w:tr w:rsidR="003703CC" w14:paraId="6982D370" w14:textId="77777777"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4540E" w14:textId="77777777" w:rsidR="003703CC" w:rsidRDefault="00000000">
            <w:r>
              <w:rPr>
                <w:rFonts w:cs="Calibri"/>
                <w:sz w:val="18"/>
              </w:rPr>
              <w:t>Item Spec No.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989A8" w14:textId="77777777" w:rsidR="003703CC" w:rsidRDefault="00000000">
            <w:r>
              <w:rPr>
                <w:rFonts w:cs="Calibri"/>
                <w:sz w:val="18"/>
              </w:rPr>
              <w:t>Nomor spesifikasi item di Oracle (contoh: S-RMFLA256)</w:t>
            </w:r>
          </w:p>
        </w:tc>
      </w:tr>
      <w:tr w:rsidR="003703CC" w:rsidRPr="00054350" w14:paraId="5EEA136F" w14:textId="77777777"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64E9F" w14:textId="77777777" w:rsidR="003703CC" w:rsidRDefault="00000000">
            <w:r>
              <w:rPr>
                <w:rFonts w:cs="Calibri"/>
                <w:sz w:val="18"/>
              </w:rPr>
              <w:t>Description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308EC" w14:textId="77777777" w:rsidR="003703CC" w:rsidRPr="00054350" w:rsidRDefault="00000000">
            <w:pPr>
              <w:rPr>
                <w:lang w:val="pt-BR"/>
              </w:rPr>
            </w:pPr>
            <w:r w:rsidRPr="00054350">
              <w:rPr>
                <w:rFonts w:cs="Calibri"/>
                <w:sz w:val="18"/>
                <w:lang w:val="pt-BR"/>
              </w:rPr>
              <w:t>Deskripsi lengkap item beserta asal negara</w:t>
            </w:r>
          </w:p>
        </w:tc>
      </w:tr>
    </w:tbl>
    <w:p w14:paraId="54F87106" w14:textId="77777777" w:rsidR="003703CC" w:rsidRDefault="00000000">
      <w:pPr>
        <w:pStyle w:val="BodyText"/>
      </w:pPr>
      <w:proofErr w:type="spellStart"/>
      <w:r>
        <w:rPr>
          <w:rFonts w:cs="Calibri"/>
          <w:b/>
          <w:bCs/>
        </w:rPr>
        <w:t>Sumber</w:t>
      </w:r>
      <w:proofErr w:type="spellEnd"/>
      <w:r>
        <w:rPr>
          <w:rFonts w:cs="Calibri"/>
          <w:b/>
          <w:bCs/>
        </w:rPr>
        <w:t xml:space="preserve"> Data:</w:t>
      </w:r>
    </w:p>
    <w:p w14:paraId="5A14DC01" w14:textId="77777777" w:rsidR="003703CC" w:rsidRDefault="00000000">
      <w:pPr>
        <w:pStyle w:val="SourceCode"/>
      </w:pPr>
      <w:r>
        <w:rPr>
          <w:rFonts w:cs="Calibri"/>
        </w:rPr>
        <w:t>API Endpoint: GET /api/ItemSpec/GetOracleSpecReference?search={term}</w:t>
      </w:r>
      <w:r>
        <w:rPr>
          <w:rFonts w:cs="Calibri"/>
        </w:rPr>
        <w:br/>
        <w:t>Sumber DB:    Oracle Inventory – Item Spec yang sudah terdaftar (status Registered)</w:t>
      </w:r>
    </w:p>
    <w:p w14:paraId="6D48F09F" w14:textId="77777777" w:rsidR="003703CC" w:rsidRDefault="00000000">
      <w:r>
        <w:rPr>
          <w:rFonts w:cs="Calibri"/>
          <w:noProof/>
        </w:rPr>
        <w:drawing>
          <wp:inline distT="0" distB="0" distL="0" distR="0" wp14:anchorId="39EC5886" wp14:editId="3B0CCCAB">
            <wp:extent cx="5400000" cy="3375000"/>
            <wp:effectExtent l="0" t="0" r="0" b="0"/>
            <wp:docPr id="84" name="Picture" descr="LOV – Oracle Refer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screenshots/ss_12_lov_oracle_ref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43F0EF" w14:textId="77777777" w:rsidR="003703CC" w:rsidRDefault="00000000">
      <w:r>
        <w:rPr>
          <w:rFonts w:cs="Calibri"/>
        </w:rPr>
        <w:t>LOV – Oracle Reference</w:t>
      </w:r>
    </w:p>
    <w:p w14:paraId="237ECD54" w14:textId="77777777" w:rsidR="003703CC" w:rsidRDefault="00000000">
      <w:pPr>
        <w:pStyle w:val="BodyText"/>
      </w:pPr>
      <w:r>
        <w:rPr>
          <w:rFonts w:cs="Calibri"/>
          <w:b/>
          <w:bCs/>
        </w:rPr>
        <w:t>Setelah user klik “Select Spec”:</w:t>
      </w:r>
    </w:p>
    <w:p w14:paraId="5297D473" w14:textId="77777777" w:rsidR="003703CC" w:rsidRDefault="00000000">
      <w:pPr>
        <w:pStyle w:val="SourceCode"/>
      </w:pPr>
      <w:r>
        <w:rPr>
          <w:rStyle w:val="NormalTok"/>
          <w:rFonts w:cs="Calibri"/>
        </w:rPr>
        <w:t>detailManager</w:t>
      </w:r>
      <w:r>
        <w:rPr>
          <w:rStyle w:val="OperatorTok"/>
          <w:rFonts w:cs="Calibri"/>
        </w:rPr>
        <w:t>.</w:t>
      </w:r>
      <w:r>
        <w:rPr>
          <w:rStyle w:val="FunctionTok"/>
          <w:rFonts w:cs="Calibri"/>
        </w:rPr>
        <w:t>selectRefItem</w:t>
      </w:r>
      <w:r>
        <w:rPr>
          <w:rStyle w:val="NormalTok"/>
          <w:rFonts w:cs="Calibri"/>
        </w:rPr>
        <w:t>(itemSpecNo</w:t>
      </w:r>
      <w:r>
        <w:rPr>
          <w:rStyle w:val="OperatorTok"/>
          <w:rFonts w:cs="Calibri"/>
        </w:rPr>
        <w:t>,</w:t>
      </w:r>
      <w:r>
        <w:rPr>
          <w:rStyle w:val="NormalTok"/>
          <w:rFonts w:cs="Calibri"/>
        </w:rPr>
        <w:t xml:space="preserve"> description)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→ </w:t>
      </w:r>
      <w:r>
        <w:rPr>
          <w:rStyle w:val="BuiltInTok"/>
          <w:rFonts w:cs="Calibri"/>
        </w:rPr>
        <w:t>Set</w:t>
      </w:r>
      <w:r>
        <w:rPr>
          <w:rStyle w:val="NormalTok"/>
          <w:rFonts w:cs="Calibri"/>
        </w:rPr>
        <w:t xml:space="preserve"> field refItemSpec </w:t>
      </w:r>
      <w:r>
        <w:rPr>
          <w:rStyle w:val="OperatorTok"/>
          <w:rFonts w:cs="Calibri"/>
        </w:rPr>
        <w:t>=</w:t>
      </w:r>
      <w:r>
        <w:rPr>
          <w:rStyle w:val="NormalTok"/>
          <w:rFonts w:cs="Calibri"/>
        </w:rPr>
        <w:t xml:space="preserve"> itemSpecNo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→ Trigger auto</w:t>
      </w:r>
      <w:r>
        <w:rPr>
          <w:rStyle w:val="OperatorTok"/>
          <w:rFonts w:cs="Calibri"/>
        </w:rPr>
        <w:t>-</w:t>
      </w:r>
      <w:r>
        <w:rPr>
          <w:rStyle w:val="NormalTok"/>
          <w:rFonts w:cs="Calibri"/>
        </w:rPr>
        <w:t>fill</w:t>
      </w:r>
      <w:r>
        <w:rPr>
          <w:rStyle w:val="OperatorTok"/>
          <w:rFonts w:cs="Calibri"/>
        </w:rPr>
        <w:t>:</w:t>
      </w:r>
      <w:r>
        <w:rPr>
          <w:rStyle w:val="NormalTok"/>
          <w:rFonts w:cs="Calibri"/>
        </w:rPr>
        <w:t xml:space="preserve"> load seluruh data spec dari API berdasarkan itemSpecNo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→ Populate Material Description</w:t>
      </w:r>
      <w:r>
        <w:rPr>
          <w:rStyle w:val="OperatorTok"/>
          <w:rFonts w:cs="Calibri"/>
        </w:rPr>
        <w:t>,</w:t>
      </w:r>
      <w:r>
        <w:rPr>
          <w:rStyle w:val="NormalTok"/>
          <w:rFonts w:cs="Calibri"/>
        </w:rPr>
        <w:t xml:space="preserve"> Allergens</w:t>
      </w:r>
      <w:r>
        <w:rPr>
          <w:rStyle w:val="OperatorTok"/>
          <w:rFonts w:cs="Calibri"/>
        </w:rPr>
        <w:t>,</w:t>
      </w:r>
      <w:r>
        <w:rPr>
          <w:rStyle w:val="NormalTok"/>
          <w:rFonts w:cs="Calibri"/>
        </w:rPr>
        <w:t xml:space="preserve"> semua tabel parameter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→ Modal ditutup</w:t>
      </w:r>
    </w:p>
    <w:p w14:paraId="25BE1DD0" w14:textId="77777777" w:rsidR="003703CC" w:rsidRDefault="00000000">
      <w:r>
        <w:rPr>
          <w:rFonts w:cs="Calibri"/>
        </w:rPr>
        <w:pict w14:anchorId="75149A9A">
          <v:rect id="_x0000_i1041" style="width:0;height:1.5pt" o:hralign="center" o:hrstd="t" o:hr="t"/>
        </w:pict>
      </w:r>
    </w:p>
    <w:p w14:paraId="098A8CD5" w14:textId="77777777" w:rsidR="003703CC" w:rsidRDefault="00000000">
      <w:pPr>
        <w:pStyle w:val="Heading3"/>
      </w:pPr>
      <w:bookmarkStart w:id="71" w:name="lov-rm-evaluation-reference"/>
      <w:bookmarkStart w:id="72" w:name="_Toc228872138"/>
      <w:bookmarkEnd w:id="69"/>
      <w:r>
        <w:rPr>
          <w:rFonts w:ascii="Calibri" w:hAnsi="Calibri" w:cs="Calibri"/>
          <w:sz w:val="22"/>
        </w:rPr>
        <w:lastRenderedPageBreak/>
        <w:t>4.13 LOV – RM Evaluation Reference</w:t>
      </w:r>
      <w:bookmarkEnd w:id="72"/>
    </w:p>
    <w:p w14:paraId="234979CF" w14:textId="77777777" w:rsidR="003703CC" w:rsidRDefault="00000000">
      <w:r>
        <w:rPr>
          <w:rFonts w:cs="Calibri"/>
          <w:b/>
          <w:bCs/>
        </w:rPr>
        <w:t>Modal ID</w:t>
      </w:r>
      <w:r>
        <w:rPr>
          <w:rFonts w:cs="Calibri"/>
        </w:rPr>
        <w:t>: lovRMEvalModal</w:t>
      </w:r>
      <w:r>
        <w:rPr>
          <w:rFonts w:cs="Calibri"/>
        </w:rPr>
        <w:br/>
      </w:r>
      <w:r>
        <w:rPr>
          <w:rFonts w:cs="Calibri"/>
          <w:b/>
          <w:bCs/>
        </w:rPr>
        <w:t>Dipanggil oleh</w:t>
      </w:r>
      <w:r>
        <w:rPr>
          <w:rFonts w:cs="Calibri"/>
        </w:rPr>
        <w:t>: Tombol LOV di field refItemSpec saat refType = "RMEVAL"</w:t>
      </w:r>
    </w:p>
    <w:p w14:paraId="54D2B70A" w14:textId="77777777" w:rsidR="003703CC" w:rsidRDefault="00000000">
      <w:pPr>
        <w:pStyle w:val="BodyText"/>
      </w:pPr>
      <w:r>
        <w:rPr>
          <w:rFonts w:cs="Calibri"/>
        </w:rPr>
        <w:t xml:space="preserve">LOV ini memungkinkan user memilih </w:t>
      </w:r>
      <w:r>
        <w:rPr>
          <w:rFonts w:cs="Calibri"/>
          <w:b/>
          <w:bCs/>
        </w:rPr>
        <w:t>hasil RM Evaluation</w:t>
      </w:r>
      <w:r>
        <w:rPr>
          <w:rFonts w:cs="Calibri"/>
        </w:rPr>
        <w:t xml:space="preserve"> sebagai referensi data, menghubungkan proses evaluasi awal bahan baku dengan pembuatan spec resminya.</w:t>
      </w:r>
    </w:p>
    <w:p w14:paraId="32C4E75B" w14:textId="77777777" w:rsidR="003703CC" w:rsidRDefault="00000000">
      <w:pPr>
        <w:pStyle w:val="BodyText"/>
      </w:pPr>
      <w:r>
        <w:rPr>
          <w:rFonts w:cs="Calibri"/>
          <w:b/>
          <w:bCs/>
        </w:rPr>
        <w:t>Tampilan Modal:</w:t>
      </w:r>
      <w:r>
        <w:rPr>
          <w:rFonts w:cs="Calibri"/>
        </w:rPr>
        <w:t xml:space="preserve"> - Header: Background kuning warning, judul RM Evaluation Reference + ikon mikroskop - Body: DataTable dengan 4 kolom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69"/>
        <w:gridCol w:w="7287"/>
      </w:tblGrid>
      <w:tr w:rsidR="003703CC" w14:paraId="24DDDD10" w14:textId="77777777">
        <w:trPr>
          <w:tblHeader/>
        </w:trPr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6EC570A" w14:textId="77777777" w:rsidR="003703CC" w:rsidRDefault="00000000">
            <w:r>
              <w:rPr>
                <w:rFonts w:cs="Calibri"/>
                <w:b/>
                <w:sz w:val="18"/>
              </w:rPr>
              <w:t>Kolom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3D3F152" w14:textId="77777777" w:rsidR="003703CC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703CC" w14:paraId="04F83F24" w14:textId="77777777"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67578" w14:textId="77777777" w:rsidR="003703CC" w:rsidRDefault="00000000">
            <w:r>
              <w:rPr>
                <w:rFonts w:cs="Calibri"/>
                <w:sz w:val="18"/>
              </w:rPr>
              <w:t>Action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56172" w14:textId="77777777" w:rsidR="003703CC" w:rsidRDefault="00000000">
            <w:r>
              <w:rPr>
                <w:rFonts w:cs="Calibri"/>
                <w:sz w:val="18"/>
              </w:rPr>
              <w:t xml:space="preserve">Tombol </w:t>
            </w:r>
            <w:r>
              <w:rPr>
                <w:rFonts w:cs="Calibri"/>
                <w:b/>
                <w:bCs/>
                <w:sz w:val="18"/>
              </w:rPr>
              <w:t>Select Spec</w:t>
            </w:r>
            <w:r>
              <w:rPr>
                <w:rFonts w:cs="Calibri"/>
                <w:sz w:val="18"/>
              </w:rPr>
              <w:t xml:space="preserve"> (kuning warning)</w:t>
            </w:r>
          </w:p>
        </w:tc>
      </w:tr>
      <w:tr w:rsidR="003703CC" w14:paraId="164AD3F8" w14:textId="77777777"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AEAB2" w14:textId="77777777" w:rsidR="003703CC" w:rsidRDefault="00000000">
            <w:r>
              <w:rPr>
                <w:rFonts w:cs="Calibri"/>
                <w:sz w:val="18"/>
              </w:rPr>
              <w:t>Eval No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A855B" w14:textId="77777777" w:rsidR="003703CC" w:rsidRDefault="00000000">
            <w:r>
              <w:rPr>
                <w:rFonts w:cs="Calibri"/>
                <w:sz w:val="18"/>
              </w:rPr>
              <w:t>Nomor evaluasi RM (format: RME-YYYY-XXXX)</w:t>
            </w:r>
          </w:p>
        </w:tc>
      </w:tr>
      <w:tr w:rsidR="003703CC" w14:paraId="3E365184" w14:textId="77777777"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297C0" w14:textId="77777777" w:rsidR="003703CC" w:rsidRDefault="00000000">
            <w:r>
              <w:rPr>
                <w:rFonts w:cs="Calibri"/>
                <w:sz w:val="18"/>
              </w:rPr>
              <w:t>Item Spec No.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4859B" w14:textId="77777777" w:rsidR="003703CC" w:rsidRDefault="00000000">
            <w:r>
              <w:rPr>
                <w:rFonts w:cs="Calibri"/>
                <w:sz w:val="18"/>
              </w:rPr>
              <w:t>Nomor spec hasil evaluasi</w:t>
            </w:r>
          </w:p>
        </w:tc>
      </w:tr>
      <w:tr w:rsidR="003703CC" w14:paraId="527AD037" w14:textId="77777777"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2165C" w14:textId="77777777" w:rsidR="003703CC" w:rsidRDefault="00000000">
            <w:r>
              <w:rPr>
                <w:rFonts w:cs="Calibri"/>
                <w:sz w:val="18"/>
              </w:rPr>
              <w:t>Supplier</w:t>
            </w:r>
          </w:p>
        </w:tc>
        <w:tc>
          <w:tcPr>
            <w:tcW w:w="65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0A65B" w14:textId="77777777" w:rsidR="003703CC" w:rsidRDefault="00000000">
            <w:r>
              <w:rPr>
                <w:rFonts w:cs="Calibri"/>
                <w:sz w:val="18"/>
              </w:rPr>
              <w:t>Nama supplier yang dievaluasi</w:t>
            </w:r>
          </w:p>
        </w:tc>
      </w:tr>
    </w:tbl>
    <w:p w14:paraId="4C92C20B" w14:textId="77777777" w:rsidR="003703CC" w:rsidRDefault="00000000">
      <w:pPr>
        <w:pStyle w:val="BodyText"/>
      </w:pPr>
      <w:r>
        <w:rPr>
          <w:rFonts w:cs="Calibri"/>
          <w:b/>
          <w:bCs/>
        </w:rPr>
        <w:t>Sumber Data:</w:t>
      </w:r>
    </w:p>
    <w:p w14:paraId="352B07B3" w14:textId="77777777" w:rsidR="003703CC" w:rsidRDefault="00000000">
      <w:pPr>
        <w:pStyle w:val="SourceCode"/>
      </w:pPr>
      <w:r>
        <w:rPr>
          <w:rFonts w:cs="Calibri"/>
        </w:rPr>
        <w:t>API Endpoint: GET /api/ItemSpec/GetRMEvalReference?search={term}</w:t>
      </w:r>
      <w:r>
        <w:rPr>
          <w:rFonts w:cs="Calibri"/>
        </w:rPr>
        <w:br/>
        <w:t>Sumber DB:    Modul RM Evaluation – data evaluasi dengan status Approved/Completed</w:t>
      </w:r>
    </w:p>
    <w:p w14:paraId="4ED3207D" w14:textId="77777777" w:rsidR="003703CC" w:rsidRDefault="00000000">
      <w:r>
        <w:rPr>
          <w:rFonts w:cs="Calibri"/>
          <w:noProof/>
        </w:rPr>
        <w:drawing>
          <wp:inline distT="0" distB="0" distL="0" distR="0" wp14:anchorId="327C0806" wp14:editId="5B4C8E3E">
            <wp:extent cx="5400000" cy="3375000"/>
            <wp:effectExtent l="0" t="0" r="0" b="0"/>
            <wp:docPr id="88" name="Picture" descr="LOV – RM Evaluation Refer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screenshots/ss_13_lov_rmeval_ref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9239AC" w14:textId="77777777" w:rsidR="003703CC" w:rsidRDefault="00000000">
      <w:r>
        <w:rPr>
          <w:rFonts w:cs="Calibri"/>
        </w:rPr>
        <w:t>LOV – RM Evaluation Reference</w:t>
      </w:r>
    </w:p>
    <w:p w14:paraId="48BB424B" w14:textId="77777777" w:rsidR="003703CC" w:rsidRDefault="00000000">
      <w:pPr>
        <w:pStyle w:val="BodyText"/>
      </w:pPr>
      <w:r>
        <w:rPr>
          <w:rFonts w:cs="Calibri"/>
          <w:b/>
          <w:bCs/>
        </w:rPr>
        <w:t>Setelah user klik “Select Spec”:</w:t>
      </w:r>
    </w:p>
    <w:p w14:paraId="52EB03AC" w14:textId="77777777" w:rsidR="003703CC" w:rsidRDefault="00000000">
      <w:pPr>
        <w:pStyle w:val="SourceCode"/>
      </w:pPr>
      <w:r>
        <w:rPr>
          <w:rStyle w:val="NormalTok"/>
          <w:rFonts w:cs="Calibri"/>
        </w:rPr>
        <w:t>detailManager</w:t>
      </w:r>
      <w:r>
        <w:rPr>
          <w:rStyle w:val="OperatorTok"/>
          <w:rFonts w:cs="Calibri"/>
        </w:rPr>
        <w:t>.</w:t>
      </w:r>
      <w:r>
        <w:rPr>
          <w:rStyle w:val="FunctionTok"/>
          <w:rFonts w:cs="Calibri"/>
        </w:rPr>
        <w:t>selectRefItem</w:t>
      </w:r>
      <w:r>
        <w:rPr>
          <w:rStyle w:val="NormalTok"/>
          <w:rFonts w:cs="Calibri"/>
        </w:rPr>
        <w:t>(itemSpecNo</w:t>
      </w:r>
      <w:r>
        <w:rPr>
          <w:rStyle w:val="OperatorTok"/>
          <w:rFonts w:cs="Calibri"/>
        </w:rPr>
        <w:t>,</w:t>
      </w:r>
      <w:r>
        <w:rPr>
          <w:rStyle w:val="NormalTok"/>
          <w:rFonts w:cs="Calibri"/>
        </w:rPr>
        <w:t xml:space="preserve"> evalNo)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→ </w:t>
      </w:r>
      <w:r>
        <w:rPr>
          <w:rStyle w:val="BuiltInTok"/>
          <w:rFonts w:cs="Calibri"/>
        </w:rPr>
        <w:t>Set</w:t>
      </w:r>
      <w:r>
        <w:rPr>
          <w:rStyle w:val="NormalTok"/>
          <w:rFonts w:cs="Calibri"/>
        </w:rPr>
        <w:t xml:space="preserve"> field refItemSpec </w:t>
      </w:r>
      <w:r>
        <w:rPr>
          <w:rStyle w:val="OperatorTok"/>
          <w:rFonts w:cs="Calibri"/>
        </w:rPr>
        <w:t>=</w:t>
      </w:r>
      <w:r>
        <w:rPr>
          <w:rStyle w:val="NormalTok"/>
          <w:rFonts w:cs="Calibri"/>
        </w:rPr>
        <w:t xml:space="preserve"> itemSpecNo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→ Trigger auto</w:t>
      </w:r>
      <w:r>
        <w:rPr>
          <w:rStyle w:val="OperatorTok"/>
          <w:rFonts w:cs="Calibri"/>
        </w:rPr>
        <w:t>-</w:t>
      </w:r>
      <w:r>
        <w:rPr>
          <w:rStyle w:val="NormalTok"/>
          <w:rFonts w:cs="Calibri"/>
        </w:rPr>
        <w:t>fill</w:t>
      </w:r>
      <w:r>
        <w:rPr>
          <w:rStyle w:val="OperatorTok"/>
          <w:rFonts w:cs="Calibri"/>
        </w:rPr>
        <w:t>:</w:t>
      </w:r>
      <w:r>
        <w:rPr>
          <w:rStyle w:val="NormalTok"/>
          <w:rFonts w:cs="Calibri"/>
        </w:rPr>
        <w:t xml:space="preserve"> load data dari RM Evaluation</w:t>
      </w:r>
      <w:r>
        <w:rPr>
          <w:rFonts w:cs="Calibri"/>
        </w:rPr>
        <w:br/>
      </w:r>
      <w:r>
        <w:rPr>
          <w:rStyle w:val="NormalTok"/>
          <w:rFonts w:cs="Calibri"/>
        </w:rPr>
        <w:lastRenderedPageBreak/>
        <w:t xml:space="preserve">  → Populate Material Description</w:t>
      </w:r>
      <w:r>
        <w:rPr>
          <w:rStyle w:val="OperatorTok"/>
          <w:rFonts w:cs="Calibri"/>
        </w:rPr>
        <w:t>,</w:t>
      </w:r>
      <w:r>
        <w:rPr>
          <w:rStyle w:val="NormalTok"/>
          <w:rFonts w:cs="Calibri"/>
        </w:rPr>
        <w:t xml:space="preserve"> Allergens</w:t>
      </w:r>
      <w:r>
        <w:rPr>
          <w:rStyle w:val="OperatorTok"/>
          <w:rFonts w:cs="Calibri"/>
        </w:rPr>
        <w:t>,</w:t>
      </w:r>
      <w:r>
        <w:rPr>
          <w:rStyle w:val="NormalTok"/>
          <w:rFonts w:cs="Calibri"/>
        </w:rPr>
        <w:t xml:space="preserve"> semua tabel parameter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→ Modal ditutup</w:t>
      </w:r>
    </w:p>
    <w:p w14:paraId="1CF8C1D1" w14:textId="77777777" w:rsidR="003703CC" w:rsidRDefault="00000000">
      <w:r>
        <w:rPr>
          <w:rFonts w:cs="Calibri"/>
        </w:rPr>
        <w:pict w14:anchorId="22F9C5FA">
          <v:rect id="_x0000_i1042" style="width:0;height:1.5pt" o:hralign="center" o:hrstd="t" o:hr="t"/>
        </w:pict>
      </w:r>
    </w:p>
    <w:p w14:paraId="0E302AB9" w14:textId="77777777" w:rsidR="003703CC" w:rsidRDefault="00000000">
      <w:pPr>
        <w:pStyle w:val="Heading2"/>
      </w:pPr>
      <w:bookmarkStart w:id="73" w:name="aturan-bisnis-business-rules"/>
      <w:bookmarkStart w:id="74" w:name="_Toc228872139"/>
      <w:bookmarkEnd w:id="36"/>
      <w:bookmarkEnd w:id="71"/>
      <w:r>
        <w:rPr>
          <w:rFonts w:ascii="Calibri" w:hAnsi="Calibri" w:cs="Calibri"/>
          <w:sz w:val="22"/>
        </w:rPr>
        <w:t>5. Aturan Bisnis (Business Rules)</w:t>
      </w:r>
      <w:bookmarkEnd w:id="74"/>
    </w:p>
    <w:p w14:paraId="68E3ACBC" w14:textId="77777777" w:rsidR="003703CC" w:rsidRDefault="00000000">
      <w:pPr>
        <w:pStyle w:val="Heading3"/>
      </w:pPr>
      <w:bookmarkStart w:id="75" w:name="pembuatan-dokumen"/>
      <w:bookmarkStart w:id="76" w:name="_Toc228872140"/>
      <w:r>
        <w:rPr>
          <w:rFonts w:ascii="Calibri" w:hAnsi="Calibri" w:cs="Calibri"/>
          <w:sz w:val="22"/>
        </w:rPr>
        <w:t>5.1 Pembuatan Dokumen</w:t>
      </w:r>
      <w:bookmarkEnd w:id="76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05"/>
        <w:gridCol w:w="8151"/>
      </w:tblGrid>
      <w:tr w:rsidR="003703CC" w14:paraId="1B9537C0" w14:textId="77777777">
        <w:trPr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166849D" w14:textId="77777777" w:rsidR="003703CC" w:rsidRDefault="00000000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7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4FA261E" w14:textId="77777777" w:rsidR="003703CC" w:rsidRDefault="00000000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3703CC" w14:paraId="04E20C98" w14:textId="77777777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88070" w14:textId="77777777" w:rsidR="003703CC" w:rsidRDefault="00000000">
            <w:r>
              <w:rPr>
                <w:rFonts w:cs="Calibri"/>
                <w:sz w:val="18"/>
              </w:rPr>
              <w:t>BR-01</w:t>
            </w:r>
          </w:p>
        </w:tc>
        <w:tc>
          <w:tcPr>
            <w:tcW w:w="7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431A9" w14:textId="77777777" w:rsidR="003703CC" w:rsidRDefault="00000000">
            <w:r>
              <w:rPr>
                <w:rFonts w:cs="Calibri"/>
                <w:sz w:val="18"/>
              </w:rPr>
              <w:t xml:space="preserve">Setiap dokumen Item Spec RM harus memiliki </w:t>
            </w:r>
            <w:r>
              <w:rPr>
                <w:rFonts w:cs="Calibri"/>
                <w:b/>
                <w:bCs/>
                <w:sz w:val="18"/>
              </w:rPr>
              <w:t>Item Code</w:t>
            </w:r>
            <w:r>
              <w:rPr>
                <w:rFonts w:cs="Calibri"/>
                <w:sz w:val="18"/>
              </w:rPr>
              <w:t xml:space="preserve"> yang valid dari Oracle Inventory</w:t>
            </w:r>
          </w:p>
        </w:tc>
      </w:tr>
      <w:tr w:rsidR="003703CC" w14:paraId="3192C09A" w14:textId="77777777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9E1C8" w14:textId="77777777" w:rsidR="003703CC" w:rsidRDefault="00000000">
            <w:r>
              <w:rPr>
                <w:rFonts w:cs="Calibri"/>
                <w:sz w:val="18"/>
              </w:rPr>
              <w:t>BR-02</w:t>
            </w:r>
          </w:p>
        </w:tc>
        <w:tc>
          <w:tcPr>
            <w:tcW w:w="7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7A932" w14:textId="77777777" w:rsidR="003703CC" w:rsidRDefault="00000000">
            <w:r>
              <w:rPr>
                <w:rFonts w:cs="Calibri"/>
                <w:b/>
                <w:bCs/>
                <w:sz w:val="18"/>
              </w:rPr>
              <w:t>Doc No</w:t>
            </w:r>
            <w:r>
              <w:rPr>
                <w:rFonts w:cs="Calibri"/>
                <w:sz w:val="18"/>
              </w:rPr>
              <w:t xml:space="preserve"> dan </w:t>
            </w:r>
            <w:r>
              <w:rPr>
                <w:rFonts w:cs="Calibri"/>
                <w:b/>
                <w:bCs/>
                <w:sz w:val="18"/>
              </w:rPr>
              <w:t>Doc Date</w:t>
            </w:r>
            <w:r>
              <w:rPr>
                <w:rFonts w:cs="Calibri"/>
                <w:sz w:val="18"/>
              </w:rPr>
              <w:t xml:space="preserve"> digenerate otomatis oleh sistem saat dokumen pertama kali dibuat</w:t>
            </w:r>
          </w:p>
        </w:tc>
      </w:tr>
      <w:tr w:rsidR="003703CC" w:rsidRPr="00054350" w14:paraId="63D5BE5A" w14:textId="77777777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39AD3" w14:textId="77777777" w:rsidR="003703CC" w:rsidRDefault="00000000">
            <w:r>
              <w:rPr>
                <w:rFonts w:cs="Calibri"/>
                <w:sz w:val="18"/>
              </w:rPr>
              <w:t>BR-03</w:t>
            </w:r>
          </w:p>
        </w:tc>
        <w:tc>
          <w:tcPr>
            <w:tcW w:w="7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78A69" w14:textId="77777777" w:rsidR="003703CC" w:rsidRPr="00054350" w:rsidRDefault="00000000">
            <w:pPr>
              <w:rPr>
                <w:lang w:val="pt-BR"/>
              </w:rPr>
            </w:pPr>
            <w:r w:rsidRPr="00054350">
              <w:rPr>
                <w:rFonts w:cs="Calibri"/>
                <w:b/>
                <w:bCs/>
                <w:sz w:val="18"/>
                <w:lang w:val="pt-BR"/>
              </w:rPr>
              <w:t>Item Spec No</w:t>
            </w:r>
            <w:r w:rsidRPr="00054350">
              <w:rPr>
                <w:rFonts w:cs="Calibri"/>
                <w:sz w:val="18"/>
                <w:lang w:val="pt-BR"/>
              </w:rPr>
              <w:t xml:space="preserve"> = "S-" + Item Code digenerate otomatis setelah Item Code dipilih</w:t>
            </w:r>
          </w:p>
        </w:tc>
      </w:tr>
      <w:tr w:rsidR="003703CC" w14:paraId="4E2154C2" w14:textId="77777777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4653B" w14:textId="77777777" w:rsidR="003703CC" w:rsidRDefault="00000000">
            <w:r>
              <w:rPr>
                <w:rFonts w:cs="Calibri"/>
                <w:sz w:val="18"/>
              </w:rPr>
              <w:t>BR-04</w:t>
            </w:r>
          </w:p>
        </w:tc>
        <w:tc>
          <w:tcPr>
            <w:tcW w:w="7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C3670" w14:textId="77777777" w:rsidR="003703CC" w:rsidRDefault="00000000">
            <w:r>
              <w:rPr>
                <w:rFonts w:cs="Calibri"/>
                <w:sz w:val="18"/>
              </w:rPr>
              <w:t>Jika Ref. Type dipilih (Oracle/RM Eval), semua field material dan parameter ter-populate otomatis</w:t>
            </w:r>
          </w:p>
        </w:tc>
      </w:tr>
      <w:tr w:rsidR="003703CC" w14:paraId="54FE8D0F" w14:textId="77777777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D69CB" w14:textId="77777777" w:rsidR="003703CC" w:rsidRDefault="00000000">
            <w:r>
              <w:rPr>
                <w:rFonts w:cs="Calibri"/>
                <w:sz w:val="18"/>
              </w:rPr>
              <w:t>BR-05</w:t>
            </w:r>
          </w:p>
        </w:tc>
        <w:tc>
          <w:tcPr>
            <w:tcW w:w="7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09059" w14:textId="77777777" w:rsidR="003703CC" w:rsidRDefault="00000000">
            <w:r>
              <w:rPr>
                <w:rFonts w:cs="Calibri"/>
                <w:sz w:val="18"/>
              </w:rPr>
              <w:t>Pengguna hanya perlu menyesuaikan nilai yang berbeda dari referensi; tidak perlu input dari nol</w:t>
            </w:r>
          </w:p>
        </w:tc>
      </w:tr>
    </w:tbl>
    <w:p w14:paraId="4476536A" w14:textId="77777777" w:rsidR="003703CC" w:rsidRDefault="00000000">
      <w:pPr>
        <w:pStyle w:val="Heading3"/>
      </w:pPr>
      <w:bookmarkStart w:id="77" w:name="pengisian-validasi"/>
      <w:bookmarkStart w:id="78" w:name="_Toc228872141"/>
      <w:bookmarkEnd w:id="75"/>
      <w:r>
        <w:rPr>
          <w:rFonts w:ascii="Calibri" w:hAnsi="Calibri" w:cs="Calibri"/>
          <w:sz w:val="22"/>
        </w:rPr>
        <w:t>5.2 Pengisian &amp; Validasi</w:t>
      </w:r>
      <w:bookmarkEnd w:id="78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705"/>
        <w:gridCol w:w="8151"/>
      </w:tblGrid>
      <w:tr w:rsidR="003703CC" w14:paraId="193D5A17" w14:textId="77777777">
        <w:trPr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A6AD09E" w14:textId="77777777" w:rsidR="003703CC" w:rsidRDefault="00000000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7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ED1FF56" w14:textId="77777777" w:rsidR="003703CC" w:rsidRDefault="00000000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3703CC" w14:paraId="6CE673C9" w14:textId="77777777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5E1A5" w14:textId="77777777" w:rsidR="003703CC" w:rsidRDefault="00000000">
            <w:r>
              <w:rPr>
                <w:rFonts w:cs="Calibri"/>
                <w:sz w:val="18"/>
              </w:rPr>
              <w:t>BR-06</w:t>
            </w:r>
          </w:p>
        </w:tc>
        <w:tc>
          <w:tcPr>
            <w:tcW w:w="7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E671D" w14:textId="77777777" w:rsidR="003703CC" w:rsidRDefault="00000000">
            <w:r>
              <w:rPr>
                <w:rFonts w:cs="Calibri"/>
                <w:sz w:val="18"/>
              </w:rPr>
              <w:t xml:space="preserve">Field </w:t>
            </w:r>
            <w:r>
              <w:rPr>
                <w:rFonts w:cs="Calibri"/>
                <w:b/>
                <w:bCs/>
                <w:sz w:val="18"/>
              </w:rPr>
              <w:t>Item Code</w:t>
            </w:r>
            <w:r>
              <w:rPr>
                <w:rFonts w:cs="Calibri"/>
                <w:sz w:val="18"/>
              </w:rPr>
              <w:t xml:space="preserve"> wajib diisi sebelum dokumen dapat disimpan</w:t>
            </w:r>
          </w:p>
        </w:tc>
      </w:tr>
      <w:tr w:rsidR="003703CC" w14:paraId="31524DD0" w14:textId="77777777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4E552" w14:textId="77777777" w:rsidR="003703CC" w:rsidRDefault="00000000">
            <w:r>
              <w:rPr>
                <w:rFonts w:cs="Calibri"/>
                <w:sz w:val="18"/>
              </w:rPr>
              <w:t>BR-07</w:t>
            </w:r>
          </w:p>
        </w:tc>
        <w:tc>
          <w:tcPr>
            <w:tcW w:w="7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E6C01" w14:textId="77777777" w:rsidR="003703CC" w:rsidRDefault="00000000">
            <w:r>
              <w:rPr>
                <w:rFonts w:cs="Calibri"/>
                <w:sz w:val="18"/>
              </w:rPr>
              <w:t>Tombol Submit tidak dapat diklik jika field mandatory belum terisi (validasi client-side + server-side)</w:t>
            </w:r>
          </w:p>
        </w:tc>
      </w:tr>
      <w:tr w:rsidR="003703CC" w14:paraId="21BAA845" w14:textId="77777777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FEA2C" w14:textId="77777777" w:rsidR="003703CC" w:rsidRDefault="00000000">
            <w:r>
              <w:rPr>
                <w:rFonts w:cs="Calibri"/>
                <w:sz w:val="18"/>
              </w:rPr>
              <w:t>BR-08</w:t>
            </w:r>
          </w:p>
        </w:tc>
        <w:tc>
          <w:tcPr>
            <w:tcW w:w="7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76A01" w14:textId="77777777" w:rsidR="003703CC" w:rsidRDefault="00000000">
            <w:r>
              <w:rPr>
                <w:rFonts w:cs="Calibri"/>
                <w:sz w:val="18"/>
              </w:rPr>
              <w:t>Data parameter uji (semua tab) tidak wajib diisi sebelum Submit, namun direkomendasikan oleh proses bisnis</w:t>
            </w:r>
          </w:p>
        </w:tc>
      </w:tr>
      <w:tr w:rsidR="003703CC" w14:paraId="6F1BF782" w14:textId="77777777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614F1" w14:textId="77777777" w:rsidR="003703CC" w:rsidRDefault="00000000">
            <w:r>
              <w:rPr>
                <w:rFonts w:cs="Calibri"/>
                <w:sz w:val="18"/>
              </w:rPr>
              <w:t>BR-09</w:t>
            </w:r>
          </w:p>
        </w:tc>
        <w:tc>
          <w:tcPr>
            <w:tcW w:w="7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E2C07" w14:textId="77777777" w:rsidR="003703CC" w:rsidRDefault="00000000">
            <w:r>
              <w:rPr>
                <w:rFonts w:cs="Calibri"/>
                <w:sz w:val="18"/>
              </w:rPr>
              <w:t xml:space="preserve">Setiap baris parameter harus memiliki minimal </w:t>
            </w:r>
            <w:r>
              <w:rPr>
                <w:rFonts w:cs="Calibri"/>
                <w:b/>
                <w:bCs/>
                <w:sz w:val="18"/>
              </w:rPr>
              <w:t>Test Code</w:t>
            </w:r>
            <w:r>
              <w:rPr>
                <w:rFonts w:cs="Calibri"/>
                <w:sz w:val="18"/>
              </w:rPr>
              <w:t xml:space="preserve"> yang terisi</w:t>
            </w:r>
          </w:p>
        </w:tc>
      </w:tr>
      <w:tr w:rsidR="003703CC" w14:paraId="09B4DA76" w14:textId="77777777"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F336E1" w14:textId="77777777" w:rsidR="003703CC" w:rsidRDefault="00000000">
            <w:r>
              <w:rPr>
                <w:rFonts w:cs="Calibri"/>
                <w:sz w:val="18"/>
              </w:rPr>
              <w:t>BR-10</w:t>
            </w:r>
          </w:p>
        </w:tc>
        <w:tc>
          <w:tcPr>
            <w:tcW w:w="7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D2AEE" w14:textId="77777777" w:rsidR="003703CC" w:rsidRDefault="00000000">
            <w:r>
              <w:rPr>
                <w:rFonts w:cs="Calibri"/>
                <w:sz w:val="18"/>
              </w:rPr>
              <w:t xml:space="preserve">Nilai </w:t>
            </w:r>
            <w:r>
              <w:rPr>
                <w:rFonts w:cs="Calibri"/>
                <w:b/>
                <w:bCs/>
                <w:sz w:val="18"/>
              </w:rPr>
              <w:t>Min</w:t>
            </w:r>
            <w:r>
              <w:rPr>
                <w:rFonts w:cs="Calibri"/>
                <w:sz w:val="18"/>
              </w:rPr>
              <w:t xml:space="preserve"> tidak boleh lebih besar dari nilai </w:t>
            </w:r>
            <w:r>
              <w:rPr>
                <w:rFonts w:cs="Calibri"/>
                <w:b/>
                <w:bCs/>
                <w:sz w:val="18"/>
              </w:rPr>
              <w:t>Max</w:t>
            </w:r>
            <w:r>
              <w:rPr>
                <w:rFonts w:cs="Calibri"/>
                <w:sz w:val="18"/>
              </w:rPr>
              <w:t xml:space="preserve"> jika keduanya diisi</w:t>
            </w:r>
          </w:p>
        </w:tc>
      </w:tr>
    </w:tbl>
    <w:p w14:paraId="7A2D86DA" w14:textId="77777777" w:rsidR="003703CC" w:rsidRDefault="00000000">
      <w:pPr>
        <w:pStyle w:val="Heading3"/>
      </w:pPr>
      <w:bookmarkStart w:id="79" w:name="status-transisi"/>
      <w:bookmarkStart w:id="80" w:name="_Toc228872142"/>
      <w:bookmarkEnd w:id="77"/>
      <w:r>
        <w:rPr>
          <w:rFonts w:ascii="Calibri" w:hAnsi="Calibri" w:cs="Calibri"/>
          <w:sz w:val="22"/>
        </w:rPr>
        <w:t>5.3 Status &amp; Transisi</w:t>
      </w:r>
      <w:bookmarkEnd w:id="80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653"/>
        <w:gridCol w:w="8203"/>
      </w:tblGrid>
      <w:tr w:rsidR="003703CC" w14:paraId="67DB3C8F" w14:textId="77777777">
        <w:trPr>
          <w:tblHeader/>
        </w:trPr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F9B5CEB" w14:textId="77777777" w:rsidR="003703CC" w:rsidRDefault="00000000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64889CC" w14:textId="77777777" w:rsidR="003703CC" w:rsidRDefault="00000000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3703CC" w14:paraId="573097C6" w14:textId="77777777"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F37E7" w14:textId="77777777" w:rsidR="003703CC" w:rsidRDefault="00000000">
            <w:r>
              <w:rPr>
                <w:rFonts w:cs="Calibri"/>
                <w:sz w:val="18"/>
              </w:rPr>
              <w:t>BR-11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07FB8" w14:textId="77777777" w:rsidR="003703CC" w:rsidRDefault="00000000">
            <w:r>
              <w:rPr>
                <w:rFonts w:cs="Calibri"/>
                <w:sz w:val="18"/>
              </w:rPr>
              <w:t>Dokumen hanya dapat diedit saat status = DRAFT atau REJECTED</w:t>
            </w:r>
          </w:p>
        </w:tc>
      </w:tr>
      <w:tr w:rsidR="003703CC" w14:paraId="7FCF97FD" w14:textId="77777777"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B7047" w14:textId="77777777" w:rsidR="003703CC" w:rsidRDefault="00000000">
            <w:r>
              <w:rPr>
                <w:rFonts w:cs="Calibri"/>
                <w:sz w:val="18"/>
              </w:rPr>
              <w:t>BR-12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F3C78" w14:textId="77777777" w:rsidR="003703CC" w:rsidRDefault="00000000">
            <w:r>
              <w:rPr>
                <w:rFonts w:cs="Calibri"/>
                <w:sz w:val="18"/>
              </w:rPr>
              <w:t xml:space="preserve">Status Submitted in QA / QS, Approved, Submitted in ORACLE, dan Registered bersifat </w:t>
            </w:r>
            <w:r>
              <w:rPr>
                <w:rFonts w:cs="Calibri"/>
                <w:b/>
                <w:bCs/>
                <w:sz w:val="18"/>
              </w:rPr>
              <w:t>read-only</w:t>
            </w:r>
          </w:p>
        </w:tc>
      </w:tr>
      <w:tr w:rsidR="003703CC" w14:paraId="2E47A139" w14:textId="77777777"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6C14A" w14:textId="77777777" w:rsidR="003703CC" w:rsidRDefault="00000000">
            <w:r>
              <w:rPr>
                <w:rFonts w:cs="Calibri"/>
                <w:sz w:val="18"/>
              </w:rPr>
              <w:t>BR-13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221CD" w14:textId="77777777" w:rsidR="003703CC" w:rsidRDefault="00000000">
            <w:r>
              <w:rPr>
                <w:rFonts w:cs="Calibri"/>
                <w:sz w:val="18"/>
              </w:rPr>
              <w:t>Setelah Submit berhasil, status berubah menjadi Submitted in QA / QS dan notifikasi dikirim ke Approver</w:t>
            </w:r>
          </w:p>
        </w:tc>
      </w:tr>
      <w:tr w:rsidR="003703CC" w14:paraId="18B868A0" w14:textId="77777777"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0C2D4" w14:textId="77777777" w:rsidR="003703CC" w:rsidRDefault="00000000">
            <w:r>
              <w:rPr>
                <w:rFonts w:cs="Calibri"/>
                <w:sz w:val="18"/>
              </w:rPr>
              <w:t>BR-14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EFE8D" w14:textId="77777777" w:rsidR="003703CC" w:rsidRDefault="00000000">
            <w:r>
              <w:rPr>
                <w:rFonts w:cs="Calibri"/>
                <w:sz w:val="18"/>
              </w:rPr>
              <w:t xml:space="preserve">Approver dapat </w:t>
            </w:r>
            <w:r>
              <w:rPr>
                <w:rFonts w:cs="Calibri"/>
                <w:b/>
                <w:bCs/>
                <w:sz w:val="18"/>
              </w:rPr>
              <w:t>Approve</w:t>
            </w:r>
            <w:r>
              <w:rPr>
                <w:rFonts w:cs="Calibri"/>
                <w:sz w:val="18"/>
              </w:rPr>
              <w:t xml:space="preserve"> atau </w:t>
            </w:r>
            <w:r>
              <w:rPr>
                <w:rFonts w:cs="Calibri"/>
                <w:b/>
                <w:bCs/>
                <w:sz w:val="18"/>
              </w:rPr>
              <w:t>Reject</w:t>
            </w:r>
            <w:r>
              <w:rPr>
                <w:rFonts w:cs="Calibri"/>
                <w:sz w:val="18"/>
              </w:rPr>
              <w:t xml:space="preserve"> dokumen</w:t>
            </w:r>
          </w:p>
        </w:tc>
      </w:tr>
      <w:tr w:rsidR="003703CC" w14:paraId="6076D603" w14:textId="77777777"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29046" w14:textId="77777777" w:rsidR="003703CC" w:rsidRDefault="00000000">
            <w:r>
              <w:rPr>
                <w:rFonts w:cs="Calibri"/>
                <w:sz w:val="18"/>
              </w:rPr>
              <w:t>BR-15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5B895" w14:textId="77777777" w:rsidR="003703CC" w:rsidRDefault="00000000">
            <w:r>
              <w:rPr>
                <w:rFonts w:cs="Calibri"/>
                <w:sz w:val="18"/>
              </w:rPr>
              <w:t>Jika Rejected, dokumen kembali ke mode DRAFT dan dapat diedit ulang serta disubmit kembali</w:t>
            </w:r>
          </w:p>
        </w:tc>
      </w:tr>
      <w:tr w:rsidR="003703CC" w14:paraId="01C997AD" w14:textId="77777777"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D1F89" w14:textId="77777777" w:rsidR="003703CC" w:rsidRDefault="00000000">
            <w:r>
              <w:rPr>
                <w:rFonts w:cs="Calibri"/>
                <w:sz w:val="18"/>
              </w:rPr>
              <w:t>BR-16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F9A92" w14:textId="77777777" w:rsidR="003703CC" w:rsidRDefault="00000000">
            <w:r>
              <w:rPr>
                <w:rFonts w:cs="Calibri"/>
                <w:sz w:val="18"/>
              </w:rPr>
              <w:t>Setelah Approved, hanya sistem/admin yang dapat melakukan Submit ke Oracle</w:t>
            </w:r>
          </w:p>
        </w:tc>
      </w:tr>
      <w:tr w:rsidR="003703CC" w14:paraId="5243D19D" w14:textId="77777777">
        <w:tc>
          <w:tcPr>
            <w:tcW w:w="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C8A03" w14:textId="77777777" w:rsidR="003703CC" w:rsidRDefault="00000000">
            <w:r>
              <w:rPr>
                <w:rFonts w:cs="Calibri"/>
                <w:sz w:val="18"/>
              </w:rPr>
              <w:t>BR-17</w:t>
            </w:r>
          </w:p>
        </w:tc>
        <w:tc>
          <w:tcPr>
            <w:tcW w:w="7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7577B" w14:textId="77777777" w:rsidR="003703CC" w:rsidRDefault="00000000">
            <w:r>
              <w:rPr>
                <w:rFonts w:cs="Calibri"/>
                <w:sz w:val="18"/>
              </w:rPr>
              <w:t xml:space="preserve">Jika terjadi </w:t>
            </w:r>
            <w:r>
              <w:rPr>
                <w:rFonts w:cs="Calibri"/>
                <w:b/>
                <w:bCs/>
                <w:sz w:val="18"/>
              </w:rPr>
              <w:t>Error in ORACLE</w:t>
            </w:r>
            <w:r>
              <w:rPr>
                <w:rFonts w:cs="Calibri"/>
                <w:sz w:val="18"/>
              </w:rPr>
              <w:t>, dokumen dapat di-retry submit ke Oracle tanpa perlu approval ulang</w:t>
            </w:r>
          </w:p>
        </w:tc>
      </w:tr>
    </w:tbl>
    <w:p w14:paraId="0ECD5C44" w14:textId="77777777" w:rsidR="003703CC" w:rsidRDefault="00000000">
      <w:pPr>
        <w:pStyle w:val="Heading3"/>
      </w:pPr>
      <w:bookmarkStart w:id="81" w:name="referensi-copy-data"/>
      <w:bookmarkStart w:id="82" w:name="_Toc228872143"/>
      <w:bookmarkEnd w:id="79"/>
      <w:r>
        <w:rPr>
          <w:rFonts w:ascii="Calibri" w:hAnsi="Calibri" w:cs="Calibri"/>
          <w:sz w:val="22"/>
        </w:rPr>
        <w:t>5.4 Referensi &amp; Copy Data</w:t>
      </w:r>
      <w:bookmarkEnd w:id="82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687"/>
        <w:gridCol w:w="8169"/>
      </w:tblGrid>
      <w:tr w:rsidR="003703CC" w14:paraId="2DE2E7FC" w14:textId="77777777">
        <w:trPr>
          <w:tblHeader/>
        </w:trPr>
        <w:tc>
          <w:tcPr>
            <w:tcW w:w="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7594337" w14:textId="77777777" w:rsidR="003703CC" w:rsidRDefault="00000000">
            <w:r>
              <w:rPr>
                <w:rFonts w:cs="Calibri"/>
                <w:b/>
                <w:sz w:val="18"/>
              </w:rPr>
              <w:t>Rule ID</w:t>
            </w:r>
          </w:p>
        </w:tc>
        <w:tc>
          <w:tcPr>
            <w:tcW w:w="7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747CC2" w14:textId="77777777" w:rsidR="003703CC" w:rsidRDefault="00000000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3703CC" w14:paraId="3562110E" w14:textId="77777777">
        <w:tc>
          <w:tcPr>
            <w:tcW w:w="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A694A" w14:textId="77777777" w:rsidR="003703CC" w:rsidRDefault="00000000">
            <w:r>
              <w:rPr>
                <w:rFonts w:cs="Calibri"/>
                <w:sz w:val="18"/>
              </w:rPr>
              <w:t>BR-18</w:t>
            </w:r>
          </w:p>
        </w:tc>
        <w:tc>
          <w:tcPr>
            <w:tcW w:w="7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6254E" w14:textId="77777777" w:rsidR="003703CC" w:rsidRDefault="00000000">
            <w:r>
              <w:rPr>
                <w:rFonts w:cs="Calibri"/>
                <w:sz w:val="18"/>
              </w:rPr>
              <w:t xml:space="preserve">Referensi dapat dipilih dari </w:t>
            </w:r>
            <w:r>
              <w:rPr>
                <w:rFonts w:cs="Calibri"/>
                <w:b/>
                <w:bCs/>
                <w:sz w:val="18"/>
              </w:rPr>
              <w:t>Oracle Inventory</w:t>
            </w:r>
            <w:r>
              <w:rPr>
                <w:rFonts w:cs="Calibri"/>
                <w:sz w:val="18"/>
              </w:rPr>
              <w:t xml:space="preserve"> (spec yang sudah terdaftar) atau </w:t>
            </w:r>
            <w:r>
              <w:rPr>
                <w:rFonts w:cs="Calibri"/>
                <w:b/>
                <w:bCs/>
                <w:sz w:val="18"/>
              </w:rPr>
              <w:t>RM Evaluation</w:t>
            </w:r>
          </w:p>
        </w:tc>
      </w:tr>
      <w:tr w:rsidR="003703CC" w14:paraId="5274C6B0" w14:textId="77777777">
        <w:tc>
          <w:tcPr>
            <w:tcW w:w="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51942" w14:textId="77777777" w:rsidR="003703CC" w:rsidRDefault="00000000">
            <w:r>
              <w:rPr>
                <w:rFonts w:cs="Calibri"/>
                <w:sz w:val="18"/>
              </w:rPr>
              <w:t>BR-19</w:t>
            </w:r>
          </w:p>
        </w:tc>
        <w:tc>
          <w:tcPr>
            <w:tcW w:w="7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6C448" w14:textId="77777777" w:rsidR="003703CC" w:rsidRDefault="00000000">
            <w:r>
              <w:rPr>
                <w:rFonts w:cs="Calibri"/>
                <w:sz w:val="18"/>
              </w:rPr>
              <w:t xml:space="preserve">Pemilihan referensi meng-copy </w:t>
            </w:r>
            <w:r>
              <w:rPr>
                <w:rFonts w:cs="Calibri"/>
                <w:b/>
                <w:bCs/>
                <w:sz w:val="18"/>
              </w:rPr>
              <w:t>seluruh</w:t>
            </w:r>
            <w:r>
              <w:rPr>
                <w:rFonts w:cs="Calibri"/>
                <w:sz w:val="18"/>
              </w:rPr>
              <w:t xml:space="preserve"> data (material desc, allergens, semua parameter) ke dokumen baru</w:t>
            </w:r>
          </w:p>
        </w:tc>
      </w:tr>
      <w:tr w:rsidR="003703CC" w:rsidRPr="00054350" w14:paraId="3C854CBE" w14:textId="77777777">
        <w:tc>
          <w:tcPr>
            <w:tcW w:w="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F7212E" w14:textId="77777777" w:rsidR="003703CC" w:rsidRDefault="00000000">
            <w:r>
              <w:rPr>
                <w:rFonts w:cs="Calibri"/>
                <w:sz w:val="18"/>
              </w:rPr>
              <w:t>BR-20</w:t>
            </w:r>
          </w:p>
        </w:tc>
        <w:tc>
          <w:tcPr>
            <w:tcW w:w="7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0DA58" w14:textId="77777777" w:rsidR="003703CC" w:rsidRPr="00054350" w:rsidRDefault="00000000">
            <w:pPr>
              <w:rPr>
                <w:lang w:val="pt-BR"/>
              </w:rPr>
            </w:pPr>
            <w:r w:rsidRPr="00054350">
              <w:rPr>
                <w:rFonts w:cs="Calibri"/>
                <w:sz w:val="18"/>
                <w:lang w:val="pt-BR"/>
              </w:rPr>
              <w:t>Setelah copy, pengguna bebas mengubah nilai tanpa mempengaruhi dokumen referensi asli</w:t>
            </w:r>
          </w:p>
        </w:tc>
      </w:tr>
      <w:tr w:rsidR="003703CC" w14:paraId="72C3565B" w14:textId="77777777">
        <w:tc>
          <w:tcPr>
            <w:tcW w:w="6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DE8B7" w14:textId="77777777" w:rsidR="003703CC" w:rsidRDefault="00000000">
            <w:r>
              <w:rPr>
                <w:rFonts w:cs="Calibri"/>
                <w:sz w:val="18"/>
              </w:rPr>
              <w:t>BR-21</w:t>
            </w:r>
          </w:p>
        </w:tc>
        <w:tc>
          <w:tcPr>
            <w:tcW w:w="7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5B090" w14:textId="77777777" w:rsidR="003703CC" w:rsidRDefault="00000000">
            <w:r>
              <w:rPr>
                <w:rFonts w:cs="Calibri"/>
                <w:sz w:val="18"/>
              </w:rPr>
              <w:t>Referensi hanya dapat dipilih saat dokumen berstatus DRAFT (belum disubmit)</w:t>
            </w:r>
          </w:p>
        </w:tc>
      </w:tr>
    </w:tbl>
    <w:p w14:paraId="4AD4DD4A" w14:textId="77777777" w:rsidR="003703CC" w:rsidRDefault="00000000">
      <w:r>
        <w:rPr>
          <w:rFonts w:cs="Calibri"/>
        </w:rPr>
        <w:pict w14:anchorId="632CDF69">
          <v:rect id="_x0000_i1043" style="width:0;height:1.5pt" o:hralign="center" o:hrstd="t" o:hr="t"/>
        </w:pict>
      </w:r>
    </w:p>
    <w:p w14:paraId="633A4004" w14:textId="77777777" w:rsidR="003703CC" w:rsidRDefault="00000000">
      <w:pPr>
        <w:pStyle w:val="Heading2"/>
      </w:pPr>
      <w:bookmarkStart w:id="83" w:name="hak-akses-peran-pengguna"/>
      <w:bookmarkStart w:id="84" w:name="_Toc228872144"/>
      <w:bookmarkEnd w:id="73"/>
      <w:bookmarkEnd w:id="81"/>
      <w:r>
        <w:rPr>
          <w:rFonts w:ascii="Calibri" w:hAnsi="Calibri" w:cs="Calibri"/>
          <w:sz w:val="22"/>
        </w:rPr>
        <w:t>6. Hak Akses &amp; Peran Pengguna</w:t>
      </w:r>
      <w:bookmarkEnd w:id="84"/>
    </w:p>
    <w:p w14:paraId="4CB6B504" w14:textId="77777777" w:rsidR="003703CC" w:rsidRDefault="00000000">
      <w:pPr>
        <w:pStyle w:val="Heading3"/>
      </w:pPr>
      <w:bookmarkStart w:id="85" w:name="matrix-akses-per-bagiantab"/>
      <w:bookmarkStart w:id="86" w:name="_Toc228872145"/>
      <w:r>
        <w:rPr>
          <w:rFonts w:ascii="Calibri" w:hAnsi="Calibri" w:cs="Calibri"/>
          <w:sz w:val="22"/>
        </w:rPr>
        <w:t>6.1 Matrix Akses per Bagian/Tab</w:t>
      </w:r>
      <w:bookmarkEnd w:id="86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026"/>
        <w:gridCol w:w="2915"/>
        <w:gridCol w:w="2915"/>
      </w:tblGrid>
      <w:tr w:rsidR="003703CC" w14:paraId="72F3356A" w14:textId="77777777">
        <w:trPr>
          <w:tblHeader/>
        </w:trPr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84B32F2" w14:textId="77777777" w:rsidR="003703CC" w:rsidRDefault="00000000">
            <w:r>
              <w:rPr>
                <w:rFonts w:cs="Calibri"/>
                <w:b/>
                <w:sz w:val="18"/>
              </w:rPr>
              <w:t>Bagian / Tab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7EE3540" w14:textId="77777777" w:rsidR="003703CC" w:rsidRDefault="00000000">
            <w:r>
              <w:rPr>
                <w:rFonts w:cs="Calibri"/>
                <w:b/>
                <w:sz w:val="18"/>
              </w:rPr>
              <w:t>PDV (Product Dev.) bisa?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87D88BB" w14:textId="77777777" w:rsidR="003703CC" w:rsidRDefault="00000000">
            <w:r>
              <w:rPr>
                <w:rFonts w:cs="Calibri"/>
                <w:b/>
                <w:sz w:val="18"/>
              </w:rPr>
              <w:t>QA/QS bisa?</w:t>
            </w:r>
          </w:p>
        </w:tc>
      </w:tr>
      <w:tr w:rsidR="003703CC" w14:paraId="5CEDBDB4" w14:textId="77777777"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50849" w14:textId="77777777" w:rsidR="003703CC" w:rsidRDefault="00000000">
            <w:r>
              <w:rPr>
                <w:rFonts w:cs="Calibri"/>
                <w:sz w:val="18"/>
              </w:rPr>
              <w:t>Header (Item Code, Doc No, Version, Spec Desc)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BBE33" w14:textId="77777777" w:rsidR="003703CC" w:rsidRDefault="00000000">
            <w:r>
              <w:rPr>
                <w:rFonts w:cs="Calibri"/>
                <w:sz w:val="18"/>
              </w:rPr>
              <w:t>✅ Edit penuh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C70BC" w14:textId="77777777" w:rsidR="003703CC" w:rsidRDefault="00000000">
            <w:r>
              <w:rPr>
                <w:rFonts w:cs="Calibri"/>
                <w:sz w:val="18"/>
              </w:rPr>
              <w:t>❌ Read-only</w:t>
            </w:r>
          </w:p>
        </w:tc>
      </w:tr>
      <w:tr w:rsidR="003703CC" w14:paraId="5E030E8A" w14:textId="77777777"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38154" w14:textId="77777777" w:rsidR="003703CC" w:rsidRDefault="00000000">
            <w:r>
              <w:rPr>
                <w:rFonts w:cs="Calibri"/>
                <w:sz w:val="18"/>
              </w:rPr>
              <w:lastRenderedPageBreak/>
              <w:t>Material Description (semua field)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52C4F" w14:textId="77777777" w:rsidR="003703CC" w:rsidRDefault="00000000">
            <w:r>
              <w:rPr>
                <w:rFonts w:cs="Calibri"/>
                <w:sz w:val="18"/>
              </w:rPr>
              <w:t>✅ Edit penuh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1C6C3" w14:textId="77777777" w:rsidR="003703CC" w:rsidRDefault="00000000">
            <w:r>
              <w:rPr>
                <w:rFonts w:cs="Calibri"/>
                <w:sz w:val="18"/>
              </w:rPr>
              <w:t>❌ Read-only</w:t>
            </w:r>
          </w:p>
        </w:tc>
      </w:tr>
      <w:tr w:rsidR="003703CC" w14:paraId="1D098218" w14:textId="77777777"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1ACF5" w14:textId="77777777" w:rsidR="003703CC" w:rsidRDefault="00000000">
            <w:r>
              <w:rPr>
                <w:rFonts w:cs="Calibri"/>
                <w:sz w:val="18"/>
              </w:rPr>
              <w:t>Allergens Information (semua checkbox)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51143" w14:textId="77777777" w:rsidR="003703CC" w:rsidRDefault="00000000">
            <w:r>
              <w:rPr>
                <w:rFonts w:cs="Calibri"/>
                <w:sz w:val="18"/>
              </w:rPr>
              <w:t>✅ Edit penuh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42483" w14:textId="77777777" w:rsidR="003703CC" w:rsidRDefault="00000000">
            <w:r>
              <w:rPr>
                <w:rFonts w:cs="Calibri"/>
                <w:sz w:val="18"/>
              </w:rPr>
              <w:t>❌ Read-only</w:t>
            </w:r>
          </w:p>
        </w:tc>
      </w:tr>
      <w:tr w:rsidR="003703CC" w14:paraId="06C1E9D3" w14:textId="77777777"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097A8" w14:textId="77777777" w:rsidR="003703CC" w:rsidRDefault="00000000">
            <w:r>
              <w:rPr>
                <w:rFonts w:cs="Calibri"/>
                <w:sz w:val="18"/>
              </w:rPr>
              <w:t>Organoleptic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6BFB4" w14:textId="77777777" w:rsidR="003703CC" w:rsidRDefault="00000000">
            <w:r>
              <w:rPr>
                <w:rFonts w:cs="Calibri"/>
                <w:sz w:val="18"/>
              </w:rPr>
              <w:t>✅ Edit &amp; Delete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534A7" w14:textId="77777777" w:rsidR="003703CC" w:rsidRDefault="00000000">
            <w:r>
              <w:rPr>
                <w:rFonts w:cs="Calibri"/>
                <w:sz w:val="18"/>
              </w:rPr>
              <w:t>✅ Edit saja (tanpa Delete)</w:t>
            </w:r>
          </w:p>
        </w:tc>
      </w:tr>
      <w:tr w:rsidR="003703CC" w14:paraId="040550CC" w14:textId="77777777"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40091" w14:textId="77777777" w:rsidR="003703CC" w:rsidRDefault="00000000">
            <w:r>
              <w:rPr>
                <w:rFonts w:cs="Calibri"/>
                <w:sz w:val="18"/>
              </w:rPr>
              <w:t>Nutrition &amp; Physical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6AE5D" w14:textId="77777777" w:rsidR="003703CC" w:rsidRDefault="00000000">
            <w:r>
              <w:rPr>
                <w:rFonts w:cs="Calibri"/>
                <w:sz w:val="18"/>
              </w:rPr>
              <w:t>✅ Edit &amp; Delete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C1102" w14:textId="77777777" w:rsidR="003703CC" w:rsidRDefault="00000000">
            <w:r>
              <w:rPr>
                <w:rFonts w:cs="Calibri"/>
                <w:sz w:val="18"/>
              </w:rPr>
              <w:t>✅ Edit saja (tanpa Delete)</w:t>
            </w:r>
          </w:p>
        </w:tc>
      </w:tr>
      <w:tr w:rsidR="003703CC" w14:paraId="6AADBE6C" w14:textId="77777777"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95822" w14:textId="77777777" w:rsidR="003703CC" w:rsidRDefault="00000000">
            <w:r>
              <w:rPr>
                <w:rFonts w:cs="Calibri"/>
                <w:sz w:val="18"/>
              </w:rPr>
              <w:t>Microbiological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6E8C5" w14:textId="77777777" w:rsidR="003703CC" w:rsidRDefault="00000000">
            <w:r>
              <w:rPr>
                <w:rFonts w:cs="Calibri"/>
                <w:sz w:val="18"/>
              </w:rPr>
              <w:t>❌ Tidak bisa edit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C8DEE" w14:textId="77777777" w:rsidR="003703CC" w:rsidRDefault="00000000">
            <w:r>
              <w:rPr>
                <w:rFonts w:cs="Calibri"/>
                <w:sz w:val="18"/>
              </w:rPr>
              <w:t>✅ Edit &amp; Delete penuh</w:t>
            </w:r>
          </w:p>
        </w:tc>
      </w:tr>
      <w:tr w:rsidR="003703CC" w14:paraId="0AE2741A" w14:textId="77777777"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F22B5" w14:textId="77777777" w:rsidR="003703CC" w:rsidRDefault="00000000">
            <w:r>
              <w:rPr>
                <w:rFonts w:cs="Calibri"/>
                <w:sz w:val="18"/>
              </w:rPr>
              <w:t>Heavy Metals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33BB2" w14:textId="77777777" w:rsidR="003703CC" w:rsidRDefault="00000000">
            <w:r>
              <w:rPr>
                <w:rFonts w:cs="Calibri"/>
                <w:sz w:val="18"/>
              </w:rPr>
              <w:t>❌ Tidak bisa edit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5C924" w14:textId="77777777" w:rsidR="003703CC" w:rsidRDefault="00000000">
            <w:r>
              <w:rPr>
                <w:rFonts w:cs="Calibri"/>
                <w:sz w:val="18"/>
              </w:rPr>
              <w:t>✅ Edit &amp; Delete penuh</w:t>
            </w:r>
          </w:p>
        </w:tc>
      </w:tr>
      <w:tr w:rsidR="003703CC" w14:paraId="33D6E139" w14:textId="77777777"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CAD0A" w14:textId="77777777" w:rsidR="003703CC" w:rsidRDefault="00000000">
            <w:r>
              <w:rPr>
                <w:rFonts w:cs="Calibri"/>
                <w:sz w:val="18"/>
              </w:rPr>
              <w:t>Other Contaminant (Pesticide, Antibiotics, Mycotoxin, Foreign Matters)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716D3" w14:textId="77777777" w:rsidR="003703CC" w:rsidRDefault="00000000">
            <w:r>
              <w:rPr>
                <w:rFonts w:cs="Calibri"/>
                <w:sz w:val="18"/>
              </w:rPr>
              <w:t>❌ Tidak bisa edit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936D59" w14:textId="77777777" w:rsidR="003703CC" w:rsidRDefault="00000000">
            <w:r>
              <w:rPr>
                <w:rFonts w:cs="Calibri"/>
                <w:sz w:val="18"/>
              </w:rPr>
              <w:t>✅ Edit &amp; Delete penuh</w:t>
            </w:r>
          </w:p>
        </w:tc>
      </w:tr>
      <w:tr w:rsidR="003703CC" w14:paraId="08CD4D12" w14:textId="77777777"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B2524" w14:textId="77777777" w:rsidR="003703CC" w:rsidRDefault="00000000">
            <w:r>
              <w:rPr>
                <w:rFonts w:cs="Calibri"/>
                <w:sz w:val="18"/>
              </w:rPr>
              <w:t>Food Category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CC353" w14:textId="77777777" w:rsidR="003703CC" w:rsidRDefault="00000000">
            <w:r>
              <w:rPr>
                <w:rFonts w:cs="Calibri"/>
                <w:sz w:val="18"/>
              </w:rPr>
              <w:t>✅ Edit &amp; Delete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E1A8D" w14:textId="77777777" w:rsidR="003703CC" w:rsidRDefault="00000000">
            <w:r>
              <w:rPr>
                <w:rFonts w:cs="Calibri"/>
                <w:sz w:val="18"/>
              </w:rPr>
              <w:t>❌ Tidak bisa edit</w:t>
            </w:r>
          </w:p>
        </w:tc>
      </w:tr>
      <w:tr w:rsidR="003703CC" w14:paraId="12A48E34" w14:textId="77777777"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267B5" w14:textId="77777777" w:rsidR="003703CC" w:rsidRDefault="00000000">
            <w:r>
              <w:rPr>
                <w:rFonts w:cs="Calibri"/>
                <w:sz w:val="18"/>
              </w:rPr>
              <w:t>Tombol Submit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15F20" w14:textId="77777777" w:rsidR="003703CC" w:rsidRDefault="00000000">
            <w:r>
              <w:rPr>
                <w:rFonts w:cs="Calibri"/>
                <w:sz w:val="18"/>
              </w:rPr>
              <w:t>✅ Dapat submit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B1655" w14:textId="77777777" w:rsidR="003703CC" w:rsidRDefault="00000000">
            <w:r>
              <w:rPr>
                <w:rFonts w:cs="Calibri"/>
                <w:sz w:val="18"/>
              </w:rPr>
              <w:t>✅ Dapat submit</w:t>
            </w:r>
          </w:p>
        </w:tc>
      </w:tr>
      <w:tr w:rsidR="003703CC" w14:paraId="02DE8FD1" w14:textId="77777777"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013C4" w14:textId="77777777" w:rsidR="003703CC" w:rsidRDefault="00000000">
            <w:r>
              <w:rPr>
                <w:rFonts w:cs="Calibri"/>
                <w:sz w:val="18"/>
              </w:rPr>
              <w:t>Tombol Save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32CDC" w14:textId="77777777" w:rsidR="003703CC" w:rsidRDefault="00000000">
            <w:r>
              <w:rPr>
                <w:rFonts w:cs="Calibri"/>
                <w:sz w:val="18"/>
              </w:rPr>
              <w:t>✅ Dapat save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4CA18D" w14:textId="77777777" w:rsidR="003703CC" w:rsidRDefault="00000000">
            <w:r>
              <w:rPr>
                <w:rFonts w:cs="Calibri"/>
                <w:sz w:val="18"/>
              </w:rPr>
              <w:t>✅ Dapat save</w:t>
            </w:r>
          </w:p>
        </w:tc>
      </w:tr>
      <w:tr w:rsidR="003703CC" w14:paraId="3CDFEC08" w14:textId="77777777">
        <w:tc>
          <w:tcPr>
            <w:tcW w:w="2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0067D" w14:textId="77777777" w:rsidR="003703CC" w:rsidRDefault="00000000">
            <w:r>
              <w:rPr>
                <w:rFonts w:cs="Calibri"/>
                <w:sz w:val="18"/>
              </w:rPr>
              <w:t>Referensi (Copy From)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5C0C7" w14:textId="77777777" w:rsidR="003703CC" w:rsidRDefault="00000000">
            <w:r>
              <w:rPr>
                <w:rFonts w:cs="Calibri"/>
                <w:sz w:val="18"/>
              </w:rPr>
              <w:t>✅ Dapat memilih</w:t>
            </w:r>
          </w:p>
        </w:tc>
        <w:tc>
          <w:tcPr>
            <w:tcW w:w="2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17B30" w14:textId="77777777" w:rsidR="003703CC" w:rsidRDefault="00000000">
            <w:r>
              <w:rPr>
                <w:rFonts w:cs="Calibri"/>
                <w:sz w:val="18"/>
              </w:rPr>
              <w:t>❌ Read-only</w:t>
            </w:r>
          </w:p>
        </w:tc>
      </w:tr>
    </w:tbl>
    <w:p w14:paraId="756EB1AA" w14:textId="77777777" w:rsidR="003703CC" w:rsidRDefault="00000000">
      <w:pPr>
        <w:pStyle w:val="BodyText"/>
      </w:pPr>
      <w:r>
        <w:rPr>
          <w:rFonts w:cs="Calibri"/>
          <w:b/>
          <w:bCs/>
        </w:rPr>
        <w:t>Tampilan saat QA/QS Role aktif – Header Read-Only:</w:t>
      </w:r>
    </w:p>
    <w:p w14:paraId="32A2C0E4" w14:textId="77777777" w:rsidR="003703CC" w:rsidRDefault="00000000">
      <w:r>
        <w:rPr>
          <w:rFonts w:cs="Calibri"/>
          <w:noProof/>
        </w:rPr>
        <w:drawing>
          <wp:inline distT="0" distB="0" distL="0" distR="0" wp14:anchorId="4B83A5F2" wp14:editId="148216D9">
            <wp:extent cx="5400000" cy="3375000"/>
            <wp:effectExtent l="0" t="0" r="0" b="0"/>
            <wp:docPr id="98" name="Picture" descr="Detail – Header Read-Only saat QA/QS Ro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screenshots/ss_14_detail_qa_role_header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CEC7AB" w14:textId="77777777" w:rsidR="003703CC" w:rsidRDefault="00000000">
      <w:r>
        <w:rPr>
          <w:rFonts w:cs="Calibri"/>
        </w:rPr>
        <w:t>Detail – Header Read-Only saat QA/QS Role</w:t>
      </w:r>
    </w:p>
    <w:p w14:paraId="1FCEA09F" w14:textId="77777777" w:rsidR="003703CC" w:rsidRDefault="00000000">
      <w:pPr>
        <w:pStyle w:val="BodyText"/>
      </w:pPr>
      <w:r>
        <w:rPr>
          <w:rFonts w:cs="Calibri"/>
          <w:b/>
          <w:bCs/>
        </w:rPr>
        <w:t>Tampilan saat QA/QS Role aktif – Tab Microbiological (Edit aktif):</w:t>
      </w:r>
    </w:p>
    <w:p w14:paraId="54F4C1C3" w14:textId="77777777" w:rsidR="003703CC" w:rsidRDefault="00000000">
      <w:r>
        <w:rPr>
          <w:rFonts w:cs="Calibri"/>
          <w:noProof/>
        </w:rPr>
        <w:lastRenderedPageBreak/>
        <w:drawing>
          <wp:inline distT="0" distB="0" distL="0" distR="0" wp14:anchorId="5DB345D1" wp14:editId="418A4B9A">
            <wp:extent cx="5400000" cy="3716250"/>
            <wp:effectExtent l="0" t="0" r="0" b="0"/>
            <wp:docPr id="101" name="Picture" descr="Detail – Microbiological Tab dengan QA/QS Ro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screenshots/ss_15_detail_qa_role_micro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75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BA330D" w14:textId="77777777" w:rsidR="003703CC" w:rsidRDefault="00000000">
      <w:r>
        <w:rPr>
          <w:rFonts w:cs="Calibri"/>
        </w:rPr>
        <w:t>Detail – Microbiological Tab dengan QA/QS Role</w:t>
      </w:r>
    </w:p>
    <w:p w14:paraId="1E455211" w14:textId="77777777" w:rsidR="003703CC" w:rsidRDefault="00000000">
      <w:pPr>
        <w:pStyle w:val="Heading3"/>
      </w:pPr>
      <w:bookmarkStart w:id="87" w:name="implementasi-role-di-sistem"/>
      <w:bookmarkStart w:id="88" w:name="_Toc228872146"/>
      <w:bookmarkEnd w:id="85"/>
      <w:r>
        <w:rPr>
          <w:rFonts w:ascii="Calibri" w:hAnsi="Calibri" w:cs="Calibri"/>
          <w:sz w:val="22"/>
        </w:rPr>
        <w:t>6.2 Implementasi Role di Sistem</w:t>
      </w:r>
      <w:bookmarkEnd w:id="88"/>
    </w:p>
    <w:p w14:paraId="646A0F92" w14:textId="77777777" w:rsidR="003703CC" w:rsidRDefault="00000000">
      <w:r>
        <w:rPr>
          <w:rFonts w:cs="Calibri"/>
          <w:b/>
          <w:bCs/>
        </w:rPr>
        <w:t>Kontrol akses</w:t>
      </w:r>
      <w:r>
        <w:rPr>
          <w:rFonts w:cs="Calibri"/>
        </w:rPr>
        <w:t xml:space="preserve"> dilakukan secara client-side melalui mekanisme berikut:</w:t>
      </w:r>
    </w:p>
    <w:p w14:paraId="53E4331F" w14:textId="77777777" w:rsidR="003703CC" w:rsidRDefault="00000000">
      <w:pPr>
        <w:pStyle w:val="SourceCode"/>
      </w:pPr>
      <w:r>
        <w:rPr>
          <w:rStyle w:val="CommentTok"/>
          <w:rFonts w:cs="Calibri"/>
        </w:rPr>
        <w:t>// Prototype: simulasi role via toggle switch</w:t>
      </w:r>
      <w:r>
        <w:rPr>
          <w:rFonts w:cs="Calibri"/>
        </w:rPr>
        <w:br/>
      </w:r>
      <w:r>
        <w:rPr>
          <w:rStyle w:val="KeywordTok"/>
          <w:rFonts w:cs="Calibri"/>
        </w:rPr>
        <w:t>const</w:t>
      </w:r>
      <w:r>
        <w:rPr>
          <w:rStyle w:val="NormalTok"/>
          <w:rFonts w:cs="Calibri"/>
        </w:rPr>
        <w:t xml:space="preserve"> isQARole </w:t>
      </w:r>
      <w:r>
        <w:rPr>
          <w:rStyle w:val="OperatorTok"/>
          <w:rFonts w:cs="Calibri"/>
        </w:rPr>
        <w:t>=</w:t>
      </w:r>
      <w:r>
        <w:rPr>
          <w:rStyle w:val="NormalTok"/>
          <w:rFonts w:cs="Calibri"/>
        </w:rPr>
        <w:t xml:space="preserve"> </w:t>
      </w:r>
      <w:r>
        <w:rPr>
          <w:rStyle w:val="BuiltInTok"/>
          <w:rFonts w:cs="Calibri"/>
        </w:rPr>
        <w:t>document</w:t>
      </w:r>
      <w:r>
        <w:rPr>
          <w:rStyle w:val="OperatorTok"/>
          <w:rFonts w:cs="Calibri"/>
        </w:rPr>
        <w:t>.</w:t>
      </w:r>
      <w:r>
        <w:rPr>
          <w:rStyle w:val="FunctionTok"/>
          <w:rFonts w:cs="Calibri"/>
        </w:rPr>
        <w:t>getElementById</w:t>
      </w:r>
      <w:r>
        <w:rPr>
          <w:rStyle w:val="NormalTok"/>
          <w:rFonts w:cs="Calibri"/>
        </w:rPr>
        <w:t>(</w:t>
      </w:r>
      <w:r>
        <w:rPr>
          <w:rStyle w:val="StringTok"/>
          <w:rFonts w:cs="Calibri"/>
        </w:rPr>
        <w:t>'roleToggle'</w:t>
      </w:r>
      <w:r>
        <w:rPr>
          <w:rStyle w:val="NormalTok"/>
          <w:rFonts w:cs="Calibri"/>
        </w:rPr>
        <w:t>)</w:t>
      </w:r>
      <w:r>
        <w:rPr>
          <w:rStyle w:val="OperatorTok"/>
          <w:rFonts w:cs="Calibri"/>
        </w:rPr>
        <w:t>.</w:t>
      </w:r>
      <w:r>
        <w:rPr>
          <w:rStyle w:val="AttributeTok"/>
          <w:rFonts w:cs="Calibri"/>
        </w:rPr>
        <w:t>checked</w:t>
      </w:r>
      <w:r>
        <w:rPr>
          <w:rStyle w:val="OperatorTok"/>
          <w:rFonts w:cs="Calibri"/>
        </w:rPr>
        <w:t>;</w:t>
      </w:r>
      <w:r>
        <w:rPr>
          <w:rFonts w:cs="Calibri"/>
        </w:rPr>
        <w:br/>
      </w:r>
      <w:r>
        <w:rPr>
          <w:rFonts w:cs="Calibri"/>
        </w:rPr>
        <w:br/>
      </w:r>
      <w:r>
        <w:rPr>
          <w:rStyle w:val="CommentTok"/>
          <w:rFonts w:cs="Calibri"/>
        </w:rPr>
        <w:t>// Untuk produksi: role diambil dari session/JWT user yang login</w:t>
      </w:r>
      <w:r>
        <w:rPr>
          <w:rFonts w:cs="Calibri"/>
        </w:rPr>
        <w:br/>
      </w:r>
      <w:r>
        <w:rPr>
          <w:rStyle w:val="KeywordTok"/>
          <w:rFonts w:cs="Calibri"/>
        </w:rPr>
        <w:t>const</w:t>
      </w:r>
      <w:r>
        <w:rPr>
          <w:rStyle w:val="NormalTok"/>
          <w:rFonts w:cs="Calibri"/>
        </w:rPr>
        <w:t xml:space="preserve"> userDept </w:t>
      </w:r>
      <w:r>
        <w:rPr>
          <w:rStyle w:val="OperatorTok"/>
          <w:rFonts w:cs="Calibri"/>
        </w:rPr>
        <w:t>=</w:t>
      </w:r>
      <w:r>
        <w:rPr>
          <w:rStyle w:val="NormalTok"/>
          <w:rFonts w:cs="Calibri"/>
        </w:rPr>
        <w:t xml:space="preserve"> session</w:t>
      </w:r>
      <w:r>
        <w:rPr>
          <w:rStyle w:val="OperatorTok"/>
          <w:rFonts w:cs="Calibri"/>
        </w:rPr>
        <w:t>.</w:t>
      </w:r>
      <w:r>
        <w:rPr>
          <w:rStyle w:val="AttributeTok"/>
          <w:rFonts w:cs="Calibri"/>
        </w:rPr>
        <w:t>Department</w:t>
      </w:r>
      <w:r>
        <w:rPr>
          <w:rStyle w:val="OperatorTok"/>
          <w:rFonts w:cs="Calibri"/>
        </w:rPr>
        <w:t>;</w:t>
      </w:r>
      <w:r>
        <w:rPr>
          <w:rStyle w:val="NormalTok"/>
          <w:rFonts w:cs="Calibri"/>
        </w:rPr>
        <w:t xml:space="preserve"> </w:t>
      </w:r>
      <w:r>
        <w:rPr>
          <w:rStyle w:val="CommentTok"/>
          <w:rFonts w:cs="Calibri"/>
        </w:rPr>
        <w:t>// "PDV" / "QA" / "QS"</w:t>
      </w:r>
      <w:r>
        <w:rPr>
          <w:rFonts w:cs="Calibri"/>
        </w:rPr>
        <w:br/>
      </w:r>
      <w:r>
        <w:rPr>
          <w:rStyle w:val="KeywordTok"/>
          <w:rFonts w:cs="Calibri"/>
        </w:rPr>
        <w:t>const</w:t>
      </w:r>
      <w:r>
        <w:rPr>
          <w:rStyle w:val="NormalTok"/>
          <w:rFonts w:cs="Calibri"/>
        </w:rPr>
        <w:t xml:space="preserve"> isQARole </w:t>
      </w:r>
      <w:r>
        <w:rPr>
          <w:rStyle w:val="OperatorTok"/>
          <w:rFonts w:cs="Calibri"/>
        </w:rPr>
        <w:t>=</w:t>
      </w:r>
      <w:r>
        <w:rPr>
          <w:rStyle w:val="NormalTok"/>
          <w:rFonts w:cs="Calibri"/>
        </w:rPr>
        <w:t xml:space="preserve"> (userDept </w:t>
      </w:r>
      <w:r>
        <w:rPr>
          <w:rStyle w:val="OperatorTok"/>
          <w:rFonts w:cs="Calibri"/>
        </w:rPr>
        <w:t>===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"QA"</w:t>
      </w:r>
      <w:r>
        <w:rPr>
          <w:rStyle w:val="NormalTok"/>
          <w:rFonts w:cs="Calibri"/>
        </w:rPr>
        <w:t xml:space="preserve"> </w:t>
      </w:r>
      <w:r>
        <w:rPr>
          <w:rStyle w:val="OperatorTok"/>
          <w:rFonts w:cs="Calibri"/>
        </w:rPr>
        <w:t>||</w:t>
      </w:r>
      <w:r>
        <w:rPr>
          <w:rStyle w:val="NormalTok"/>
          <w:rFonts w:cs="Calibri"/>
        </w:rPr>
        <w:t xml:space="preserve"> userDept </w:t>
      </w:r>
      <w:r>
        <w:rPr>
          <w:rStyle w:val="OperatorTok"/>
          <w:rFonts w:cs="Calibri"/>
        </w:rPr>
        <w:t>===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"QS"</w:t>
      </w:r>
      <w:r>
        <w:rPr>
          <w:rStyle w:val="NormalTok"/>
          <w:rFonts w:cs="Calibri"/>
        </w:rPr>
        <w:t>)</w:t>
      </w:r>
      <w:r>
        <w:rPr>
          <w:rStyle w:val="OperatorTok"/>
          <w:rFonts w:cs="Calibri"/>
        </w:rPr>
        <w:t>;</w:t>
      </w:r>
    </w:p>
    <w:p w14:paraId="748A195B" w14:textId="77777777" w:rsidR="003703CC" w:rsidRDefault="00000000">
      <w:r>
        <w:rPr>
          <w:rFonts w:cs="Calibri"/>
          <w:b/>
          <w:bCs/>
        </w:rPr>
        <w:t>Behaviour saat QA/QS Role aktif:</w:t>
      </w:r>
      <w:r>
        <w:rPr>
          <w:rFonts w:cs="Calibri"/>
        </w:rPr>
        <w:t xml:space="preserve"> - Seluruh field di Section Header → readonly - Seluruh field di Tab Material Description → readonly - Seluruh checkbox Allergens → disabled - DataTable Organoleptic &amp; Nutrition → tombol </w:t>
      </w:r>
      <w:r>
        <w:rPr>
          <w:rFonts w:cs="Calibri"/>
          <w:b/>
          <w:bCs/>
        </w:rPr>
        <w:t>Delete</w:t>
      </w:r>
      <w:r>
        <w:rPr>
          <w:rFonts w:cs="Calibri"/>
        </w:rPr>
        <w:t xml:space="preserve"> disembunyikan - DataTable Microbiological, Heavy Metals, Other Contaminant → tombol </w:t>
      </w:r>
      <w:r>
        <w:rPr>
          <w:rFonts w:cs="Calibri"/>
          <w:b/>
          <w:bCs/>
        </w:rPr>
        <w:t>Edit</w:t>
      </w:r>
      <w:r>
        <w:rPr>
          <w:rFonts w:cs="Calibri"/>
        </w:rPr>
        <w:t xml:space="preserve"> dan </w:t>
      </w:r>
      <w:r>
        <w:rPr>
          <w:rFonts w:cs="Calibri"/>
          <w:b/>
          <w:bCs/>
        </w:rPr>
        <w:t>Delete</w:t>
      </w:r>
      <w:r>
        <w:rPr>
          <w:rFonts w:cs="Calibri"/>
        </w:rPr>
        <w:t xml:space="preserve"> tampil - DataTable Food Category → tombol </w:t>
      </w:r>
      <w:r>
        <w:rPr>
          <w:rFonts w:cs="Calibri"/>
          <w:b/>
          <w:bCs/>
        </w:rPr>
        <w:t>Add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Edit</w:t>
      </w:r>
      <w:r>
        <w:rPr>
          <w:rFonts w:cs="Calibri"/>
        </w:rPr>
        <w:t xml:space="preserve">, </w:t>
      </w:r>
      <w:r>
        <w:rPr>
          <w:rFonts w:cs="Calibri"/>
          <w:b/>
          <w:bCs/>
        </w:rPr>
        <w:t>Delete</w:t>
      </w:r>
      <w:r>
        <w:rPr>
          <w:rFonts w:cs="Calibri"/>
        </w:rPr>
        <w:t xml:space="preserve"> disembunyikan</w:t>
      </w:r>
    </w:p>
    <w:p w14:paraId="70FBA3E1" w14:textId="77777777" w:rsidR="003703CC" w:rsidRDefault="00000000">
      <w:r>
        <w:rPr>
          <w:rFonts w:cs="Calibri"/>
        </w:rPr>
        <w:pict w14:anchorId="71832344">
          <v:rect id="_x0000_i1044" style="width:0;height:1.5pt" o:hralign="center" o:hrstd="t" o:hr="t"/>
        </w:pict>
      </w:r>
    </w:p>
    <w:p w14:paraId="00CAD744" w14:textId="77777777" w:rsidR="003703CC" w:rsidRDefault="00000000">
      <w:pPr>
        <w:pStyle w:val="Heading2"/>
      </w:pPr>
      <w:bookmarkStart w:id="89" w:name="alur-persetujuan-approval-flow"/>
      <w:bookmarkStart w:id="90" w:name="_Toc228872147"/>
      <w:bookmarkEnd w:id="83"/>
      <w:bookmarkEnd w:id="87"/>
      <w:r>
        <w:rPr>
          <w:rFonts w:ascii="Calibri" w:hAnsi="Calibri" w:cs="Calibri"/>
          <w:sz w:val="22"/>
        </w:rPr>
        <w:lastRenderedPageBreak/>
        <w:t>7. Alur Persetujuan (Approval Flow)</w:t>
      </w:r>
      <w:bookmarkEnd w:id="90"/>
    </w:p>
    <w:p w14:paraId="00B10E2B" w14:textId="77777777" w:rsidR="003703CC" w:rsidRDefault="00000000">
      <w:pPr>
        <w:pStyle w:val="Heading3"/>
      </w:pPr>
      <w:bookmarkStart w:id="91" w:name="diagram-approval"/>
      <w:bookmarkStart w:id="92" w:name="_Toc228872148"/>
      <w:r>
        <w:rPr>
          <w:rFonts w:ascii="Calibri" w:hAnsi="Calibri" w:cs="Calibri"/>
          <w:sz w:val="22"/>
        </w:rPr>
        <w:t>7.1 Diagram Approval</w:t>
      </w:r>
      <w:bookmarkEnd w:id="92"/>
    </w:p>
    <w:p w14:paraId="23793F85" w14:textId="77777777" w:rsidR="003703CC" w:rsidRDefault="00000000">
      <w:r>
        <w:rPr>
          <w:rFonts w:cs="Calibri"/>
          <w:noProof/>
        </w:rPr>
        <w:drawing>
          <wp:inline distT="0" distB="0" distL="0" distR="0" wp14:anchorId="4EECDD1D" wp14:editId="6FEB93A6">
            <wp:extent cx="5400000" cy="644627"/>
            <wp:effectExtent l="0" t="0" r="0" b="0"/>
            <wp:docPr id="107" name="Picture" descr="Approval Flow – Item Spec R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screenshots/itemspec_rm_flow_approval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4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86A39F" w14:textId="77777777" w:rsidR="003703CC" w:rsidRDefault="00000000">
      <w:r>
        <w:rPr>
          <w:rFonts w:cs="Calibri"/>
        </w:rPr>
        <w:t>Approval Flow – Item Spec RM</w:t>
      </w:r>
    </w:p>
    <w:p w14:paraId="313FF533" w14:textId="77777777" w:rsidR="003703CC" w:rsidRDefault="00000000">
      <w:pPr>
        <w:pStyle w:val="Heading3"/>
      </w:pPr>
      <w:bookmarkStart w:id="93" w:name="notifikasi"/>
      <w:bookmarkStart w:id="94" w:name="_Toc228872149"/>
      <w:bookmarkEnd w:id="91"/>
      <w:r>
        <w:rPr>
          <w:rFonts w:ascii="Calibri" w:hAnsi="Calibri" w:cs="Calibri"/>
          <w:sz w:val="22"/>
        </w:rPr>
        <w:t>7.2 Notifikasi</w:t>
      </w:r>
      <w:bookmarkEnd w:id="94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295"/>
        <w:gridCol w:w="3192"/>
        <w:gridCol w:w="2369"/>
      </w:tblGrid>
      <w:tr w:rsidR="003703CC" w14:paraId="5BDA76B3" w14:textId="77777777">
        <w:trPr>
          <w:tblHeader/>
        </w:trPr>
        <w:tc>
          <w:tcPr>
            <w:tcW w:w="2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AE6D15" w14:textId="77777777" w:rsidR="003703CC" w:rsidRDefault="00000000">
            <w:r>
              <w:rPr>
                <w:rFonts w:cs="Calibri"/>
                <w:b/>
                <w:sz w:val="18"/>
              </w:rPr>
              <w:t>Event</w:t>
            </w:r>
          </w:p>
        </w:tc>
        <w:tc>
          <w:tcPr>
            <w:tcW w:w="2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79BAA61" w14:textId="77777777" w:rsidR="003703CC" w:rsidRDefault="00000000">
            <w:r>
              <w:rPr>
                <w:rFonts w:cs="Calibri"/>
                <w:b/>
                <w:sz w:val="18"/>
              </w:rPr>
              <w:t>Penerima Notifikasi</w:t>
            </w: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9E40682" w14:textId="77777777" w:rsidR="003703CC" w:rsidRDefault="00000000">
            <w:r>
              <w:rPr>
                <w:rFonts w:cs="Calibri"/>
                <w:b/>
                <w:sz w:val="18"/>
              </w:rPr>
              <w:t>Channel</w:t>
            </w:r>
          </w:p>
        </w:tc>
      </w:tr>
      <w:tr w:rsidR="003703CC" w14:paraId="456A56B1" w14:textId="77777777">
        <w:tc>
          <w:tcPr>
            <w:tcW w:w="2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8AA2F" w14:textId="77777777" w:rsidR="003703CC" w:rsidRDefault="00000000">
            <w:r>
              <w:rPr>
                <w:rFonts w:cs="Calibri"/>
                <w:sz w:val="18"/>
              </w:rPr>
              <w:t>Dokumen disubmit</w:t>
            </w:r>
          </w:p>
        </w:tc>
        <w:tc>
          <w:tcPr>
            <w:tcW w:w="2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5C243" w14:textId="77777777" w:rsidR="003703CC" w:rsidRDefault="00000000">
            <w:r>
              <w:rPr>
                <w:rFonts w:cs="Calibri"/>
                <w:sz w:val="18"/>
              </w:rPr>
              <w:t>Approver (Manager/Supervisor)</w:t>
            </w: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A617B" w14:textId="77777777" w:rsidR="003703CC" w:rsidRDefault="00000000">
            <w:r>
              <w:rPr>
                <w:rFonts w:cs="Calibri"/>
                <w:sz w:val="18"/>
              </w:rPr>
              <w:t>Email + In-app notif</w:t>
            </w:r>
          </w:p>
        </w:tc>
      </w:tr>
      <w:tr w:rsidR="003703CC" w14:paraId="7D166D8C" w14:textId="77777777">
        <w:tc>
          <w:tcPr>
            <w:tcW w:w="2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CA82F" w14:textId="77777777" w:rsidR="003703CC" w:rsidRDefault="00000000">
            <w:r>
              <w:rPr>
                <w:rFonts w:cs="Calibri"/>
                <w:sz w:val="18"/>
              </w:rPr>
              <w:t>Dokumen diapprove</w:t>
            </w:r>
          </w:p>
        </w:tc>
        <w:tc>
          <w:tcPr>
            <w:tcW w:w="2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CCB6B" w14:textId="77777777" w:rsidR="003703CC" w:rsidRDefault="00000000">
            <w:r>
              <w:rPr>
                <w:rFonts w:cs="Calibri"/>
                <w:sz w:val="18"/>
              </w:rPr>
              <w:t>Creator (PDV/QA yang submit)</w:t>
            </w: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4B87D" w14:textId="77777777" w:rsidR="003703CC" w:rsidRDefault="00000000">
            <w:r>
              <w:rPr>
                <w:rFonts w:cs="Calibri"/>
                <w:sz w:val="18"/>
              </w:rPr>
              <w:t>Email + In-app notif</w:t>
            </w:r>
          </w:p>
        </w:tc>
      </w:tr>
      <w:tr w:rsidR="003703CC" w14:paraId="04A87136" w14:textId="77777777">
        <w:tc>
          <w:tcPr>
            <w:tcW w:w="2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58167" w14:textId="77777777" w:rsidR="003703CC" w:rsidRDefault="00000000">
            <w:r>
              <w:rPr>
                <w:rFonts w:cs="Calibri"/>
                <w:sz w:val="18"/>
              </w:rPr>
              <w:t>Dokumen direject</w:t>
            </w:r>
          </w:p>
        </w:tc>
        <w:tc>
          <w:tcPr>
            <w:tcW w:w="2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23BD7" w14:textId="77777777" w:rsidR="003703CC" w:rsidRDefault="00000000">
            <w:r>
              <w:rPr>
                <w:rFonts w:cs="Calibri"/>
                <w:sz w:val="18"/>
              </w:rPr>
              <w:t>Creator (PDV/QA yang submit)</w:t>
            </w: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E5E67" w14:textId="77777777" w:rsidR="003703CC" w:rsidRDefault="00000000">
            <w:r>
              <w:rPr>
                <w:rFonts w:cs="Calibri"/>
                <w:sz w:val="18"/>
              </w:rPr>
              <w:t>Email + In-app notif</w:t>
            </w:r>
          </w:p>
        </w:tc>
      </w:tr>
      <w:tr w:rsidR="003703CC" w14:paraId="1830912D" w14:textId="77777777">
        <w:tc>
          <w:tcPr>
            <w:tcW w:w="2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BC549" w14:textId="77777777" w:rsidR="003703CC" w:rsidRDefault="00000000">
            <w:r>
              <w:rPr>
                <w:rFonts w:cs="Calibri"/>
                <w:sz w:val="18"/>
              </w:rPr>
              <w:t>Submit ke Oracle berhasil</w:t>
            </w:r>
          </w:p>
        </w:tc>
        <w:tc>
          <w:tcPr>
            <w:tcW w:w="2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C62DA" w14:textId="77777777" w:rsidR="003703CC" w:rsidRDefault="00000000">
            <w:r>
              <w:rPr>
                <w:rFonts w:cs="Calibri"/>
                <w:sz w:val="18"/>
              </w:rPr>
              <w:t>Creator + ICT Admin</w:t>
            </w: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91D2A" w14:textId="77777777" w:rsidR="003703CC" w:rsidRDefault="00000000">
            <w:r>
              <w:rPr>
                <w:rFonts w:cs="Calibri"/>
                <w:sz w:val="18"/>
              </w:rPr>
              <w:t>In-app notif</w:t>
            </w:r>
          </w:p>
        </w:tc>
      </w:tr>
      <w:tr w:rsidR="003703CC" w14:paraId="1F39C3AE" w14:textId="77777777">
        <w:tc>
          <w:tcPr>
            <w:tcW w:w="2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E38AD" w14:textId="77777777" w:rsidR="003703CC" w:rsidRDefault="00000000">
            <w:r>
              <w:rPr>
                <w:rFonts w:cs="Calibri"/>
                <w:sz w:val="18"/>
              </w:rPr>
              <w:t>Error in ORACLE</w:t>
            </w:r>
          </w:p>
        </w:tc>
        <w:tc>
          <w:tcPr>
            <w:tcW w:w="2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109B5" w14:textId="77777777" w:rsidR="003703CC" w:rsidRDefault="00000000">
            <w:r>
              <w:rPr>
                <w:rFonts w:cs="Calibri"/>
                <w:sz w:val="18"/>
              </w:rPr>
              <w:t>Creator + ICT Admin</w:t>
            </w:r>
          </w:p>
        </w:tc>
        <w:tc>
          <w:tcPr>
            <w:tcW w:w="2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E3BD3" w14:textId="77777777" w:rsidR="003703CC" w:rsidRDefault="00000000">
            <w:r>
              <w:rPr>
                <w:rFonts w:cs="Calibri"/>
                <w:sz w:val="18"/>
              </w:rPr>
              <w:t>Email + In-app notif</w:t>
            </w:r>
          </w:p>
        </w:tc>
      </w:tr>
    </w:tbl>
    <w:p w14:paraId="06149C44" w14:textId="77777777" w:rsidR="003703CC" w:rsidRDefault="00000000">
      <w:pPr>
        <w:pStyle w:val="Heading3"/>
      </w:pPr>
      <w:bookmarkStart w:id="95" w:name="pembatasan-approval"/>
      <w:bookmarkStart w:id="96" w:name="_Toc228872150"/>
      <w:bookmarkEnd w:id="93"/>
      <w:r>
        <w:rPr>
          <w:rFonts w:ascii="Calibri" w:hAnsi="Calibri" w:cs="Calibri"/>
          <w:sz w:val="22"/>
        </w:rPr>
        <w:t>7.3 Pembatasan Approval</w:t>
      </w:r>
      <w:bookmarkEnd w:id="96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254"/>
        <w:gridCol w:w="5602"/>
      </w:tblGrid>
      <w:tr w:rsidR="003703CC" w14:paraId="092BDC30" w14:textId="77777777">
        <w:trPr>
          <w:tblHeader/>
        </w:trPr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FBB9D11" w14:textId="77777777" w:rsidR="003703CC" w:rsidRDefault="00000000">
            <w:r>
              <w:rPr>
                <w:rFonts w:cs="Calibri"/>
                <w:b/>
                <w:sz w:val="18"/>
              </w:rPr>
              <w:t>Kondisi</w:t>
            </w:r>
          </w:p>
        </w:tc>
        <w:tc>
          <w:tcPr>
            <w:tcW w:w="5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B857024" w14:textId="77777777" w:rsidR="003703CC" w:rsidRDefault="00000000">
            <w:r>
              <w:rPr>
                <w:rFonts w:cs="Calibri"/>
                <w:b/>
                <w:sz w:val="18"/>
              </w:rPr>
              <w:t>Aturan</w:t>
            </w:r>
          </w:p>
        </w:tc>
      </w:tr>
      <w:tr w:rsidR="003703CC" w14:paraId="0DDB2B94" w14:textId="77777777"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ADF5F" w14:textId="77777777" w:rsidR="003703CC" w:rsidRDefault="00000000">
            <w:r>
              <w:rPr>
                <w:rFonts w:cs="Calibri"/>
                <w:sz w:val="18"/>
              </w:rPr>
              <w:t>Self-approval</w:t>
            </w:r>
          </w:p>
        </w:tc>
        <w:tc>
          <w:tcPr>
            <w:tcW w:w="5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839B9" w14:textId="77777777" w:rsidR="003703CC" w:rsidRDefault="00000000">
            <w:r>
              <w:rPr>
                <w:rFonts w:cs="Calibri"/>
                <w:sz w:val="18"/>
              </w:rPr>
              <w:t>Creator tidak dapat menyetujui dokumennya sendiri</w:t>
            </w:r>
          </w:p>
        </w:tc>
      </w:tr>
      <w:tr w:rsidR="003703CC" w14:paraId="785BF6C8" w14:textId="77777777"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3772D" w14:textId="77777777" w:rsidR="003703CC" w:rsidRDefault="00000000">
            <w:r>
              <w:rPr>
                <w:rFonts w:cs="Calibri"/>
                <w:sz w:val="18"/>
              </w:rPr>
              <w:t>Multiple approver</w:t>
            </w:r>
          </w:p>
        </w:tc>
        <w:tc>
          <w:tcPr>
            <w:tcW w:w="5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FCBD7" w14:textId="77777777" w:rsidR="003703CC" w:rsidRDefault="00000000">
            <w:r>
              <w:rPr>
                <w:rFonts w:cs="Calibri"/>
                <w:sz w:val="18"/>
              </w:rPr>
              <w:t>Jika lebih dari 1 approver, semua harus menyetujui (sequential approval)</w:t>
            </w:r>
          </w:p>
        </w:tc>
      </w:tr>
      <w:tr w:rsidR="003703CC" w14:paraId="7C3876AA" w14:textId="77777777"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74446" w14:textId="77777777" w:rsidR="003703CC" w:rsidRDefault="00000000">
            <w:r>
              <w:rPr>
                <w:rFonts w:cs="Calibri"/>
                <w:sz w:val="18"/>
              </w:rPr>
              <w:t>Re-approval setelah revisi</w:t>
            </w:r>
          </w:p>
        </w:tc>
        <w:tc>
          <w:tcPr>
            <w:tcW w:w="5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327BE" w14:textId="77777777" w:rsidR="003703CC" w:rsidRDefault="00000000">
            <w:r>
              <w:rPr>
                <w:rFonts w:cs="Calibri"/>
                <w:sz w:val="18"/>
              </w:rPr>
              <w:t>Setelah Reject + Edit, dokumen harus disubmit ulang dan diapprove ulang</w:t>
            </w:r>
          </w:p>
        </w:tc>
      </w:tr>
    </w:tbl>
    <w:p w14:paraId="1D2D6560" w14:textId="77777777" w:rsidR="003703CC" w:rsidRDefault="00000000">
      <w:r>
        <w:rPr>
          <w:rFonts w:cs="Calibri"/>
        </w:rPr>
        <w:pict w14:anchorId="3B8C39A5">
          <v:rect id="_x0000_i1045" style="width:0;height:1.5pt" o:hralign="center" o:hrstd="t" o:hr="t"/>
        </w:pict>
      </w:r>
    </w:p>
    <w:p w14:paraId="7196D309" w14:textId="77777777" w:rsidR="003703CC" w:rsidRDefault="00000000">
      <w:pPr>
        <w:pStyle w:val="Heading2"/>
      </w:pPr>
      <w:bookmarkStart w:id="97" w:name="struktur-database-erd"/>
      <w:bookmarkStart w:id="98" w:name="_Toc228872151"/>
      <w:bookmarkEnd w:id="89"/>
      <w:bookmarkEnd w:id="95"/>
      <w:r>
        <w:rPr>
          <w:rFonts w:ascii="Calibri" w:hAnsi="Calibri" w:cs="Calibri"/>
          <w:sz w:val="22"/>
        </w:rPr>
        <w:t>8. Struktur Database &amp; ERD</w:t>
      </w:r>
      <w:bookmarkEnd w:id="98"/>
    </w:p>
    <w:p w14:paraId="422B0531" w14:textId="77777777" w:rsidR="003703CC" w:rsidRDefault="00000000">
      <w:pPr>
        <w:pStyle w:val="Heading3"/>
      </w:pPr>
      <w:bookmarkStart w:id="99" w:name="tabel-utama"/>
      <w:bookmarkStart w:id="100" w:name="_Toc228872152"/>
      <w:r>
        <w:rPr>
          <w:rFonts w:ascii="Calibri" w:hAnsi="Calibri" w:cs="Calibri"/>
          <w:sz w:val="22"/>
        </w:rPr>
        <w:t>8.1 Tabel Utama</w:t>
      </w:r>
      <w:bookmarkEnd w:id="100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391"/>
        <w:gridCol w:w="6465"/>
      </w:tblGrid>
      <w:tr w:rsidR="003703CC" w14:paraId="75725684" w14:textId="77777777">
        <w:trPr>
          <w:tblHeader/>
        </w:trPr>
        <w:tc>
          <w:tcPr>
            <w:tcW w:w="2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7730BA3" w14:textId="77777777" w:rsidR="003703CC" w:rsidRDefault="00000000">
            <w:r>
              <w:rPr>
                <w:rFonts w:cs="Calibri"/>
                <w:b/>
                <w:sz w:val="18"/>
              </w:rPr>
              <w:t>Tabel / Entitas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3920FBB" w14:textId="77777777" w:rsidR="003703CC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703CC" w14:paraId="182D339C" w14:textId="77777777">
        <w:tc>
          <w:tcPr>
            <w:tcW w:w="2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E0123" w14:textId="77777777" w:rsidR="003703CC" w:rsidRDefault="00000000">
            <w:r>
              <w:rPr>
                <w:rFonts w:cs="Calibri"/>
                <w:sz w:val="18"/>
              </w:rPr>
              <w:t>TrItemSpecRM_Header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E66DF" w14:textId="77777777" w:rsidR="003703CC" w:rsidRDefault="00000000">
            <w:r>
              <w:rPr>
                <w:rFonts w:cs="Calibri"/>
                <w:sz w:val="18"/>
              </w:rPr>
              <w:t>Header dokumen Item Spec RM (DocNo, ItemCode, Status, Version, dll.)</w:t>
            </w:r>
          </w:p>
        </w:tc>
      </w:tr>
      <w:tr w:rsidR="003703CC" w14:paraId="5A29854E" w14:textId="77777777">
        <w:tc>
          <w:tcPr>
            <w:tcW w:w="2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19CCC" w14:textId="77777777" w:rsidR="003703CC" w:rsidRDefault="00000000">
            <w:r>
              <w:rPr>
                <w:rFonts w:cs="Calibri"/>
                <w:sz w:val="18"/>
              </w:rPr>
              <w:t>TrItemSpecRM_MatDesc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90FA2" w14:textId="77777777" w:rsidR="003703CC" w:rsidRDefault="00000000">
            <w:r>
              <w:rPr>
                <w:rFonts w:cs="Calibri"/>
                <w:sz w:val="18"/>
              </w:rPr>
              <w:t>Data Material Description (Origin, ShelfLife, NetWeight, dll.)</w:t>
            </w:r>
          </w:p>
        </w:tc>
      </w:tr>
      <w:tr w:rsidR="003703CC" w14:paraId="22063F21" w14:textId="77777777">
        <w:tc>
          <w:tcPr>
            <w:tcW w:w="2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BD7CF" w14:textId="77777777" w:rsidR="003703CC" w:rsidRDefault="00000000">
            <w:r>
              <w:rPr>
                <w:rFonts w:cs="Calibri"/>
                <w:sz w:val="18"/>
              </w:rPr>
              <w:t>TrItemSpecRM_Allergen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2C4D7" w14:textId="77777777" w:rsidR="003703CC" w:rsidRDefault="00000000">
            <w:r>
              <w:rPr>
                <w:rFonts w:cs="Calibri"/>
                <w:sz w:val="18"/>
              </w:rPr>
              <w:t>Data alergen yang dipilih (1 row per dokumen, flag per alergen)</w:t>
            </w:r>
          </w:p>
        </w:tc>
      </w:tr>
      <w:tr w:rsidR="003703CC" w14:paraId="394726E0" w14:textId="77777777">
        <w:tc>
          <w:tcPr>
            <w:tcW w:w="2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0925A" w14:textId="77777777" w:rsidR="003703CC" w:rsidRDefault="00000000">
            <w:r>
              <w:rPr>
                <w:rFonts w:cs="Calibri"/>
                <w:sz w:val="18"/>
              </w:rPr>
              <w:t>TrItemSpecRM_Detail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B7DD4" w14:textId="77777777" w:rsidR="003703CC" w:rsidRDefault="00000000">
            <w:r>
              <w:rPr>
                <w:rFonts w:cs="Calibri"/>
                <w:sz w:val="18"/>
              </w:rPr>
              <w:t>Detail parameter uji (satu baris per parameter, semua tab kecuali FoodCat)</w:t>
            </w:r>
          </w:p>
        </w:tc>
      </w:tr>
      <w:tr w:rsidR="003703CC" w14:paraId="059E2EE7" w14:textId="77777777">
        <w:tc>
          <w:tcPr>
            <w:tcW w:w="2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B38B0" w14:textId="77777777" w:rsidR="003703CC" w:rsidRDefault="00000000">
            <w:r>
              <w:rPr>
                <w:rFonts w:cs="Calibri"/>
                <w:sz w:val="18"/>
              </w:rPr>
              <w:t>TrItemSpecRM_FoodCat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AA58F" w14:textId="77777777" w:rsidR="003703CC" w:rsidRDefault="00000000">
            <w:r>
              <w:rPr>
                <w:rFonts w:cs="Calibri"/>
                <w:sz w:val="18"/>
              </w:rPr>
              <w:t>Data Food Category (deskripsi kategori pangan)</w:t>
            </w:r>
          </w:p>
        </w:tc>
      </w:tr>
      <w:tr w:rsidR="003703CC" w14:paraId="21C6CCC8" w14:textId="77777777">
        <w:tc>
          <w:tcPr>
            <w:tcW w:w="21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7A0021" w14:textId="77777777" w:rsidR="003703CC" w:rsidRDefault="00000000">
            <w:r>
              <w:rPr>
                <w:rFonts w:cs="Calibri"/>
                <w:sz w:val="18"/>
              </w:rPr>
              <w:t>MItemSpecApproval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3ABE9" w14:textId="77777777" w:rsidR="003703CC" w:rsidRDefault="00000000">
            <w:r>
              <w:rPr>
                <w:rFonts w:cs="Calibri"/>
                <w:sz w:val="18"/>
              </w:rPr>
              <w:t>Riwayat approval (siapa menyetujui, kapan, catatan reject)</w:t>
            </w:r>
          </w:p>
        </w:tc>
      </w:tr>
    </w:tbl>
    <w:p w14:paraId="62AAE4E7" w14:textId="77777777" w:rsidR="003703CC" w:rsidRDefault="00000000">
      <w:pPr>
        <w:pStyle w:val="Heading3"/>
      </w:pPr>
      <w:bookmarkStart w:id="101" w:name="entity-relationship-diagram"/>
      <w:bookmarkStart w:id="102" w:name="_Toc228872153"/>
      <w:bookmarkEnd w:id="99"/>
      <w:r>
        <w:rPr>
          <w:rFonts w:ascii="Calibri" w:hAnsi="Calibri" w:cs="Calibri"/>
          <w:sz w:val="22"/>
        </w:rPr>
        <w:lastRenderedPageBreak/>
        <w:t>8.2 Entity Relationship Diagram</w:t>
      </w:r>
      <w:bookmarkEnd w:id="102"/>
    </w:p>
    <w:p w14:paraId="511C605D" w14:textId="77777777" w:rsidR="003703CC" w:rsidRDefault="00000000">
      <w:r>
        <w:rPr>
          <w:rFonts w:cs="Calibri"/>
          <w:noProof/>
        </w:rPr>
        <w:drawing>
          <wp:inline distT="0" distB="0" distL="0" distR="0" wp14:anchorId="0D8C4FFA" wp14:editId="5AE4E5E9">
            <wp:extent cx="5400000" cy="4491410"/>
            <wp:effectExtent l="0" t="0" r="0" b="0"/>
            <wp:docPr id="115" name="Picture" descr="ERD – Entity Relationship Diagram Item Spec R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screenshots/itemspec_rm_erd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63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A99F95" w14:textId="77777777" w:rsidR="003703CC" w:rsidRDefault="00000000">
      <w:r>
        <w:rPr>
          <w:rFonts w:cs="Calibri"/>
        </w:rPr>
        <w:t>ERD – Entity Relationship Diagram Item Spec RM</w:t>
      </w:r>
    </w:p>
    <w:p w14:paraId="2E5C0221" w14:textId="77777777" w:rsidR="003703CC" w:rsidRDefault="00000000">
      <w:pPr>
        <w:pStyle w:val="Heading3"/>
      </w:pPr>
      <w:bookmarkStart w:id="103" w:name="kolom-tabcategory-di-tritemspecrm_detail"/>
      <w:bookmarkStart w:id="104" w:name="_Toc228872154"/>
      <w:bookmarkEnd w:id="101"/>
      <w:r>
        <w:rPr>
          <w:rFonts w:ascii="Calibri" w:hAnsi="Calibri" w:cs="Calibri"/>
          <w:sz w:val="22"/>
        </w:rPr>
        <w:t>8.3 Kolom TabCategory di TrItemSpecRM_Detail</w:t>
      </w:r>
      <w:bookmarkEnd w:id="104"/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596"/>
        <w:gridCol w:w="1544"/>
        <w:gridCol w:w="952"/>
      </w:tblGrid>
      <w:tr w:rsidR="003703CC" w14:paraId="403878AB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ACA6E27" w14:textId="77777777" w:rsidR="003703CC" w:rsidRDefault="00000000">
            <w:r>
              <w:rPr>
                <w:rFonts w:cs="Calibri"/>
                <w:b/>
                <w:sz w:val="18"/>
              </w:rPr>
              <w:t>Nilai TabCategory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2F0908D" w14:textId="77777777" w:rsidR="003703CC" w:rsidRDefault="00000000">
            <w:r>
              <w:rPr>
                <w:rFonts w:cs="Calibri"/>
                <w:b/>
                <w:sz w:val="18"/>
              </w:rPr>
              <w:t>Nilai SubCategory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1E66EE1" w14:textId="77777777" w:rsidR="003703CC" w:rsidRDefault="00000000">
            <w:r>
              <w:rPr>
                <w:rFonts w:cs="Calibri"/>
                <w:b/>
                <w:sz w:val="18"/>
              </w:rPr>
              <w:t>Diisi oleh</w:t>
            </w:r>
          </w:p>
        </w:tc>
      </w:tr>
      <w:tr w:rsidR="003703CC" w14:paraId="4280201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A042C" w14:textId="77777777" w:rsidR="003703CC" w:rsidRDefault="00000000">
            <w:r>
              <w:rPr>
                <w:rFonts w:cs="Calibri"/>
                <w:sz w:val="18"/>
              </w:rPr>
              <w:t>Organoleptic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EF3D6" w14:textId="77777777" w:rsidR="003703CC" w:rsidRDefault="00000000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D2923" w14:textId="77777777" w:rsidR="003703CC" w:rsidRDefault="00000000">
            <w:r>
              <w:rPr>
                <w:rFonts w:cs="Calibri"/>
                <w:sz w:val="18"/>
              </w:rPr>
              <w:t>PDV &amp; QA</w:t>
            </w:r>
          </w:p>
        </w:tc>
      </w:tr>
      <w:tr w:rsidR="003703CC" w14:paraId="223A46B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C26A3" w14:textId="77777777" w:rsidR="003703CC" w:rsidRDefault="00000000">
            <w:r>
              <w:rPr>
                <w:rFonts w:cs="Calibri"/>
                <w:sz w:val="18"/>
              </w:rPr>
              <w:t>NutritionPhysical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326F7" w14:textId="77777777" w:rsidR="003703CC" w:rsidRDefault="00000000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A8CDA" w14:textId="77777777" w:rsidR="003703CC" w:rsidRDefault="00000000">
            <w:r>
              <w:rPr>
                <w:rFonts w:cs="Calibri"/>
                <w:sz w:val="18"/>
              </w:rPr>
              <w:t>PDV &amp; QA</w:t>
            </w:r>
          </w:p>
        </w:tc>
      </w:tr>
      <w:tr w:rsidR="003703CC" w14:paraId="7620DB8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87556" w14:textId="77777777" w:rsidR="003703CC" w:rsidRDefault="00000000">
            <w:r>
              <w:rPr>
                <w:rFonts w:cs="Calibri"/>
                <w:sz w:val="18"/>
              </w:rPr>
              <w:t>Microbiological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A3252" w14:textId="77777777" w:rsidR="003703CC" w:rsidRDefault="00000000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9319A" w14:textId="77777777" w:rsidR="003703CC" w:rsidRDefault="00000000">
            <w:r>
              <w:rPr>
                <w:rFonts w:cs="Calibri"/>
                <w:sz w:val="18"/>
              </w:rPr>
              <w:t>QA/QS</w:t>
            </w:r>
          </w:p>
        </w:tc>
      </w:tr>
      <w:tr w:rsidR="003703CC" w14:paraId="10A9B9F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2AA2D" w14:textId="77777777" w:rsidR="003703CC" w:rsidRDefault="00000000">
            <w:r>
              <w:rPr>
                <w:rFonts w:cs="Calibri"/>
                <w:sz w:val="18"/>
              </w:rPr>
              <w:t>HeavyMetals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75BFC" w14:textId="77777777" w:rsidR="003703CC" w:rsidRDefault="00000000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0B202" w14:textId="77777777" w:rsidR="003703CC" w:rsidRDefault="00000000">
            <w:r>
              <w:rPr>
                <w:rFonts w:cs="Calibri"/>
                <w:sz w:val="18"/>
              </w:rPr>
              <w:t>QA/QS</w:t>
            </w:r>
          </w:p>
        </w:tc>
      </w:tr>
      <w:tr w:rsidR="003703CC" w14:paraId="2EC3DAA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F0367" w14:textId="77777777" w:rsidR="003703CC" w:rsidRDefault="00000000">
            <w:r>
              <w:rPr>
                <w:rFonts w:cs="Calibri"/>
                <w:sz w:val="18"/>
              </w:rPr>
              <w:t>OtherContaminant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270BE" w14:textId="77777777" w:rsidR="003703CC" w:rsidRDefault="00000000">
            <w:r>
              <w:rPr>
                <w:rFonts w:cs="Calibri"/>
                <w:sz w:val="18"/>
              </w:rPr>
              <w:t>Pesticide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BF933" w14:textId="77777777" w:rsidR="003703CC" w:rsidRDefault="00000000">
            <w:r>
              <w:rPr>
                <w:rFonts w:cs="Calibri"/>
                <w:sz w:val="18"/>
              </w:rPr>
              <w:t>QA/QS</w:t>
            </w:r>
          </w:p>
        </w:tc>
      </w:tr>
      <w:tr w:rsidR="003703CC" w14:paraId="04A330D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79980" w14:textId="77777777" w:rsidR="003703CC" w:rsidRDefault="00000000">
            <w:r>
              <w:rPr>
                <w:rFonts w:cs="Calibri"/>
                <w:sz w:val="18"/>
              </w:rPr>
              <w:t>OtherContaminant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887C2" w14:textId="77777777" w:rsidR="003703CC" w:rsidRDefault="00000000">
            <w:r>
              <w:rPr>
                <w:rFonts w:cs="Calibri"/>
                <w:sz w:val="18"/>
              </w:rPr>
              <w:t>Antibiotics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D0987" w14:textId="77777777" w:rsidR="003703CC" w:rsidRDefault="00000000">
            <w:r>
              <w:rPr>
                <w:rFonts w:cs="Calibri"/>
                <w:sz w:val="18"/>
              </w:rPr>
              <w:t>QA/QS</w:t>
            </w:r>
          </w:p>
        </w:tc>
      </w:tr>
      <w:tr w:rsidR="003703CC" w14:paraId="4FCD97F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4CBA6" w14:textId="77777777" w:rsidR="003703CC" w:rsidRDefault="00000000">
            <w:r>
              <w:rPr>
                <w:rFonts w:cs="Calibri"/>
                <w:sz w:val="18"/>
              </w:rPr>
              <w:t>OtherContaminant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54D3B" w14:textId="77777777" w:rsidR="003703CC" w:rsidRDefault="00000000">
            <w:r>
              <w:rPr>
                <w:rFonts w:cs="Calibri"/>
                <w:sz w:val="18"/>
              </w:rPr>
              <w:t>Mycotoxin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0DDE6" w14:textId="77777777" w:rsidR="003703CC" w:rsidRDefault="00000000">
            <w:r>
              <w:rPr>
                <w:rFonts w:cs="Calibri"/>
                <w:sz w:val="18"/>
              </w:rPr>
              <w:t>QA/QS</w:t>
            </w:r>
          </w:p>
        </w:tc>
      </w:tr>
      <w:tr w:rsidR="003703CC" w14:paraId="2353125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CEA81" w14:textId="77777777" w:rsidR="003703CC" w:rsidRDefault="00000000">
            <w:r>
              <w:rPr>
                <w:rFonts w:cs="Calibri"/>
                <w:sz w:val="18"/>
              </w:rPr>
              <w:t>OtherContaminant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D1AAD" w14:textId="77777777" w:rsidR="003703CC" w:rsidRDefault="00000000">
            <w:r>
              <w:rPr>
                <w:rFonts w:cs="Calibri"/>
                <w:sz w:val="18"/>
              </w:rPr>
              <w:t>ForeignMatters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52116" w14:textId="77777777" w:rsidR="003703CC" w:rsidRDefault="00000000">
            <w:r>
              <w:rPr>
                <w:rFonts w:cs="Calibri"/>
                <w:sz w:val="18"/>
              </w:rPr>
              <w:t>QA/QS</w:t>
            </w:r>
          </w:p>
        </w:tc>
      </w:tr>
    </w:tbl>
    <w:p w14:paraId="44F3B381" w14:textId="77777777" w:rsidR="003703CC" w:rsidRDefault="00000000">
      <w:r>
        <w:rPr>
          <w:rFonts w:cs="Calibri"/>
        </w:rPr>
        <w:pict w14:anchorId="1A550F69">
          <v:rect id="_x0000_i1046" style="width:0;height:1.5pt" o:hralign="center" o:hrstd="t" o:hr="t"/>
        </w:pict>
      </w:r>
    </w:p>
    <w:p w14:paraId="543A272A" w14:textId="77777777" w:rsidR="003703CC" w:rsidRDefault="00000000">
      <w:pPr>
        <w:pStyle w:val="Heading2"/>
      </w:pPr>
      <w:bookmarkStart w:id="105" w:name="appendix-status-mapping-field"/>
      <w:bookmarkStart w:id="106" w:name="_Toc228872155"/>
      <w:bookmarkEnd w:id="97"/>
      <w:bookmarkEnd w:id="103"/>
      <w:r>
        <w:rPr>
          <w:rFonts w:ascii="Calibri" w:hAnsi="Calibri" w:cs="Calibri"/>
          <w:sz w:val="22"/>
        </w:rPr>
        <w:t>9. Appendix – Status &amp; Mapping Field</w:t>
      </w:r>
      <w:bookmarkEnd w:id="106"/>
    </w:p>
    <w:p w14:paraId="55FD6527" w14:textId="77777777" w:rsidR="003703CC" w:rsidRDefault="00000000">
      <w:pPr>
        <w:pStyle w:val="Heading3"/>
      </w:pPr>
      <w:bookmarkStart w:id="107" w:name="mapping-status-code"/>
      <w:bookmarkStart w:id="108" w:name="_Toc228872156"/>
      <w:r>
        <w:rPr>
          <w:rFonts w:ascii="Calibri" w:hAnsi="Calibri" w:cs="Calibri"/>
          <w:sz w:val="22"/>
        </w:rPr>
        <w:t>9.1 Mapping Status Code</w:t>
      </w:r>
      <w:bookmarkEnd w:id="108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72"/>
        <w:gridCol w:w="2732"/>
        <w:gridCol w:w="2073"/>
        <w:gridCol w:w="1979"/>
      </w:tblGrid>
      <w:tr w:rsidR="003703CC" w14:paraId="1E7BBCA5" w14:textId="77777777">
        <w:trPr>
          <w:tblHeader/>
        </w:trPr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51E5C69" w14:textId="77777777" w:rsidR="003703CC" w:rsidRDefault="00000000">
            <w:r>
              <w:rPr>
                <w:rFonts w:cs="Calibri"/>
                <w:b/>
                <w:sz w:val="18"/>
              </w:rPr>
              <w:t>Kode Sistem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8CC20C8" w14:textId="77777777" w:rsidR="003703CC" w:rsidRDefault="00000000">
            <w:r>
              <w:rPr>
                <w:rFonts w:cs="Calibri"/>
                <w:b/>
                <w:sz w:val="18"/>
              </w:rPr>
              <w:t>Label Tampilan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A125D37" w14:textId="77777777" w:rsidR="003703CC" w:rsidRDefault="00000000">
            <w:r>
              <w:rPr>
                <w:rFonts w:cs="Calibri"/>
                <w:b/>
                <w:sz w:val="18"/>
              </w:rPr>
              <w:t>Warna Badge</w:t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D8EE889" w14:textId="77777777" w:rsidR="003703CC" w:rsidRDefault="00000000">
            <w:r>
              <w:rPr>
                <w:rFonts w:cs="Calibri"/>
                <w:b/>
                <w:sz w:val="18"/>
              </w:rPr>
              <w:t>DB Value</w:t>
            </w:r>
          </w:p>
        </w:tc>
      </w:tr>
      <w:tr w:rsidR="003703CC" w14:paraId="2685C409" w14:textId="77777777"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0B693" w14:textId="77777777" w:rsidR="003703CC" w:rsidRDefault="00000000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8D476" w14:textId="77777777" w:rsidR="003703CC" w:rsidRDefault="00000000">
            <w:r>
              <w:rPr>
                <w:rFonts w:cs="Calibri"/>
                <w:sz w:val="18"/>
              </w:rPr>
              <w:t>Draft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B690A" w14:textId="77777777" w:rsidR="003703CC" w:rsidRDefault="00000000">
            <w:r>
              <w:rPr>
                <w:rFonts w:cs="Calibri"/>
                <w:sz w:val="18"/>
              </w:rPr>
              <w:t>bg-label-secondary</w:t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98AFB" w14:textId="77777777" w:rsidR="003703CC" w:rsidRDefault="00000000">
            <w:r>
              <w:rPr>
                <w:rFonts w:cs="Calibri"/>
                <w:sz w:val="18"/>
              </w:rPr>
              <w:t>'DRAFT'</w:t>
            </w:r>
          </w:p>
        </w:tc>
      </w:tr>
      <w:tr w:rsidR="003703CC" w14:paraId="0769E33B" w14:textId="77777777"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E42B1" w14:textId="77777777" w:rsidR="003703CC" w:rsidRDefault="00000000">
            <w:r>
              <w:rPr>
                <w:rFonts w:cs="Calibri"/>
                <w:sz w:val="18"/>
              </w:rPr>
              <w:t>WAIT_APPROVAL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16DB2" w14:textId="77777777" w:rsidR="003703CC" w:rsidRDefault="00000000">
            <w:r>
              <w:rPr>
                <w:rFonts w:cs="Calibri"/>
                <w:sz w:val="18"/>
              </w:rPr>
              <w:t>Submitted in QA / QS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A26FF" w14:textId="77777777" w:rsidR="003703CC" w:rsidRDefault="00000000">
            <w:r>
              <w:rPr>
                <w:rFonts w:cs="Calibri"/>
                <w:sz w:val="18"/>
              </w:rPr>
              <w:t>bg-label-warning</w:t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6DC9A" w14:textId="77777777" w:rsidR="003703CC" w:rsidRDefault="00000000">
            <w:r>
              <w:rPr>
                <w:rFonts w:cs="Calibri"/>
                <w:sz w:val="18"/>
              </w:rPr>
              <w:t>'WAIT_APPROVAL'</w:t>
            </w:r>
          </w:p>
        </w:tc>
      </w:tr>
      <w:tr w:rsidR="003703CC" w14:paraId="2842DE0B" w14:textId="77777777"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EF566" w14:textId="77777777" w:rsidR="003703CC" w:rsidRDefault="00000000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90EE9" w14:textId="77777777" w:rsidR="003703CC" w:rsidRDefault="00000000">
            <w:r>
              <w:rPr>
                <w:rFonts w:cs="Calibri"/>
                <w:sz w:val="18"/>
              </w:rPr>
              <w:t>Approved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DFE13" w14:textId="77777777" w:rsidR="003703CC" w:rsidRDefault="00000000">
            <w:r>
              <w:rPr>
                <w:rFonts w:cs="Calibri"/>
                <w:sz w:val="18"/>
              </w:rPr>
              <w:t>bg-label-info</w:t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8FB6F" w14:textId="77777777" w:rsidR="003703CC" w:rsidRDefault="00000000">
            <w:r>
              <w:rPr>
                <w:rFonts w:cs="Calibri"/>
                <w:sz w:val="18"/>
              </w:rPr>
              <w:t>'APPROVED'</w:t>
            </w:r>
          </w:p>
        </w:tc>
      </w:tr>
      <w:tr w:rsidR="003703CC" w14:paraId="2DD0671A" w14:textId="77777777"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4D0445" w14:textId="77777777" w:rsidR="003703CC" w:rsidRDefault="00000000">
            <w:r>
              <w:rPr>
                <w:rFonts w:cs="Calibri"/>
                <w:sz w:val="18"/>
              </w:rPr>
              <w:lastRenderedPageBreak/>
              <w:t>SUBMITTED_ORACLE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98E5A" w14:textId="77777777" w:rsidR="003703CC" w:rsidRDefault="00000000">
            <w:r>
              <w:rPr>
                <w:rFonts w:cs="Calibri"/>
                <w:sz w:val="18"/>
              </w:rPr>
              <w:t>Submitted in ORACLE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F0E1" w14:textId="77777777" w:rsidR="003703CC" w:rsidRDefault="00000000">
            <w:r>
              <w:rPr>
                <w:rFonts w:cs="Calibri"/>
                <w:sz w:val="18"/>
              </w:rPr>
              <w:t>bg-label-success</w:t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3CDF0" w14:textId="77777777" w:rsidR="003703CC" w:rsidRDefault="00000000">
            <w:r>
              <w:rPr>
                <w:rFonts w:cs="Calibri"/>
                <w:sz w:val="18"/>
              </w:rPr>
              <w:t>'SUBMITTED_ORACLE'</w:t>
            </w:r>
          </w:p>
        </w:tc>
      </w:tr>
      <w:tr w:rsidR="003703CC" w14:paraId="104D0930" w14:textId="77777777"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00E0A" w14:textId="77777777" w:rsidR="003703CC" w:rsidRDefault="00000000">
            <w:r>
              <w:rPr>
                <w:rFonts w:cs="Calibri"/>
                <w:sz w:val="18"/>
              </w:rPr>
              <w:t>ERROR_ORACLE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754F3" w14:textId="77777777" w:rsidR="003703CC" w:rsidRDefault="00000000">
            <w:r>
              <w:rPr>
                <w:rFonts w:cs="Calibri"/>
                <w:sz w:val="18"/>
              </w:rPr>
              <w:t>Error in ORACLE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2B469" w14:textId="77777777" w:rsidR="003703CC" w:rsidRDefault="00000000">
            <w:r>
              <w:rPr>
                <w:rFonts w:cs="Calibri"/>
                <w:sz w:val="18"/>
              </w:rPr>
              <w:t>bg-label-danger</w:t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FFA95" w14:textId="77777777" w:rsidR="003703CC" w:rsidRDefault="00000000">
            <w:r>
              <w:rPr>
                <w:rFonts w:cs="Calibri"/>
                <w:sz w:val="18"/>
              </w:rPr>
              <w:t>'ERROR_ORACLE'</w:t>
            </w:r>
          </w:p>
        </w:tc>
      </w:tr>
      <w:tr w:rsidR="003703CC" w14:paraId="3C51333E" w14:textId="77777777"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62EDB" w14:textId="77777777" w:rsidR="003703CC" w:rsidRDefault="00000000">
            <w:r>
              <w:rPr>
                <w:rFonts w:cs="Calibri"/>
                <w:sz w:val="18"/>
              </w:rPr>
              <w:t>REGISTERED</w:t>
            </w:r>
          </w:p>
        </w:tc>
        <w:tc>
          <w:tcPr>
            <w:tcW w:w="2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07F25" w14:textId="77777777" w:rsidR="003703CC" w:rsidRDefault="00000000">
            <w:r>
              <w:rPr>
                <w:rFonts w:cs="Calibri"/>
                <w:sz w:val="18"/>
              </w:rPr>
              <w:t>Registered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A8461" w14:textId="77777777" w:rsidR="003703CC" w:rsidRDefault="00000000">
            <w:r>
              <w:rPr>
                <w:rFonts w:cs="Calibri"/>
                <w:sz w:val="18"/>
              </w:rPr>
              <w:t>bg-label-primary</w:t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58A8D" w14:textId="77777777" w:rsidR="003703CC" w:rsidRDefault="00000000">
            <w:r>
              <w:rPr>
                <w:rFonts w:cs="Calibri"/>
                <w:sz w:val="18"/>
              </w:rPr>
              <w:t>'REGISTERED'</w:t>
            </w:r>
          </w:p>
        </w:tc>
      </w:tr>
    </w:tbl>
    <w:p w14:paraId="12279A35" w14:textId="77777777" w:rsidR="003703CC" w:rsidRDefault="00000000">
      <w:pPr>
        <w:pStyle w:val="Heading3"/>
      </w:pPr>
      <w:bookmarkStart w:id="109" w:name="mapping-field-header-ke-database"/>
      <w:bookmarkStart w:id="110" w:name="_Toc228872157"/>
      <w:bookmarkEnd w:id="107"/>
      <w:r>
        <w:rPr>
          <w:rFonts w:ascii="Calibri" w:hAnsi="Calibri" w:cs="Calibri"/>
          <w:sz w:val="22"/>
        </w:rPr>
        <w:t>9.2 Mapping Field Header ke Database</w:t>
      </w:r>
      <w:bookmarkEnd w:id="110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968"/>
        <w:gridCol w:w="2624"/>
        <w:gridCol w:w="1230"/>
        <w:gridCol w:w="3034"/>
      </w:tblGrid>
      <w:tr w:rsidR="003703CC" w14:paraId="20AA0C88" w14:textId="77777777">
        <w:trPr>
          <w:tblHeader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4539E13" w14:textId="77777777" w:rsidR="003703CC" w:rsidRDefault="00000000">
            <w:r>
              <w:rPr>
                <w:rFonts w:cs="Calibri"/>
                <w:b/>
                <w:sz w:val="18"/>
              </w:rPr>
              <w:t>Field UI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66E408EE" w14:textId="77777777" w:rsidR="003703CC" w:rsidRDefault="00000000">
            <w:r>
              <w:rPr>
                <w:rFonts w:cs="Calibri"/>
                <w:b/>
                <w:sz w:val="18"/>
              </w:rPr>
              <w:t>Kolom DB (TrItemSpecRM_Header)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5377DFB" w14:textId="77777777" w:rsidR="003703CC" w:rsidRDefault="00000000">
            <w:r>
              <w:rPr>
                <w:rFonts w:cs="Calibri"/>
                <w:b/>
                <w:sz w:val="18"/>
              </w:rPr>
              <w:t>Tipe Data</w:t>
            </w:r>
          </w:p>
        </w:tc>
        <w:tc>
          <w:tcPr>
            <w:tcW w:w="2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CE8F920" w14:textId="77777777" w:rsidR="003703CC" w:rsidRDefault="00000000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3703CC" w14:paraId="1FDB3C94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F70F5" w14:textId="77777777" w:rsidR="003703CC" w:rsidRDefault="00000000">
            <w:r>
              <w:rPr>
                <w:rFonts w:cs="Calibri"/>
                <w:sz w:val="18"/>
              </w:rPr>
              <w:t>Doc Date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D3FA6" w14:textId="77777777" w:rsidR="003703CC" w:rsidRDefault="00000000">
            <w:r>
              <w:rPr>
                <w:rFonts w:cs="Calibri"/>
                <w:sz w:val="18"/>
              </w:rPr>
              <w:t>DocDate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F7235" w14:textId="77777777" w:rsidR="003703CC" w:rsidRDefault="00000000">
            <w:r>
              <w:rPr>
                <w:rFonts w:cs="Calibri"/>
                <w:sz w:val="18"/>
              </w:rPr>
              <w:t>DATE</w:t>
            </w:r>
          </w:p>
        </w:tc>
        <w:tc>
          <w:tcPr>
            <w:tcW w:w="2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D5038" w14:textId="77777777" w:rsidR="003703CC" w:rsidRDefault="00000000">
            <w:r>
              <w:rPr>
                <w:rFonts w:cs="Calibri"/>
                <w:sz w:val="18"/>
              </w:rPr>
              <w:t>Tanggal generate dokumen</w:t>
            </w:r>
          </w:p>
        </w:tc>
      </w:tr>
      <w:tr w:rsidR="003703CC" w14:paraId="05E06F82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FB123" w14:textId="77777777" w:rsidR="003703CC" w:rsidRDefault="00000000">
            <w:r>
              <w:rPr>
                <w:rFonts w:cs="Calibri"/>
                <w:sz w:val="18"/>
              </w:rPr>
              <w:t>Doc No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B6E78" w14:textId="77777777" w:rsidR="003703CC" w:rsidRDefault="00000000">
            <w:r>
              <w:rPr>
                <w:rFonts w:cs="Calibri"/>
                <w:sz w:val="18"/>
              </w:rPr>
              <w:t>DocNo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9DADE" w14:textId="77777777" w:rsidR="003703CC" w:rsidRDefault="00000000">
            <w:r>
              <w:rPr>
                <w:rFonts w:cs="Calibri"/>
                <w:sz w:val="18"/>
              </w:rPr>
              <w:t>VARCHAR(30)</w:t>
            </w:r>
          </w:p>
        </w:tc>
        <w:tc>
          <w:tcPr>
            <w:tcW w:w="2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E585C" w14:textId="77777777" w:rsidR="003703CC" w:rsidRDefault="00000000">
            <w:r>
              <w:rPr>
                <w:rFonts w:cs="Calibri"/>
                <w:sz w:val="18"/>
              </w:rPr>
              <w:t>Format: NNN-RM-SPC-MM-YY</w:t>
            </w:r>
          </w:p>
        </w:tc>
      </w:tr>
      <w:tr w:rsidR="003703CC" w14:paraId="219244AD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2768B" w14:textId="77777777" w:rsidR="003703CC" w:rsidRDefault="00000000">
            <w:r>
              <w:rPr>
                <w:rFonts w:cs="Calibri"/>
                <w:sz w:val="18"/>
              </w:rPr>
              <w:t>Item Code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A5B55" w14:textId="77777777" w:rsidR="003703CC" w:rsidRDefault="00000000">
            <w:r>
              <w:rPr>
                <w:rFonts w:cs="Calibri"/>
                <w:sz w:val="18"/>
              </w:rPr>
              <w:t>ItemCode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EA57F" w14:textId="77777777" w:rsidR="003703CC" w:rsidRDefault="00000000">
            <w:r>
              <w:rPr>
                <w:rFonts w:cs="Calibri"/>
                <w:sz w:val="18"/>
              </w:rPr>
              <w:t>VARCHAR(50)</w:t>
            </w:r>
          </w:p>
        </w:tc>
        <w:tc>
          <w:tcPr>
            <w:tcW w:w="2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FB5E6" w14:textId="77777777" w:rsidR="003703CC" w:rsidRDefault="00000000">
            <w:r>
              <w:rPr>
                <w:rFonts w:cs="Calibri"/>
                <w:sz w:val="18"/>
              </w:rPr>
              <w:t>FK ke Oracle Inventory Items</w:t>
            </w:r>
          </w:p>
        </w:tc>
      </w:tr>
      <w:tr w:rsidR="003703CC" w14:paraId="1A4BA462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15EAB" w14:textId="77777777" w:rsidR="003703CC" w:rsidRDefault="00000000">
            <w:r>
              <w:rPr>
                <w:rFonts w:cs="Calibri"/>
                <w:sz w:val="18"/>
              </w:rPr>
              <w:t>Item Spec No.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973FA" w14:textId="77777777" w:rsidR="003703CC" w:rsidRDefault="00000000">
            <w:r>
              <w:rPr>
                <w:rFonts w:cs="Calibri"/>
                <w:sz w:val="18"/>
              </w:rPr>
              <w:t>ItemSpecNo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31DF4" w14:textId="77777777" w:rsidR="003703CC" w:rsidRDefault="00000000">
            <w:r>
              <w:rPr>
                <w:rFonts w:cs="Calibri"/>
                <w:sz w:val="18"/>
              </w:rPr>
              <w:t>VARCHAR(60)</w:t>
            </w:r>
          </w:p>
        </w:tc>
        <w:tc>
          <w:tcPr>
            <w:tcW w:w="2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0F535" w14:textId="77777777" w:rsidR="003703CC" w:rsidRDefault="00000000">
            <w:r>
              <w:rPr>
                <w:rFonts w:cs="Calibri"/>
                <w:sz w:val="18"/>
              </w:rPr>
              <w:t>Format: S-[ItemCode]</w:t>
            </w:r>
          </w:p>
        </w:tc>
      </w:tr>
      <w:tr w:rsidR="003703CC" w14:paraId="4C0302CF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E0AEE" w14:textId="77777777" w:rsidR="003703CC" w:rsidRDefault="00000000">
            <w:r>
              <w:rPr>
                <w:rFonts w:cs="Calibri"/>
                <w:sz w:val="18"/>
              </w:rPr>
              <w:t>Version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649AA" w14:textId="77777777" w:rsidR="003703CC" w:rsidRDefault="00000000">
            <w:r>
              <w:rPr>
                <w:rFonts w:cs="Calibri"/>
                <w:sz w:val="18"/>
              </w:rPr>
              <w:t>Version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4EC9B" w14:textId="77777777" w:rsidR="003703CC" w:rsidRDefault="00000000">
            <w:r>
              <w:rPr>
                <w:rFonts w:cs="Calibri"/>
                <w:sz w:val="18"/>
              </w:rPr>
              <w:t>INTEGER</w:t>
            </w:r>
          </w:p>
        </w:tc>
        <w:tc>
          <w:tcPr>
            <w:tcW w:w="2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5B4BA" w14:textId="77777777" w:rsidR="003703CC" w:rsidRDefault="00000000">
            <w:r>
              <w:rPr>
                <w:rFonts w:cs="Calibri"/>
                <w:sz w:val="18"/>
              </w:rPr>
              <w:t>Default: 1</w:t>
            </w:r>
          </w:p>
        </w:tc>
      </w:tr>
      <w:tr w:rsidR="003703CC" w14:paraId="4666836D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FA4BB" w14:textId="77777777" w:rsidR="003703CC" w:rsidRDefault="00000000">
            <w:r>
              <w:rPr>
                <w:rFonts w:cs="Calibri"/>
                <w:sz w:val="18"/>
              </w:rPr>
              <w:t>Spec Description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F5221" w14:textId="77777777" w:rsidR="003703CC" w:rsidRDefault="00000000">
            <w:r>
              <w:rPr>
                <w:rFonts w:cs="Calibri"/>
                <w:sz w:val="18"/>
              </w:rPr>
              <w:t>SpecDescription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E9EAB" w14:textId="77777777" w:rsidR="003703CC" w:rsidRDefault="00000000">
            <w:r>
              <w:rPr>
                <w:rFonts w:cs="Calibri"/>
                <w:sz w:val="18"/>
              </w:rPr>
              <w:t>VARCHAR(255)</w:t>
            </w:r>
          </w:p>
        </w:tc>
        <w:tc>
          <w:tcPr>
            <w:tcW w:w="2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9E86D" w14:textId="77777777" w:rsidR="003703CC" w:rsidRDefault="00000000">
            <w:r>
              <w:rPr>
                <w:rFonts w:cs="Calibri"/>
                <w:sz w:val="18"/>
              </w:rPr>
              <w:t>Deskripsi dokumen spec</w:t>
            </w:r>
          </w:p>
        </w:tc>
      </w:tr>
      <w:tr w:rsidR="003703CC" w14:paraId="2E9C500A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CC0BD" w14:textId="77777777" w:rsidR="003703CC" w:rsidRDefault="00000000">
            <w:r>
              <w:rPr>
                <w:rFonts w:cs="Calibri"/>
                <w:sz w:val="18"/>
              </w:rPr>
              <w:t>Spec Type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B122F" w14:textId="77777777" w:rsidR="003703CC" w:rsidRDefault="00000000">
            <w:r>
              <w:rPr>
                <w:rFonts w:cs="Calibri"/>
                <w:sz w:val="18"/>
              </w:rPr>
              <w:t>SpecType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59B1E" w14:textId="77777777" w:rsidR="003703CC" w:rsidRDefault="00000000">
            <w:r>
              <w:rPr>
                <w:rFonts w:cs="Calibri"/>
                <w:sz w:val="18"/>
              </w:rPr>
              <w:t>VARCHAR(20)</w:t>
            </w:r>
          </w:p>
        </w:tc>
        <w:tc>
          <w:tcPr>
            <w:tcW w:w="2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CCC74" w14:textId="77777777" w:rsidR="003703CC" w:rsidRDefault="00000000">
            <w:r>
              <w:rPr>
                <w:rFonts w:cs="Calibri"/>
                <w:sz w:val="18"/>
              </w:rPr>
              <w:t>'RM' untuk Item Spec RM</w:t>
            </w:r>
          </w:p>
        </w:tc>
      </w:tr>
      <w:tr w:rsidR="003703CC" w14:paraId="61F8084B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75790" w14:textId="77777777" w:rsidR="003703CC" w:rsidRDefault="00000000">
            <w:r>
              <w:rPr>
                <w:rFonts w:cs="Calibri"/>
                <w:sz w:val="18"/>
              </w:rPr>
              <w:t>Ref. Type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7178A" w14:textId="77777777" w:rsidR="003703CC" w:rsidRDefault="00000000">
            <w:r>
              <w:rPr>
                <w:rFonts w:cs="Calibri"/>
                <w:sz w:val="18"/>
              </w:rPr>
              <w:t>RefType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ED602" w14:textId="77777777" w:rsidR="003703CC" w:rsidRDefault="00000000">
            <w:r>
              <w:rPr>
                <w:rFonts w:cs="Calibri"/>
                <w:sz w:val="18"/>
              </w:rPr>
              <w:t>VARCHAR(20)</w:t>
            </w:r>
          </w:p>
        </w:tc>
        <w:tc>
          <w:tcPr>
            <w:tcW w:w="2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4F280" w14:textId="77777777" w:rsidR="003703CC" w:rsidRDefault="00000000">
            <w:r>
              <w:rPr>
                <w:rFonts w:cs="Calibri"/>
                <w:sz w:val="18"/>
              </w:rPr>
              <w:t>'ORACLE' / 'RMEVAL' / NULL</w:t>
            </w:r>
          </w:p>
        </w:tc>
      </w:tr>
      <w:tr w:rsidR="003703CC" w14:paraId="510BC722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2FF64" w14:textId="77777777" w:rsidR="003703CC" w:rsidRDefault="00000000">
            <w:r>
              <w:rPr>
                <w:rFonts w:cs="Calibri"/>
                <w:sz w:val="18"/>
              </w:rPr>
              <w:t>Reference Item Spec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C4027" w14:textId="77777777" w:rsidR="003703CC" w:rsidRDefault="00000000">
            <w:r>
              <w:rPr>
                <w:rFonts w:cs="Calibri"/>
                <w:sz w:val="18"/>
              </w:rPr>
              <w:t>RefItemSpecNo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5BAB7" w14:textId="77777777" w:rsidR="003703CC" w:rsidRDefault="00000000">
            <w:r>
              <w:rPr>
                <w:rFonts w:cs="Calibri"/>
                <w:sz w:val="18"/>
              </w:rPr>
              <w:t>VARCHAR(60)</w:t>
            </w:r>
          </w:p>
        </w:tc>
        <w:tc>
          <w:tcPr>
            <w:tcW w:w="2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8A7D8" w14:textId="77777777" w:rsidR="003703CC" w:rsidRDefault="00000000">
            <w:r>
              <w:rPr>
                <w:rFonts w:cs="Calibri"/>
                <w:sz w:val="18"/>
              </w:rPr>
              <w:t>Nomor spec referensi (nullable)</w:t>
            </w:r>
          </w:p>
        </w:tc>
      </w:tr>
      <w:tr w:rsidR="003703CC" w14:paraId="58CB2465" w14:textId="77777777"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34FFF" w14:textId="77777777" w:rsidR="003703CC" w:rsidRDefault="00000000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2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0D202" w14:textId="77777777" w:rsidR="003703CC" w:rsidRDefault="00000000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597E7" w14:textId="77777777" w:rsidR="003703CC" w:rsidRDefault="00000000">
            <w:r>
              <w:rPr>
                <w:rFonts w:cs="Calibri"/>
                <w:sz w:val="18"/>
              </w:rPr>
              <w:t>VARCHAR(30)</w:t>
            </w:r>
          </w:p>
        </w:tc>
        <w:tc>
          <w:tcPr>
            <w:tcW w:w="27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15873" w14:textId="77777777" w:rsidR="003703CC" w:rsidRDefault="00000000">
            <w:r>
              <w:rPr>
                <w:rFonts w:cs="Calibri"/>
                <w:sz w:val="18"/>
              </w:rPr>
              <w:t>Lihat mapping status di 9.1</w:t>
            </w:r>
          </w:p>
        </w:tc>
      </w:tr>
    </w:tbl>
    <w:p w14:paraId="044010C2" w14:textId="77777777" w:rsidR="003703CC" w:rsidRPr="00054350" w:rsidRDefault="00000000">
      <w:pPr>
        <w:pStyle w:val="Heading3"/>
        <w:rPr>
          <w:lang w:val="pt-BR"/>
        </w:rPr>
      </w:pPr>
      <w:bookmarkStart w:id="111" w:name="perbandingan-sistem-lama-vs-sistem-baru"/>
      <w:bookmarkStart w:id="112" w:name="_Toc228872158"/>
      <w:bookmarkEnd w:id="109"/>
      <w:r w:rsidRPr="00054350">
        <w:rPr>
          <w:rFonts w:ascii="Calibri" w:hAnsi="Calibri" w:cs="Calibri"/>
          <w:sz w:val="22"/>
          <w:lang w:val="pt-BR"/>
        </w:rPr>
        <w:t>9.3 Perbandingan Sistem Lama vs Sistem Baru</w:t>
      </w:r>
      <w:bookmarkEnd w:id="112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797"/>
        <w:gridCol w:w="3263"/>
        <w:gridCol w:w="3796"/>
      </w:tblGrid>
      <w:tr w:rsidR="003703CC" w14:paraId="082B0BD7" w14:textId="77777777">
        <w:trPr>
          <w:tblHeader/>
        </w:trPr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8CFA2B1" w14:textId="77777777" w:rsidR="003703CC" w:rsidRDefault="00000000">
            <w:proofErr w:type="spellStart"/>
            <w:r>
              <w:rPr>
                <w:rFonts w:cs="Calibri"/>
                <w:b/>
                <w:sz w:val="18"/>
              </w:rPr>
              <w:t>Aspek</w:t>
            </w:r>
            <w:proofErr w:type="spellEnd"/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40A12D54" w14:textId="77777777" w:rsidR="003703CC" w:rsidRDefault="00000000">
            <w:r>
              <w:rPr>
                <w:rFonts w:cs="Calibri"/>
                <w:b/>
                <w:sz w:val="18"/>
              </w:rPr>
              <w:t>Sistem Lama (KN2015 / rmselection)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0254BEDE" w14:textId="77777777" w:rsidR="003703CC" w:rsidRDefault="00000000">
            <w:r>
              <w:rPr>
                <w:rFonts w:cs="Calibri"/>
                <w:b/>
                <w:sz w:val="18"/>
              </w:rPr>
              <w:t>Sistem Baru (IDC System)</w:t>
            </w:r>
          </w:p>
        </w:tc>
      </w:tr>
      <w:tr w:rsidR="003703CC" w14:paraId="59509677" w14:textId="77777777"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1EBA1" w14:textId="77777777" w:rsidR="003703CC" w:rsidRDefault="00000000">
            <w:r>
              <w:rPr>
                <w:rFonts w:cs="Calibri"/>
                <w:sz w:val="18"/>
              </w:rPr>
              <w:t>Platform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97CFD" w14:textId="77777777" w:rsidR="003703CC" w:rsidRDefault="00000000">
            <w:r>
              <w:rPr>
                <w:rFonts w:cs="Calibri"/>
                <w:sz w:val="18"/>
              </w:rPr>
              <w:t>ASP.NET MVC VB.NET – Razor VBHTML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CA3B0" w14:textId="77777777" w:rsidR="003703CC" w:rsidRDefault="00000000">
            <w:r>
              <w:rPr>
                <w:rFonts w:cs="Calibri"/>
                <w:sz w:val="18"/>
              </w:rPr>
              <w:t>REST API + HTML5 modern (Bootstrap 5)</w:t>
            </w:r>
          </w:p>
        </w:tc>
      </w:tr>
      <w:tr w:rsidR="003703CC" w14:paraId="12C79CC5" w14:textId="77777777"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932EB" w14:textId="77777777" w:rsidR="003703CC" w:rsidRDefault="00000000">
            <w:r>
              <w:rPr>
                <w:rFonts w:cs="Calibri"/>
                <w:sz w:val="18"/>
              </w:rPr>
              <w:t>Halaman Daftar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31320" w14:textId="77777777" w:rsidR="003703CC" w:rsidRDefault="00000000">
            <w:r>
              <w:rPr>
                <w:rFonts w:cs="Calibri"/>
                <w:sz w:val="18"/>
              </w:rPr>
              <w:t>Tabel biasa, tanpa ringkasan statistik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17D7B" w14:textId="77777777" w:rsidR="003703CC" w:rsidRDefault="00000000">
            <w:r>
              <w:rPr>
                <w:rFonts w:cs="Calibri"/>
                <w:sz w:val="18"/>
              </w:rPr>
              <w:t>Dashboard dengan 5 kartu summary interaktif</w:t>
            </w:r>
          </w:p>
        </w:tc>
      </w:tr>
      <w:tr w:rsidR="003703CC" w14:paraId="25801DE3" w14:textId="77777777"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5F72E" w14:textId="77777777" w:rsidR="003703CC" w:rsidRDefault="00000000">
            <w:r>
              <w:rPr>
                <w:rFonts w:cs="Calibri"/>
                <w:sz w:val="18"/>
              </w:rPr>
              <w:t>Filter Status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8495F" w14:textId="77777777" w:rsidR="003703CC" w:rsidRDefault="00000000">
            <w:r>
              <w:rPr>
                <w:rFonts w:cs="Calibri"/>
                <w:sz w:val="18"/>
              </w:rPr>
              <w:t>Tidak ada filter cepat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39B0D" w14:textId="77777777" w:rsidR="003703CC" w:rsidRDefault="00000000">
            <w:r>
              <w:rPr>
                <w:rFonts w:cs="Calibri"/>
                <w:sz w:val="18"/>
              </w:rPr>
              <w:t>Klik kartu → filter tabel otomatis</w:t>
            </w:r>
          </w:p>
        </w:tc>
      </w:tr>
      <w:tr w:rsidR="003703CC" w14:paraId="507BD3B3" w14:textId="77777777"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750FA" w14:textId="77777777" w:rsidR="003703CC" w:rsidRDefault="00000000">
            <w:r>
              <w:rPr>
                <w:rFonts w:cs="Calibri"/>
                <w:sz w:val="18"/>
              </w:rPr>
              <w:t>Form Input Parameter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A538D" w14:textId="77777777" w:rsidR="003703CC" w:rsidRDefault="00000000">
            <w:r>
              <w:rPr>
                <w:rFonts w:cs="Calibri"/>
                <w:sz w:val="18"/>
              </w:rPr>
              <w:t>Popup FancyBox window terpisah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FBB4" w14:textId="77777777" w:rsidR="003703CC" w:rsidRDefault="00000000">
            <w:r>
              <w:rPr>
                <w:rFonts w:cs="Calibri"/>
                <w:sz w:val="18"/>
              </w:rPr>
              <w:t>Bootstrap Modal terpusat di halaman yang sama</w:t>
            </w:r>
          </w:p>
        </w:tc>
      </w:tr>
      <w:tr w:rsidR="003703CC" w14:paraId="132D6DB9" w14:textId="77777777"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5536B" w14:textId="77777777" w:rsidR="003703CC" w:rsidRDefault="00000000">
            <w:r>
              <w:rPr>
                <w:rFonts w:cs="Calibri"/>
                <w:sz w:val="18"/>
              </w:rPr>
              <w:t>Role Control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DFE18" w14:textId="77777777" w:rsidR="003703CC" w:rsidRDefault="00000000">
            <w:r>
              <w:rPr>
                <w:rFonts w:cs="Calibri"/>
                <w:sz w:val="18"/>
              </w:rPr>
              <w:t>Server-side (@If Dept = "QA")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9D0D5" w14:textId="77777777" w:rsidR="003703CC" w:rsidRDefault="00000000">
            <w:r>
              <w:rPr>
                <w:rFonts w:cs="Calibri"/>
                <w:sz w:val="18"/>
              </w:rPr>
              <w:t>Client-side via session/JWT (prototype: toggle switch)</w:t>
            </w:r>
          </w:p>
        </w:tc>
      </w:tr>
      <w:tr w:rsidR="003703CC" w14:paraId="00138315" w14:textId="77777777"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70CBA" w14:textId="77777777" w:rsidR="003703CC" w:rsidRDefault="00000000">
            <w:r>
              <w:rPr>
                <w:rFonts w:cs="Calibri"/>
                <w:sz w:val="18"/>
              </w:rPr>
              <w:t>Copy Referensi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01016" w14:textId="77777777" w:rsidR="003703CC" w:rsidRDefault="00000000">
            <w:r>
              <w:rPr>
                <w:rFonts w:cs="Calibri"/>
                <w:sz w:val="18"/>
              </w:rPr>
              <w:t>AJAX fill dari RM Evaluation atau Oracle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61800" w14:textId="77777777" w:rsidR="003703CC" w:rsidRDefault="00000000">
            <w:r>
              <w:rPr>
                <w:rFonts w:cs="Calibri"/>
                <w:sz w:val="18"/>
              </w:rPr>
              <w:t>LOV modal picker dengan AJAX fill otomatis</w:t>
            </w:r>
          </w:p>
        </w:tc>
      </w:tr>
      <w:tr w:rsidR="003703CC" w14:paraId="46A20518" w14:textId="77777777"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87042" w14:textId="77777777" w:rsidR="003703CC" w:rsidRDefault="00000000">
            <w:r>
              <w:rPr>
                <w:rFonts w:cs="Calibri"/>
                <w:sz w:val="18"/>
              </w:rPr>
              <w:t>Keamanan ID Dokumen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74D38" w14:textId="77777777" w:rsidR="003703CC" w:rsidRPr="00054350" w:rsidRDefault="00000000">
            <w:pPr>
              <w:rPr>
                <w:lang w:val="pt-BR"/>
              </w:rPr>
            </w:pPr>
            <w:r w:rsidRPr="00054350">
              <w:rPr>
                <w:rFonts w:cs="Calibri"/>
                <w:sz w:val="18"/>
                <w:lang w:val="pt-BR"/>
              </w:rPr>
              <w:t>ID dienkripsi Rijndael via URL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A6282" w14:textId="77777777" w:rsidR="003703CC" w:rsidRDefault="00000000">
            <w:proofErr w:type="spellStart"/>
            <w:r>
              <w:rPr>
                <w:rFonts w:cs="Calibri"/>
                <w:sz w:val="18"/>
              </w:rPr>
              <w:t>interfaceId</w:t>
            </w:r>
            <w:proofErr w:type="spellEnd"/>
            <w:r>
              <w:rPr>
                <w:rFonts w:cs="Calibri"/>
                <w:sz w:val="18"/>
              </w:rPr>
              <w:t xml:space="preserve"> </w:t>
            </w:r>
            <w:proofErr w:type="spellStart"/>
            <w:r>
              <w:rPr>
                <w:rFonts w:cs="Calibri"/>
                <w:sz w:val="18"/>
              </w:rPr>
              <w:t>terenkripsi</w:t>
            </w:r>
            <w:proofErr w:type="spellEnd"/>
            <w:r>
              <w:rPr>
                <w:rFonts w:cs="Calibri"/>
                <w:sz w:val="18"/>
              </w:rPr>
              <w:t xml:space="preserve"> via URL query string</w:t>
            </w:r>
          </w:p>
        </w:tc>
      </w:tr>
      <w:tr w:rsidR="003703CC" w14:paraId="110FA911" w14:textId="77777777"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A4AD3" w14:textId="77777777" w:rsidR="003703CC" w:rsidRDefault="00000000">
            <w:r>
              <w:rPr>
                <w:rFonts w:cs="Calibri"/>
                <w:sz w:val="18"/>
              </w:rPr>
              <w:t>Export Data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56A14" w14:textId="77777777" w:rsidR="003703CC" w:rsidRDefault="00000000">
            <w:r>
              <w:rPr>
                <w:rFonts w:cs="Calibri"/>
                <w:sz w:val="18"/>
              </w:rPr>
              <w:t>Tidak tersedia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34A8B" w14:textId="77777777" w:rsidR="003703CC" w:rsidRDefault="00000000">
            <w:r>
              <w:rPr>
                <w:rFonts w:cs="Calibri"/>
                <w:sz w:val="18"/>
              </w:rPr>
              <w:t>Tombol Export Excel tersedia</w:t>
            </w:r>
          </w:p>
        </w:tc>
      </w:tr>
      <w:tr w:rsidR="003703CC" w14:paraId="22315EAE" w14:textId="77777777"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59A3D" w14:textId="77777777" w:rsidR="003703CC" w:rsidRDefault="00000000">
            <w:r>
              <w:rPr>
                <w:rFonts w:cs="Calibri"/>
                <w:sz w:val="18"/>
              </w:rPr>
              <w:t>Notifikasi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ADE51" w14:textId="77777777" w:rsidR="003703CC" w:rsidRDefault="00000000">
            <w:r>
              <w:rPr>
                <w:rFonts w:cs="Calibri"/>
                <w:sz w:val="18"/>
              </w:rPr>
              <w:t>Email manual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FA032" w14:textId="77777777" w:rsidR="003703CC" w:rsidRDefault="00000000">
            <w:r>
              <w:rPr>
                <w:rFonts w:cs="Calibri"/>
                <w:sz w:val="18"/>
              </w:rPr>
              <w:t>In-app notification + Email terintegrasi</w:t>
            </w:r>
          </w:p>
        </w:tc>
      </w:tr>
      <w:tr w:rsidR="003703CC" w14:paraId="4A4353CB" w14:textId="77777777"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9FBBF" w14:textId="77777777" w:rsidR="003703CC" w:rsidRDefault="00000000">
            <w:r>
              <w:rPr>
                <w:rFonts w:cs="Calibri"/>
                <w:sz w:val="18"/>
              </w:rPr>
              <w:t>Audit Trail</w:t>
            </w:r>
          </w:p>
        </w:tc>
        <w:tc>
          <w:tcPr>
            <w:tcW w:w="2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BB39E" w14:textId="77777777" w:rsidR="003703CC" w:rsidRDefault="00000000">
            <w:r>
              <w:rPr>
                <w:rFonts w:cs="Calibri"/>
                <w:sz w:val="18"/>
              </w:rPr>
              <w:t>Terbatas</w:t>
            </w:r>
          </w:p>
        </w:tc>
        <w:tc>
          <w:tcPr>
            <w:tcW w:w="3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67716" w14:textId="77777777" w:rsidR="003703CC" w:rsidRDefault="00000000">
            <w:r>
              <w:rPr>
                <w:rFonts w:cs="Calibri"/>
                <w:sz w:val="18"/>
              </w:rPr>
              <w:t>Riwayat approval lengkap di MItemSpecApproval</w:t>
            </w:r>
          </w:p>
        </w:tc>
      </w:tr>
      <w:bookmarkEnd w:id="0"/>
      <w:bookmarkEnd w:id="105"/>
      <w:bookmarkEnd w:id="111"/>
    </w:tbl>
    <w:p w14:paraId="5747DC23" w14:textId="52D525DA" w:rsidR="003703CC" w:rsidRDefault="003703CC"/>
    <w:sectPr w:rsidR="003703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005C29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D158A1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E4A085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12397724">
    <w:abstractNumId w:val="8"/>
  </w:num>
  <w:num w:numId="2" w16cid:durableId="1380591093">
    <w:abstractNumId w:val="6"/>
  </w:num>
  <w:num w:numId="3" w16cid:durableId="960574396">
    <w:abstractNumId w:val="5"/>
  </w:num>
  <w:num w:numId="4" w16cid:durableId="1052735444">
    <w:abstractNumId w:val="4"/>
  </w:num>
  <w:num w:numId="5" w16cid:durableId="729500052">
    <w:abstractNumId w:val="7"/>
  </w:num>
  <w:num w:numId="6" w16cid:durableId="10189075">
    <w:abstractNumId w:val="3"/>
  </w:num>
  <w:num w:numId="7" w16cid:durableId="1492477805">
    <w:abstractNumId w:val="2"/>
  </w:num>
  <w:num w:numId="8" w16cid:durableId="1272014355">
    <w:abstractNumId w:val="1"/>
  </w:num>
  <w:num w:numId="9" w16cid:durableId="1613632050">
    <w:abstractNumId w:val="0"/>
  </w:num>
  <w:num w:numId="10" w16cid:durableId="73822065">
    <w:abstractNumId w:val="9"/>
  </w:num>
  <w:num w:numId="11" w16cid:durableId="58923858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20098124">
    <w:abstractNumId w:val="10"/>
  </w:num>
  <w:num w:numId="13" w16cid:durableId="2022856333">
    <w:abstractNumId w:val="10"/>
  </w:num>
  <w:num w:numId="14" w16cid:durableId="8677325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350"/>
    <w:rsid w:val="0006063C"/>
    <w:rsid w:val="000E0C91"/>
    <w:rsid w:val="0015074B"/>
    <w:rsid w:val="0029639D"/>
    <w:rsid w:val="00326F90"/>
    <w:rsid w:val="003703CC"/>
    <w:rsid w:val="00950C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C8B66E"/>
  <w15:docId w15:val="{F67E8008-A19A-44B7-AD3C-571421825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0543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435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5435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543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32</Pages>
  <Words>5682</Words>
  <Characters>32393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Ageng Kurniawan Sugianto</cp:lastModifiedBy>
  <cp:revision>2</cp:revision>
  <dcterms:created xsi:type="dcterms:W3CDTF">2026-05-05T04:14:00Z</dcterms:created>
  <dcterms:modified xsi:type="dcterms:W3CDTF">2026-05-05T05:09:00Z</dcterms:modified>
</cp:coreProperties>
</file>