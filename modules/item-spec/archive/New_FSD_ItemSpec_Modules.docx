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eastAsiaTheme="minorEastAsia" w:hAnsi="Calibri" w:cstheme="minorBidi"/>
          <w:b w:val="0"/>
          <w:bCs w:val="0"/>
          <w:color w:val="auto"/>
          <w:sz w:val="22"/>
          <w:szCs w:val="22"/>
        </w:rPr>
        <w:id w:val="871269984"/>
        <w:docPartObj>
          <w:docPartGallery w:val="Table of Contents"/>
          <w:docPartUnique/>
        </w:docPartObj>
      </w:sdtPr>
      <w:sdtContent>
        <w:p w14:paraId="2E3162ED" w14:textId="77777777" w:rsidR="006936EF" w:rsidRDefault="00000000">
          <w:pPr>
            <w:pStyle w:val="TOCHeading"/>
          </w:pPr>
          <w:r>
            <w:t>Table of Contents</w:t>
          </w:r>
        </w:p>
        <w:p w14:paraId="37ACDD90" w14:textId="77777777" w:rsidR="00D21AA2" w:rsidRDefault="00000000">
          <w:pPr>
            <w:pStyle w:val="TOC1"/>
            <w:tabs>
              <w:tab w:val="right" w:leader="dot" w:pos="8630"/>
            </w:tabs>
            <w:rPr>
              <w:noProof/>
            </w:rPr>
          </w:pPr>
          <w:r>
            <w:fldChar w:fldCharType="begin"/>
          </w:r>
          <w:r>
            <w:instrText>TOC \o "1-3" \h \z \u</w:instrText>
          </w:r>
          <w:r>
            <w:fldChar w:fldCharType="separate"/>
          </w:r>
          <w:hyperlink w:anchor="_Toc223357285" w:history="1">
            <w:r w:rsidR="00D21AA2" w:rsidRPr="008C6A9B">
              <w:rPr>
                <w:rStyle w:val="Hyperlink"/>
                <w:rFonts w:cs="Calibri"/>
                <w:noProof/>
              </w:rPr>
              <w:t>Functional Specification Document (FSD)</w:t>
            </w:r>
            <w:r w:rsidR="00D21AA2">
              <w:rPr>
                <w:noProof/>
                <w:webHidden/>
              </w:rPr>
              <w:tab/>
            </w:r>
            <w:r w:rsidR="00D21AA2">
              <w:rPr>
                <w:noProof/>
                <w:webHidden/>
              </w:rPr>
              <w:fldChar w:fldCharType="begin"/>
            </w:r>
            <w:r w:rsidR="00D21AA2">
              <w:rPr>
                <w:noProof/>
                <w:webHidden/>
              </w:rPr>
              <w:instrText xml:space="preserve"> PAGEREF _Toc223357285 \h </w:instrText>
            </w:r>
            <w:r w:rsidR="00D21AA2">
              <w:rPr>
                <w:noProof/>
                <w:webHidden/>
              </w:rPr>
            </w:r>
            <w:r w:rsidR="00D21AA2">
              <w:rPr>
                <w:noProof/>
                <w:webHidden/>
              </w:rPr>
              <w:fldChar w:fldCharType="separate"/>
            </w:r>
            <w:r w:rsidR="00D21AA2">
              <w:rPr>
                <w:noProof/>
                <w:webHidden/>
              </w:rPr>
              <w:t>5</w:t>
            </w:r>
            <w:r w:rsidR="00D21AA2">
              <w:rPr>
                <w:noProof/>
                <w:webHidden/>
              </w:rPr>
              <w:fldChar w:fldCharType="end"/>
            </w:r>
          </w:hyperlink>
        </w:p>
        <w:p w14:paraId="7DBCB161" w14:textId="77777777" w:rsidR="00D21AA2" w:rsidRDefault="00D21AA2">
          <w:pPr>
            <w:pStyle w:val="TOC2"/>
            <w:tabs>
              <w:tab w:val="right" w:leader="dot" w:pos="8630"/>
            </w:tabs>
            <w:rPr>
              <w:noProof/>
            </w:rPr>
          </w:pPr>
          <w:hyperlink w:anchor="_Toc223357286" w:history="1">
            <w:r w:rsidRPr="008C6A9B">
              <w:rPr>
                <w:rStyle w:val="Hyperlink"/>
                <w:rFonts w:cs="Calibri"/>
                <w:noProof/>
              </w:rPr>
              <w:t>Item Specification Modules</w:t>
            </w:r>
            <w:r>
              <w:rPr>
                <w:noProof/>
                <w:webHidden/>
              </w:rPr>
              <w:tab/>
            </w:r>
            <w:r>
              <w:rPr>
                <w:noProof/>
                <w:webHidden/>
              </w:rPr>
              <w:fldChar w:fldCharType="begin"/>
            </w:r>
            <w:r>
              <w:rPr>
                <w:noProof/>
                <w:webHidden/>
              </w:rPr>
              <w:instrText xml:space="preserve"> PAGEREF _Toc223357286 \h </w:instrText>
            </w:r>
            <w:r>
              <w:rPr>
                <w:noProof/>
                <w:webHidden/>
              </w:rPr>
            </w:r>
            <w:r>
              <w:rPr>
                <w:noProof/>
                <w:webHidden/>
              </w:rPr>
              <w:fldChar w:fldCharType="separate"/>
            </w:r>
            <w:r>
              <w:rPr>
                <w:noProof/>
                <w:webHidden/>
              </w:rPr>
              <w:t>5</w:t>
            </w:r>
            <w:r>
              <w:rPr>
                <w:noProof/>
                <w:webHidden/>
              </w:rPr>
              <w:fldChar w:fldCharType="end"/>
            </w:r>
          </w:hyperlink>
        </w:p>
        <w:p w14:paraId="4AEDCECC" w14:textId="77777777" w:rsidR="00D21AA2" w:rsidRDefault="00D21AA2">
          <w:pPr>
            <w:pStyle w:val="TOC3"/>
            <w:tabs>
              <w:tab w:val="right" w:leader="dot" w:pos="8630"/>
            </w:tabs>
            <w:rPr>
              <w:noProof/>
            </w:rPr>
          </w:pPr>
          <w:hyperlink w:anchor="_Toc223357287" w:history="1">
            <w:r w:rsidRPr="008C6A9B">
              <w:rPr>
                <w:rStyle w:val="Hyperlink"/>
                <w:rFonts w:cs="Calibri"/>
                <w:noProof/>
              </w:rPr>
              <w:t>KN2017 Formulation System</w:t>
            </w:r>
            <w:r>
              <w:rPr>
                <w:noProof/>
                <w:webHidden/>
              </w:rPr>
              <w:tab/>
            </w:r>
            <w:r>
              <w:rPr>
                <w:noProof/>
                <w:webHidden/>
              </w:rPr>
              <w:fldChar w:fldCharType="begin"/>
            </w:r>
            <w:r>
              <w:rPr>
                <w:noProof/>
                <w:webHidden/>
              </w:rPr>
              <w:instrText xml:space="preserve"> PAGEREF _Toc223357287 \h </w:instrText>
            </w:r>
            <w:r>
              <w:rPr>
                <w:noProof/>
                <w:webHidden/>
              </w:rPr>
            </w:r>
            <w:r>
              <w:rPr>
                <w:noProof/>
                <w:webHidden/>
              </w:rPr>
              <w:fldChar w:fldCharType="separate"/>
            </w:r>
            <w:r>
              <w:rPr>
                <w:noProof/>
                <w:webHidden/>
              </w:rPr>
              <w:t>5</w:t>
            </w:r>
            <w:r>
              <w:rPr>
                <w:noProof/>
                <w:webHidden/>
              </w:rPr>
              <w:fldChar w:fldCharType="end"/>
            </w:r>
          </w:hyperlink>
        </w:p>
        <w:p w14:paraId="20234BFE" w14:textId="77777777" w:rsidR="00D21AA2" w:rsidRDefault="00D21AA2">
          <w:pPr>
            <w:pStyle w:val="TOC2"/>
            <w:tabs>
              <w:tab w:val="right" w:leader="dot" w:pos="8630"/>
            </w:tabs>
            <w:rPr>
              <w:noProof/>
            </w:rPr>
          </w:pPr>
          <w:hyperlink w:anchor="_Toc223357288" w:history="1">
            <w:r w:rsidRPr="008C6A9B">
              <w:rPr>
                <w:rStyle w:val="Hyperlink"/>
                <w:rFonts w:cs="Calibri"/>
                <w:noProof/>
              </w:rPr>
              <w:t>Table of Contents</w:t>
            </w:r>
            <w:r>
              <w:rPr>
                <w:noProof/>
                <w:webHidden/>
              </w:rPr>
              <w:tab/>
            </w:r>
            <w:r>
              <w:rPr>
                <w:noProof/>
                <w:webHidden/>
              </w:rPr>
              <w:fldChar w:fldCharType="begin"/>
            </w:r>
            <w:r>
              <w:rPr>
                <w:noProof/>
                <w:webHidden/>
              </w:rPr>
              <w:instrText xml:space="preserve"> PAGEREF _Toc223357288 \h </w:instrText>
            </w:r>
            <w:r>
              <w:rPr>
                <w:noProof/>
                <w:webHidden/>
              </w:rPr>
            </w:r>
            <w:r>
              <w:rPr>
                <w:noProof/>
                <w:webHidden/>
              </w:rPr>
              <w:fldChar w:fldCharType="separate"/>
            </w:r>
            <w:r>
              <w:rPr>
                <w:noProof/>
                <w:webHidden/>
              </w:rPr>
              <w:t>5</w:t>
            </w:r>
            <w:r>
              <w:rPr>
                <w:noProof/>
                <w:webHidden/>
              </w:rPr>
              <w:fldChar w:fldCharType="end"/>
            </w:r>
          </w:hyperlink>
        </w:p>
        <w:p w14:paraId="052707A0" w14:textId="77777777" w:rsidR="00D21AA2" w:rsidRDefault="00D21AA2">
          <w:pPr>
            <w:pStyle w:val="TOC1"/>
            <w:tabs>
              <w:tab w:val="right" w:leader="dot" w:pos="8630"/>
            </w:tabs>
            <w:rPr>
              <w:noProof/>
            </w:rPr>
          </w:pPr>
          <w:hyperlink w:anchor="_Toc223357289" w:history="1">
            <w:r w:rsidRPr="008C6A9B">
              <w:rPr>
                <w:rStyle w:val="Hyperlink"/>
                <w:rFonts w:cs="Calibri"/>
                <w:noProof/>
              </w:rPr>
              <w:t>1. Introduction</w:t>
            </w:r>
            <w:r>
              <w:rPr>
                <w:noProof/>
                <w:webHidden/>
              </w:rPr>
              <w:tab/>
            </w:r>
            <w:r>
              <w:rPr>
                <w:noProof/>
                <w:webHidden/>
              </w:rPr>
              <w:fldChar w:fldCharType="begin"/>
            </w:r>
            <w:r>
              <w:rPr>
                <w:noProof/>
                <w:webHidden/>
              </w:rPr>
              <w:instrText xml:space="preserve"> PAGEREF _Toc223357289 \h </w:instrText>
            </w:r>
            <w:r>
              <w:rPr>
                <w:noProof/>
                <w:webHidden/>
              </w:rPr>
            </w:r>
            <w:r>
              <w:rPr>
                <w:noProof/>
                <w:webHidden/>
              </w:rPr>
              <w:fldChar w:fldCharType="separate"/>
            </w:r>
            <w:r>
              <w:rPr>
                <w:noProof/>
                <w:webHidden/>
              </w:rPr>
              <w:t>5</w:t>
            </w:r>
            <w:r>
              <w:rPr>
                <w:noProof/>
                <w:webHidden/>
              </w:rPr>
              <w:fldChar w:fldCharType="end"/>
            </w:r>
          </w:hyperlink>
        </w:p>
        <w:p w14:paraId="455C2904" w14:textId="77777777" w:rsidR="00D21AA2" w:rsidRDefault="00D21AA2">
          <w:pPr>
            <w:pStyle w:val="TOC2"/>
            <w:tabs>
              <w:tab w:val="right" w:leader="dot" w:pos="8630"/>
            </w:tabs>
            <w:rPr>
              <w:noProof/>
            </w:rPr>
          </w:pPr>
          <w:hyperlink w:anchor="_Toc223357290" w:history="1">
            <w:r w:rsidRPr="008C6A9B">
              <w:rPr>
                <w:rStyle w:val="Hyperlink"/>
                <w:rFonts w:cs="Calibri"/>
                <w:noProof/>
              </w:rPr>
              <w:t>1.1 Purpose</w:t>
            </w:r>
            <w:r>
              <w:rPr>
                <w:noProof/>
                <w:webHidden/>
              </w:rPr>
              <w:tab/>
            </w:r>
            <w:r>
              <w:rPr>
                <w:noProof/>
                <w:webHidden/>
              </w:rPr>
              <w:fldChar w:fldCharType="begin"/>
            </w:r>
            <w:r>
              <w:rPr>
                <w:noProof/>
                <w:webHidden/>
              </w:rPr>
              <w:instrText xml:space="preserve"> PAGEREF _Toc223357290 \h </w:instrText>
            </w:r>
            <w:r>
              <w:rPr>
                <w:noProof/>
                <w:webHidden/>
              </w:rPr>
            </w:r>
            <w:r>
              <w:rPr>
                <w:noProof/>
                <w:webHidden/>
              </w:rPr>
              <w:fldChar w:fldCharType="separate"/>
            </w:r>
            <w:r>
              <w:rPr>
                <w:noProof/>
                <w:webHidden/>
              </w:rPr>
              <w:t>5</w:t>
            </w:r>
            <w:r>
              <w:rPr>
                <w:noProof/>
                <w:webHidden/>
              </w:rPr>
              <w:fldChar w:fldCharType="end"/>
            </w:r>
          </w:hyperlink>
        </w:p>
        <w:p w14:paraId="7B9E5883" w14:textId="77777777" w:rsidR="00D21AA2" w:rsidRDefault="00D21AA2">
          <w:pPr>
            <w:pStyle w:val="TOC2"/>
            <w:tabs>
              <w:tab w:val="right" w:leader="dot" w:pos="8630"/>
            </w:tabs>
            <w:rPr>
              <w:noProof/>
            </w:rPr>
          </w:pPr>
          <w:hyperlink w:anchor="_Toc223357291" w:history="1">
            <w:r w:rsidRPr="008C6A9B">
              <w:rPr>
                <w:rStyle w:val="Hyperlink"/>
                <w:rFonts w:cs="Calibri"/>
                <w:noProof/>
              </w:rPr>
              <w:t>1.2 Scope</w:t>
            </w:r>
            <w:r>
              <w:rPr>
                <w:noProof/>
                <w:webHidden/>
              </w:rPr>
              <w:tab/>
            </w:r>
            <w:r>
              <w:rPr>
                <w:noProof/>
                <w:webHidden/>
              </w:rPr>
              <w:fldChar w:fldCharType="begin"/>
            </w:r>
            <w:r>
              <w:rPr>
                <w:noProof/>
                <w:webHidden/>
              </w:rPr>
              <w:instrText xml:space="preserve"> PAGEREF _Toc223357291 \h </w:instrText>
            </w:r>
            <w:r>
              <w:rPr>
                <w:noProof/>
                <w:webHidden/>
              </w:rPr>
            </w:r>
            <w:r>
              <w:rPr>
                <w:noProof/>
                <w:webHidden/>
              </w:rPr>
              <w:fldChar w:fldCharType="separate"/>
            </w:r>
            <w:r>
              <w:rPr>
                <w:noProof/>
                <w:webHidden/>
              </w:rPr>
              <w:t>6</w:t>
            </w:r>
            <w:r>
              <w:rPr>
                <w:noProof/>
                <w:webHidden/>
              </w:rPr>
              <w:fldChar w:fldCharType="end"/>
            </w:r>
          </w:hyperlink>
        </w:p>
        <w:p w14:paraId="04B6A689" w14:textId="77777777" w:rsidR="00D21AA2" w:rsidRDefault="00D21AA2">
          <w:pPr>
            <w:pStyle w:val="TOC2"/>
            <w:tabs>
              <w:tab w:val="right" w:leader="dot" w:pos="8630"/>
            </w:tabs>
            <w:rPr>
              <w:noProof/>
            </w:rPr>
          </w:pPr>
          <w:hyperlink w:anchor="_Toc223357292" w:history="1">
            <w:r w:rsidRPr="008C6A9B">
              <w:rPr>
                <w:rStyle w:val="Hyperlink"/>
                <w:rFonts w:cs="Calibri"/>
                <w:noProof/>
              </w:rPr>
              <w:t>1.3 Business Context</w:t>
            </w:r>
            <w:r>
              <w:rPr>
                <w:noProof/>
                <w:webHidden/>
              </w:rPr>
              <w:tab/>
            </w:r>
            <w:r>
              <w:rPr>
                <w:noProof/>
                <w:webHidden/>
              </w:rPr>
              <w:fldChar w:fldCharType="begin"/>
            </w:r>
            <w:r>
              <w:rPr>
                <w:noProof/>
                <w:webHidden/>
              </w:rPr>
              <w:instrText xml:space="preserve"> PAGEREF _Toc223357292 \h </w:instrText>
            </w:r>
            <w:r>
              <w:rPr>
                <w:noProof/>
                <w:webHidden/>
              </w:rPr>
            </w:r>
            <w:r>
              <w:rPr>
                <w:noProof/>
                <w:webHidden/>
              </w:rPr>
              <w:fldChar w:fldCharType="separate"/>
            </w:r>
            <w:r>
              <w:rPr>
                <w:noProof/>
                <w:webHidden/>
              </w:rPr>
              <w:t>6</w:t>
            </w:r>
            <w:r>
              <w:rPr>
                <w:noProof/>
                <w:webHidden/>
              </w:rPr>
              <w:fldChar w:fldCharType="end"/>
            </w:r>
          </w:hyperlink>
        </w:p>
        <w:p w14:paraId="6E1F7C81" w14:textId="77777777" w:rsidR="00D21AA2" w:rsidRDefault="00D21AA2">
          <w:pPr>
            <w:pStyle w:val="TOC2"/>
            <w:tabs>
              <w:tab w:val="right" w:leader="dot" w:pos="8630"/>
            </w:tabs>
            <w:rPr>
              <w:noProof/>
            </w:rPr>
          </w:pPr>
          <w:hyperlink w:anchor="_Toc223357293" w:history="1">
            <w:r w:rsidRPr="008C6A9B">
              <w:rPr>
                <w:rStyle w:val="Hyperlink"/>
                <w:rFonts w:cs="Calibri"/>
                <w:noProof/>
              </w:rPr>
              <w:t>1.4 User Roles</w:t>
            </w:r>
            <w:r>
              <w:rPr>
                <w:noProof/>
                <w:webHidden/>
              </w:rPr>
              <w:tab/>
            </w:r>
            <w:r>
              <w:rPr>
                <w:noProof/>
                <w:webHidden/>
              </w:rPr>
              <w:fldChar w:fldCharType="begin"/>
            </w:r>
            <w:r>
              <w:rPr>
                <w:noProof/>
                <w:webHidden/>
              </w:rPr>
              <w:instrText xml:space="preserve"> PAGEREF _Toc223357293 \h </w:instrText>
            </w:r>
            <w:r>
              <w:rPr>
                <w:noProof/>
                <w:webHidden/>
              </w:rPr>
            </w:r>
            <w:r>
              <w:rPr>
                <w:noProof/>
                <w:webHidden/>
              </w:rPr>
              <w:fldChar w:fldCharType="separate"/>
            </w:r>
            <w:r>
              <w:rPr>
                <w:noProof/>
                <w:webHidden/>
              </w:rPr>
              <w:t>6</w:t>
            </w:r>
            <w:r>
              <w:rPr>
                <w:noProof/>
                <w:webHidden/>
              </w:rPr>
              <w:fldChar w:fldCharType="end"/>
            </w:r>
          </w:hyperlink>
        </w:p>
        <w:p w14:paraId="48F85D8B" w14:textId="77777777" w:rsidR="00D21AA2" w:rsidRDefault="00D21AA2">
          <w:pPr>
            <w:pStyle w:val="TOC2"/>
            <w:tabs>
              <w:tab w:val="right" w:leader="dot" w:pos="8630"/>
            </w:tabs>
            <w:rPr>
              <w:noProof/>
            </w:rPr>
          </w:pPr>
          <w:hyperlink w:anchor="_Toc223357294" w:history="1">
            <w:r w:rsidRPr="008C6A9B">
              <w:rPr>
                <w:rStyle w:val="Hyperlink"/>
                <w:rFonts w:cs="Calibri"/>
                <w:noProof/>
              </w:rPr>
              <w:t>1.5 Document Status Flow (Lifecycle)</w:t>
            </w:r>
            <w:r>
              <w:rPr>
                <w:noProof/>
                <w:webHidden/>
              </w:rPr>
              <w:tab/>
            </w:r>
            <w:r>
              <w:rPr>
                <w:noProof/>
                <w:webHidden/>
              </w:rPr>
              <w:fldChar w:fldCharType="begin"/>
            </w:r>
            <w:r>
              <w:rPr>
                <w:noProof/>
                <w:webHidden/>
              </w:rPr>
              <w:instrText xml:space="preserve"> PAGEREF _Toc223357294 \h </w:instrText>
            </w:r>
            <w:r>
              <w:rPr>
                <w:noProof/>
                <w:webHidden/>
              </w:rPr>
            </w:r>
            <w:r>
              <w:rPr>
                <w:noProof/>
                <w:webHidden/>
              </w:rPr>
              <w:fldChar w:fldCharType="separate"/>
            </w:r>
            <w:r>
              <w:rPr>
                <w:noProof/>
                <w:webHidden/>
              </w:rPr>
              <w:t>6</w:t>
            </w:r>
            <w:r>
              <w:rPr>
                <w:noProof/>
                <w:webHidden/>
              </w:rPr>
              <w:fldChar w:fldCharType="end"/>
            </w:r>
          </w:hyperlink>
        </w:p>
        <w:p w14:paraId="7B2980EC" w14:textId="77777777" w:rsidR="00D21AA2" w:rsidRDefault="00D21AA2">
          <w:pPr>
            <w:pStyle w:val="TOC1"/>
            <w:tabs>
              <w:tab w:val="right" w:leader="dot" w:pos="8630"/>
            </w:tabs>
            <w:rPr>
              <w:noProof/>
            </w:rPr>
          </w:pPr>
          <w:hyperlink w:anchor="_Toc223357295" w:history="1">
            <w:r w:rsidRPr="008C6A9B">
              <w:rPr>
                <w:rStyle w:val="Hyperlink"/>
                <w:rFonts w:cs="Calibri"/>
                <w:noProof/>
              </w:rPr>
              <w:t>2. Flow Process &amp; ERD Diagrams</w:t>
            </w:r>
            <w:r>
              <w:rPr>
                <w:noProof/>
                <w:webHidden/>
              </w:rPr>
              <w:tab/>
            </w:r>
            <w:r>
              <w:rPr>
                <w:noProof/>
                <w:webHidden/>
              </w:rPr>
              <w:fldChar w:fldCharType="begin"/>
            </w:r>
            <w:r>
              <w:rPr>
                <w:noProof/>
                <w:webHidden/>
              </w:rPr>
              <w:instrText xml:space="preserve"> PAGEREF _Toc223357295 \h </w:instrText>
            </w:r>
            <w:r>
              <w:rPr>
                <w:noProof/>
                <w:webHidden/>
              </w:rPr>
            </w:r>
            <w:r>
              <w:rPr>
                <w:noProof/>
                <w:webHidden/>
              </w:rPr>
              <w:fldChar w:fldCharType="separate"/>
            </w:r>
            <w:r>
              <w:rPr>
                <w:noProof/>
                <w:webHidden/>
              </w:rPr>
              <w:t>6</w:t>
            </w:r>
            <w:r>
              <w:rPr>
                <w:noProof/>
                <w:webHidden/>
              </w:rPr>
              <w:fldChar w:fldCharType="end"/>
            </w:r>
          </w:hyperlink>
        </w:p>
        <w:p w14:paraId="0243DF5D" w14:textId="77777777" w:rsidR="00D21AA2" w:rsidRDefault="00D21AA2">
          <w:pPr>
            <w:pStyle w:val="TOC2"/>
            <w:tabs>
              <w:tab w:val="right" w:leader="dot" w:pos="8630"/>
            </w:tabs>
            <w:rPr>
              <w:noProof/>
            </w:rPr>
          </w:pPr>
          <w:hyperlink w:anchor="_Toc223357296" w:history="1">
            <w:r w:rsidRPr="008C6A9B">
              <w:rPr>
                <w:rStyle w:val="Hyperlink"/>
                <w:rFonts w:cs="Calibri"/>
                <w:noProof/>
              </w:rPr>
              <w:t>2.1 Document Status Lifecycle (Semua Modul)</w:t>
            </w:r>
            <w:r>
              <w:rPr>
                <w:noProof/>
                <w:webHidden/>
              </w:rPr>
              <w:tab/>
            </w:r>
            <w:r>
              <w:rPr>
                <w:noProof/>
                <w:webHidden/>
              </w:rPr>
              <w:fldChar w:fldCharType="begin"/>
            </w:r>
            <w:r>
              <w:rPr>
                <w:noProof/>
                <w:webHidden/>
              </w:rPr>
              <w:instrText xml:space="preserve"> PAGEREF _Toc223357296 \h </w:instrText>
            </w:r>
            <w:r>
              <w:rPr>
                <w:noProof/>
                <w:webHidden/>
              </w:rPr>
            </w:r>
            <w:r>
              <w:rPr>
                <w:noProof/>
                <w:webHidden/>
              </w:rPr>
              <w:fldChar w:fldCharType="separate"/>
            </w:r>
            <w:r>
              <w:rPr>
                <w:noProof/>
                <w:webHidden/>
              </w:rPr>
              <w:t>6</w:t>
            </w:r>
            <w:r>
              <w:rPr>
                <w:noProof/>
                <w:webHidden/>
              </w:rPr>
              <w:fldChar w:fldCharType="end"/>
            </w:r>
          </w:hyperlink>
        </w:p>
        <w:p w14:paraId="00DCAF8E" w14:textId="77777777" w:rsidR="00D21AA2" w:rsidRDefault="00D21AA2">
          <w:pPr>
            <w:pStyle w:val="TOC2"/>
            <w:tabs>
              <w:tab w:val="right" w:leader="dot" w:pos="8630"/>
            </w:tabs>
            <w:rPr>
              <w:noProof/>
            </w:rPr>
          </w:pPr>
          <w:hyperlink w:anchor="_Toc223357297" w:history="1">
            <w:r w:rsidRPr="008C6A9B">
              <w:rPr>
                <w:rStyle w:val="Hyperlink"/>
                <w:rFonts w:cs="Calibri"/>
                <w:noProof/>
              </w:rPr>
              <w:t>2.2 Flow Process – ItemSpec</w:t>
            </w:r>
            <w:r>
              <w:rPr>
                <w:noProof/>
                <w:webHidden/>
              </w:rPr>
              <w:tab/>
            </w:r>
            <w:r>
              <w:rPr>
                <w:noProof/>
                <w:webHidden/>
              </w:rPr>
              <w:fldChar w:fldCharType="begin"/>
            </w:r>
            <w:r>
              <w:rPr>
                <w:noProof/>
                <w:webHidden/>
              </w:rPr>
              <w:instrText xml:space="preserve"> PAGEREF _Toc223357297 \h </w:instrText>
            </w:r>
            <w:r>
              <w:rPr>
                <w:noProof/>
                <w:webHidden/>
              </w:rPr>
            </w:r>
            <w:r>
              <w:rPr>
                <w:noProof/>
                <w:webHidden/>
              </w:rPr>
              <w:fldChar w:fldCharType="separate"/>
            </w:r>
            <w:r>
              <w:rPr>
                <w:noProof/>
                <w:webHidden/>
              </w:rPr>
              <w:t>9</w:t>
            </w:r>
            <w:r>
              <w:rPr>
                <w:noProof/>
                <w:webHidden/>
              </w:rPr>
              <w:fldChar w:fldCharType="end"/>
            </w:r>
          </w:hyperlink>
        </w:p>
        <w:p w14:paraId="2D4799FB" w14:textId="77777777" w:rsidR="00D21AA2" w:rsidRDefault="00D21AA2">
          <w:pPr>
            <w:pStyle w:val="TOC2"/>
            <w:tabs>
              <w:tab w:val="right" w:leader="dot" w:pos="8630"/>
            </w:tabs>
            <w:rPr>
              <w:noProof/>
            </w:rPr>
          </w:pPr>
          <w:hyperlink w:anchor="_Toc223357298" w:history="1">
            <w:r w:rsidRPr="008C6A9B">
              <w:rPr>
                <w:rStyle w:val="Hyperlink"/>
                <w:rFonts w:cs="Calibri"/>
                <w:noProof/>
              </w:rPr>
              <w:t>2.3 Flow Process – NewItemSpec</w:t>
            </w:r>
            <w:r>
              <w:rPr>
                <w:noProof/>
                <w:webHidden/>
              </w:rPr>
              <w:tab/>
            </w:r>
            <w:r>
              <w:rPr>
                <w:noProof/>
                <w:webHidden/>
              </w:rPr>
              <w:fldChar w:fldCharType="begin"/>
            </w:r>
            <w:r>
              <w:rPr>
                <w:noProof/>
                <w:webHidden/>
              </w:rPr>
              <w:instrText xml:space="preserve"> PAGEREF _Toc223357298 \h </w:instrText>
            </w:r>
            <w:r>
              <w:rPr>
                <w:noProof/>
                <w:webHidden/>
              </w:rPr>
            </w:r>
            <w:r>
              <w:rPr>
                <w:noProof/>
                <w:webHidden/>
              </w:rPr>
              <w:fldChar w:fldCharType="separate"/>
            </w:r>
            <w:r>
              <w:rPr>
                <w:noProof/>
                <w:webHidden/>
              </w:rPr>
              <w:t>12</w:t>
            </w:r>
            <w:r>
              <w:rPr>
                <w:noProof/>
                <w:webHidden/>
              </w:rPr>
              <w:fldChar w:fldCharType="end"/>
            </w:r>
          </w:hyperlink>
        </w:p>
        <w:p w14:paraId="2EEAEFEC" w14:textId="77777777" w:rsidR="00D21AA2" w:rsidRDefault="00D21AA2">
          <w:pPr>
            <w:pStyle w:val="TOC2"/>
            <w:tabs>
              <w:tab w:val="right" w:leader="dot" w:pos="8630"/>
            </w:tabs>
            <w:rPr>
              <w:noProof/>
            </w:rPr>
          </w:pPr>
          <w:hyperlink w:anchor="_Toc223357299" w:history="1">
            <w:r w:rsidRPr="008C6A9B">
              <w:rPr>
                <w:rStyle w:val="Hyperlink"/>
                <w:rFonts w:cs="Calibri"/>
                <w:noProof/>
              </w:rPr>
              <w:t>2.4 Flow Process – BlendingItemSpec</w:t>
            </w:r>
            <w:r>
              <w:rPr>
                <w:noProof/>
                <w:webHidden/>
              </w:rPr>
              <w:tab/>
            </w:r>
            <w:r>
              <w:rPr>
                <w:noProof/>
                <w:webHidden/>
              </w:rPr>
              <w:fldChar w:fldCharType="begin"/>
            </w:r>
            <w:r>
              <w:rPr>
                <w:noProof/>
                <w:webHidden/>
              </w:rPr>
              <w:instrText xml:space="preserve"> PAGEREF _Toc223357299 \h </w:instrText>
            </w:r>
            <w:r>
              <w:rPr>
                <w:noProof/>
                <w:webHidden/>
              </w:rPr>
            </w:r>
            <w:r>
              <w:rPr>
                <w:noProof/>
                <w:webHidden/>
              </w:rPr>
              <w:fldChar w:fldCharType="separate"/>
            </w:r>
            <w:r>
              <w:rPr>
                <w:noProof/>
                <w:webHidden/>
              </w:rPr>
              <w:t>15</w:t>
            </w:r>
            <w:r>
              <w:rPr>
                <w:noProof/>
                <w:webHidden/>
              </w:rPr>
              <w:fldChar w:fldCharType="end"/>
            </w:r>
          </w:hyperlink>
        </w:p>
        <w:p w14:paraId="0602EAD8" w14:textId="77777777" w:rsidR="00D21AA2" w:rsidRDefault="00D21AA2">
          <w:pPr>
            <w:pStyle w:val="TOC2"/>
            <w:tabs>
              <w:tab w:val="right" w:leader="dot" w:pos="8630"/>
            </w:tabs>
            <w:rPr>
              <w:noProof/>
            </w:rPr>
          </w:pPr>
          <w:hyperlink w:anchor="_Toc223357300" w:history="1">
            <w:r w:rsidRPr="008C6A9B">
              <w:rPr>
                <w:rStyle w:val="Hyperlink"/>
                <w:rFonts w:cs="Calibri"/>
                <w:noProof/>
              </w:rPr>
              <w:t>2.5 Flow Process – PackingItemSpec</w:t>
            </w:r>
            <w:r>
              <w:rPr>
                <w:noProof/>
                <w:webHidden/>
              </w:rPr>
              <w:tab/>
            </w:r>
            <w:r>
              <w:rPr>
                <w:noProof/>
                <w:webHidden/>
              </w:rPr>
              <w:fldChar w:fldCharType="begin"/>
            </w:r>
            <w:r>
              <w:rPr>
                <w:noProof/>
                <w:webHidden/>
              </w:rPr>
              <w:instrText xml:space="preserve"> PAGEREF _Toc223357300 \h </w:instrText>
            </w:r>
            <w:r>
              <w:rPr>
                <w:noProof/>
                <w:webHidden/>
              </w:rPr>
            </w:r>
            <w:r>
              <w:rPr>
                <w:noProof/>
                <w:webHidden/>
              </w:rPr>
              <w:fldChar w:fldCharType="separate"/>
            </w:r>
            <w:r>
              <w:rPr>
                <w:noProof/>
                <w:webHidden/>
              </w:rPr>
              <w:t>18</w:t>
            </w:r>
            <w:r>
              <w:rPr>
                <w:noProof/>
                <w:webHidden/>
              </w:rPr>
              <w:fldChar w:fldCharType="end"/>
            </w:r>
          </w:hyperlink>
        </w:p>
        <w:p w14:paraId="38F821D8" w14:textId="77777777" w:rsidR="00D21AA2" w:rsidRDefault="00D21AA2">
          <w:pPr>
            <w:pStyle w:val="TOC2"/>
            <w:tabs>
              <w:tab w:val="right" w:leader="dot" w:pos="8630"/>
            </w:tabs>
            <w:rPr>
              <w:noProof/>
            </w:rPr>
          </w:pPr>
          <w:hyperlink w:anchor="_Toc223357301" w:history="1">
            <w:r w:rsidRPr="008C6A9B">
              <w:rPr>
                <w:rStyle w:val="Hyperlink"/>
                <w:rFonts w:cs="Calibri"/>
                <w:noProof/>
              </w:rPr>
              <w:t>2.6 ERD – ItemSpec &amp; NewItemSpec</w:t>
            </w:r>
            <w:r>
              <w:rPr>
                <w:noProof/>
                <w:webHidden/>
              </w:rPr>
              <w:tab/>
            </w:r>
            <w:r>
              <w:rPr>
                <w:noProof/>
                <w:webHidden/>
              </w:rPr>
              <w:fldChar w:fldCharType="begin"/>
            </w:r>
            <w:r>
              <w:rPr>
                <w:noProof/>
                <w:webHidden/>
              </w:rPr>
              <w:instrText xml:space="preserve"> PAGEREF _Toc223357301 \h </w:instrText>
            </w:r>
            <w:r>
              <w:rPr>
                <w:noProof/>
                <w:webHidden/>
              </w:rPr>
            </w:r>
            <w:r>
              <w:rPr>
                <w:noProof/>
                <w:webHidden/>
              </w:rPr>
              <w:fldChar w:fldCharType="separate"/>
            </w:r>
            <w:r>
              <w:rPr>
                <w:noProof/>
                <w:webHidden/>
              </w:rPr>
              <w:t>20</w:t>
            </w:r>
            <w:r>
              <w:rPr>
                <w:noProof/>
                <w:webHidden/>
              </w:rPr>
              <w:fldChar w:fldCharType="end"/>
            </w:r>
          </w:hyperlink>
        </w:p>
        <w:p w14:paraId="22373499" w14:textId="77777777" w:rsidR="00D21AA2" w:rsidRDefault="00D21AA2">
          <w:pPr>
            <w:pStyle w:val="TOC2"/>
            <w:tabs>
              <w:tab w:val="right" w:leader="dot" w:pos="8630"/>
            </w:tabs>
            <w:rPr>
              <w:noProof/>
            </w:rPr>
          </w:pPr>
          <w:hyperlink w:anchor="_Toc223357302" w:history="1">
            <w:r w:rsidRPr="008C6A9B">
              <w:rPr>
                <w:rStyle w:val="Hyperlink"/>
                <w:rFonts w:cs="Calibri"/>
                <w:noProof/>
              </w:rPr>
              <w:t>2.7 ERD – BlendingItemSpec &amp; PackingItemSpec</w:t>
            </w:r>
            <w:r>
              <w:rPr>
                <w:noProof/>
                <w:webHidden/>
              </w:rPr>
              <w:tab/>
            </w:r>
            <w:r>
              <w:rPr>
                <w:noProof/>
                <w:webHidden/>
              </w:rPr>
              <w:fldChar w:fldCharType="begin"/>
            </w:r>
            <w:r>
              <w:rPr>
                <w:noProof/>
                <w:webHidden/>
              </w:rPr>
              <w:instrText xml:space="preserve"> PAGEREF _Toc223357302 \h </w:instrText>
            </w:r>
            <w:r>
              <w:rPr>
                <w:noProof/>
                <w:webHidden/>
              </w:rPr>
            </w:r>
            <w:r>
              <w:rPr>
                <w:noProof/>
                <w:webHidden/>
              </w:rPr>
              <w:fldChar w:fldCharType="separate"/>
            </w:r>
            <w:r>
              <w:rPr>
                <w:noProof/>
                <w:webHidden/>
              </w:rPr>
              <w:t>20</w:t>
            </w:r>
            <w:r>
              <w:rPr>
                <w:noProof/>
                <w:webHidden/>
              </w:rPr>
              <w:fldChar w:fldCharType="end"/>
            </w:r>
          </w:hyperlink>
        </w:p>
        <w:p w14:paraId="3AE99A90" w14:textId="77777777" w:rsidR="00D21AA2" w:rsidRDefault="00D21AA2">
          <w:pPr>
            <w:pStyle w:val="TOC1"/>
            <w:tabs>
              <w:tab w:val="right" w:leader="dot" w:pos="8630"/>
            </w:tabs>
            <w:rPr>
              <w:noProof/>
            </w:rPr>
          </w:pPr>
          <w:hyperlink w:anchor="_Toc223357303" w:history="1">
            <w:r w:rsidRPr="008C6A9B">
              <w:rPr>
                <w:rStyle w:val="Hyperlink"/>
                <w:rFonts w:cs="Calibri"/>
                <w:noProof/>
              </w:rPr>
              <w:t>3. Module: ItemSpec</w:t>
            </w:r>
            <w:r>
              <w:rPr>
                <w:noProof/>
                <w:webHidden/>
              </w:rPr>
              <w:tab/>
            </w:r>
            <w:r>
              <w:rPr>
                <w:noProof/>
                <w:webHidden/>
              </w:rPr>
              <w:fldChar w:fldCharType="begin"/>
            </w:r>
            <w:r>
              <w:rPr>
                <w:noProof/>
                <w:webHidden/>
              </w:rPr>
              <w:instrText xml:space="preserve"> PAGEREF _Toc223357303 \h </w:instrText>
            </w:r>
            <w:r>
              <w:rPr>
                <w:noProof/>
                <w:webHidden/>
              </w:rPr>
            </w:r>
            <w:r>
              <w:rPr>
                <w:noProof/>
                <w:webHidden/>
              </w:rPr>
              <w:fldChar w:fldCharType="separate"/>
            </w:r>
            <w:r>
              <w:rPr>
                <w:noProof/>
                <w:webHidden/>
              </w:rPr>
              <w:t>21</w:t>
            </w:r>
            <w:r>
              <w:rPr>
                <w:noProof/>
                <w:webHidden/>
              </w:rPr>
              <w:fldChar w:fldCharType="end"/>
            </w:r>
          </w:hyperlink>
        </w:p>
        <w:p w14:paraId="2EDB5D02" w14:textId="77777777" w:rsidR="00D21AA2" w:rsidRDefault="00D21AA2">
          <w:pPr>
            <w:pStyle w:val="TOC2"/>
            <w:tabs>
              <w:tab w:val="right" w:leader="dot" w:pos="8630"/>
            </w:tabs>
            <w:rPr>
              <w:noProof/>
            </w:rPr>
          </w:pPr>
          <w:hyperlink w:anchor="_Toc223357304" w:history="1">
            <w:r w:rsidRPr="008C6A9B">
              <w:rPr>
                <w:rStyle w:val="Hyperlink"/>
                <w:rFonts w:cs="Calibri"/>
                <w:noProof/>
              </w:rPr>
              <w:t>3.1 Overview</w:t>
            </w:r>
            <w:r>
              <w:rPr>
                <w:noProof/>
                <w:webHidden/>
              </w:rPr>
              <w:tab/>
            </w:r>
            <w:r>
              <w:rPr>
                <w:noProof/>
                <w:webHidden/>
              </w:rPr>
              <w:fldChar w:fldCharType="begin"/>
            </w:r>
            <w:r>
              <w:rPr>
                <w:noProof/>
                <w:webHidden/>
              </w:rPr>
              <w:instrText xml:space="preserve"> PAGEREF _Toc223357304 \h </w:instrText>
            </w:r>
            <w:r>
              <w:rPr>
                <w:noProof/>
                <w:webHidden/>
              </w:rPr>
            </w:r>
            <w:r>
              <w:rPr>
                <w:noProof/>
                <w:webHidden/>
              </w:rPr>
              <w:fldChar w:fldCharType="separate"/>
            </w:r>
            <w:r>
              <w:rPr>
                <w:noProof/>
                <w:webHidden/>
              </w:rPr>
              <w:t>21</w:t>
            </w:r>
            <w:r>
              <w:rPr>
                <w:noProof/>
                <w:webHidden/>
              </w:rPr>
              <w:fldChar w:fldCharType="end"/>
            </w:r>
          </w:hyperlink>
        </w:p>
        <w:p w14:paraId="308BCF46" w14:textId="77777777" w:rsidR="00D21AA2" w:rsidRDefault="00D21AA2">
          <w:pPr>
            <w:pStyle w:val="TOC2"/>
            <w:tabs>
              <w:tab w:val="right" w:leader="dot" w:pos="8630"/>
            </w:tabs>
            <w:rPr>
              <w:noProof/>
            </w:rPr>
          </w:pPr>
          <w:hyperlink w:anchor="_Toc223357305" w:history="1">
            <w:r w:rsidRPr="008C6A9B">
              <w:rPr>
                <w:rStyle w:val="Hyperlink"/>
                <w:rFonts w:cs="Calibri"/>
                <w:noProof/>
              </w:rPr>
              <w:t>3.2 Fitur Utama</w:t>
            </w:r>
            <w:r>
              <w:rPr>
                <w:noProof/>
                <w:webHidden/>
              </w:rPr>
              <w:tab/>
            </w:r>
            <w:r>
              <w:rPr>
                <w:noProof/>
                <w:webHidden/>
              </w:rPr>
              <w:fldChar w:fldCharType="begin"/>
            </w:r>
            <w:r>
              <w:rPr>
                <w:noProof/>
                <w:webHidden/>
              </w:rPr>
              <w:instrText xml:space="preserve"> PAGEREF _Toc223357305 \h </w:instrText>
            </w:r>
            <w:r>
              <w:rPr>
                <w:noProof/>
                <w:webHidden/>
              </w:rPr>
            </w:r>
            <w:r>
              <w:rPr>
                <w:noProof/>
                <w:webHidden/>
              </w:rPr>
              <w:fldChar w:fldCharType="separate"/>
            </w:r>
            <w:r>
              <w:rPr>
                <w:noProof/>
                <w:webHidden/>
              </w:rPr>
              <w:t>21</w:t>
            </w:r>
            <w:r>
              <w:rPr>
                <w:noProof/>
                <w:webHidden/>
              </w:rPr>
              <w:fldChar w:fldCharType="end"/>
            </w:r>
          </w:hyperlink>
        </w:p>
        <w:p w14:paraId="7E9B7715" w14:textId="77777777" w:rsidR="00D21AA2" w:rsidRDefault="00D21AA2">
          <w:pPr>
            <w:pStyle w:val="TOC2"/>
            <w:tabs>
              <w:tab w:val="right" w:leader="dot" w:pos="8630"/>
            </w:tabs>
            <w:rPr>
              <w:noProof/>
            </w:rPr>
          </w:pPr>
          <w:hyperlink w:anchor="_Toc223357306" w:history="1">
            <w:r w:rsidRPr="008C6A9B">
              <w:rPr>
                <w:rStyle w:val="Hyperlink"/>
                <w:rFonts w:cs="Calibri"/>
                <w:noProof/>
              </w:rPr>
              <w:t>3.3 Halaman Index (Daftar)</w:t>
            </w:r>
            <w:r>
              <w:rPr>
                <w:noProof/>
                <w:webHidden/>
              </w:rPr>
              <w:tab/>
            </w:r>
            <w:r>
              <w:rPr>
                <w:noProof/>
                <w:webHidden/>
              </w:rPr>
              <w:fldChar w:fldCharType="begin"/>
            </w:r>
            <w:r>
              <w:rPr>
                <w:noProof/>
                <w:webHidden/>
              </w:rPr>
              <w:instrText xml:space="preserve"> PAGEREF _Toc223357306 \h </w:instrText>
            </w:r>
            <w:r>
              <w:rPr>
                <w:noProof/>
                <w:webHidden/>
              </w:rPr>
            </w:r>
            <w:r>
              <w:rPr>
                <w:noProof/>
                <w:webHidden/>
              </w:rPr>
              <w:fldChar w:fldCharType="separate"/>
            </w:r>
            <w:r>
              <w:rPr>
                <w:noProof/>
                <w:webHidden/>
              </w:rPr>
              <w:t>21</w:t>
            </w:r>
            <w:r>
              <w:rPr>
                <w:noProof/>
                <w:webHidden/>
              </w:rPr>
              <w:fldChar w:fldCharType="end"/>
            </w:r>
          </w:hyperlink>
        </w:p>
        <w:p w14:paraId="2D346BD9" w14:textId="77777777" w:rsidR="00D21AA2" w:rsidRDefault="00D21AA2">
          <w:pPr>
            <w:pStyle w:val="TOC3"/>
            <w:tabs>
              <w:tab w:val="right" w:leader="dot" w:pos="8630"/>
            </w:tabs>
            <w:rPr>
              <w:noProof/>
            </w:rPr>
          </w:pPr>
          <w:hyperlink w:anchor="_Toc223357307" w:history="1">
            <w:r w:rsidRPr="008C6A9B">
              <w:rPr>
                <w:rStyle w:val="Hyperlink"/>
                <w:rFonts w:cs="Calibri"/>
                <w:noProof/>
              </w:rPr>
              <w:t>2.3.1 Tampilan</w:t>
            </w:r>
            <w:r>
              <w:rPr>
                <w:noProof/>
                <w:webHidden/>
              </w:rPr>
              <w:tab/>
            </w:r>
            <w:r>
              <w:rPr>
                <w:noProof/>
                <w:webHidden/>
              </w:rPr>
              <w:fldChar w:fldCharType="begin"/>
            </w:r>
            <w:r>
              <w:rPr>
                <w:noProof/>
                <w:webHidden/>
              </w:rPr>
              <w:instrText xml:space="preserve"> PAGEREF _Toc223357307 \h </w:instrText>
            </w:r>
            <w:r>
              <w:rPr>
                <w:noProof/>
                <w:webHidden/>
              </w:rPr>
            </w:r>
            <w:r>
              <w:rPr>
                <w:noProof/>
                <w:webHidden/>
              </w:rPr>
              <w:fldChar w:fldCharType="separate"/>
            </w:r>
            <w:r>
              <w:rPr>
                <w:noProof/>
                <w:webHidden/>
              </w:rPr>
              <w:t>21</w:t>
            </w:r>
            <w:r>
              <w:rPr>
                <w:noProof/>
                <w:webHidden/>
              </w:rPr>
              <w:fldChar w:fldCharType="end"/>
            </w:r>
          </w:hyperlink>
        </w:p>
        <w:p w14:paraId="4F1A2A30" w14:textId="77777777" w:rsidR="00D21AA2" w:rsidRDefault="00D21AA2">
          <w:pPr>
            <w:pStyle w:val="TOC3"/>
            <w:tabs>
              <w:tab w:val="right" w:leader="dot" w:pos="8630"/>
            </w:tabs>
            <w:rPr>
              <w:noProof/>
            </w:rPr>
          </w:pPr>
          <w:hyperlink w:anchor="_Toc223357308" w:history="1">
            <w:r w:rsidRPr="008C6A9B">
              <w:rPr>
                <w:rStyle w:val="Hyperlink"/>
                <w:rFonts w:cs="Calibri"/>
                <w:noProof/>
              </w:rPr>
              <w:t>2.3.2 Tombol Aksi</w:t>
            </w:r>
            <w:r>
              <w:rPr>
                <w:noProof/>
                <w:webHidden/>
              </w:rPr>
              <w:tab/>
            </w:r>
            <w:r>
              <w:rPr>
                <w:noProof/>
                <w:webHidden/>
              </w:rPr>
              <w:fldChar w:fldCharType="begin"/>
            </w:r>
            <w:r>
              <w:rPr>
                <w:noProof/>
                <w:webHidden/>
              </w:rPr>
              <w:instrText xml:space="preserve"> PAGEREF _Toc223357308 \h </w:instrText>
            </w:r>
            <w:r>
              <w:rPr>
                <w:noProof/>
                <w:webHidden/>
              </w:rPr>
            </w:r>
            <w:r>
              <w:rPr>
                <w:noProof/>
                <w:webHidden/>
              </w:rPr>
              <w:fldChar w:fldCharType="separate"/>
            </w:r>
            <w:r>
              <w:rPr>
                <w:noProof/>
                <w:webHidden/>
              </w:rPr>
              <w:t>21</w:t>
            </w:r>
            <w:r>
              <w:rPr>
                <w:noProof/>
                <w:webHidden/>
              </w:rPr>
              <w:fldChar w:fldCharType="end"/>
            </w:r>
          </w:hyperlink>
        </w:p>
        <w:p w14:paraId="39D162C8" w14:textId="77777777" w:rsidR="00D21AA2" w:rsidRDefault="00D21AA2">
          <w:pPr>
            <w:pStyle w:val="TOC3"/>
            <w:tabs>
              <w:tab w:val="right" w:leader="dot" w:pos="8630"/>
            </w:tabs>
            <w:rPr>
              <w:noProof/>
            </w:rPr>
          </w:pPr>
          <w:hyperlink w:anchor="_Toc223357309" w:history="1">
            <w:r w:rsidRPr="008C6A9B">
              <w:rPr>
                <w:rStyle w:val="Hyperlink"/>
                <w:rFonts w:cs="Calibri"/>
                <w:noProof/>
              </w:rPr>
              <w:t>2.3.3 Stored Procedures</w:t>
            </w:r>
            <w:r>
              <w:rPr>
                <w:noProof/>
                <w:webHidden/>
              </w:rPr>
              <w:tab/>
            </w:r>
            <w:r>
              <w:rPr>
                <w:noProof/>
                <w:webHidden/>
              </w:rPr>
              <w:fldChar w:fldCharType="begin"/>
            </w:r>
            <w:r>
              <w:rPr>
                <w:noProof/>
                <w:webHidden/>
              </w:rPr>
              <w:instrText xml:space="preserve"> PAGEREF _Toc223357309 \h </w:instrText>
            </w:r>
            <w:r>
              <w:rPr>
                <w:noProof/>
                <w:webHidden/>
              </w:rPr>
            </w:r>
            <w:r>
              <w:rPr>
                <w:noProof/>
                <w:webHidden/>
              </w:rPr>
              <w:fldChar w:fldCharType="separate"/>
            </w:r>
            <w:r>
              <w:rPr>
                <w:noProof/>
                <w:webHidden/>
              </w:rPr>
              <w:t>22</w:t>
            </w:r>
            <w:r>
              <w:rPr>
                <w:noProof/>
                <w:webHidden/>
              </w:rPr>
              <w:fldChar w:fldCharType="end"/>
            </w:r>
          </w:hyperlink>
        </w:p>
        <w:p w14:paraId="30C76959" w14:textId="77777777" w:rsidR="00D21AA2" w:rsidRDefault="00D21AA2">
          <w:pPr>
            <w:pStyle w:val="TOC2"/>
            <w:tabs>
              <w:tab w:val="right" w:leader="dot" w:pos="8630"/>
            </w:tabs>
            <w:rPr>
              <w:noProof/>
            </w:rPr>
          </w:pPr>
          <w:hyperlink w:anchor="_Toc223357310" w:history="1">
            <w:r w:rsidRPr="008C6A9B">
              <w:rPr>
                <w:rStyle w:val="Hyperlink"/>
                <w:rFonts w:cs="Calibri"/>
                <w:noProof/>
              </w:rPr>
              <w:t>3.4 Halaman Detail</w:t>
            </w:r>
            <w:r>
              <w:rPr>
                <w:noProof/>
                <w:webHidden/>
              </w:rPr>
              <w:tab/>
            </w:r>
            <w:r>
              <w:rPr>
                <w:noProof/>
                <w:webHidden/>
              </w:rPr>
              <w:fldChar w:fldCharType="begin"/>
            </w:r>
            <w:r>
              <w:rPr>
                <w:noProof/>
                <w:webHidden/>
              </w:rPr>
              <w:instrText xml:space="preserve"> PAGEREF _Toc223357310 \h </w:instrText>
            </w:r>
            <w:r>
              <w:rPr>
                <w:noProof/>
                <w:webHidden/>
              </w:rPr>
            </w:r>
            <w:r>
              <w:rPr>
                <w:noProof/>
                <w:webHidden/>
              </w:rPr>
              <w:fldChar w:fldCharType="separate"/>
            </w:r>
            <w:r>
              <w:rPr>
                <w:noProof/>
                <w:webHidden/>
              </w:rPr>
              <w:t>22</w:t>
            </w:r>
            <w:r>
              <w:rPr>
                <w:noProof/>
                <w:webHidden/>
              </w:rPr>
              <w:fldChar w:fldCharType="end"/>
            </w:r>
          </w:hyperlink>
        </w:p>
        <w:p w14:paraId="6D215B3D" w14:textId="77777777" w:rsidR="00D21AA2" w:rsidRDefault="00D21AA2">
          <w:pPr>
            <w:pStyle w:val="TOC3"/>
            <w:tabs>
              <w:tab w:val="right" w:leader="dot" w:pos="8630"/>
            </w:tabs>
            <w:rPr>
              <w:noProof/>
            </w:rPr>
          </w:pPr>
          <w:hyperlink w:anchor="_Toc223357311" w:history="1">
            <w:r w:rsidRPr="008C6A9B">
              <w:rPr>
                <w:rStyle w:val="Hyperlink"/>
                <w:rFonts w:cs="Calibri"/>
                <w:noProof/>
              </w:rPr>
              <w:t>2.4.1 Header Section</w:t>
            </w:r>
            <w:r>
              <w:rPr>
                <w:noProof/>
                <w:webHidden/>
              </w:rPr>
              <w:tab/>
            </w:r>
            <w:r>
              <w:rPr>
                <w:noProof/>
                <w:webHidden/>
              </w:rPr>
              <w:fldChar w:fldCharType="begin"/>
            </w:r>
            <w:r>
              <w:rPr>
                <w:noProof/>
                <w:webHidden/>
              </w:rPr>
              <w:instrText xml:space="preserve"> PAGEREF _Toc223357311 \h </w:instrText>
            </w:r>
            <w:r>
              <w:rPr>
                <w:noProof/>
                <w:webHidden/>
              </w:rPr>
            </w:r>
            <w:r>
              <w:rPr>
                <w:noProof/>
                <w:webHidden/>
              </w:rPr>
              <w:fldChar w:fldCharType="separate"/>
            </w:r>
            <w:r>
              <w:rPr>
                <w:noProof/>
                <w:webHidden/>
              </w:rPr>
              <w:t>22</w:t>
            </w:r>
            <w:r>
              <w:rPr>
                <w:noProof/>
                <w:webHidden/>
              </w:rPr>
              <w:fldChar w:fldCharType="end"/>
            </w:r>
          </w:hyperlink>
        </w:p>
        <w:p w14:paraId="33B6202F" w14:textId="77777777" w:rsidR="00D21AA2" w:rsidRDefault="00D21AA2">
          <w:pPr>
            <w:pStyle w:val="TOC3"/>
            <w:tabs>
              <w:tab w:val="right" w:leader="dot" w:pos="8630"/>
            </w:tabs>
            <w:rPr>
              <w:noProof/>
            </w:rPr>
          </w:pPr>
          <w:hyperlink w:anchor="_Toc223357312" w:history="1">
            <w:r w:rsidRPr="008C6A9B">
              <w:rPr>
                <w:rStyle w:val="Hyperlink"/>
                <w:rFonts w:cs="Calibri"/>
                <w:noProof/>
              </w:rPr>
              <w:t>2.4.2 Tabs / Section Detail</w:t>
            </w:r>
            <w:r>
              <w:rPr>
                <w:noProof/>
                <w:webHidden/>
              </w:rPr>
              <w:tab/>
            </w:r>
            <w:r>
              <w:rPr>
                <w:noProof/>
                <w:webHidden/>
              </w:rPr>
              <w:fldChar w:fldCharType="begin"/>
            </w:r>
            <w:r>
              <w:rPr>
                <w:noProof/>
                <w:webHidden/>
              </w:rPr>
              <w:instrText xml:space="preserve"> PAGEREF _Toc223357312 \h </w:instrText>
            </w:r>
            <w:r>
              <w:rPr>
                <w:noProof/>
                <w:webHidden/>
              </w:rPr>
            </w:r>
            <w:r>
              <w:rPr>
                <w:noProof/>
                <w:webHidden/>
              </w:rPr>
              <w:fldChar w:fldCharType="separate"/>
            </w:r>
            <w:r>
              <w:rPr>
                <w:noProof/>
                <w:webHidden/>
              </w:rPr>
              <w:t>22</w:t>
            </w:r>
            <w:r>
              <w:rPr>
                <w:noProof/>
                <w:webHidden/>
              </w:rPr>
              <w:fldChar w:fldCharType="end"/>
            </w:r>
          </w:hyperlink>
        </w:p>
        <w:p w14:paraId="6CFD69A3" w14:textId="77777777" w:rsidR="00D21AA2" w:rsidRDefault="00D21AA2">
          <w:pPr>
            <w:pStyle w:val="TOC3"/>
            <w:tabs>
              <w:tab w:val="right" w:leader="dot" w:pos="8630"/>
            </w:tabs>
            <w:rPr>
              <w:noProof/>
            </w:rPr>
          </w:pPr>
          <w:hyperlink w:anchor="_Toc223357313" w:history="1">
            <w:r w:rsidRPr="008C6A9B">
              <w:rPr>
                <w:rStyle w:val="Hyperlink"/>
                <w:rFonts w:cs="Calibri"/>
                <w:noProof/>
              </w:rPr>
              <w:t>2.4.3 Tab: Product Description 3 (Test Parameter)</w:t>
            </w:r>
            <w:r>
              <w:rPr>
                <w:noProof/>
                <w:webHidden/>
              </w:rPr>
              <w:tab/>
            </w:r>
            <w:r>
              <w:rPr>
                <w:noProof/>
                <w:webHidden/>
              </w:rPr>
              <w:fldChar w:fldCharType="begin"/>
            </w:r>
            <w:r>
              <w:rPr>
                <w:noProof/>
                <w:webHidden/>
              </w:rPr>
              <w:instrText xml:space="preserve"> PAGEREF _Toc223357313 \h </w:instrText>
            </w:r>
            <w:r>
              <w:rPr>
                <w:noProof/>
                <w:webHidden/>
              </w:rPr>
            </w:r>
            <w:r>
              <w:rPr>
                <w:noProof/>
                <w:webHidden/>
              </w:rPr>
              <w:fldChar w:fldCharType="separate"/>
            </w:r>
            <w:r>
              <w:rPr>
                <w:noProof/>
                <w:webHidden/>
              </w:rPr>
              <w:t>23</w:t>
            </w:r>
            <w:r>
              <w:rPr>
                <w:noProof/>
                <w:webHidden/>
              </w:rPr>
              <w:fldChar w:fldCharType="end"/>
            </w:r>
          </w:hyperlink>
        </w:p>
        <w:p w14:paraId="50CA85C1" w14:textId="77777777" w:rsidR="00D21AA2" w:rsidRDefault="00D21AA2">
          <w:pPr>
            <w:pStyle w:val="TOC3"/>
            <w:tabs>
              <w:tab w:val="right" w:leader="dot" w:pos="8630"/>
            </w:tabs>
            <w:rPr>
              <w:noProof/>
            </w:rPr>
          </w:pPr>
          <w:hyperlink w:anchor="_Toc223357314" w:history="1">
            <w:r w:rsidRPr="008C6A9B">
              <w:rPr>
                <w:rStyle w:val="Hyperlink"/>
                <w:rFonts w:cs="Calibri"/>
                <w:noProof/>
              </w:rPr>
              <w:t>2.4.4 Tombol Aksi di Halaman Detail</w:t>
            </w:r>
            <w:r>
              <w:rPr>
                <w:noProof/>
                <w:webHidden/>
              </w:rPr>
              <w:tab/>
            </w:r>
            <w:r>
              <w:rPr>
                <w:noProof/>
                <w:webHidden/>
              </w:rPr>
              <w:fldChar w:fldCharType="begin"/>
            </w:r>
            <w:r>
              <w:rPr>
                <w:noProof/>
                <w:webHidden/>
              </w:rPr>
              <w:instrText xml:space="preserve"> PAGEREF _Toc223357314 \h </w:instrText>
            </w:r>
            <w:r>
              <w:rPr>
                <w:noProof/>
                <w:webHidden/>
              </w:rPr>
            </w:r>
            <w:r>
              <w:rPr>
                <w:noProof/>
                <w:webHidden/>
              </w:rPr>
              <w:fldChar w:fldCharType="separate"/>
            </w:r>
            <w:r>
              <w:rPr>
                <w:noProof/>
                <w:webHidden/>
              </w:rPr>
              <w:t>23</w:t>
            </w:r>
            <w:r>
              <w:rPr>
                <w:noProof/>
                <w:webHidden/>
              </w:rPr>
              <w:fldChar w:fldCharType="end"/>
            </w:r>
          </w:hyperlink>
        </w:p>
        <w:p w14:paraId="047A1A8E" w14:textId="77777777" w:rsidR="00D21AA2" w:rsidRDefault="00D21AA2">
          <w:pPr>
            <w:pStyle w:val="TOC2"/>
            <w:tabs>
              <w:tab w:val="right" w:leader="dot" w:pos="8630"/>
            </w:tabs>
            <w:rPr>
              <w:noProof/>
            </w:rPr>
          </w:pPr>
          <w:hyperlink w:anchor="_Toc223357315" w:history="1">
            <w:r w:rsidRPr="008C6A9B">
              <w:rPr>
                <w:rStyle w:val="Hyperlink"/>
                <w:rFonts w:cs="Calibri"/>
                <w:noProof/>
              </w:rPr>
              <w:t>3.5 Business Rules</w:t>
            </w:r>
            <w:r>
              <w:rPr>
                <w:noProof/>
                <w:webHidden/>
              </w:rPr>
              <w:tab/>
            </w:r>
            <w:r>
              <w:rPr>
                <w:noProof/>
                <w:webHidden/>
              </w:rPr>
              <w:fldChar w:fldCharType="begin"/>
            </w:r>
            <w:r>
              <w:rPr>
                <w:noProof/>
                <w:webHidden/>
              </w:rPr>
              <w:instrText xml:space="preserve"> PAGEREF _Toc223357315 \h </w:instrText>
            </w:r>
            <w:r>
              <w:rPr>
                <w:noProof/>
                <w:webHidden/>
              </w:rPr>
            </w:r>
            <w:r>
              <w:rPr>
                <w:noProof/>
                <w:webHidden/>
              </w:rPr>
              <w:fldChar w:fldCharType="separate"/>
            </w:r>
            <w:r>
              <w:rPr>
                <w:noProof/>
                <w:webHidden/>
              </w:rPr>
              <w:t>23</w:t>
            </w:r>
            <w:r>
              <w:rPr>
                <w:noProof/>
                <w:webHidden/>
              </w:rPr>
              <w:fldChar w:fldCharType="end"/>
            </w:r>
          </w:hyperlink>
        </w:p>
        <w:p w14:paraId="5B595A1A" w14:textId="77777777" w:rsidR="00D21AA2" w:rsidRDefault="00D21AA2">
          <w:pPr>
            <w:pStyle w:val="TOC2"/>
            <w:tabs>
              <w:tab w:val="right" w:leader="dot" w:pos="8630"/>
            </w:tabs>
            <w:rPr>
              <w:noProof/>
            </w:rPr>
          </w:pPr>
          <w:hyperlink w:anchor="_Toc223357316" w:history="1">
            <w:r w:rsidRPr="008C6A9B">
              <w:rPr>
                <w:rStyle w:val="Hyperlink"/>
                <w:rFonts w:cs="Calibri"/>
                <w:noProof/>
              </w:rPr>
              <w:t>3.6 Stored Procedures (ItemSpec)</w:t>
            </w:r>
            <w:r>
              <w:rPr>
                <w:noProof/>
                <w:webHidden/>
              </w:rPr>
              <w:tab/>
            </w:r>
            <w:r>
              <w:rPr>
                <w:noProof/>
                <w:webHidden/>
              </w:rPr>
              <w:fldChar w:fldCharType="begin"/>
            </w:r>
            <w:r>
              <w:rPr>
                <w:noProof/>
                <w:webHidden/>
              </w:rPr>
              <w:instrText xml:space="preserve"> PAGEREF _Toc223357316 \h </w:instrText>
            </w:r>
            <w:r>
              <w:rPr>
                <w:noProof/>
                <w:webHidden/>
              </w:rPr>
            </w:r>
            <w:r>
              <w:rPr>
                <w:noProof/>
                <w:webHidden/>
              </w:rPr>
              <w:fldChar w:fldCharType="separate"/>
            </w:r>
            <w:r>
              <w:rPr>
                <w:noProof/>
                <w:webHidden/>
              </w:rPr>
              <w:t>24</w:t>
            </w:r>
            <w:r>
              <w:rPr>
                <w:noProof/>
                <w:webHidden/>
              </w:rPr>
              <w:fldChar w:fldCharType="end"/>
            </w:r>
          </w:hyperlink>
        </w:p>
        <w:p w14:paraId="0DE29135" w14:textId="77777777" w:rsidR="00D21AA2" w:rsidRDefault="00D21AA2">
          <w:pPr>
            <w:pStyle w:val="TOC3"/>
            <w:tabs>
              <w:tab w:val="right" w:leader="dot" w:pos="8630"/>
            </w:tabs>
            <w:rPr>
              <w:noProof/>
            </w:rPr>
          </w:pPr>
          <w:hyperlink w:anchor="_Toc223357317" w:history="1">
            <w:r w:rsidRPr="008C6A9B">
              <w:rPr>
                <w:rStyle w:val="Hyperlink"/>
                <w:rFonts w:cs="Calibri"/>
                <w:noProof/>
              </w:rPr>
              <w:t>Header (mItemSpec0)</w:t>
            </w:r>
            <w:r>
              <w:rPr>
                <w:noProof/>
                <w:webHidden/>
              </w:rPr>
              <w:tab/>
            </w:r>
            <w:r>
              <w:rPr>
                <w:noProof/>
                <w:webHidden/>
              </w:rPr>
              <w:fldChar w:fldCharType="begin"/>
            </w:r>
            <w:r>
              <w:rPr>
                <w:noProof/>
                <w:webHidden/>
              </w:rPr>
              <w:instrText xml:space="preserve"> PAGEREF _Toc223357317 \h </w:instrText>
            </w:r>
            <w:r>
              <w:rPr>
                <w:noProof/>
                <w:webHidden/>
              </w:rPr>
            </w:r>
            <w:r>
              <w:rPr>
                <w:noProof/>
                <w:webHidden/>
              </w:rPr>
              <w:fldChar w:fldCharType="separate"/>
            </w:r>
            <w:r>
              <w:rPr>
                <w:noProof/>
                <w:webHidden/>
              </w:rPr>
              <w:t>24</w:t>
            </w:r>
            <w:r>
              <w:rPr>
                <w:noProof/>
                <w:webHidden/>
              </w:rPr>
              <w:fldChar w:fldCharType="end"/>
            </w:r>
          </w:hyperlink>
        </w:p>
        <w:p w14:paraId="47E95819" w14:textId="77777777" w:rsidR="00D21AA2" w:rsidRDefault="00D21AA2">
          <w:pPr>
            <w:pStyle w:val="TOC3"/>
            <w:tabs>
              <w:tab w:val="right" w:leader="dot" w:pos="8630"/>
            </w:tabs>
            <w:rPr>
              <w:noProof/>
            </w:rPr>
          </w:pPr>
          <w:hyperlink w:anchor="_Toc223357318" w:history="1">
            <w:r w:rsidRPr="008C6A9B">
              <w:rPr>
                <w:rStyle w:val="Hyperlink"/>
                <w:rFonts w:cs="Calibri"/>
                <w:noProof/>
              </w:rPr>
              <w:t>Product Description 1</w:t>
            </w:r>
            <w:r>
              <w:rPr>
                <w:noProof/>
                <w:webHidden/>
              </w:rPr>
              <w:tab/>
            </w:r>
            <w:r>
              <w:rPr>
                <w:noProof/>
                <w:webHidden/>
              </w:rPr>
              <w:fldChar w:fldCharType="begin"/>
            </w:r>
            <w:r>
              <w:rPr>
                <w:noProof/>
                <w:webHidden/>
              </w:rPr>
              <w:instrText xml:space="preserve"> PAGEREF _Toc223357318 \h </w:instrText>
            </w:r>
            <w:r>
              <w:rPr>
                <w:noProof/>
                <w:webHidden/>
              </w:rPr>
            </w:r>
            <w:r>
              <w:rPr>
                <w:noProof/>
                <w:webHidden/>
              </w:rPr>
              <w:fldChar w:fldCharType="separate"/>
            </w:r>
            <w:r>
              <w:rPr>
                <w:noProof/>
                <w:webHidden/>
              </w:rPr>
              <w:t>24</w:t>
            </w:r>
            <w:r>
              <w:rPr>
                <w:noProof/>
                <w:webHidden/>
              </w:rPr>
              <w:fldChar w:fldCharType="end"/>
            </w:r>
          </w:hyperlink>
        </w:p>
        <w:p w14:paraId="5DE5999C" w14:textId="77777777" w:rsidR="00D21AA2" w:rsidRDefault="00D21AA2">
          <w:pPr>
            <w:pStyle w:val="TOC3"/>
            <w:tabs>
              <w:tab w:val="right" w:leader="dot" w:pos="8630"/>
            </w:tabs>
            <w:rPr>
              <w:noProof/>
            </w:rPr>
          </w:pPr>
          <w:hyperlink w:anchor="_Toc223357319" w:history="1">
            <w:r w:rsidRPr="008C6A9B">
              <w:rPr>
                <w:rStyle w:val="Hyperlink"/>
                <w:rFonts w:cs="Calibri"/>
                <w:noProof/>
              </w:rPr>
              <w:t>Product Description 2</w:t>
            </w:r>
            <w:r>
              <w:rPr>
                <w:noProof/>
                <w:webHidden/>
              </w:rPr>
              <w:tab/>
            </w:r>
            <w:r>
              <w:rPr>
                <w:noProof/>
                <w:webHidden/>
              </w:rPr>
              <w:fldChar w:fldCharType="begin"/>
            </w:r>
            <w:r>
              <w:rPr>
                <w:noProof/>
                <w:webHidden/>
              </w:rPr>
              <w:instrText xml:space="preserve"> PAGEREF _Toc223357319 \h </w:instrText>
            </w:r>
            <w:r>
              <w:rPr>
                <w:noProof/>
                <w:webHidden/>
              </w:rPr>
            </w:r>
            <w:r>
              <w:rPr>
                <w:noProof/>
                <w:webHidden/>
              </w:rPr>
              <w:fldChar w:fldCharType="separate"/>
            </w:r>
            <w:r>
              <w:rPr>
                <w:noProof/>
                <w:webHidden/>
              </w:rPr>
              <w:t>24</w:t>
            </w:r>
            <w:r>
              <w:rPr>
                <w:noProof/>
                <w:webHidden/>
              </w:rPr>
              <w:fldChar w:fldCharType="end"/>
            </w:r>
          </w:hyperlink>
        </w:p>
        <w:p w14:paraId="4C42F067" w14:textId="77777777" w:rsidR="00D21AA2" w:rsidRDefault="00D21AA2">
          <w:pPr>
            <w:pStyle w:val="TOC3"/>
            <w:tabs>
              <w:tab w:val="right" w:leader="dot" w:pos="8630"/>
            </w:tabs>
            <w:rPr>
              <w:noProof/>
            </w:rPr>
          </w:pPr>
          <w:hyperlink w:anchor="_Toc223357320" w:history="1">
            <w:r w:rsidRPr="008C6A9B">
              <w:rPr>
                <w:rStyle w:val="Hyperlink"/>
                <w:rFonts w:cs="Calibri"/>
                <w:noProof/>
              </w:rPr>
              <w:t>Product Description 3</w:t>
            </w:r>
            <w:r>
              <w:rPr>
                <w:noProof/>
                <w:webHidden/>
              </w:rPr>
              <w:tab/>
            </w:r>
            <w:r>
              <w:rPr>
                <w:noProof/>
                <w:webHidden/>
              </w:rPr>
              <w:fldChar w:fldCharType="begin"/>
            </w:r>
            <w:r>
              <w:rPr>
                <w:noProof/>
                <w:webHidden/>
              </w:rPr>
              <w:instrText xml:space="preserve"> PAGEREF _Toc223357320 \h </w:instrText>
            </w:r>
            <w:r>
              <w:rPr>
                <w:noProof/>
                <w:webHidden/>
              </w:rPr>
            </w:r>
            <w:r>
              <w:rPr>
                <w:noProof/>
                <w:webHidden/>
              </w:rPr>
              <w:fldChar w:fldCharType="separate"/>
            </w:r>
            <w:r>
              <w:rPr>
                <w:noProof/>
                <w:webHidden/>
              </w:rPr>
              <w:t>24</w:t>
            </w:r>
            <w:r>
              <w:rPr>
                <w:noProof/>
                <w:webHidden/>
              </w:rPr>
              <w:fldChar w:fldCharType="end"/>
            </w:r>
          </w:hyperlink>
        </w:p>
        <w:p w14:paraId="3F0D8D7D" w14:textId="77777777" w:rsidR="00D21AA2" w:rsidRDefault="00D21AA2">
          <w:pPr>
            <w:pStyle w:val="TOC3"/>
            <w:tabs>
              <w:tab w:val="right" w:leader="dot" w:pos="8630"/>
            </w:tabs>
            <w:rPr>
              <w:noProof/>
            </w:rPr>
          </w:pPr>
          <w:hyperlink w:anchor="_Toc223357321" w:history="1">
            <w:r w:rsidRPr="008C6A9B">
              <w:rPr>
                <w:rStyle w:val="Hyperlink"/>
                <w:rFonts w:cs="Calibri"/>
                <w:noProof/>
              </w:rPr>
              <w:t>Physical</w:t>
            </w:r>
            <w:r>
              <w:rPr>
                <w:noProof/>
                <w:webHidden/>
              </w:rPr>
              <w:tab/>
            </w:r>
            <w:r>
              <w:rPr>
                <w:noProof/>
                <w:webHidden/>
              </w:rPr>
              <w:fldChar w:fldCharType="begin"/>
            </w:r>
            <w:r>
              <w:rPr>
                <w:noProof/>
                <w:webHidden/>
              </w:rPr>
              <w:instrText xml:space="preserve"> PAGEREF _Toc223357321 \h </w:instrText>
            </w:r>
            <w:r>
              <w:rPr>
                <w:noProof/>
                <w:webHidden/>
              </w:rPr>
            </w:r>
            <w:r>
              <w:rPr>
                <w:noProof/>
                <w:webHidden/>
              </w:rPr>
              <w:fldChar w:fldCharType="separate"/>
            </w:r>
            <w:r>
              <w:rPr>
                <w:noProof/>
                <w:webHidden/>
              </w:rPr>
              <w:t>25</w:t>
            </w:r>
            <w:r>
              <w:rPr>
                <w:noProof/>
                <w:webHidden/>
              </w:rPr>
              <w:fldChar w:fldCharType="end"/>
            </w:r>
          </w:hyperlink>
        </w:p>
        <w:p w14:paraId="05F9C7BC" w14:textId="77777777" w:rsidR="00D21AA2" w:rsidRDefault="00D21AA2">
          <w:pPr>
            <w:pStyle w:val="TOC3"/>
            <w:tabs>
              <w:tab w:val="right" w:leader="dot" w:pos="8630"/>
            </w:tabs>
            <w:rPr>
              <w:noProof/>
            </w:rPr>
          </w:pPr>
          <w:hyperlink w:anchor="_Toc223357322" w:history="1">
            <w:r w:rsidRPr="008C6A9B">
              <w:rPr>
                <w:rStyle w:val="Hyperlink"/>
                <w:rFonts w:cs="Calibri"/>
                <w:noProof/>
              </w:rPr>
              <w:t>Chemical</w:t>
            </w:r>
            <w:r>
              <w:rPr>
                <w:noProof/>
                <w:webHidden/>
              </w:rPr>
              <w:tab/>
            </w:r>
            <w:r>
              <w:rPr>
                <w:noProof/>
                <w:webHidden/>
              </w:rPr>
              <w:fldChar w:fldCharType="begin"/>
            </w:r>
            <w:r>
              <w:rPr>
                <w:noProof/>
                <w:webHidden/>
              </w:rPr>
              <w:instrText xml:space="preserve"> PAGEREF _Toc223357322 \h </w:instrText>
            </w:r>
            <w:r>
              <w:rPr>
                <w:noProof/>
                <w:webHidden/>
              </w:rPr>
            </w:r>
            <w:r>
              <w:rPr>
                <w:noProof/>
                <w:webHidden/>
              </w:rPr>
              <w:fldChar w:fldCharType="separate"/>
            </w:r>
            <w:r>
              <w:rPr>
                <w:noProof/>
                <w:webHidden/>
              </w:rPr>
              <w:t>25</w:t>
            </w:r>
            <w:r>
              <w:rPr>
                <w:noProof/>
                <w:webHidden/>
              </w:rPr>
              <w:fldChar w:fldCharType="end"/>
            </w:r>
          </w:hyperlink>
        </w:p>
        <w:p w14:paraId="5A702A2C" w14:textId="77777777" w:rsidR="00D21AA2" w:rsidRDefault="00D21AA2">
          <w:pPr>
            <w:pStyle w:val="TOC3"/>
            <w:tabs>
              <w:tab w:val="right" w:leader="dot" w:pos="8630"/>
            </w:tabs>
            <w:rPr>
              <w:noProof/>
            </w:rPr>
          </w:pPr>
          <w:hyperlink w:anchor="_Toc223357323" w:history="1">
            <w:r w:rsidRPr="008C6A9B">
              <w:rPr>
                <w:rStyle w:val="Hyperlink"/>
                <w:rFonts w:cs="Calibri"/>
                <w:noProof/>
              </w:rPr>
              <w:t>Heavy Metals</w:t>
            </w:r>
            <w:r>
              <w:rPr>
                <w:noProof/>
                <w:webHidden/>
              </w:rPr>
              <w:tab/>
            </w:r>
            <w:r>
              <w:rPr>
                <w:noProof/>
                <w:webHidden/>
              </w:rPr>
              <w:fldChar w:fldCharType="begin"/>
            </w:r>
            <w:r>
              <w:rPr>
                <w:noProof/>
                <w:webHidden/>
              </w:rPr>
              <w:instrText xml:space="preserve"> PAGEREF _Toc223357323 \h </w:instrText>
            </w:r>
            <w:r>
              <w:rPr>
                <w:noProof/>
                <w:webHidden/>
              </w:rPr>
            </w:r>
            <w:r>
              <w:rPr>
                <w:noProof/>
                <w:webHidden/>
              </w:rPr>
              <w:fldChar w:fldCharType="separate"/>
            </w:r>
            <w:r>
              <w:rPr>
                <w:noProof/>
                <w:webHidden/>
              </w:rPr>
              <w:t>25</w:t>
            </w:r>
            <w:r>
              <w:rPr>
                <w:noProof/>
                <w:webHidden/>
              </w:rPr>
              <w:fldChar w:fldCharType="end"/>
            </w:r>
          </w:hyperlink>
        </w:p>
        <w:p w14:paraId="1C0EC0A3" w14:textId="77777777" w:rsidR="00D21AA2" w:rsidRDefault="00D21AA2">
          <w:pPr>
            <w:pStyle w:val="TOC3"/>
            <w:tabs>
              <w:tab w:val="right" w:leader="dot" w:pos="8630"/>
            </w:tabs>
            <w:rPr>
              <w:noProof/>
            </w:rPr>
          </w:pPr>
          <w:hyperlink w:anchor="_Toc223357324" w:history="1">
            <w:r w:rsidRPr="008C6A9B">
              <w:rPr>
                <w:rStyle w:val="Hyperlink"/>
                <w:rFonts w:cs="Calibri"/>
                <w:noProof/>
              </w:rPr>
              <w:t>Microbiological</w:t>
            </w:r>
            <w:r>
              <w:rPr>
                <w:noProof/>
                <w:webHidden/>
              </w:rPr>
              <w:tab/>
            </w:r>
            <w:r>
              <w:rPr>
                <w:noProof/>
                <w:webHidden/>
              </w:rPr>
              <w:fldChar w:fldCharType="begin"/>
            </w:r>
            <w:r>
              <w:rPr>
                <w:noProof/>
                <w:webHidden/>
              </w:rPr>
              <w:instrText xml:space="preserve"> PAGEREF _Toc223357324 \h </w:instrText>
            </w:r>
            <w:r>
              <w:rPr>
                <w:noProof/>
                <w:webHidden/>
              </w:rPr>
            </w:r>
            <w:r>
              <w:rPr>
                <w:noProof/>
                <w:webHidden/>
              </w:rPr>
              <w:fldChar w:fldCharType="separate"/>
            </w:r>
            <w:r>
              <w:rPr>
                <w:noProof/>
                <w:webHidden/>
              </w:rPr>
              <w:t>25</w:t>
            </w:r>
            <w:r>
              <w:rPr>
                <w:noProof/>
                <w:webHidden/>
              </w:rPr>
              <w:fldChar w:fldCharType="end"/>
            </w:r>
          </w:hyperlink>
        </w:p>
        <w:p w14:paraId="7D010135" w14:textId="77777777" w:rsidR="00D21AA2" w:rsidRDefault="00D21AA2">
          <w:pPr>
            <w:pStyle w:val="TOC3"/>
            <w:tabs>
              <w:tab w:val="right" w:leader="dot" w:pos="8630"/>
            </w:tabs>
            <w:rPr>
              <w:noProof/>
            </w:rPr>
          </w:pPr>
          <w:hyperlink w:anchor="_Toc223357325" w:history="1">
            <w:r w:rsidRPr="008C6A9B">
              <w:rPr>
                <w:rStyle w:val="Hyperlink"/>
                <w:rFonts w:cs="Calibri"/>
                <w:noProof/>
              </w:rPr>
              <w:t>Organoleptic</w:t>
            </w:r>
            <w:r>
              <w:rPr>
                <w:noProof/>
                <w:webHidden/>
              </w:rPr>
              <w:tab/>
            </w:r>
            <w:r>
              <w:rPr>
                <w:noProof/>
                <w:webHidden/>
              </w:rPr>
              <w:fldChar w:fldCharType="begin"/>
            </w:r>
            <w:r>
              <w:rPr>
                <w:noProof/>
                <w:webHidden/>
              </w:rPr>
              <w:instrText xml:space="preserve"> PAGEREF _Toc223357325 \h </w:instrText>
            </w:r>
            <w:r>
              <w:rPr>
                <w:noProof/>
                <w:webHidden/>
              </w:rPr>
            </w:r>
            <w:r>
              <w:rPr>
                <w:noProof/>
                <w:webHidden/>
              </w:rPr>
              <w:fldChar w:fldCharType="separate"/>
            </w:r>
            <w:r>
              <w:rPr>
                <w:noProof/>
                <w:webHidden/>
              </w:rPr>
              <w:t>25</w:t>
            </w:r>
            <w:r>
              <w:rPr>
                <w:noProof/>
                <w:webHidden/>
              </w:rPr>
              <w:fldChar w:fldCharType="end"/>
            </w:r>
          </w:hyperlink>
        </w:p>
        <w:p w14:paraId="2A983FD9" w14:textId="77777777" w:rsidR="00D21AA2" w:rsidRDefault="00D21AA2">
          <w:pPr>
            <w:pStyle w:val="TOC3"/>
            <w:tabs>
              <w:tab w:val="right" w:leader="dot" w:pos="8630"/>
            </w:tabs>
            <w:rPr>
              <w:noProof/>
            </w:rPr>
          </w:pPr>
          <w:hyperlink w:anchor="_Toc223357326" w:history="1">
            <w:r w:rsidRPr="008C6A9B">
              <w:rPr>
                <w:rStyle w:val="Hyperlink"/>
                <w:rFonts w:cs="Calibri"/>
                <w:noProof/>
              </w:rPr>
              <w:t>In Process</w:t>
            </w:r>
            <w:r>
              <w:rPr>
                <w:noProof/>
                <w:webHidden/>
              </w:rPr>
              <w:tab/>
            </w:r>
            <w:r>
              <w:rPr>
                <w:noProof/>
                <w:webHidden/>
              </w:rPr>
              <w:fldChar w:fldCharType="begin"/>
            </w:r>
            <w:r>
              <w:rPr>
                <w:noProof/>
                <w:webHidden/>
              </w:rPr>
              <w:instrText xml:space="preserve"> PAGEREF _Toc223357326 \h </w:instrText>
            </w:r>
            <w:r>
              <w:rPr>
                <w:noProof/>
                <w:webHidden/>
              </w:rPr>
            </w:r>
            <w:r>
              <w:rPr>
                <w:noProof/>
                <w:webHidden/>
              </w:rPr>
              <w:fldChar w:fldCharType="separate"/>
            </w:r>
            <w:r>
              <w:rPr>
                <w:noProof/>
                <w:webHidden/>
              </w:rPr>
              <w:t>26</w:t>
            </w:r>
            <w:r>
              <w:rPr>
                <w:noProof/>
                <w:webHidden/>
              </w:rPr>
              <w:fldChar w:fldCharType="end"/>
            </w:r>
          </w:hyperlink>
        </w:p>
        <w:p w14:paraId="2DD62965" w14:textId="77777777" w:rsidR="00D21AA2" w:rsidRDefault="00D21AA2">
          <w:pPr>
            <w:pStyle w:val="TOC3"/>
            <w:tabs>
              <w:tab w:val="right" w:leader="dot" w:pos="8630"/>
            </w:tabs>
            <w:rPr>
              <w:noProof/>
            </w:rPr>
          </w:pPr>
          <w:hyperlink w:anchor="_Toc223357327" w:history="1">
            <w:r w:rsidRPr="008C6A9B">
              <w:rPr>
                <w:rStyle w:val="Hyperlink"/>
                <w:rFonts w:cs="Calibri"/>
                <w:noProof/>
              </w:rPr>
              <w:t>Other Contaminant (Header)</w:t>
            </w:r>
            <w:r>
              <w:rPr>
                <w:noProof/>
                <w:webHidden/>
              </w:rPr>
              <w:tab/>
            </w:r>
            <w:r>
              <w:rPr>
                <w:noProof/>
                <w:webHidden/>
              </w:rPr>
              <w:fldChar w:fldCharType="begin"/>
            </w:r>
            <w:r>
              <w:rPr>
                <w:noProof/>
                <w:webHidden/>
              </w:rPr>
              <w:instrText xml:space="preserve"> PAGEREF _Toc223357327 \h </w:instrText>
            </w:r>
            <w:r>
              <w:rPr>
                <w:noProof/>
                <w:webHidden/>
              </w:rPr>
            </w:r>
            <w:r>
              <w:rPr>
                <w:noProof/>
                <w:webHidden/>
              </w:rPr>
              <w:fldChar w:fldCharType="separate"/>
            </w:r>
            <w:r>
              <w:rPr>
                <w:noProof/>
                <w:webHidden/>
              </w:rPr>
              <w:t>26</w:t>
            </w:r>
            <w:r>
              <w:rPr>
                <w:noProof/>
                <w:webHidden/>
              </w:rPr>
              <w:fldChar w:fldCharType="end"/>
            </w:r>
          </w:hyperlink>
        </w:p>
        <w:p w14:paraId="0BFEDF10" w14:textId="77777777" w:rsidR="00D21AA2" w:rsidRDefault="00D21AA2">
          <w:pPr>
            <w:pStyle w:val="TOC3"/>
            <w:tabs>
              <w:tab w:val="right" w:leader="dot" w:pos="8630"/>
            </w:tabs>
            <w:rPr>
              <w:noProof/>
            </w:rPr>
          </w:pPr>
          <w:hyperlink w:anchor="_Toc223357328" w:history="1">
            <w:r w:rsidRPr="008C6A9B">
              <w:rPr>
                <w:rStyle w:val="Hyperlink"/>
                <w:rFonts w:cs="Calibri"/>
                <w:noProof/>
              </w:rPr>
              <w:t>Other Contaminant – Pesticides</w:t>
            </w:r>
            <w:r>
              <w:rPr>
                <w:noProof/>
                <w:webHidden/>
              </w:rPr>
              <w:tab/>
            </w:r>
            <w:r>
              <w:rPr>
                <w:noProof/>
                <w:webHidden/>
              </w:rPr>
              <w:fldChar w:fldCharType="begin"/>
            </w:r>
            <w:r>
              <w:rPr>
                <w:noProof/>
                <w:webHidden/>
              </w:rPr>
              <w:instrText xml:space="preserve"> PAGEREF _Toc223357328 \h </w:instrText>
            </w:r>
            <w:r>
              <w:rPr>
                <w:noProof/>
                <w:webHidden/>
              </w:rPr>
            </w:r>
            <w:r>
              <w:rPr>
                <w:noProof/>
                <w:webHidden/>
              </w:rPr>
              <w:fldChar w:fldCharType="separate"/>
            </w:r>
            <w:r>
              <w:rPr>
                <w:noProof/>
                <w:webHidden/>
              </w:rPr>
              <w:t>26</w:t>
            </w:r>
            <w:r>
              <w:rPr>
                <w:noProof/>
                <w:webHidden/>
              </w:rPr>
              <w:fldChar w:fldCharType="end"/>
            </w:r>
          </w:hyperlink>
        </w:p>
        <w:p w14:paraId="4BC01458" w14:textId="77777777" w:rsidR="00D21AA2" w:rsidRDefault="00D21AA2">
          <w:pPr>
            <w:pStyle w:val="TOC3"/>
            <w:tabs>
              <w:tab w:val="right" w:leader="dot" w:pos="8630"/>
            </w:tabs>
            <w:rPr>
              <w:noProof/>
            </w:rPr>
          </w:pPr>
          <w:hyperlink w:anchor="_Toc223357329" w:history="1">
            <w:r w:rsidRPr="008C6A9B">
              <w:rPr>
                <w:rStyle w:val="Hyperlink"/>
                <w:rFonts w:cs="Calibri"/>
                <w:noProof/>
              </w:rPr>
              <w:t>Other Contaminant – Mycotoxin</w:t>
            </w:r>
            <w:r>
              <w:rPr>
                <w:noProof/>
                <w:webHidden/>
              </w:rPr>
              <w:tab/>
            </w:r>
            <w:r>
              <w:rPr>
                <w:noProof/>
                <w:webHidden/>
              </w:rPr>
              <w:fldChar w:fldCharType="begin"/>
            </w:r>
            <w:r>
              <w:rPr>
                <w:noProof/>
                <w:webHidden/>
              </w:rPr>
              <w:instrText xml:space="preserve"> PAGEREF _Toc223357329 \h </w:instrText>
            </w:r>
            <w:r>
              <w:rPr>
                <w:noProof/>
                <w:webHidden/>
              </w:rPr>
            </w:r>
            <w:r>
              <w:rPr>
                <w:noProof/>
                <w:webHidden/>
              </w:rPr>
              <w:fldChar w:fldCharType="separate"/>
            </w:r>
            <w:r>
              <w:rPr>
                <w:noProof/>
                <w:webHidden/>
              </w:rPr>
              <w:t>26</w:t>
            </w:r>
            <w:r>
              <w:rPr>
                <w:noProof/>
                <w:webHidden/>
              </w:rPr>
              <w:fldChar w:fldCharType="end"/>
            </w:r>
          </w:hyperlink>
        </w:p>
        <w:p w14:paraId="22D96244" w14:textId="77777777" w:rsidR="00D21AA2" w:rsidRDefault="00D21AA2">
          <w:pPr>
            <w:pStyle w:val="TOC3"/>
            <w:tabs>
              <w:tab w:val="right" w:leader="dot" w:pos="8630"/>
            </w:tabs>
            <w:rPr>
              <w:noProof/>
            </w:rPr>
          </w:pPr>
          <w:hyperlink w:anchor="_Toc223357330" w:history="1">
            <w:r w:rsidRPr="008C6A9B">
              <w:rPr>
                <w:rStyle w:val="Hyperlink"/>
                <w:rFonts w:cs="Calibri"/>
                <w:noProof/>
              </w:rPr>
              <w:t>Other Contaminant – Foreign Matters</w:t>
            </w:r>
            <w:r>
              <w:rPr>
                <w:noProof/>
                <w:webHidden/>
              </w:rPr>
              <w:tab/>
            </w:r>
            <w:r>
              <w:rPr>
                <w:noProof/>
                <w:webHidden/>
              </w:rPr>
              <w:fldChar w:fldCharType="begin"/>
            </w:r>
            <w:r>
              <w:rPr>
                <w:noProof/>
                <w:webHidden/>
              </w:rPr>
              <w:instrText xml:space="preserve"> PAGEREF _Toc223357330 \h </w:instrText>
            </w:r>
            <w:r>
              <w:rPr>
                <w:noProof/>
                <w:webHidden/>
              </w:rPr>
            </w:r>
            <w:r>
              <w:rPr>
                <w:noProof/>
                <w:webHidden/>
              </w:rPr>
              <w:fldChar w:fldCharType="separate"/>
            </w:r>
            <w:r>
              <w:rPr>
                <w:noProof/>
                <w:webHidden/>
              </w:rPr>
              <w:t>27</w:t>
            </w:r>
            <w:r>
              <w:rPr>
                <w:noProof/>
                <w:webHidden/>
              </w:rPr>
              <w:fldChar w:fldCharType="end"/>
            </w:r>
          </w:hyperlink>
        </w:p>
        <w:p w14:paraId="089B8C92" w14:textId="77777777" w:rsidR="00D21AA2" w:rsidRDefault="00D21AA2">
          <w:pPr>
            <w:pStyle w:val="TOC3"/>
            <w:tabs>
              <w:tab w:val="right" w:leader="dot" w:pos="8630"/>
            </w:tabs>
            <w:rPr>
              <w:noProof/>
            </w:rPr>
          </w:pPr>
          <w:hyperlink w:anchor="_Toc223357331" w:history="1">
            <w:r w:rsidRPr="008C6A9B">
              <w:rPr>
                <w:rStyle w:val="Hyperlink"/>
                <w:rFonts w:cs="Calibri"/>
                <w:noProof/>
              </w:rPr>
              <w:t>Other Contaminant – Antibiotics</w:t>
            </w:r>
            <w:r>
              <w:rPr>
                <w:noProof/>
                <w:webHidden/>
              </w:rPr>
              <w:tab/>
            </w:r>
            <w:r>
              <w:rPr>
                <w:noProof/>
                <w:webHidden/>
              </w:rPr>
              <w:fldChar w:fldCharType="begin"/>
            </w:r>
            <w:r>
              <w:rPr>
                <w:noProof/>
                <w:webHidden/>
              </w:rPr>
              <w:instrText xml:space="preserve"> PAGEREF _Toc223357331 \h </w:instrText>
            </w:r>
            <w:r>
              <w:rPr>
                <w:noProof/>
                <w:webHidden/>
              </w:rPr>
            </w:r>
            <w:r>
              <w:rPr>
                <w:noProof/>
                <w:webHidden/>
              </w:rPr>
              <w:fldChar w:fldCharType="separate"/>
            </w:r>
            <w:r>
              <w:rPr>
                <w:noProof/>
                <w:webHidden/>
              </w:rPr>
              <w:t>27</w:t>
            </w:r>
            <w:r>
              <w:rPr>
                <w:noProof/>
                <w:webHidden/>
              </w:rPr>
              <w:fldChar w:fldCharType="end"/>
            </w:r>
          </w:hyperlink>
        </w:p>
        <w:p w14:paraId="526C638D" w14:textId="77777777" w:rsidR="00D21AA2" w:rsidRDefault="00D21AA2">
          <w:pPr>
            <w:pStyle w:val="TOC3"/>
            <w:tabs>
              <w:tab w:val="right" w:leader="dot" w:pos="8630"/>
            </w:tabs>
            <w:rPr>
              <w:noProof/>
            </w:rPr>
          </w:pPr>
          <w:hyperlink w:anchor="_Toc223357332" w:history="1">
            <w:r w:rsidRPr="008C6A9B">
              <w:rPr>
                <w:rStyle w:val="Hyperlink"/>
                <w:rFonts w:cs="Calibri"/>
                <w:noProof/>
              </w:rPr>
              <w:t>Utility / Validasi</w:t>
            </w:r>
            <w:r>
              <w:rPr>
                <w:noProof/>
                <w:webHidden/>
              </w:rPr>
              <w:tab/>
            </w:r>
            <w:r>
              <w:rPr>
                <w:noProof/>
                <w:webHidden/>
              </w:rPr>
              <w:fldChar w:fldCharType="begin"/>
            </w:r>
            <w:r>
              <w:rPr>
                <w:noProof/>
                <w:webHidden/>
              </w:rPr>
              <w:instrText xml:space="preserve"> PAGEREF _Toc223357332 \h </w:instrText>
            </w:r>
            <w:r>
              <w:rPr>
                <w:noProof/>
                <w:webHidden/>
              </w:rPr>
            </w:r>
            <w:r>
              <w:rPr>
                <w:noProof/>
                <w:webHidden/>
              </w:rPr>
              <w:fldChar w:fldCharType="separate"/>
            </w:r>
            <w:r>
              <w:rPr>
                <w:noProof/>
                <w:webHidden/>
              </w:rPr>
              <w:t>27</w:t>
            </w:r>
            <w:r>
              <w:rPr>
                <w:noProof/>
                <w:webHidden/>
              </w:rPr>
              <w:fldChar w:fldCharType="end"/>
            </w:r>
          </w:hyperlink>
        </w:p>
        <w:p w14:paraId="23340000" w14:textId="77777777" w:rsidR="00D21AA2" w:rsidRDefault="00D21AA2">
          <w:pPr>
            <w:pStyle w:val="TOC1"/>
            <w:tabs>
              <w:tab w:val="right" w:leader="dot" w:pos="8630"/>
            </w:tabs>
            <w:rPr>
              <w:noProof/>
            </w:rPr>
          </w:pPr>
          <w:hyperlink w:anchor="_Toc223357333" w:history="1">
            <w:r w:rsidRPr="008C6A9B">
              <w:rPr>
                <w:rStyle w:val="Hyperlink"/>
                <w:rFonts w:cs="Calibri"/>
                <w:noProof/>
              </w:rPr>
              <w:t>3. Module: NewItemSpec</w:t>
            </w:r>
            <w:r>
              <w:rPr>
                <w:noProof/>
                <w:webHidden/>
              </w:rPr>
              <w:tab/>
            </w:r>
            <w:r>
              <w:rPr>
                <w:noProof/>
                <w:webHidden/>
              </w:rPr>
              <w:fldChar w:fldCharType="begin"/>
            </w:r>
            <w:r>
              <w:rPr>
                <w:noProof/>
                <w:webHidden/>
              </w:rPr>
              <w:instrText xml:space="preserve"> PAGEREF _Toc223357333 \h </w:instrText>
            </w:r>
            <w:r>
              <w:rPr>
                <w:noProof/>
                <w:webHidden/>
              </w:rPr>
            </w:r>
            <w:r>
              <w:rPr>
                <w:noProof/>
                <w:webHidden/>
              </w:rPr>
              <w:fldChar w:fldCharType="separate"/>
            </w:r>
            <w:r>
              <w:rPr>
                <w:noProof/>
                <w:webHidden/>
              </w:rPr>
              <w:t>28</w:t>
            </w:r>
            <w:r>
              <w:rPr>
                <w:noProof/>
                <w:webHidden/>
              </w:rPr>
              <w:fldChar w:fldCharType="end"/>
            </w:r>
          </w:hyperlink>
        </w:p>
        <w:p w14:paraId="1CF0C96F" w14:textId="77777777" w:rsidR="00D21AA2" w:rsidRDefault="00D21AA2">
          <w:pPr>
            <w:pStyle w:val="TOC2"/>
            <w:tabs>
              <w:tab w:val="right" w:leader="dot" w:pos="8630"/>
            </w:tabs>
            <w:rPr>
              <w:noProof/>
            </w:rPr>
          </w:pPr>
          <w:hyperlink w:anchor="_Toc223357334" w:history="1">
            <w:r w:rsidRPr="008C6A9B">
              <w:rPr>
                <w:rStyle w:val="Hyperlink"/>
                <w:rFonts w:cs="Calibri"/>
                <w:noProof/>
              </w:rPr>
              <w:t>3.1 Overview</w:t>
            </w:r>
            <w:r>
              <w:rPr>
                <w:noProof/>
                <w:webHidden/>
              </w:rPr>
              <w:tab/>
            </w:r>
            <w:r>
              <w:rPr>
                <w:noProof/>
                <w:webHidden/>
              </w:rPr>
              <w:fldChar w:fldCharType="begin"/>
            </w:r>
            <w:r>
              <w:rPr>
                <w:noProof/>
                <w:webHidden/>
              </w:rPr>
              <w:instrText xml:space="preserve"> PAGEREF _Toc223357334 \h </w:instrText>
            </w:r>
            <w:r>
              <w:rPr>
                <w:noProof/>
                <w:webHidden/>
              </w:rPr>
            </w:r>
            <w:r>
              <w:rPr>
                <w:noProof/>
                <w:webHidden/>
              </w:rPr>
              <w:fldChar w:fldCharType="separate"/>
            </w:r>
            <w:r>
              <w:rPr>
                <w:noProof/>
                <w:webHidden/>
              </w:rPr>
              <w:t>28</w:t>
            </w:r>
            <w:r>
              <w:rPr>
                <w:noProof/>
                <w:webHidden/>
              </w:rPr>
              <w:fldChar w:fldCharType="end"/>
            </w:r>
          </w:hyperlink>
        </w:p>
        <w:p w14:paraId="5C6C5B19" w14:textId="77777777" w:rsidR="00D21AA2" w:rsidRDefault="00D21AA2">
          <w:pPr>
            <w:pStyle w:val="TOC2"/>
            <w:tabs>
              <w:tab w:val="right" w:leader="dot" w:pos="8630"/>
            </w:tabs>
            <w:rPr>
              <w:noProof/>
            </w:rPr>
          </w:pPr>
          <w:hyperlink w:anchor="_Toc223357335" w:history="1">
            <w:r w:rsidRPr="008C6A9B">
              <w:rPr>
                <w:rStyle w:val="Hyperlink"/>
                <w:rFonts w:cs="Calibri"/>
                <w:noProof/>
              </w:rPr>
              <w:t>3.2 Perbedaan dengan ItemSpec</w:t>
            </w:r>
            <w:r>
              <w:rPr>
                <w:noProof/>
                <w:webHidden/>
              </w:rPr>
              <w:tab/>
            </w:r>
            <w:r>
              <w:rPr>
                <w:noProof/>
                <w:webHidden/>
              </w:rPr>
              <w:fldChar w:fldCharType="begin"/>
            </w:r>
            <w:r>
              <w:rPr>
                <w:noProof/>
                <w:webHidden/>
              </w:rPr>
              <w:instrText xml:space="preserve"> PAGEREF _Toc223357335 \h </w:instrText>
            </w:r>
            <w:r>
              <w:rPr>
                <w:noProof/>
                <w:webHidden/>
              </w:rPr>
            </w:r>
            <w:r>
              <w:rPr>
                <w:noProof/>
                <w:webHidden/>
              </w:rPr>
              <w:fldChar w:fldCharType="separate"/>
            </w:r>
            <w:r>
              <w:rPr>
                <w:noProof/>
                <w:webHidden/>
              </w:rPr>
              <w:t>28</w:t>
            </w:r>
            <w:r>
              <w:rPr>
                <w:noProof/>
                <w:webHidden/>
              </w:rPr>
              <w:fldChar w:fldCharType="end"/>
            </w:r>
          </w:hyperlink>
        </w:p>
        <w:p w14:paraId="43EFBBA1" w14:textId="77777777" w:rsidR="00D21AA2" w:rsidRDefault="00D21AA2">
          <w:pPr>
            <w:pStyle w:val="TOC2"/>
            <w:tabs>
              <w:tab w:val="right" w:leader="dot" w:pos="8630"/>
            </w:tabs>
            <w:rPr>
              <w:noProof/>
            </w:rPr>
          </w:pPr>
          <w:hyperlink w:anchor="_Toc223357336" w:history="1">
            <w:r w:rsidRPr="008C6A9B">
              <w:rPr>
                <w:rStyle w:val="Hyperlink"/>
                <w:rFonts w:cs="Calibri"/>
                <w:noProof/>
              </w:rPr>
              <w:t>3.3 Halaman Index</w:t>
            </w:r>
            <w:r>
              <w:rPr>
                <w:noProof/>
                <w:webHidden/>
              </w:rPr>
              <w:tab/>
            </w:r>
            <w:r>
              <w:rPr>
                <w:noProof/>
                <w:webHidden/>
              </w:rPr>
              <w:fldChar w:fldCharType="begin"/>
            </w:r>
            <w:r>
              <w:rPr>
                <w:noProof/>
                <w:webHidden/>
              </w:rPr>
              <w:instrText xml:space="preserve"> PAGEREF _Toc223357336 \h </w:instrText>
            </w:r>
            <w:r>
              <w:rPr>
                <w:noProof/>
                <w:webHidden/>
              </w:rPr>
            </w:r>
            <w:r>
              <w:rPr>
                <w:noProof/>
                <w:webHidden/>
              </w:rPr>
              <w:fldChar w:fldCharType="separate"/>
            </w:r>
            <w:r>
              <w:rPr>
                <w:noProof/>
                <w:webHidden/>
              </w:rPr>
              <w:t>28</w:t>
            </w:r>
            <w:r>
              <w:rPr>
                <w:noProof/>
                <w:webHidden/>
              </w:rPr>
              <w:fldChar w:fldCharType="end"/>
            </w:r>
          </w:hyperlink>
        </w:p>
        <w:p w14:paraId="5EFDD864" w14:textId="77777777" w:rsidR="00D21AA2" w:rsidRDefault="00D21AA2">
          <w:pPr>
            <w:pStyle w:val="TOC3"/>
            <w:tabs>
              <w:tab w:val="right" w:leader="dot" w:pos="8630"/>
            </w:tabs>
            <w:rPr>
              <w:noProof/>
            </w:rPr>
          </w:pPr>
          <w:hyperlink w:anchor="_Toc223357337" w:history="1">
            <w:r w:rsidRPr="008C6A9B">
              <w:rPr>
                <w:rStyle w:val="Hyperlink"/>
                <w:rFonts w:cs="Calibri"/>
                <w:noProof/>
              </w:rPr>
              <w:t>Stored Procedures (Index)</w:t>
            </w:r>
            <w:r>
              <w:rPr>
                <w:noProof/>
                <w:webHidden/>
              </w:rPr>
              <w:tab/>
            </w:r>
            <w:r>
              <w:rPr>
                <w:noProof/>
                <w:webHidden/>
              </w:rPr>
              <w:fldChar w:fldCharType="begin"/>
            </w:r>
            <w:r>
              <w:rPr>
                <w:noProof/>
                <w:webHidden/>
              </w:rPr>
              <w:instrText xml:space="preserve"> PAGEREF _Toc223357337 \h </w:instrText>
            </w:r>
            <w:r>
              <w:rPr>
                <w:noProof/>
                <w:webHidden/>
              </w:rPr>
            </w:r>
            <w:r>
              <w:rPr>
                <w:noProof/>
                <w:webHidden/>
              </w:rPr>
              <w:fldChar w:fldCharType="separate"/>
            </w:r>
            <w:r>
              <w:rPr>
                <w:noProof/>
                <w:webHidden/>
              </w:rPr>
              <w:t>28</w:t>
            </w:r>
            <w:r>
              <w:rPr>
                <w:noProof/>
                <w:webHidden/>
              </w:rPr>
              <w:fldChar w:fldCharType="end"/>
            </w:r>
          </w:hyperlink>
        </w:p>
        <w:p w14:paraId="4B636A6A" w14:textId="77777777" w:rsidR="00D21AA2" w:rsidRDefault="00D21AA2">
          <w:pPr>
            <w:pStyle w:val="TOC2"/>
            <w:tabs>
              <w:tab w:val="right" w:leader="dot" w:pos="8630"/>
            </w:tabs>
            <w:rPr>
              <w:noProof/>
            </w:rPr>
          </w:pPr>
          <w:hyperlink w:anchor="_Toc223357338" w:history="1">
            <w:r w:rsidRPr="008C6A9B">
              <w:rPr>
                <w:rStyle w:val="Hyperlink"/>
                <w:rFonts w:cs="Calibri"/>
                <w:noProof/>
              </w:rPr>
              <w:t>3.4 Halaman Detail</w:t>
            </w:r>
            <w:r>
              <w:rPr>
                <w:noProof/>
                <w:webHidden/>
              </w:rPr>
              <w:tab/>
            </w:r>
            <w:r>
              <w:rPr>
                <w:noProof/>
                <w:webHidden/>
              </w:rPr>
              <w:fldChar w:fldCharType="begin"/>
            </w:r>
            <w:r>
              <w:rPr>
                <w:noProof/>
                <w:webHidden/>
              </w:rPr>
              <w:instrText xml:space="preserve"> PAGEREF _Toc223357338 \h </w:instrText>
            </w:r>
            <w:r>
              <w:rPr>
                <w:noProof/>
                <w:webHidden/>
              </w:rPr>
            </w:r>
            <w:r>
              <w:rPr>
                <w:noProof/>
                <w:webHidden/>
              </w:rPr>
              <w:fldChar w:fldCharType="separate"/>
            </w:r>
            <w:r>
              <w:rPr>
                <w:noProof/>
                <w:webHidden/>
              </w:rPr>
              <w:t>28</w:t>
            </w:r>
            <w:r>
              <w:rPr>
                <w:noProof/>
                <w:webHidden/>
              </w:rPr>
              <w:fldChar w:fldCharType="end"/>
            </w:r>
          </w:hyperlink>
        </w:p>
        <w:p w14:paraId="3FF6488A" w14:textId="77777777" w:rsidR="00D21AA2" w:rsidRDefault="00D21AA2">
          <w:pPr>
            <w:pStyle w:val="TOC3"/>
            <w:tabs>
              <w:tab w:val="right" w:leader="dot" w:pos="8630"/>
            </w:tabs>
            <w:rPr>
              <w:noProof/>
            </w:rPr>
          </w:pPr>
          <w:hyperlink w:anchor="_Toc223357339" w:history="1">
            <w:r w:rsidRPr="008C6A9B">
              <w:rPr>
                <w:rStyle w:val="Hyperlink"/>
                <w:rFonts w:cs="Calibri"/>
                <w:noProof/>
              </w:rPr>
              <w:t>3.4.1 Header Fields</w:t>
            </w:r>
            <w:r>
              <w:rPr>
                <w:noProof/>
                <w:webHidden/>
              </w:rPr>
              <w:tab/>
            </w:r>
            <w:r>
              <w:rPr>
                <w:noProof/>
                <w:webHidden/>
              </w:rPr>
              <w:fldChar w:fldCharType="begin"/>
            </w:r>
            <w:r>
              <w:rPr>
                <w:noProof/>
                <w:webHidden/>
              </w:rPr>
              <w:instrText xml:space="preserve"> PAGEREF _Toc223357339 \h </w:instrText>
            </w:r>
            <w:r>
              <w:rPr>
                <w:noProof/>
                <w:webHidden/>
              </w:rPr>
            </w:r>
            <w:r>
              <w:rPr>
                <w:noProof/>
                <w:webHidden/>
              </w:rPr>
              <w:fldChar w:fldCharType="separate"/>
            </w:r>
            <w:r>
              <w:rPr>
                <w:noProof/>
                <w:webHidden/>
              </w:rPr>
              <w:t>28</w:t>
            </w:r>
            <w:r>
              <w:rPr>
                <w:noProof/>
                <w:webHidden/>
              </w:rPr>
              <w:fldChar w:fldCharType="end"/>
            </w:r>
          </w:hyperlink>
        </w:p>
        <w:p w14:paraId="66499C6A" w14:textId="77777777" w:rsidR="00D21AA2" w:rsidRDefault="00D21AA2">
          <w:pPr>
            <w:pStyle w:val="TOC3"/>
            <w:tabs>
              <w:tab w:val="right" w:leader="dot" w:pos="8630"/>
            </w:tabs>
            <w:rPr>
              <w:noProof/>
            </w:rPr>
          </w:pPr>
          <w:hyperlink w:anchor="_Toc223357340" w:history="1">
            <w:r w:rsidRPr="008C6A9B">
              <w:rPr>
                <w:rStyle w:val="Hyperlink"/>
                <w:rFonts w:cs="Calibri"/>
                <w:noProof/>
              </w:rPr>
              <w:t>3.4.2 Tabs</w:t>
            </w:r>
            <w:r>
              <w:rPr>
                <w:noProof/>
                <w:webHidden/>
              </w:rPr>
              <w:tab/>
            </w:r>
            <w:r>
              <w:rPr>
                <w:noProof/>
                <w:webHidden/>
              </w:rPr>
              <w:fldChar w:fldCharType="begin"/>
            </w:r>
            <w:r>
              <w:rPr>
                <w:noProof/>
                <w:webHidden/>
              </w:rPr>
              <w:instrText xml:space="preserve"> PAGEREF _Toc223357340 \h </w:instrText>
            </w:r>
            <w:r>
              <w:rPr>
                <w:noProof/>
                <w:webHidden/>
              </w:rPr>
            </w:r>
            <w:r>
              <w:rPr>
                <w:noProof/>
                <w:webHidden/>
              </w:rPr>
              <w:fldChar w:fldCharType="separate"/>
            </w:r>
            <w:r>
              <w:rPr>
                <w:noProof/>
                <w:webHidden/>
              </w:rPr>
              <w:t>28</w:t>
            </w:r>
            <w:r>
              <w:rPr>
                <w:noProof/>
                <w:webHidden/>
              </w:rPr>
              <w:fldChar w:fldCharType="end"/>
            </w:r>
          </w:hyperlink>
        </w:p>
        <w:p w14:paraId="310276E2" w14:textId="77777777" w:rsidR="00D21AA2" w:rsidRDefault="00D21AA2">
          <w:pPr>
            <w:pStyle w:val="TOC3"/>
            <w:tabs>
              <w:tab w:val="right" w:leader="dot" w:pos="8630"/>
            </w:tabs>
            <w:rPr>
              <w:noProof/>
            </w:rPr>
          </w:pPr>
          <w:hyperlink w:anchor="_Toc223357341" w:history="1">
            <w:r w:rsidRPr="008C6A9B">
              <w:rPr>
                <w:rStyle w:val="Hyperlink"/>
                <w:rFonts w:cs="Calibri"/>
                <w:noProof/>
              </w:rPr>
              <w:t>3.4.3 Tombol Aksi</w:t>
            </w:r>
            <w:r>
              <w:rPr>
                <w:noProof/>
                <w:webHidden/>
              </w:rPr>
              <w:tab/>
            </w:r>
            <w:r>
              <w:rPr>
                <w:noProof/>
                <w:webHidden/>
              </w:rPr>
              <w:fldChar w:fldCharType="begin"/>
            </w:r>
            <w:r>
              <w:rPr>
                <w:noProof/>
                <w:webHidden/>
              </w:rPr>
              <w:instrText xml:space="preserve"> PAGEREF _Toc223357341 \h </w:instrText>
            </w:r>
            <w:r>
              <w:rPr>
                <w:noProof/>
                <w:webHidden/>
              </w:rPr>
            </w:r>
            <w:r>
              <w:rPr>
                <w:noProof/>
                <w:webHidden/>
              </w:rPr>
              <w:fldChar w:fldCharType="separate"/>
            </w:r>
            <w:r>
              <w:rPr>
                <w:noProof/>
                <w:webHidden/>
              </w:rPr>
              <w:t>28</w:t>
            </w:r>
            <w:r>
              <w:rPr>
                <w:noProof/>
                <w:webHidden/>
              </w:rPr>
              <w:fldChar w:fldCharType="end"/>
            </w:r>
          </w:hyperlink>
        </w:p>
        <w:p w14:paraId="469796EA" w14:textId="77777777" w:rsidR="00D21AA2" w:rsidRDefault="00D21AA2">
          <w:pPr>
            <w:pStyle w:val="TOC2"/>
            <w:tabs>
              <w:tab w:val="right" w:leader="dot" w:pos="8630"/>
            </w:tabs>
            <w:rPr>
              <w:noProof/>
            </w:rPr>
          </w:pPr>
          <w:hyperlink w:anchor="_Toc223357342" w:history="1">
            <w:r w:rsidRPr="008C6A9B">
              <w:rPr>
                <w:rStyle w:val="Hyperlink"/>
                <w:rFonts w:cs="Calibri"/>
                <w:noProof/>
              </w:rPr>
              <w:t>3.5 Business Rules</w:t>
            </w:r>
            <w:r>
              <w:rPr>
                <w:noProof/>
                <w:webHidden/>
              </w:rPr>
              <w:tab/>
            </w:r>
            <w:r>
              <w:rPr>
                <w:noProof/>
                <w:webHidden/>
              </w:rPr>
              <w:fldChar w:fldCharType="begin"/>
            </w:r>
            <w:r>
              <w:rPr>
                <w:noProof/>
                <w:webHidden/>
              </w:rPr>
              <w:instrText xml:space="preserve"> PAGEREF _Toc223357342 \h </w:instrText>
            </w:r>
            <w:r>
              <w:rPr>
                <w:noProof/>
                <w:webHidden/>
              </w:rPr>
            </w:r>
            <w:r>
              <w:rPr>
                <w:noProof/>
                <w:webHidden/>
              </w:rPr>
              <w:fldChar w:fldCharType="separate"/>
            </w:r>
            <w:r>
              <w:rPr>
                <w:noProof/>
                <w:webHidden/>
              </w:rPr>
              <w:t>28</w:t>
            </w:r>
            <w:r>
              <w:rPr>
                <w:noProof/>
                <w:webHidden/>
              </w:rPr>
              <w:fldChar w:fldCharType="end"/>
            </w:r>
          </w:hyperlink>
        </w:p>
        <w:p w14:paraId="40856E8B" w14:textId="77777777" w:rsidR="00D21AA2" w:rsidRDefault="00D21AA2">
          <w:pPr>
            <w:pStyle w:val="TOC2"/>
            <w:tabs>
              <w:tab w:val="right" w:leader="dot" w:pos="8630"/>
            </w:tabs>
            <w:rPr>
              <w:noProof/>
            </w:rPr>
          </w:pPr>
          <w:hyperlink w:anchor="_Toc223357343" w:history="1">
            <w:r w:rsidRPr="008C6A9B">
              <w:rPr>
                <w:rStyle w:val="Hyperlink"/>
                <w:rFonts w:cs="Calibri"/>
                <w:noProof/>
              </w:rPr>
              <w:t>3.6 Stored Procedures (NewItemSpec)</w:t>
            </w:r>
            <w:r>
              <w:rPr>
                <w:noProof/>
                <w:webHidden/>
              </w:rPr>
              <w:tab/>
            </w:r>
            <w:r>
              <w:rPr>
                <w:noProof/>
                <w:webHidden/>
              </w:rPr>
              <w:fldChar w:fldCharType="begin"/>
            </w:r>
            <w:r>
              <w:rPr>
                <w:noProof/>
                <w:webHidden/>
              </w:rPr>
              <w:instrText xml:space="preserve"> PAGEREF _Toc223357343 \h </w:instrText>
            </w:r>
            <w:r>
              <w:rPr>
                <w:noProof/>
                <w:webHidden/>
              </w:rPr>
            </w:r>
            <w:r>
              <w:rPr>
                <w:noProof/>
                <w:webHidden/>
              </w:rPr>
              <w:fldChar w:fldCharType="separate"/>
            </w:r>
            <w:r>
              <w:rPr>
                <w:noProof/>
                <w:webHidden/>
              </w:rPr>
              <w:t>29</w:t>
            </w:r>
            <w:r>
              <w:rPr>
                <w:noProof/>
                <w:webHidden/>
              </w:rPr>
              <w:fldChar w:fldCharType="end"/>
            </w:r>
          </w:hyperlink>
        </w:p>
        <w:p w14:paraId="59EE94AD" w14:textId="77777777" w:rsidR="00D21AA2" w:rsidRDefault="00D21AA2">
          <w:pPr>
            <w:pStyle w:val="TOC3"/>
            <w:tabs>
              <w:tab w:val="right" w:leader="dot" w:pos="8630"/>
            </w:tabs>
            <w:rPr>
              <w:noProof/>
            </w:rPr>
          </w:pPr>
          <w:hyperlink w:anchor="_Toc223357344" w:history="1">
            <w:r w:rsidRPr="008C6A9B">
              <w:rPr>
                <w:rStyle w:val="Hyperlink"/>
                <w:rFonts w:cs="Calibri"/>
                <w:noProof/>
              </w:rPr>
              <w:t>Header (mItemSpec0New)</w:t>
            </w:r>
            <w:r>
              <w:rPr>
                <w:noProof/>
                <w:webHidden/>
              </w:rPr>
              <w:tab/>
            </w:r>
            <w:r>
              <w:rPr>
                <w:noProof/>
                <w:webHidden/>
              </w:rPr>
              <w:fldChar w:fldCharType="begin"/>
            </w:r>
            <w:r>
              <w:rPr>
                <w:noProof/>
                <w:webHidden/>
              </w:rPr>
              <w:instrText xml:space="preserve"> PAGEREF _Toc223357344 \h </w:instrText>
            </w:r>
            <w:r>
              <w:rPr>
                <w:noProof/>
                <w:webHidden/>
              </w:rPr>
            </w:r>
            <w:r>
              <w:rPr>
                <w:noProof/>
                <w:webHidden/>
              </w:rPr>
              <w:fldChar w:fldCharType="separate"/>
            </w:r>
            <w:r>
              <w:rPr>
                <w:noProof/>
                <w:webHidden/>
              </w:rPr>
              <w:t>29</w:t>
            </w:r>
            <w:r>
              <w:rPr>
                <w:noProof/>
                <w:webHidden/>
              </w:rPr>
              <w:fldChar w:fldCharType="end"/>
            </w:r>
          </w:hyperlink>
        </w:p>
        <w:p w14:paraId="30CA83F2" w14:textId="77777777" w:rsidR="00D21AA2" w:rsidRDefault="00D21AA2">
          <w:pPr>
            <w:pStyle w:val="TOC3"/>
            <w:tabs>
              <w:tab w:val="right" w:leader="dot" w:pos="8630"/>
            </w:tabs>
            <w:rPr>
              <w:noProof/>
            </w:rPr>
          </w:pPr>
          <w:hyperlink w:anchor="_Toc223357345" w:history="1">
            <w:r w:rsidRPr="008C6A9B">
              <w:rPr>
                <w:rStyle w:val="Hyperlink"/>
                <w:rFonts w:cs="Calibri"/>
                <w:noProof/>
              </w:rPr>
              <w:t>Tab Detail</w:t>
            </w:r>
            <w:r>
              <w:rPr>
                <w:noProof/>
                <w:webHidden/>
              </w:rPr>
              <w:tab/>
            </w:r>
            <w:r>
              <w:rPr>
                <w:noProof/>
                <w:webHidden/>
              </w:rPr>
              <w:fldChar w:fldCharType="begin"/>
            </w:r>
            <w:r>
              <w:rPr>
                <w:noProof/>
                <w:webHidden/>
              </w:rPr>
              <w:instrText xml:space="preserve"> PAGEREF _Toc223357345 \h </w:instrText>
            </w:r>
            <w:r>
              <w:rPr>
                <w:noProof/>
                <w:webHidden/>
              </w:rPr>
            </w:r>
            <w:r>
              <w:rPr>
                <w:noProof/>
                <w:webHidden/>
              </w:rPr>
              <w:fldChar w:fldCharType="separate"/>
            </w:r>
            <w:r>
              <w:rPr>
                <w:noProof/>
                <w:webHidden/>
              </w:rPr>
              <w:t>29</w:t>
            </w:r>
            <w:r>
              <w:rPr>
                <w:noProof/>
                <w:webHidden/>
              </w:rPr>
              <w:fldChar w:fldCharType="end"/>
            </w:r>
          </w:hyperlink>
        </w:p>
        <w:p w14:paraId="64349F3F" w14:textId="77777777" w:rsidR="00D21AA2" w:rsidRDefault="00D21AA2">
          <w:pPr>
            <w:pStyle w:val="TOC3"/>
            <w:tabs>
              <w:tab w:val="right" w:leader="dot" w:pos="8630"/>
            </w:tabs>
            <w:rPr>
              <w:noProof/>
            </w:rPr>
          </w:pPr>
          <w:hyperlink w:anchor="_Toc223357346" w:history="1">
            <w:r w:rsidRPr="008C6A9B">
              <w:rPr>
                <w:rStyle w:val="Hyperlink"/>
                <w:rFonts w:cs="Calibri"/>
                <w:noProof/>
              </w:rPr>
              <w:t>Utility Khusus NewItemSpec</w:t>
            </w:r>
            <w:r>
              <w:rPr>
                <w:noProof/>
                <w:webHidden/>
              </w:rPr>
              <w:tab/>
            </w:r>
            <w:r>
              <w:rPr>
                <w:noProof/>
                <w:webHidden/>
              </w:rPr>
              <w:fldChar w:fldCharType="begin"/>
            </w:r>
            <w:r>
              <w:rPr>
                <w:noProof/>
                <w:webHidden/>
              </w:rPr>
              <w:instrText xml:space="preserve"> PAGEREF _Toc223357346 \h </w:instrText>
            </w:r>
            <w:r>
              <w:rPr>
                <w:noProof/>
                <w:webHidden/>
              </w:rPr>
            </w:r>
            <w:r>
              <w:rPr>
                <w:noProof/>
                <w:webHidden/>
              </w:rPr>
              <w:fldChar w:fldCharType="separate"/>
            </w:r>
            <w:r>
              <w:rPr>
                <w:noProof/>
                <w:webHidden/>
              </w:rPr>
              <w:t>29</w:t>
            </w:r>
            <w:r>
              <w:rPr>
                <w:noProof/>
                <w:webHidden/>
              </w:rPr>
              <w:fldChar w:fldCharType="end"/>
            </w:r>
          </w:hyperlink>
        </w:p>
        <w:p w14:paraId="51CE26E7" w14:textId="77777777" w:rsidR="00D21AA2" w:rsidRDefault="00D21AA2">
          <w:pPr>
            <w:pStyle w:val="TOC1"/>
            <w:tabs>
              <w:tab w:val="right" w:leader="dot" w:pos="8630"/>
            </w:tabs>
            <w:rPr>
              <w:noProof/>
            </w:rPr>
          </w:pPr>
          <w:hyperlink w:anchor="_Toc223357347" w:history="1">
            <w:r w:rsidRPr="008C6A9B">
              <w:rPr>
                <w:rStyle w:val="Hyperlink"/>
                <w:rFonts w:cs="Calibri"/>
                <w:noProof/>
              </w:rPr>
              <w:t>4. Module: BlendingItemSpec</w:t>
            </w:r>
            <w:r>
              <w:rPr>
                <w:noProof/>
                <w:webHidden/>
              </w:rPr>
              <w:tab/>
            </w:r>
            <w:r>
              <w:rPr>
                <w:noProof/>
                <w:webHidden/>
              </w:rPr>
              <w:fldChar w:fldCharType="begin"/>
            </w:r>
            <w:r>
              <w:rPr>
                <w:noProof/>
                <w:webHidden/>
              </w:rPr>
              <w:instrText xml:space="preserve"> PAGEREF _Toc223357347 \h </w:instrText>
            </w:r>
            <w:r>
              <w:rPr>
                <w:noProof/>
                <w:webHidden/>
              </w:rPr>
            </w:r>
            <w:r>
              <w:rPr>
                <w:noProof/>
                <w:webHidden/>
              </w:rPr>
              <w:fldChar w:fldCharType="separate"/>
            </w:r>
            <w:r>
              <w:rPr>
                <w:noProof/>
                <w:webHidden/>
              </w:rPr>
              <w:t>29</w:t>
            </w:r>
            <w:r>
              <w:rPr>
                <w:noProof/>
                <w:webHidden/>
              </w:rPr>
              <w:fldChar w:fldCharType="end"/>
            </w:r>
          </w:hyperlink>
        </w:p>
        <w:p w14:paraId="6CB73EC9" w14:textId="77777777" w:rsidR="00D21AA2" w:rsidRDefault="00D21AA2">
          <w:pPr>
            <w:pStyle w:val="TOC2"/>
            <w:tabs>
              <w:tab w:val="right" w:leader="dot" w:pos="8630"/>
            </w:tabs>
            <w:rPr>
              <w:noProof/>
            </w:rPr>
          </w:pPr>
          <w:hyperlink w:anchor="_Toc223357348" w:history="1">
            <w:r w:rsidRPr="008C6A9B">
              <w:rPr>
                <w:rStyle w:val="Hyperlink"/>
                <w:rFonts w:cs="Calibri"/>
                <w:noProof/>
              </w:rPr>
              <w:t>4.1 Overview</w:t>
            </w:r>
            <w:r>
              <w:rPr>
                <w:noProof/>
                <w:webHidden/>
              </w:rPr>
              <w:tab/>
            </w:r>
            <w:r>
              <w:rPr>
                <w:noProof/>
                <w:webHidden/>
              </w:rPr>
              <w:fldChar w:fldCharType="begin"/>
            </w:r>
            <w:r>
              <w:rPr>
                <w:noProof/>
                <w:webHidden/>
              </w:rPr>
              <w:instrText xml:space="preserve"> PAGEREF _Toc223357348 \h </w:instrText>
            </w:r>
            <w:r>
              <w:rPr>
                <w:noProof/>
                <w:webHidden/>
              </w:rPr>
            </w:r>
            <w:r>
              <w:rPr>
                <w:noProof/>
                <w:webHidden/>
              </w:rPr>
              <w:fldChar w:fldCharType="separate"/>
            </w:r>
            <w:r>
              <w:rPr>
                <w:noProof/>
                <w:webHidden/>
              </w:rPr>
              <w:t>29</w:t>
            </w:r>
            <w:r>
              <w:rPr>
                <w:noProof/>
                <w:webHidden/>
              </w:rPr>
              <w:fldChar w:fldCharType="end"/>
            </w:r>
          </w:hyperlink>
        </w:p>
        <w:p w14:paraId="4CF0A12D" w14:textId="77777777" w:rsidR="00D21AA2" w:rsidRDefault="00D21AA2">
          <w:pPr>
            <w:pStyle w:val="TOC2"/>
            <w:tabs>
              <w:tab w:val="right" w:leader="dot" w:pos="8630"/>
            </w:tabs>
            <w:rPr>
              <w:noProof/>
            </w:rPr>
          </w:pPr>
          <w:hyperlink w:anchor="_Toc223357349" w:history="1">
            <w:r w:rsidRPr="008C6A9B">
              <w:rPr>
                <w:rStyle w:val="Hyperlink"/>
                <w:rFonts w:cs="Calibri"/>
                <w:noProof/>
              </w:rPr>
              <w:t>4.2 Fitur Khusus Blending</w:t>
            </w:r>
            <w:r>
              <w:rPr>
                <w:noProof/>
                <w:webHidden/>
              </w:rPr>
              <w:tab/>
            </w:r>
            <w:r>
              <w:rPr>
                <w:noProof/>
                <w:webHidden/>
              </w:rPr>
              <w:fldChar w:fldCharType="begin"/>
            </w:r>
            <w:r>
              <w:rPr>
                <w:noProof/>
                <w:webHidden/>
              </w:rPr>
              <w:instrText xml:space="preserve"> PAGEREF _Toc223357349 \h </w:instrText>
            </w:r>
            <w:r>
              <w:rPr>
                <w:noProof/>
                <w:webHidden/>
              </w:rPr>
            </w:r>
            <w:r>
              <w:rPr>
                <w:noProof/>
                <w:webHidden/>
              </w:rPr>
              <w:fldChar w:fldCharType="separate"/>
            </w:r>
            <w:r>
              <w:rPr>
                <w:noProof/>
                <w:webHidden/>
              </w:rPr>
              <w:t>29</w:t>
            </w:r>
            <w:r>
              <w:rPr>
                <w:noProof/>
                <w:webHidden/>
              </w:rPr>
              <w:fldChar w:fldCharType="end"/>
            </w:r>
          </w:hyperlink>
        </w:p>
        <w:p w14:paraId="46641470" w14:textId="77777777" w:rsidR="00D21AA2" w:rsidRDefault="00D21AA2">
          <w:pPr>
            <w:pStyle w:val="TOC2"/>
            <w:tabs>
              <w:tab w:val="right" w:leader="dot" w:pos="8630"/>
            </w:tabs>
            <w:rPr>
              <w:noProof/>
            </w:rPr>
          </w:pPr>
          <w:hyperlink w:anchor="_Toc223357350" w:history="1">
            <w:r w:rsidRPr="008C6A9B">
              <w:rPr>
                <w:rStyle w:val="Hyperlink"/>
                <w:rFonts w:cs="Calibri"/>
                <w:noProof/>
              </w:rPr>
              <w:t>4.3 Halaman Index</w:t>
            </w:r>
            <w:r>
              <w:rPr>
                <w:noProof/>
                <w:webHidden/>
              </w:rPr>
              <w:tab/>
            </w:r>
            <w:r>
              <w:rPr>
                <w:noProof/>
                <w:webHidden/>
              </w:rPr>
              <w:fldChar w:fldCharType="begin"/>
            </w:r>
            <w:r>
              <w:rPr>
                <w:noProof/>
                <w:webHidden/>
              </w:rPr>
              <w:instrText xml:space="preserve"> PAGEREF _Toc223357350 \h </w:instrText>
            </w:r>
            <w:r>
              <w:rPr>
                <w:noProof/>
                <w:webHidden/>
              </w:rPr>
            </w:r>
            <w:r>
              <w:rPr>
                <w:noProof/>
                <w:webHidden/>
              </w:rPr>
              <w:fldChar w:fldCharType="separate"/>
            </w:r>
            <w:r>
              <w:rPr>
                <w:noProof/>
                <w:webHidden/>
              </w:rPr>
              <w:t>30</w:t>
            </w:r>
            <w:r>
              <w:rPr>
                <w:noProof/>
                <w:webHidden/>
              </w:rPr>
              <w:fldChar w:fldCharType="end"/>
            </w:r>
          </w:hyperlink>
        </w:p>
        <w:p w14:paraId="0870E568" w14:textId="77777777" w:rsidR="00D21AA2" w:rsidRDefault="00D21AA2">
          <w:pPr>
            <w:pStyle w:val="TOC3"/>
            <w:tabs>
              <w:tab w:val="right" w:leader="dot" w:pos="8630"/>
            </w:tabs>
            <w:rPr>
              <w:noProof/>
            </w:rPr>
          </w:pPr>
          <w:hyperlink w:anchor="_Toc223357351" w:history="1">
            <w:r w:rsidRPr="008C6A9B">
              <w:rPr>
                <w:rStyle w:val="Hyperlink"/>
                <w:rFonts w:cs="Calibri"/>
                <w:noProof/>
              </w:rPr>
              <w:t>4.3.1 Tampilan</w:t>
            </w:r>
            <w:r>
              <w:rPr>
                <w:noProof/>
                <w:webHidden/>
              </w:rPr>
              <w:tab/>
            </w:r>
            <w:r>
              <w:rPr>
                <w:noProof/>
                <w:webHidden/>
              </w:rPr>
              <w:fldChar w:fldCharType="begin"/>
            </w:r>
            <w:r>
              <w:rPr>
                <w:noProof/>
                <w:webHidden/>
              </w:rPr>
              <w:instrText xml:space="preserve"> PAGEREF _Toc223357351 \h </w:instrText>
            </w:r>
            <w:r>
              <w:rPr>
                <w:noProof/>
                <w:webHidden/>
              </w:rPr>
            </w:r>
            <w:r>
              <w:rPr>
                <w:noProof/>
                <w:webHidden/>
              </w:rPr>
              <w:fldChar w:fldCharType="separate"/>
            </w:r>
            <w:r>
              <w:rPr>
                <w:noProof/>
                <w:webHidden/>
              </w:rPr>
              <w:t>30</w:t>
            </w:r>
            <w:r>
              <w:rPr>
                <w:noProof/>
                <w:webHidden/>
              </w:rPr>
              <w:fldChar w:fldCharType="end"/>
            </w:r>
          </w:hyperlink>
        </w:p>
        <w:p w14:paraId="6E1D7CA7" w14:textId="77777777" w:rsidR="00D21AA2" w:rsidRDefault="00D21AA2">
          <w:pPr>
            <w:pStyle w:val="TOC3"/>
            <w:tabs>
              <w:tab w:val="right" w:leader="dot" w:pos="8630"/>
            </w:tabs>
            <w:rPr>
              <w:noProof/>
            </w:rPr>
          </w:pPr>
          <w:hyperlink w:anchor="_Toc223357352" w:history="1">
            <w:r w:rsidRPr="008C6A9B">
              <w:rPr>
                <w:rStyle w:val="Hyperlink"/>
                <w:rFonts w:cs="Calibri"/>
                <w:noProof/>
              </w:rPr>
              <w:t>4.3.2 Stored Procedures (Index)</w:t>
            </w:r>
            <w:r>
              <w:rPr>
                <w:noProof/>
                <w:webHidden/>
              </w:rPr>
              <w:tab/>
            </w:r>
            <w:r>
              <w:rPr>
                <w:noProof/>
                <w:webHidden/>
              </w:rPr>
              <w:fldChar w:fldCharType="begin"/>
            </w:r>
            <w:r>
              <w:rPr>
                <w:noProof/>
                <w:webHidden/>
              </w:rPr>
              <w:instrText xml:space="preserve"> PAGEREF _Toc223357352 \h </w:instrText>
            </w:r>
            <w:r>
              <w:rPr>
                <w:noProof/>
                <w:webHidden/>
              </w:rPr>
            </w:r>
            <w:r>
              <w:rPr>
                <w:noProof/>
                <w:webHidden/>
              </w:rPr>
              <w:fldChar w:fldCharType="separate"/>
            </w:r>
            <w:r>
              <w:rPr>
                <w:noProof/>
                <w:webHidden/>
              </w:rPr>
              <w:t>30</w:t>
            </w:r>
            <w:r>
              <w:rPr>
                <w:noProof/>
                <w:webHidden/>
              </w:rPr>
              <w:fldChar w:fldCharType="end"/>
            </w:r>
          </w:hyperlink>
        </w:p>
        <w:p w14:paraId="7C440382" w14:textId="77777777" w:rsidR="00D21AA2" w:rsidRDefault="00D21AA2">
          <w:pPr>
            <w:pStyle w:val="TOC2"/>
            <w:tabs>
              <w:tab w:val="right" w:leader="dot" w:pos="8630"/>
            </w:tabs>
            <w:rPr>
              <w:noProof/>
            </w:rPr>
          </w:pPr>
          <w:hyperlink w:anchor="_Toc223357353" w:history="1">
            <w:r w:rsidRPr="008C6A9B">
              <w:rPr>
                <w:rStyle w:val="Hyperlink"/>
                <w:rFonts w:cs="Calibri"/>
                <w:noProof/>
              </w:rPr>
              <w:t>4.4 Halaman Detail</w:t>
            </w:r>
            <w:r>
              <w:rPr>
                <w:noProof/>
                <w:webHidden/>
              </w:rPr>
              <w:tab/>
            </w:r>
            <w:r>
              <w:rPr>
                <w:noProof/>
                <w:webHidden/>
              </w:rPr>
              <w:fldChar w:fldCharType="begin"/>
            </w:r>
            <w:r>
              <w:rPr>
                <w:noProof/>
                <w:webHidden/>
              </w:rPr>
              <w:instrText xml:space="preserve"> PAGEREF _Toc223357353 \h </w:instrText>
            </w:r>
            <w:r>
              <w:rPr>
                <w:noProof/>
                <w:webHidden/>
              </w:rPr>
            </w:r>
            <w:r>
              <w:rPr>
                <w:noProof/>
                <w:webHidden/>
              </w:rPr>
              <w:fldChar w:fldCharType="separate"/>
            </w:r>
            <w:r>
              <w:rPr>
                <w:noProof/>
                <w:webHidden/>
              </w:rPr>
              <w:t>30</w:t>
            </w:r>
            <w:r>
              <w:rPr>
                <w:noProof/>
                <w:webHidden/>
              </w:rPr>
              <w:fldChar w:fldCharType="end"/>
            </w:r>
          </w:hyperlink>
        </w:p>
        <w:p w14:paraId="58478158" w14:textId="77777777" w:rsidR="00D21AA2" w:rsidRDefault="00D21AA2">
          <w:pPr>
            <w:pStyle w:val="TOC3"/>
            <w:tabs>
              <w:tab w:val="right" w:leader="dot" w:pos="8630"/>
            </w:tabs>
            <w:rPr>
              <w:noProof/>
            </w:rPr>
          </w:pPr>
          <w:hyperlink w:anchor="_Toc223357354" w:history="1">
            <w:r w:rsidRPr="008C6A9B">
              <w:rPr>
                <w:rStyle w:val="Hyperlink"/>
                <w:rFonts w:cs="Calibri"/>
                <w:noProof/>
              </w:rPr>
              <w:t>4.4.1 Header Fields Tambahan (vs ItemSpec)</w:t>
            </w:r>
            <w:r>
              <w:rPr>
                <w:noProof/>
                <w:webHidden/>
              </w:rPr>
              <w:tab/>
            </w:r>
            <w:r>
              <w:rPr>
                <w:noProof/>
                <w:webHidden/>
              </w:rPr>
              <w:fldChar w:fldCharType="begin"/>
            </w:r>
            <w:r>
              <w:rPr>
                <w:noProof/>
                <w:webHidden/>
              </w:rPr>
              <w:instrText xml:space="preserve"> PAGEREF _Toc223357354 \h </w:instrText>
            </w:r>
            <w:r>
              <w:rPr>
                <w:noProof/>
                <w:webHidden/>
              </w:rPr>
            </w:r>
            <w:r>
              <w:rPr>
                <w:noProof/>
                <w:webHidden/>
              </w:rPr>
              <w:fldChar w:fldCharType="separate"/>
            </w:r>
            <w:r>
              <w:rPr>
                <w:noProof/>
                <w:webHidden/>
              </w:rPr>
              <w:t>30</w:t>
            </w:r>
            <w:r>
              <w:rPr>
                <w:noProof/>
                <w:webHidden/>
              </w:rPr>
              <w:fldChar w:fldCharType="end"/>
            </w:r>
          </w:hyperlink>
        </w:p>
        <w:p w14:paraId="4A39F532" w14:textId="77777777" w:rsidR="00D21AA2" w:rsidRDefault="00D21AA2">
          <w:pPr>
            <w:pStyle w:val="TOC3"/>
            <w:tabs>
              <w:tab w:val="right" w:leader="dot" w:pos="8630"/>
            </w:tabs>
            <w:rPr>
              <w:noProof/>
            </w:rPr>
          </w:pPr>
          <w:hyperlink w:anchor="_Toc223357355" w:history="1">
            <w:r w:rsidRPr="008C6A9B">
              <w:rPr>
                <w:rStyle w:val="Hyperlink"/>
                <w:rFonts w:cs="Calibri"/>
                <w:noProof/>
              </w:rPr>
              <w:t>4.4.2 IC Assignment Tab</w:t>
            </w:r>
            <w:r>
              <w:rPr>
                <w:noProof/>
                <w:webHidden/>
              </w:rPr>
              <w:tab/>
            </w:r>
            <w:r>
              <w:rPr>
                <w:noProof/>
                <w:webHidden/>
              </w:rPr>
              <w:fldChar w:fldCharType="begin"/>
            </w:r>
            <w:r>
              <w:rPr>
                <w:noProof/>
                <w:webHidden/>
              </w:rPr>
              <w:instrText xml:space="preserve"> PAGEREF _Toc223357355 \h </w:instrText>
            </w:r>
            <w:r>
              <w:rPr>
                <w:noProof/>
                <w:webHidden/>
              </w:rPr>
            </w:r>
            <w:r>
              <w:rPr>
                <w:noProof/>
                <w:webHidden/>
              </w:rPr>
              <w:fldChar w:fldCharType="separate"/>
            </w:r>
            <w:r>
              <w:rPr>
                <w:noProof/>
                <w:webHidden/>
              </w:rPr>
              <w:t>30</w:t>
            </w:r>
            <w:r>
              <w:rPr>
                <w:noProof/>
                <w:webHidden/>
              </w:rPr>
              <w:fldChar w:fldCharType="end"/>
            </w:r>
          </w:hyperlink>
        </w:p>
        <w:p w14:paraId="2C804C0B" w14:textId="77777777" w:rsidR="00D21AA2" w:rsidRDefault="00D21AA2">
          <w:pPr>
            <w:pStyle w:val="TOC3"/>
            <w:tabs>
              <w:tab w:val="right" w:leader="dot" w:pos="8630"/>
            </w:tabs>
            <w:rPr>
              <w:noProof/>
            </w:rPr>
          </w:pPr>
          <w:hyperlink w:anchor="_Toc223357356" w:history="1">
            <w:r w:rsidRPr="008C6A9B">
              <w:rPr>
                <w:rStyle w:val="Hyperlink"/>
                <w:rFonts w:cs="Calibri"/>
                <w:noProof/>
              </w:rPr>
              <w:t>4.4.3 Tabs Lengkap BlendingItemSpec</w:t>
            </w:r>
            <w:r>
              <w:rPr>
                <w:noProof/>
                <w:webHidden/>
              </w:rPr>
              <w:tab/>
            </w:r>
            <w:r>
              <w:rPr>
                <w:noProof/>
                <w:webHidden/>
              </w:rPr>
              <w:fldChar w:fldCharType="begin"/>
            </w:r>
            <w:r>
              <w:rPr>
                <w:noProof/>
                <w:webHidden/>
              </w:rPr>
              <w:instrText xml:space="preserve"> PAGEREF _Toc223357356 \h </w:instrText>
            </w:r>
            <w:r>
              <w:rPr>
                <w:noProof/>
                <w:webHidden/>
              </w:rPr>
            </w:r>
            <w:r>
              <w:rPr>
                <w:noProof/>
                <w:webHidden/>
              </w:rPr>
              <w:fldChar w:fldCharType="separate"/>
            </w:r>
            <w:r>
              <w:rPr>
                <w:noProof/>
                <w:webHidden/>
              </w:rPr>
              <w:t>31</w:t>
            </w:r>
            <w:r>
              <w:rPr>
                <w:noProof/>
                <w:webHidden/>
              </w:rPr>
              <w:fldChar w:fldCharType="end"/>
            </w:r>
          </w:hyperlink>
        </w:p>
        <w:p w14:paraId="50F20368" w14:textId="77777777" w:rsidR="00D21AA2" w:rsidRDefault="00D21AA2">
          <w:pPr>
            <w:pStyle w:val="TOC3"/>
            <w:tabs>
              <w:tab w:val="right" w:leader="dot" w:pos="8630"/>
            </w:tabs>
            <w:rPr>
              <w:noProof/>
            </w:rPr>
          </w:pPr>
          <w:hyperlink w:anchor="_Toc223357357" w:history="1">
            <w:r w:rsidRPr="008C6A9B">
              <w:rPr>
                <w:rStyle w:val="Hyperlink"/>
                <w:rFonts w:cs="Calibri"/>
                <w:noProof/>
              </w:rPr>
              <w:t>4.4.4 Tombol Aksi</w:t>
            </w:r>
            <w:r>
              <w:rPr>
                <w:noProof/>
                <w:webHidden/>
              </w:rPr>
              <w:tab/>
            </w:r>
            <w:r>
              <w:rPr>
                <w:noProof/>
                <w:webHidden/>
              </w:rPr>
              <w:fldChar w:fldCharType="begin"/>
            </w:r>
            <w:r>
              <w:rPr>
                <w:noProof/>
                <w:webHidden/>
              </w:rPr>
              <w:instrText xml:space="preserve"> PAGEREF _Toc223357357 \h </w:instrText>
            </w:r>
            <w:r>
              <w:rPr>
                <w:noProof/>
                <w:webHidden/>
              </w:rPr>
            </w:r>
            <w:r>
              <w:rPr>
                <w:noProof/>
                <w:webHidden/>
              </w:rPr>
              <w:fldChar w:fldCharType="separate"/>
            </w:r>
            <w:r>
              <w:rPr>
                <w:noProof/>
                <w:webHidden/>
              </w:rPr>
              <w:t>31</w:t>
            </w:r>
            <w:r>
              <w:rPr>
                <w:noProof/>
                <w:webHidden/>
              </w:rPr>
              <w:fldChar w:fldCharType="end"/>
            </w:r>
          </w:hyperlink>
        </w:p>
        <w:p w14:paraId="6F799C92" w14:textId="77777777" w:rsidR="00D21AA2" w:rsidRDefault="00D21AA2">
          <w:pPr>
            <w:pStyle w:val="TOC3"/>
            <w:tabs>
              <w:tab w:val="right" w:leader="dot" w:pos="8630"/>
            </w:tabs>
            <w:rPr>
              <w:noProof/>
            </w:rPr>
          </w:pPr>
          <w:hyperlink w:anchor="_Toc223357358" w:history="1">
            <w:r w:rsidRPr="008C6A9B">
              <w:rPr>
                <w:rStyle w:val="Hyperlink"/>
                <w:rFonts w:cs="Calibri"/>
                <w:noProof/>
              </w:rPr>
              <w:t>4.4.5 Validasi IC Assignment</w:t>
            </w:r>
            <w:r>
              <w:rPr>
                <w:noProof/>
                <w:webHidden/>
              </w:rPr>
              <w:tab/>
            </w:r>
            <w:r>
              <w:rPr>
                <w:noProof/>
                <w:webHidden/>
              </w:rPr>
              <w:fldChar w:fldCharType="begin"/>
            </w:r>
            <w:r>
              <w:rPr>
                <w:noProof/>
                <w:webHidden/>
              </w:rPr>
              <w:instrText xml:space="preserve"> PAGEREF _Toc223357358 \h </w:instrText>
            </w:r>
            <w:r>
              <w:rPr>
                <w:noProof/>
                <w:webHidden/>
              </w:rPr>
            </w:r>
            <w:r>
              <w:rPr>
                <w:noProof/>
                <w:webHidden/>
              </w:rPr>
              <w:fldChar w:fldCharType="separate"/>
            </w:r>
            <w:r>
              <w:rPr>
                <w:noProof/>
                <w:webHidden/>
              </w:rPr>
              <w:t>31</w:t>
            </w:r>
            <w:r>
              <w:rPr>
                <w:noProof/>
                <w:webHidden/>
              </w:rPr>
              <w:fldChar w:fldCharType="end"/>
            </w:r>
          </w:hyperlink>
        </w:p>
        <w:p w14:paraId="27788D8B" w14:textId="77777777" w:rsidR="00D21AA2" w:rsidRDefault="00D21AA2">
          <w:pPr>
            <w:pStyle w:val="TOC2"/>
            <w:tabs>
              <w:tab w:val="right" w:leader="dot" w:pos="8630"/>
            </w:tabs>
            <w:rPr>
              <w:noProof/>
            </w:rPr>
          </w:pPr>
          <w:hyperlink w:anchor="_Toc223357359" w:history="1">
            <w:r w:rsidRPr="008C6A9B">
              <w:rPr>
                <w:rStyle w:val="Hyperlink"/>
                <w:rFonts w:cs="Calibri"/>
                <w:noProof/>
              </w:rPr>
              <w:t>4.5 Business Rules</w:t>
            </w:r>
            <w:r>
              <w:rPr>
                <w:noProof/>
                <w:webHidden/>
              </w:rPr>
              <w:tab/>
            </w:r>
            <w:r>
              <w:rPr>
                <w:noProof/>
                <w:webHidden/>
              </w:rPr>
              <w:fldChar w:fldCharType="begin"/>
            </w:r>
            <w:r>
              <w:rPr>
                <w:noProof/>
                <w:webHidden/>
              </w:rPr>
              <w:instrText xml:space="preserve"> PAGEREF _Toc223357359 \h </w:instrText>
            </w:r>
            <w:r>
              <w:rPr>
                <w:noProof/>
                <w:webHidden/>
              </w:rPr>
            </w:r>
            <w:r>
              <w:rPr>
                <w:noProof/>
                <w:webHidden/>
              </w:rPr>
              <w:fldChar w:fldCharType="separate"/>
            </w:r>
            <w:r>
              <w:rPr>
                <w:noProof/>
                <w:webHidden/>
              </w:rPr>
              <w:t>31</w:t>
            </w:r>
            <w:r>
              <w:rPr>
                <w:noProof/>
                <w:webHidden/>
              </w:rPr>
              <w:fldChar w:fldCharType="end"/>
            </w:r>
          </w:hyperlink>
        </w:p>
        <w:p w14:paraId="56DAD4C0" w14:textId="77777777" w:rsidR="00D21AA2" w:rsidRDefault="00D21AA2">
          <w:pPr>
            <w:pStyle w:val="TOC2"/>
            <w:tabs>
              <w:tab w:val="right" w:leader="dot" w:pos="8630"/>
            </w:tabs>
            <w:rPr>
              <w:noProof/>
            </w:rPr>
          </w:pPr>
          <w:hyperlink w:anchor="_Toc223357360" w:history="1">
            <w:r w:rsidRPr="008C6A9B">
              <w:rPr>
                <w:rStyle w:val="Hyperlink"/>
                <w:rFonts w:cs="Calibri"/>
                <w:noProof/>
              </w:rPr>
              <w:t>4.6 Stored Procedures (BlendingItemSpec)</w:t>
            </w:r>
            <w:r>
              <w:rPr>
                <w:noProof/>
                <w:webHidden/>
              </w:rPr>
              <w:tab/>
            </w:r>
            <w:r>
              <w:rPr>
                <w:noProof/>
                <w:webHidden/>
              </w:rPr>
              <w:fldChar w:fldCharType="begin"/>
            </w:r>
            <w:r>
              <w:rPr>
                <w:noProof/>
                <w:webHidden/>
              </w:rPr>
              <w:instrText xml:space="preserve"> PAGEREF _Toc223357360 \h </w:instrText>
            </w:r>
            <w:r>
              <w:rPr>
                <w:noProof/>
                <w:webHidden/>
              </w:rPr>
            </w:r>
            <w:r>
              <w:rPr>
                <w:noProof/>
                <w:webHidden/>
              </w:rPr>
              <w:fldChar w:fldCharType="separate"/>
            </w:r>
            <w:r>
              <w:rPr>
                <w:noProof/>
                <w:webHidden/>
              </w:rPr>
              <w:t>31</w:t>
            </w:r>
            <w:r>
              <w:rPr>
                <w:noProof/>
                <w:webHidden/>
              </w:rPr>
              <w:fldChar w:fldCharType="end"/>
            </w:r>
          </w:hyperlink>
        </w:p>
        <w:p w14:paraId="2420BFFD" w14:textId="77777777" w:rsidR="00D21AA2" w:rsidRDefault="00D21AA2">
          <w:pPr>
            <w:pStyle w:val="TOC3"/>
            <w:tabs>
              <w:tab w:val="right" w:leader="dot" w:pos="8630"/>
            </w:tabs>
            <w:rPr>
              <w:noProof/>
            </w:rPr>
          </w:pPr>
          <w:hyperlink w:anchor="_Toc223357361" w:history="1">
            <w:r w:rsidRPr="008C6A9B">
              <w:rPr>
                <w:rStyle w:val="Hyperlink"/>
                <w:rFonts w:cs="Calibri"/>
                <w:noProof/>
              </w:rPr>
              <w:t>Header (mBlendingItemSpec0)</w:t>
            </w:r>
            <w:r>
              <w:rPr>
                <w:noProof/>
                <w:webHidden/>
              </w:rPr>
              <w:tab/>
            </w:r>
            <w:r>
              <w:rPr>
                <w:noProof/>
                <w:webHidden/>
              </w:rPr>
              <w:fldChar w:fldCharType="begin"/>
            </w:r>
            <w:r>
              <w:rPr>
                <w:noProof/>
                <w:webHidden/>
              </w:rPr>
              <w:instrText xml:space="preserve"> PAGEREF _Toc223357361 \h </w:instrText>
            </w:r>
            <w:r>
              <w:rPr>
                <w:noProof/>
                <w:webHidden/>
              </w:rPr>
            </w:r>
            <w:r>
              <w:rPr>
                <w:noProof/>
                <w:webHidden/>
              </w:rPr>
              <w:fldChar w:fldCharType="separate"/>
            </w:r>
            <w:r>
              <w:rPr>
                <w:noProof/>
                <w:webHidden/>
              </w:rPr>
              <w:t>31</w:t>
            </w:r>
            <w:r>
              <w:rPr>
                <w:noProof/>
                <w:webHidden/>
              </w:rPr>
              <w:fldChar w:fldCharType="end"/>
            </w:r>
          </w:hyperlink>
        </w:p>
        <w:p w14:paraId="17721884" w14:textId="77777777" w:rsidR="00D21AA2" w:rsidRDefault="00D21AA2">
          <w:pPr>
            <w:pStyle w:val="TOC3"/>
            <w:tabs>
              <w:tab w:val="right" w:leader="dot" w:pos="8630"/>
            </w:tabs>
            <w:rPr>
              <w:noProof/>
            </w:rPr>
          </w:pPr>
          <w:hyperlink w:anchor="_Toc223357362" w:history="1">
            <w:r w:rsidRPr="008C6A9B">
              <w:rPr>
                <w:rStyle w:val="Hyperlink"/>
                <w:rFonts w:cs="Calibri"/>
                <w:noProof/>
              </w:rPr>
              <w:t>IC Assignment</w:t>
            </w:r>
            <w:r>
              <w:rPr>
                <w:noProof/>
                <w:webHidden/>
              </w:rPr>
              <w:tab/>
            </w:r>
            <w:r>
              <w:rPr>
                <w:noProof/>
                <w:webHidden/>
              </w:rPr>
              <w:fldChar w:fldCharType="begin"/>
            </w:r>
            <w:r>
              <w:rPr>
                <w:noProof/>
                <w:webHidden/>
              </w:rPr>
              <w:instrText xml:space="preserve"> PAGEREF _Toc223357362 \h </w:instrText>
            </w:r>
            <w:r>
              <w:rPr>
                <w:noProof/>
                <w:webHidden/>
              </w:rPr>
            </w:r>
            <w:r>
              <w:rPr>
                <w:noProof/>
                <w:webHidden/>
              </w:rPr>
              <w:fldChar w:fldCharType="separate"/>
            </w:r>
            <w:r>
              <w:rPr>
                <w:noProof/>
                <w:webHidden/>
              </w:rPr>
              <w:t>32</w:t>
            </w:r>
            <w:r>
              <w:rPr>
                <w:noProof/>
                <w:webHidden/>
              </w:rPr>
              <w:fldChar w:fldCharType="end"/>
            </w:r>
          </w:hyperlink>
        </w:p>
        <w:p w14:paraId="0F233DFF" w14:textId="77777777" w:rsidR="00D21AA2" w:rsidRDefault="00D21AA2">
          <w:pPr>
            <w:pStyle w:val="TOC3"/>
            <w:tabs>
              <w:tab w:val="right" w:leader="dot" w:pos="8630"/>
            </w:tabs>
            <w:rPr>
              <w:noProof/>
            </w:rPr>
          </w:pPr>
          <w:hyperlink w:anchor="_Toc223357363" w:history="1">
            <w:r w:rsidRPr="008C6A9B">
              <w:rPr>
                <w:rStyle w:val="Hyperlink"/>
                <w:rFonts w:cs="Calibri"/>
                <w:noProof/>
              </w:rPr>
              <w:t>Product Description 1</w:t>
            </w:r>
            <w:r>
              <w:rPr>
                <w:noProof/>
                <w:webHidden/>
              </w:rPr>
              <w:tab/>
            </w:r>
            <w:r>
              <w:rPr>
                <w:noProof/>
                <w:webHidden/>
              </w:rPr>
              <w:fldChar w:fldCharType="begin"/>
            </w:r>
            <w:r>
              <w:rPr>
                <w:noProof/>
                <w:webHidden/>
              </w:rPr>
              <w:instrText xml:space="preserve"> PAGEREF _Toc223357363 \h </w:instrText>
            </w:r>
            <w:r>
              <w:rPr>
                <w:noProof/>
                <w:webHidden/>
              </w:rPr>
            </w:r>
            <w:r>
              <w:rPr>
                <w:noProof/>
                <w:webHidden/>
              </w:rPr>
              <w:fldChar w:fldCharType="separate"/>
            </w:r>
            <w:r>
              <w:rPr>
                <w:noProof/>
                <w:webHidden/>
              </w:rPr>
              <w:t>32</w:t>
            </w:r>
            <w:r>
              <w:rPr>
                <w:noProof/>
                <w:webHidden/>
              </w:rPr>
              <w:fldChar w:fldCharType="end"/>
            </w:r>
          </w:hyperlink>
        </w:p>
        <w:p w14:paraId="560E2266" w14:textId="77777777" w:rsidR="00D21AA2" w:rsidRDefault="00D21AA2">
          <w:pPr>
            <w:pStyle w:val="TOC3"/>
            <w:tabs>
              <w:tab w:val="right" w:leader="dot" w:pos="8630"/>
            </w:tabs>
            <w:rPr>
              <w:noProof/>
            </w:rPr>
          </w:pPr>
          <w:hyperlink w:anchor="_Toc223357364" w:history="1">
            <w:r w:rsidRPr="008C6A9B">
              <w:rPr>
                <w:rStyle w:val="Hyperlink"/>
                <w:rFonts w:cs="Calibri"/>
                <w:noProof/>
              </w:rPr>
              <w:t>Product Description 2</w:t>
            </w:r>
            <w:r>
              <w:rPr>
                <w:noProof/>
                <w:webHidden/>
              </w:rPr>
              <w:tab/>
            </w:r>
            <w:r>
              <w:rPr>
                <w:noProof/>
                <w:webHidden/>
              </w:rPr>
              <w:fldChar w:fldCharType="begin"/>
            </w:r>
            <w:r>
              <w:rPr>
                <w:noProof/>
                <w:webHidden/>
              </w:rPr>
              <w:instrText xml:space="preserve"> PAGEREF _Toc223357364 \h </w:instrText>
            </w:r>
            <w:r>
              <w:rPr>
                <w:noProof/>
                <w:webHidden/>
              </w:rPr>
            </w:r>
            <w:r>
              <w:rPr>
                <w:noProof/>
                <w:webHidden/>
              </w:rPr>
              <w:fldChar w:fldCharType="separate"/>
            </w:r>
            <w:r>
              <w:rPr>
                <w:noProof/>
                <w:webHidden/>
              </w:rPr>
              <w:t>32</w:t>
            </w:r>
            <w:r>
              <w:rPr>
                <w:noProof/>
                <w:webHidden/>
              </w:rPr>
              <w:fldChar w:fldCharType="end"/>
            </w:r>
          </w:hyperlink>
        </w:p>
        <w:p w14:paraId="774A76D2" w14:textId="77777777" w:rsidR="00D21AA2" w:rsidRDefault="00D21AA2">
          <w:pPr>
            <w:pStyle w:val="TOC3"/>
            <w:tabs>
              <w:tab w:val="right" w:leader="dot" w:pos="8630"/>
            </w:tabs>
            <w:rPr>
              <w:noProof/>
            </w:rPr>
          </w:pPr>
          <w:hyperlink w:anchor="_Toc223357365" w:history="1">
            <w:r w:rsidRPr="008C6A9B">
              <w:rPr>
                <w:rStyle w:val="Hyperlink"/>
                <w:rFonts w:cs="Calibri"/>
                <w:noProof/>
              </w:rPr>
              <w:t>Product Description 3</w:t>
            </w:r>
            <w:r>
              <w:rPr>
                <w:noProof/>
                <w:webHidden/>
              </w:rPr>
              <w:tab/>
            </w:r>
            <w:r>
              <w:rPr>
                <w:noProof/>
                <w:webHidden/>
              </w:rPr>
              <w:fldChar w:fldCharType="begin"/>
            </w:r>
            <w:r>
              <w:rPr>
                <w:noProof/>
                <w:webHidden/>
              </w:rPr>
              <w:instrText xml:space="preserve"> PAGEREF _Toc223357365 \h </w:instrText>
            </w:r>
            <w:r>
              <w:rPr>
                <w:noProof/>
                <w:webHidden/>
              </w:rPr>
            </w:r>
            <w:r>
              <w:rPr>
                <w:noProof/>
                <w:webHidden/>
              </w:rPr>
              <w:fldChar w:fldCharType="separate"/>
            </w:r>
            <w:r>
              <w:rPr>
                <w:noProof/>
                <w:webHidden/>
              </w:rPr>
              <w:t>33</w:t>
            </w:r>
            <w:r>
              <w:rPr>
                <w:noProof/>
                <w:webHidden/>
              </w:rPr>
              <w:fldChar w:fldCharType="end"/>
            </w:r>
          </w:hyperlink>
        </w:p>
        <w:p w14:paraId="7EBD5956" w14:textId="77777777" w:rsidR="00D21AA2" w:rsidRDefault="00D21AA2">
          <w:pPr>
            <w:pStyle w:val="TOC3"/>
            <w:tabs>
              <w:tab w:val="right" w:leader="dot" w:pos="8630"/>
            </w:tabs>
            <w:rPr>
              <w:noProof/>
            </w:rPr>
          </w:pPr>
          <w:hyperlink w:anchor="_Toc223357366" w:history="1">
            <w:r w:rsidRPr="008C6A9B">
              <w:rPr>
                <w:rStyle w:val="Hyperlink"/>
                <w:rFonts w:cs="Calibri"/>
                <w:noProof/>
              </w:rPr>
              <w:t>Physical</w:t>
            </w:r>
            <w:r>
              <w:rPr>
                <w:noProof/>
                <w:webHidden/>
              </w:rPr>
              <w:tab/>
            </w:r>
            <w:r>
              <w:rPr>
                <w:noProof/>
                <w:webHidden/>
              </w:rPr>
              <w:fldChar w:fldCharType="begin"/>
            </w:r>
            <w:r>
              <w:rPr>
                <w:noProof/>
                <w:webHidden/>
              </w:rPr>
              <w:instrText xml:space="preserve"> PAGEREF _Toc223357366 \h </w:instrText>
            </w:r>
            <w:r>
              <w:rPr>
                <w:noProof/>
                <w:webHidden/>
              </w:rPr>
            </w:r>
            <w:r>
              <w:rPr>
                <w:noProof/>
                <w:webHidden/>
              </w:rPr>
              <w:fldChar w:fldCharType="separate"/>
            </w:r>
            <w:r>
              <w:rPr>
                <w:noProof/>
                <w:webHidden/>
              </w:rPr>
              <w:t>33</w:t>
            </w:r>
            <w:r>
              <w:rPr>
                <w:noProof/>
                <w:webHidden/>
              </w:rPr>
              <w:fldChar w:fldCharType="end"/>
            </w:r>
          </w:hyperlink>
        </w:p>
        <w:p w14:paraId="41192C9B" w14:textId="77777777" w:rsidR="00D21AA2" w:rsidRDefault="00D21AA2">
          <w:pPr>
            <w:pStyle w:val="TOC3"/>
            <w:tabs>
              <w:tab w:val="right" w:leader="dot" w:pos="8630"/>
            </w:tabs>
            <w:rPr>
              <w:noProof/>
            </w:rPr>
          </w:pPr>
          <w:hyperlink w:anchor="_Toc223357367" w:history="1">
            <w:r w:rsidRPr="008C6A9B">
              <w:rPr>
                <w:rStyle w:val="Hyperlink"/>
                <w:rFonts w:cs="Calibri"/>
                <w:noProof/>
              </w:rPr>
              <w:t>Chemical</w:t>
            </w:r>
            <w:r>
              <w:rPr>
                <w:noProof/>
                <w:webHidden/>
              </w:rPr>
              <w:tab/>
            </w:r>
            <w:r>
              <w:rPr>
                <w:noProof/>
                <w:webHidden/>
              </w:rPr>
              <w:fldChar w:fldCharType="begin"/>
            </w:r>
            <w:r>
              <w:rPr>
                <w:noProof/>
                <w:webHidden/>
              </w:rPr>
              <w:instrText xml:space="preserve"> PAGEREF _Toc223357367 \h </w:instrText>
            </w:r>
            <w:r>
              <w:rPr>
                <w:noProof/>
                <w:webHidden/>
              </w:rPr>
            </w:r>
            <w:r>
              <w:rPr>
                <w:noProof/>
                <w:webHidden/>
              </w:rPr>
              <w:fldChar w:fldCharType="separate"/>
            </w:r>
            <w:r>
              <w:rPr>
                <w:noProof/>
                <w:webHidden/>
              </w:rPr>
              <w:t>33</w:t>
            </w:r>
            <w:r>
              <w:rPr>
                <w:noProof/>
                <w:webHidden/>
              </w:rPr>
              <w:fldChar w:fldCharType="end"/>
            </w:r>
          </w:hyperlink>
        </w:p>
        <w:p w14:paraId="7DD11397" w14:textId="77777777" w:rsidR="00D21AA2" w:rsidRDefault="00D21AA2">
          <w:pPr>
            <w:pStyle w:val="TOC3"/>
            <w:tabs>
              <w:tab w:val="right" w:leader="dot" w:pos="8630"/>
            </w:tabs>
            <w:rPr>
              <w:noProof/>
            </w:rPr>
          </w:pPr>
          <w:hyperlink w:anchor="_Toc223357368" w:history="1">
            <w:r w:rsidRPr="008C6A9B">
              <w:rPr>
                <w:rStyle w:val="Hyperlink"/>
                <w:rFonts w:cs="Calibri"/>
                <w:noProof/>
              </w:rPr>
              <w:t>Heavy Metals</w:t>
            </w:r>
            <w:r>
              <w:rPr>
                <w:noProof/>
                <w:webHidden/>
              </w:rPr>
              <w:tab/>
            </w:r>
            <w:r>
              <w:rPr>
                <w:noProof/>
                <w:webHidden/>
              </w:rPr>
              <w:fldChar w:fldCharType="begin"/>
            </w:r>
            <w:r>
              <w:rPr>
                <w:noProof/>
                <w:webHidden/>
              </w:rPr>
              <w:instrText xml:space="preserve"> PAGEREF _Toc223357368 \h </w:instrText>
            </w:r>
            <w:r>
              <w:rPr>
                <w:noProof/>
                <w:webHidden/>
              </w:rPr>
            </w:r>
            <w:r>
              <w:rPr>
                <w:noProof/>
                <w:webHidden/>
              </w:rPr>
              <w:fldChar w:fldCharType="separate"/>
            </w:r>
            <w:r>
              <w:rPr>
                <w:noProof/>
                <w:webHidden/>
              </w:rPr>
              <w:t>33</w:t>
            </w:r>
            <w:r>
              <w:rPr>
                <w:noProof/>
                <w:webHidden/>
              </w:rPr>
              <w:fldChar w:fldCharType="end"/>
            </w:r>
          </w:hyperlink>
        </w:p>
        <w:p w14:paraId="58E98D87" w14:textId="77777777" w:rsidR="00D21AA2" w:rsidRDefault="00D21AA2">
          <w:pPr>
            <w:pStyle w:val="TOC3"/>
            <w:tabs>
              <w:tab w:val="right" w:leader="dot" w:pos="8630"/>
            </w:tabs>
            <w:rPr>
              <w:noProof/>
            </w:rPr>
          </w:pPr>
          <w:hyperlink w:anchor="_Toc223357369" w:history="1">
            <w:r w:rsidRPr="008C6A9B">
              <w:rPr>
                <w:rStyle w:val="Hyperlink"/>
                <w:rFonts w:cs="Calibri"/>
                <w:noProof/>
              </w:rPr>
              <w:t>Microbiological</w:t>
            </w:r>
            <w:r>
              <w:rPr>
                <w:noProof/>
                <w:webHidden/>
              </w:rPr>
              <w:tab/>
            </w:r>
            <w:r>
              <w:rPr>
                <w:noProof/>
                <w:webHidden/>
              </w:rPr>
              <w:fldChar w:fldCharType="begin"/>
            </w:r>
            <w:r>
              <w:rPr>
                <w:noProof/>
                <w:webHidden/>
              </w:rPr>
              <w:instrText xml:space="preserve"> PAGEREF _Toc223357369 \h </w:instrText>
            </w:r>
            <w:r>
              <w:rPr>
                <w:noProof/>
                <w:webHidden/>
              </w:rPr>
            </w:r>
            <w:r>
              <w:rPr>
                <w:noProof/>
                <w:webHidden/>
              </w:rPr>
              <w:fldChar w:fldCharType="separate"/>
            </w:r>
            <w:r>
              <w:rPr>
                <w:noProof/>
                <w:webHidden/>
              </w:rPr>
              <w:t>34</w:t>
            </w:r>
            <w:r>
              <w:rPr>
                <w:noProof/>
                <w:webHidden/>
              </w:rPr>
              <w:fldChar w:fldCharType="end"/>
            </w:r>
          </w:hyperlink>
        </w:p>
        <w:p w14:paraId="12E74FAF" w14:textId="77777777" w:rsidR="00D21AA2" w:rsidRDefault="00D21AA2">
          <w:pPr>
            <w:pStyle w:val="TOC3"/>
            <w:tabs>
              <w:tab w:val="right" w:leader="dot" w:pos="8630"/>
            </w:tabs>
            <w:rPr>
              <w:noProof/>
            </w:rPr>
          </w:pPr>
          <w:hyperlink w:anchor="_Toc223357370" w:history="1">
            <w:r w:rsidRPr="008C6A9B">
              <w:rPr>
                <w:rStyle w:val="Hyperlink"/>
                <w:rFonts w:cs="Calibri"/>
                <w:noProof/>
              </w:rPr>
              <w:t>Organoleptic</w:t>
            </w:r>
            <w:r>
              <w:rPr>
                <w:noProof/>
                <w:webHidden/>
              </w:rPr>
              <w:tab/>
            </w:r>
            <w:r>
              <w:rPr>
                <w:noProof/>
                <w:webHidden/>
              </w:rPr>
              <w:fldChar w:fldCharType="begin"/>
            </w:r>
            <w:r>
              <w:rPr>
                <w:noProof/>
                <w:webHidden/>
              </w:rPr>
              <w:instrText xml:space="preserve"> PAGEREF _Toc223357370 \h </w:instrText>
            </w:r>
            <w:r>
              <w:rPr>
                <w:noProof/>
                <w:webHidden/>
              </w:rPr>
            </w:r>
            <w:r>
              <w:rPr>
                <w:noProof/>
                <w:webHidden/>
              </w:rPr>
              <w:fldChar w:fldCharType="separate"/>
            </w:r>
            <w:r>
              <w:rPr>
                <w:noProof/>
                <w:webHidden/>
              </w:rPr>
              <w:t>34</w:t>
            </w:r>
            <w:r>
              <w:rPr>
                <w:noProof/>
                <w:webHidden/>
              </w:rPr>
              <w:fldChar w:fldCharType="end"/>
            </w:r>
          </w:hyperlink>
        </w:p>
        <w:p w14:paraId="4EE8A5AB" w14:textId="77777777" w:rsidR="00D21AA2" w:rsidRDefault="00D21AA2">
          <w:pPr>
            <w:pStyle w:val="TOC3"/>
            <w:tabs>
              <w:tab w:val="right" w:leader="dot" w:pos="8630"/>
            </w:tabs>
            <w:rPr>
              <w:noProof/>
            </w:rPr>
          </w:pPr>
          <w:hyperlink w:anchor="_Toc223357371" w:history="1">
            <w:r w:rsidRPr="008C6A9B">
              <w:rPr>
                <w:rStyle w:val="Hyperlink"/>
                <w:rFonts w:cs="Calibri"/>
                <w:noProof/>
              </w:rPr>
              <w:t>In Process</w:t>
            </w:r>
            <w:r>
              <w:rPr>
                <w:noProof/>
                <w:webHidden/>
              </w:rPr>
              <w:tab/>
            </w:r>
            <w:r>
              <w:rPr>
                <w:noProof/>
                <w:webHidden/>
              </w:rPr>
              <w:fldChar w:fldCharType="begin"/>
            </w:r>
            <w:r>
              <w:rPr>
                <w:noProof/>
                <w:webHidden/>
              </w:rPr>
              <w:instrText xml:space="preserve"> PAGEREF _Toc223357371 \h </w:instrText>
            </w:r>
            <w:r>
              <w:rPr>
                <w:noProof/>
                <w:webHidden/>
              </w:rPr>
            </w:r>
            <w:r>
              <w:rPr>
                <w:noProof/>
                <w:webHidden/>
              </w:rPr>
              <w:fldChar w:fldCharType="separate"/>
            </w:r>
            <w:r>
              <w:rPr>
                <w:noProof/>
                <w:webHidden/>
              </w:rPr>
              <w:t>34</w:t>
            </w:r>
            <w:r>
              <w:rPr>
                <w:noProof/>
                <w:webHidden/>
              </w:rPr>
              <w:fldChar w:fldCharType="end"/>
            </w:r>
          </w:hyperlink>
        </w:p>
        <w:p w14:paraId="4E287AB2" w14:textId="77777777" w:rsidR="00D21AA2" w:rsidRDefault="00D21AA2">
          <w:pPr>
            <w:pStyle w:val="TOC3"/>
            <w:tabs>
              <w:tab w:val="right" w:leader="dot" w:pos="8630"/>
            </w:tabs>
            <w:rPr>
              <w:noProof/>
            </w:rPr>
          </w:pPr>
          <w:hyperlink w:anchor="_Toc223357372" w:history="1">
            <w:r w:rsidRPr="008C6A9B">
              <w:rPr>
                <w:rStyle w:val="Hyperlink"/>
                <w:rFonts w:cs="Calibri"/>
                <w:noProof/>
              </w:rPr>
              <w:t>Other Contaminant (Header)</w:t>
            </w:r>
            <w:r>
              <w:rPr>
                <w:noProof/>
                <w:webHidden/>
              </w:rPr>
              <w:tab/>
            </w:r>
            <w:r>
              <w:rPr>
                <w:noProof/>
                <w:webHidden/>
              </w:rPr>
              <w:fldChar w:fldCharType="begin"/>
            </w:r>
            <w:r>
              <w:rPr>
                <w:noProof/>
                <w:webHidden/>
              </w:rPr>
              <w:instrText xml:space="preserve"> PAGEREF _Toc223357372 \h </w:instrText>
            </w:r>
            <w:r>
              <w:rPr>
                <w:noProof/>
                <w:webHidden/>
              </w:rPr>
            </w:r>
            <w:r>
              <w:rPr>
                <w:noProof/>
                <w:webHidden/>
              </w:rPr>
              <w:fldChar w:fldCharType="separate"/>
            </w:r>
            <w:r>
              <w:rPr>
                <w:noProof/>
                <w:webHidden/>
              </w:rPr>
              <w:t>34</w:t>
            </w:r>
            <w:r>
              <w:rPr>
                <w:noProof/>
                <w:webHidden/>
              </w:rPr>
              <w:fldChar w:fldCharType="end"/>
            </w:r>
          </w:hyperlink>
        </w:p>
        <w:p w14:paraId="01F7D5E2" w14:textId="77777777" w:rsidR="00D21AA2" w:rsidRDefault="00D21AA2">
          <w:pPr>
            <w:pStyle w:val="TOC3"/>
            <w:tabs>
              <w:tab w:val="right" w:leader="dot" w:pos="8630"/>
            </w:tabs>
            <w:rPr>
              <w:noProof/>
            </w:rPr>
          </w:pPr>
          <w:hyperlink w:anchor="_Toc223357373" w:history="1">
            <w:r w:rsidRPr="008C6A9B">
              <w:rPr>
                <w:rStyle w:val="Hyperlink"/>
                <w:rFonts w:cs="Calibri"/>
                <w:noProof/>
              </w:rPr>
              <w:t>Other Contaminant – Pesticides</w:t>
            </w:r>
            <w:r>
              <w:rPr>
                <w:noProof/>
                <w:webHidden/>
              </w:rPr>
              <w:tab/>
            </w:r>
            <w:r>
              <w:rPr>
                <w:noProof/>
                <w:webHidden/>
              </w:rPr>
              <w:fldChar w:fldCharType="begin"/>
            </w:r>
            <w:r>
              <w:rPr>
                <w:noProof/>
                <w:webHidden/>
              </w:rPr>
              <w:instrText xml:space="preserve"> PAGEREF _Toc223357373 \h </w:instrText>
            </w:r>
            <w:r>
              <w:rPr>
                <w:noProof/>
                <w:webHidden/>
              </w:rPr>
            </w:r>
            <w:r>
              <w:rPr>
                <w:noProof/>
                <w:webHidden/>
              </w:rPr>
              <w:fldChar w:fldCharType="separate"/>
            </w:r>
            <w:r>
              <w:rPr>
                <w:noProof/>
                <w:webHidden/>
              </w:rPr>
              <w:t>34</w:t>
            </w:r>
            <w:r>
              <w:rPr>
                <w:noProof/>
                <w:webHidden/>
              </w:rPr>
              <w:fldChar w:fldCharType="end"/>
            </w:r>
          </w:hyperlink>
        </w:p>
        <w:p w14:paraId="1BD50310" w14:textId="77777777" w:rsidR="00D21AA2" w:rsidRDefault="00D21AA2">
          <w:pPr>
            <w:pStyle w:val="TOC3"/>
            <w:tabs>
              <w:tab w:val="right" w:leader="dot" w:pos="8630"/>
            </w:tabs>
            <w:rPr>
              <w:noProof/>
            </w:rPr>
          </w:pPr>
          <w:hyperlink w:anchor="_Toc223357374" w:history="1">
            <w:r w:rsidRPr="008C6A9B">
              <w:rPr>
                <w:rStyle w:val="Hyperlink"/>
                <w:rFonts w:cs="Calibri"/>
                <w:noProof/>
              </w:rPr>
              <w:t>Other Contaminant – Mycotoxin</w:t>
            </w:r>
            <w:r>
              <w:rPr>
                <w:noProof/>
                <w:webHidden/>
              </w:rPr>
              <w:tab/>
            </w:r>
            <w:r>
              <w:rPr>
                <w:noProof/>
                <w:webHidden/>
              </w:rPr>
              <w:fldChar w:fldCharType="begin"/>
            </w:r>
            <w:r>
              <w:rPr>
                <w:noProof/>
                <w:webHidden/>
              </w:rPr>
              <w:instrText xml:space="preserve"> PAGEREF _Toc223357374 \h </w:instrText>
            </w:r>
            <w:r>
              <w:rPr>
                <w:noProof/>
                <w:webHidden/>
              </w:rPr>
            </w:r>
            <w:r>
              <w:rPr>
                <w:noProof/>
                <w:webHidden/>
              </w:rPr>
              <w:fldChar w:fldCharType="separate"/>
            </w:r>
            <w:r>
              <w:rPr>
                <w:noProof/>
                <w:webHidden/>
              </w:rPr>
              <w:t>35</w:t>
            </w:r>
            <w:r>
              <w:rPr>
                <w:noProof/>
                <w:webHidden/>
              </w:rPr>
              <w:fldChar w:fldCharType="end"/>
            </w:r>
          </w:hyperlink>
        </w:p>
        <w:p w14:paraId="55E34CFD" w14:textId="77777777" w:rsidR="00D21AA2" w:rsidRDefault="00D21AA2">
          <w:pPr>
            <w:pStyle w:val="TOC3"/>
            <w:tabs>
              <w:tab w:val="right" w:leader="dot" w:pos="8630"/>
            </w:tabs>
            <w:rPr>
              <w:noProof/>
            </w:rPr>
          </w:pPr>
          <w:hyperlink w:anchor="_Toc223357375" w:history="1">
            <w:r w:rsidRPr="008C6A9B">
              <w:rPr>
                <w:rStyle w:val="Hyperlink"/>
                <w:rFonts w:cs="Calibri"/>
                <w:noProof/>
              </w:rPr>
              <w:t>Other Contaminant – Foreign Matters</w:t>
            </w:r>
            <w:r>
              <w:rPr>
                <w:noProof/>
                <w:webHidden/>
              </w:rPr>
              <w:tab/>
            </w:r>
            <w:r>
              <w:rPr>
                <w:noProof/>
                <w:webHidden/>
              </w:rPr>
              <w:fldChar w:fldCharType="begin"/>
            </w:r>
            <w:r>
              <w:rPr>
                <w:noProof/>
                <w:webHidden/>
              </w:rPr>
              <w:instrText xml:space="preserve"> PAGEREF _Toc223357375 \h </w:instrText>
            </w:r>
            <w:r>
              <w:rPr>
                <w:noProof/>
                <w:webHidden/>
              </w:rPr>
            </w:r>
            <w:r>
              <w:rPr>
                <w:noProof/>
                <w:webHidden/>
              </w:rPr>
              <w:fldChar w:fldCharType="separate"/>
            </w:r>
            <w:r>
              <w:rPr>
                <w:noProof/>
                <w:webHidden/>
              </w:rPr>
              <w:t>35</w:t>
            </w:r>
            <w:r>
              <w:rPr>
                <w:noProof/>
                <w:webHidden/>
              </w:rPr>
              <w:fldChar w:fldCharType="end"/>
            </w:r>
          </w:hyperlink>
        </w:p>
        <w:p w14:paraId="0C0D5E08" w14:textId="77777777" w:rsidR="00D21AA2" w:rsidRDefault="00D21AA2">
          <w:pPr>
            <w:pStyle w:val="TOC3"/>
            <w:tabs>
              <w:tab w:val="right" w:leader="dot" w:pos="8630"/>
            </w:tabs>
            <w:rPr>
              <w:noProof/>
            </w:rPr>
          </w:pPr>
          <w:hyperlink w:anchor="_Toc223357376" w:history="1">
            <w:r w:rsidRPr="008C6A9B">
              <w:rPr>
                <w:rStyle w:val="Hyperlink"/>
                <w:rFonts w:cs="Calibri"/>
                <w:noProof/>
              </w:rPr>
              <w:t>Other Contaminant – Antibiotics</w:t>
            </w:r>
            <w:r>
              <w:rPr>
                <w:noProof/>
                <w:webHidden/>
              </w:rPr>
              <w:tab/>
            </w:r>
            <w:r>
              <w:rPr>
                <w:noProof/>
                <w:webHidden/>
              </w:rPr>
              <w:fldChar w:fldCharType="begin"/>
            </w:r>
            <w:r>
              <w:rPr>
                <w:noProof/>
                <w:webHidden/>
              </w:rPr>
              <w:instrText xml:space="preserve"> PAGEREF _Toc223357376 \h </w:instrText>
            </w:r>
            <w:r>
              <w:rPr>
                <w:noProof/>
                <w:webHidden/>
              </w:rPr>
            </w:r>
            <w:r>
              <w:rPr>
                <w:noProof/>
                <w:webHidden/>
              </w:rPr>
              <w:fldChar w:fldCharType="separate"/>
            </w:r>
            <w:r>
              <w:rPr>
                <w:noProof/>
                <w:webHidden/>
              </w:rPr>
              <w:t>35</w:t>
            </w:r>
            <w:r>
              <w:rPr>
                <w:noProof/>
                <w:webHidden/>
              </w:rPr>
              <w:fldChar w:fldCharType="end"/>
            </w:r>
          </w:hyperlink>
        </w:p>
        <w:p w14:paraId="77DCFD65" w14:textId="77777777" w:rsidR="00D21AA2" w:rsidRDefault="00D21AA2">
          <w:pPr>
            <w:pStyle w:val="TOC3"/>
            <w:tabs>
              <w:tab w:val="right" w:leader="dot" w:pos="8630"/>
            </w:tabs>
            <w:rPr>
              <w:noProof/>
            </w:rPr>
          </w:pPr>
          <w:hyperlink w:anchor="_Toc223357377" w:history="1">
            <w:r w:rsidRPr="008C6A9B">
              <w:rPr>
                <w:rStyle w:val="Hyperlink"/>
                <w:rFonts w:cs="Calibri"/>
                <w:noProof/>
              </w:rPr>
              <w:t>LOV / Utility</w:t>
            </w:r>
            <w:r>
              <w:rPr>
                <w:noProof/>
                <w:webHidden/>
              </w:rPr>
              <w:tab/>
            </w:r>
            <w:r>
              <w:rPr>
                <w:noProof/>
                <w:webHidden/>
              </w:rPr>
              <w:fldChar w:fldCharType="begin"/>
            </w:r>
            <w:r>
              <w:rPr>
                <w:noProof/>
                <w:webHidden/>
              </w:rPr>
              <w:instrText xml:space="preserve"> PAGEREF _Toc223357377 \h </w:instrText>
            </w:r>
            <w:r>
              <w:rPr>
                <w:noProof/>
                <w:webHidden/>
              </w:rPr>
            </w:r>
            <w:r>
              <w:rPr>
                <w:noProof/>
                <w:webHidden/>
              </w:rPr>
              <w:fldChar w:fldCharType="separate"/>
            </w:r>
            <w:r>
              <w:rPr>
                <w:noProof/>
                <w:webHidden/>
              </w:rPr>
              <w:t>36</w:t>
            </w:r>
            <w:r>
              <w:rPr>
                <w:noProof/>
                <w:webHidden/>
              </w:rPr>
              <w:fldChar w:fldCharType="end"/>
            </w:r>
          </w:hyperlink>
        </w:p>
        <w:p w14:paraId="73F1F723" w14:textId="77777777" w:rsidR="00D21AA2" w:rsidRDefault="00D21AA2">
          <w:pPr>
            <w:pStyle w:val="TOC1"/>
            <w:tabs>
              <w:tab w:val="right" w:leader="dot" w:pos="8630"/>
            </w:tabs>
            <w:rPr>
              <w:noProof/>
            </w:rPr>
          </w:pPr>
          <w:hyperlink w:anchor="_Toc223357378" w:history="1">
            <w:r w:rsidRPr="008C6A9B">
              <w:rPr>
                <w:rStyle w:val="Hyperlink"/>
                <w:rFonts w:cs="Calibri"/>
                <w:noProof/>
              </w:rPr>
              <w:t>5. Module: PackingItemSpec</w:t>
            </w:r>
            <w:r>
              <w:rPr>
                <w:noProof/>
                <w:webHidden/>
              </w:rPr>
              <w:tab/>
            </w:r>
            <w:r>
              <w:rPr>
                <w:noProof/>
                <w:webHidden/>
              </w:rPr>
              <w:fldChar w:fldCharType="begin"/>
            </w:r>
            <w:r>
              <w:rPr>
                <w:noProof/>
                <w:webHidden/>
              </w:rPr>
              <w:instrText xml:space="preserve"> PAGEREF _Toc223357378 \h </w:instrText>
            </w:r>
            <w:r>
              <w:rPr>
                <w:noProof/>
                <w:webHidden/>
              </w:rPr>
            </w:r>
            <w:r>
              <w:rPr>
                <w:noProof/>
                <w:webHidden/>
              </w:rPr>
              <w:fldChar w:fldCharType="separate"/>
            </w:r>
            <w:r>
              <w:rPr>
                <w:noProof/>
                <w:webHidden/>
              </w:rPr>
              <w:t>36</w:t>
            </w:r>
            <w:r>
              <w:rPr>
                <w:noProof/>
                <w:webHidden/>
              </w:rPr>
              <w:fldChar w:fldCharType="end"/>
            </w:r>
          </w:hyperlink>
        </w:p>
        <w:p w14:paraId="24A2E5D7" w14:textId="77777777" w:rsidR="00D21AA2" w:rsidRDefault="00D21AA2">
          <w:pPr>
            <w:pStyle w:val="TOC2"/>
            <w:tabs>
              <w:tab w:val="right" w:leader="dot" w:pos="8630"/>
            </w:tabs>
            <w:rPr>
              <w:noProof/>
            </w:rPr>
          </w:pPr>
          <w:hyperlink w:anchor="_Toc223357379" w:history="1">
            <w:r w:rsidRPr="008C6A9B">
              <w:rPr>
                <w:rStyle w:val="Hyperlink"/>
                <w:rFonts w:cs="Calibri"/>
                <w:noProof/>
              </w:rPr>
              <w:t>5.1 Overview</w:t>
            </w:r>
            <w:r>
              <w:rPr>
                <w:noProof/>
                <w:webHidden/>
              </w:rPr>
              <w:tab/>
            </w:r>
            <w:r>
              <w:rPr>
                <w:noProof/>
                <w:webHidden/>
              </w:rPr>
              <w:fldChar w:fldCharType="begin"/>
            </w:r>
            <w:r>
              <w:rPr>
                <w:noProof/>
                <w:webHidden/>
              </w:rPr>
              <w:instrText xml:space="preserve"> PAGEREF _Toc223357379 \h </w:instrText>
            </w:r>
            <w:r>
              <w:rPr>
                <w:noProof/>
                <w:webHidden/>
              </w:rPr>
            </w:r>
            <w:r>
              <w:rPr>
                <w:noProof/>
                <w:webHidden/>
              </w:rPr>
              <w:fldChar w:fldCharType="separate"/>
            </w:r>
            <w:r>
              <w:rPr>
                <w:noProof/>
                <w:webHidden/>
              </w:rPr>
              <w:t>36</w:t>
            </w:r>
            <w:r>
              <w:rPr>
                <w:noProof/>
                <w:webHidden/>
              </w:rPr>
              <w:fldChar w:fldCharType="end"/>
            </w:r>
          </w:hyperlink>
        </w:p>
        <w:p w14:paraId="185820C8" w14:textId="77777777" w:rsidR="00D21AA2" w:rsidRDefault="00D21AA2">
          <w:pPr>
            <w:pStyle w:val="TOC2"/>
            <w:tabs>
              <w:tab w:val="right" w:leader="dot" w:pos="8630"/>
            </w:tabs>
            <w:rPr>
              <w:noProof/>
            </w:rPr>
          </w:pPr>
          <w:hyperlink w:anchor="_Toc223357380" w:history="1">
            <w:r w:rsidRPr="008C6A9B">
              <w:rPr>
                <w:rStyle w:val="Hyperlink"/>
                <w:rFonts w:cs="Calibri"/>
                <w:noProof/>
              </w:rPr>
              <w:t>5.2 Fitur Khusus Packing</w:t>
            </w:r>
            <w:r>
              <w:rPr>
                <w:noProof/>
                <w:webHidden/>
              </w:rPr>
              <w:tab/>
            </w:r>
            <w:r>
              <w:rPr>
                <w:noProof/>
                <w:webHidden/>
              </w:rPr>
              <w:fldChar w:fldCharType="begin"/>
            </w:r>
            <w:r>
              <w:rPr>
                <w:noProof/>
                <w:webHidden/>
              </w:rPr>
              <w:instrText xml:space="preserve"> PAGEREF _Toc223357380 \h </w:instrText>
            </w:r>
            <w:r>
              <w:rPr>
                <w:noProof/>
                <w:webHidden/>
              </w:rPr>
            </w:r>
            <w:r>
              <w:rPr>
                <w:noProof/>
                <w:webHidden/>
              </w:rPr>
              <w:fldChar w:fldCharType="separate"/>
            </w:r>
            <w:r>
              <w:rPr>
                <w:noProof/>
                <w:webHidden/>
              </w:rPr>
              <w:t>36</w:t>
            </w:r>
            <w:r>
              <w:rPr>
                <w:noProof/>
                <w:webHidden/>
              </w:rPr>
              <w:fldChar w:fldCharType="end"/>
            </w:r>
          </w:hyperlink>
        </w:p>
        <w:p w14:paraId="07EE4A90" w14:textId="77777777" w:rsidR="00D21AA2" w:rsidRDefault="00D21AA2">
          <w:pPr>
            <w:pStyle w:val="TOC2"/>
            <w:tabs>
              <w:tab w:val="right" w:leader="dot" w:pos="8630"/>
            </w:tabs>
            <w:rPr>
              <w:noProof/>
            </w:rPr>
          </w:pPr>
          <w:hyperlink w:anchor="_Toc223357381" w:history="1">
            <w:r w:rsidRPr="008C6A9B">
              <w:rPr>
                <w:rStyle w:val="Hyperlink"/>
                <w:rFonts w:cs="Calibri"/>
                <w:noProof/>
              </w:rPr>
              <w:t>5.3 Halaman Index</w:t>
            </w:r>
            <w:r>
              <w:rPr>
                <w:noProof/>
                <w:webHidden/>
              </w:rPr>
              <w:tab/>
            </w:r>
            <w:r>
              <w:rPr>
                <w:noProof/>
                <w:webHidden/>
              </w:rPr>
              <w:fldChar w:fldCharType="begin"/>
            </w:r>
            <w:r>
              <w:rPr>
                <w:noProof/>
                <w:webHidden/>
              </w:rPr>
              <w:instrText xml:space="preserve"> PAGEREF _Toc223357381 \h </w:instrText>
            </w:r>
            <w:r>
              <w:rPr>
                <w:noProof/>
                <w:webHidden/>
              </w:rPr>
            </w:r>
            <w:r>
              <w:rPr>
                <w:noProof/>
                <w:webHidden/>
              </w:rPr>
              <w:fldChar w:fldCharType="separate"/>
            </w:r>
            <w:r>
              <w:rPr>
                <w:noProof/>
                <w:webHidden/>
              </w:rPr>
              <w:t>36</w:t>
            </w:r>
            <w:r>
              <w:rPr>
                <w:noProof/>
                <w:webHidden/>
              </w:rPr>
              <w:fldChar w:fldCharType="end"/>
            </w:r>
          </w:hyperlink>
        </w:p>
        <w:p w14:paraId="5BAF28BD" w14:textId="77777777" w:rsidR="00D21AA2" w:rsidRDefault="00D21AA2">
          <w:pPr>
            <w:pStyle w:val="TOC3"/>
            <w:tabs>
              <w:tab w:val="right" w:leader="dot" w:pos="8630"/>
            </w:tabs>
            <w:rPr>
              <w:noProof/>
            </w:rPr>
          </w:pPr>
          <w:hyperlink w:anchor="_Toc223357382" w:history="1">
            <w:r w:rsidRPr="008C6A9B">
              <w:rPr>
                <w:rStyle w:val="Hyperlink"/>
                <w:rFonts w:cs="Calibri"/>
                <w:noProof/>
              </w:rPr>
              <w:t>5.3.1 Tampilan</w:t>
            </w:r>
            <w:r>
              <w:rPr>
                <w:noProof/>
                <w:webHidden/>
              </w:rPr>
              <w:tab/>
            </w:r>
            <w:r>
              <w:rPr>
                <w:noProof/>
                <w:webHidden/>
              </w:rPr>
              <w:fldChar w:fldCharType="begin"/>
            </w:r>
            <w:r>
              <w:rPr>
                <w:noProof/>
                <w:webHidden/>
              </w:rPr>
              <w:instrText xml:space="preserve"> PAGEREF _Toc223357382 \h </w:instrText>
            </w:r>
            <w:r>
              <w:rPr>
                <w:noProof/>
                <w:webHidden/>
              </w:rPr>
            </w:r>
            <w:r>
              <w:rPr>
                <w:noProof/>
                <w:webHidden/>
              </w:rPr>
              <w:fldChar w:fldCharType="separate"/>
            </w:r>
            <w:r>
              <w:rPr>
                <w:noProof/>
                <w:webHidden/>
              </w:rPr>
              <w:t>36</w:t>
            </w:r>
            <w:r>
              <w:rPr>
                <w:noProof/>
                <w:webHidden/>
              </w:rPr>
              <w:fldChar w:fldCharType="end"/>
            </w:r>
          </w:hyperlink>
        </w:p>
        <w:p w14:paraId="69BABDDD" w14:textId="77777777" w:rsidR="00D21AA2" w:rsidRDefault="00D21AA2">
          <w:pPr>
            <w:pStyle w:val="TOC3"/>
            <w:tabs>
              <w:tab w:val="right" w:leader="dot" w:pos="8630"/>
            </w:tabs>
            <w:rPr>
              <w:noProof/>
            </w:rPr>
          </w:pPr>
          <w:hyperlink w:anchor="_Toc223357383" w:history="1">
            <w:r w:rsidRPr="008C6A9B">
              <w:rPr>
                <w:rStyle w:val="Hyperlink"/>
                <w:rFonts w:cs="Calibri"/>
                <w:noProof/>
              </w:rPr>
              <w:t>5.3.2 Stored Procedures (Index)</w:t>
            </w:r>
            <w:r>
              <w:rPr>
                <w:noProof/>
                <w:webHidden/>
              </w:rPr>
              <w:tab/>
            </w:r>
            <w:r>
              <w:rPr>
                <w:noProof/>
                <w:webHidden/>
              </w:rPr>
              <w:fldChar w:fldCharType="begin"/>
            </w:r>
            <w:r>
              <w:rPr>
                <w:noProof/>
                <w:webHidden/>
              </w:rPr>
              <w:instrText xml:space="preserve"> PAGEREF _Toc223357383 \h </w:instrText>
            </w:r>
            <w:r>
              <w:rPr>
                <w:noProof/>
                <w:webHidden/>
              </w:rPr>
            </w:r>
            <w:r>
              <w:rPr>
                <w:noProof/>
                <w:webHidden/>
              </w:rPr>
              <w:fldChar w:fldCharType="separate"/>
            </w:r>
            <w:r>
              <w:rPr>
                <w:noProof/>
                <w:webHidden/>
              </w:rPr>
              <w:t>37</w:t>
            </w:r>
            <w:r>
              <w:rPr>
                <w:noProof/>
                <w:webHidden/>
              </w:rPr>
              <w:fldChar w:fldCharType="end"/>
            </w:r>
          </w:hyperlink>
        </w:p>
        <w:p w14:paraId="3C12B402" w14:textId="77777777" w:rsidR="00D21AA2" w:rsidRDefault="00D21AA2">
          <w:pPr>
            <w:pStyle w:val="TOC2"/>
            <w:tabs>
              <w:tab w:val="right" w:leader="dot" w:pos="8630"/>
            </w:tabs>
            <w:rPr>
              <w:noProof/>
            </w:rPr>
          </w:pPr>
          <w:hyperlink w:anchor="_Toc223357384" w:history="1">
            <w:r w:rsidRPr="008C6A9B">
              <w:rPr>
                <w:rStyle w:val="Hyperlink"/>
                <w:rFonts w:cs="Calibri"/>
                <w:noProof/>
              </w:rPr>
              <w:t>5.4 Halaman Detail</w:t>
            </w:r>
            <w:r>
              <w:rPr>
                <w:noProof/>
                <w:webHidden/>
              </w:rPr>
              <w:tab/>
            </w:r>
            <w:r>
              <w:rPr>
                <w:noProof/>
                <w:webHidden/>
              </w:rPr>
              <w:fldChar w:fldCharType="begin"/>
            </w:r>
            <w:r>
              <w:rPr>
                <w:noProof/>
                <w:webHidden/>
              </w:rPr>
              <w:instrText xml:space="preserve"> PAGEREF _Toc223357384 \h </w:instrText>
            </w:r>
            <w:r>
              <w:rPr>
                <w:noProof/>
                <w:webHidden/>
              </w:rPr>
            </w:r>
            <w:r>
              <w:rPr>
                <w:noProof/>
                <w:webHidden/>
              </w:rPr>
              <w:fldChar w:fldCharType="separate"/>
            </w:r>
            <w:r>
              <w:rPr>
                <w:noProof/>
                <w:webHidden/>
              </w:rPr>
              <w:t>37</w:t>
            </w:r>
            <w:r>
              <w:rPr>
                <w:noProof/>
                <w:webHidden/>
              </w:rPr>
              <w:fldChar w:fldCharType="end"/>
            </w:r>
          </w:hyperlink>
        </w:p>
        <w:p w14:paraId="349079B5" w14:textId="77777777" w:rsidR="00D21AA2" w:rsidRDefault="00D21AA2">
          <w:pPr>
            <w:pStyle w:val="TOC3"/>
            <w:tabs>
              <w:tab w:val="right" w:leader="dot" w:pos="8630"/>
            </w:tabs>
            <w:rPr>
              <w:noProof/>
            </w:rPr>
          </w:pPr>
          <w:hyperlink w:anchor="_Toc223357385" w:history="1">
            <w:r w:rsidRPr="008C6A9B">
              <w:rPr>
                <w:rStyle w:val="Hyperlink"/>
                <w:rFonts w:cs="Calibri"/>
                <w:noProof/>
              </w:rPr>
              <w:t>5.4.1 Header Fields Tambahan (vs ItemSpec)</w:t>
            </w:r>
            <w:r>
              <w:rPr>
                <w:noProof/>
                <w:webHidden/>
              </w:rPr>
              <w:tab/>
            </w:r>
            <w:r>
              <w:rPr>
                <w:noProof/>
                <w:webHidden/>
              </w:rPr>
              <w:fldChar w:fldCharType="begin"/>
            </w:r>
            <w:r>
              <w:rPr>
                <w:noProof/>
                <w:webHidden/>
              </w:rPr>
              <w:instrText xml:space="preserve"> PAGEREF _Toc223357385 \h </w:instrText>
            </w:r>
            <w:r>
              <w:rPr>
                <w:noProof/>
                <w:webHidden/>
              </w:rPr>
            </w:r>
            <w:r>
              <w:rPr>
                <w:noProof/>
                <w:webHidden/>
              </w:rPr>
              <w:fldChar w:fldCharType="separate"/>
            </w:r>
            <w:r>
              <w:rPr>
                <w:noProof/>
                <w:webHidden/>
              </w:rPr>
              <w:t>37</w:t>
            </w:r>
            <w:r>
              <w:rPr>
                <w:noProof/>
                <w:webHidden/>
              </w:rPr>
              <w:fldChar w:fldCharType="end"/>
            </w:r>
          </w:hyperlink>
        </w:p>
        <w:p w14:paraId="2599EB73" w14:textId="77777777" w:rsidR="00D21AA2" w:rsidRDefault="00D21AA2">
          <w:pPr>
            <w:pStyle w:val="TOC3"/>
            <w:tabs>
              <w:tab w:val="right" w:leader="dot" w:pos="8630"/>
            </w:tabs>
            <w:rPr>
              <w:noProof/>
            </w:rPr>
          </w:pPr>
          <w:hyperlink w:anchor="_Toc223357386" w:history="1">
            <w:r w:rsidRPr="008C6A9B">
              <w:rPr>
                <w:rStyle w:val="Hyperlink"/>
                <w:rFonts w:cs="Calibri"/>
                <w:noProof/>
              </w:rPr>
              <w:t>5.4.2 Tabs Lengkap PackingItemSpec</w:t>
            </w:r>
            <w:r>
              <w:rPr>
                <w:noProof/>
                <w:webHidden/>
              </w:rPr>
              <w:tab/>
            </w:r>
            <w:r>
              <w:rPr>
                <w:noProof/>
                <w:webHidden/>
              </w:rPr>
              <w:fldChar w:fldCharType="begin"/>
            </w:r>
            <w:r>
              <w:rPr>
                <w:noProof/>
                <w:webHidden/>
              </w:rPr>
              <w:instrText xml:space="preserve"> PAGEREF _Toc223357386 \h </w:instrText>
            </w:r>
            <w:r>
              <w:rPr>
                <w:noProof/>
                <w:webHidden/>
              </w:rPr>
            </w:r>
            <w:r>
              <w:rPr>
                <w:noProof/>
                <w:webHidden/>
              </w:rPr>
              <w:fldChar w:fldCharType="separate"/>
            </w:r>
            <w:r>
              <w:rPr>
                <w:noProof/>
                <w:webHidden/>
              </w:rPr>
              <w:t>37</w:t>
            </w:r>
            <w:r>
              <w:rPr>
                <w:noProof/>
                <w:webHidden/>
              </w:rPr>
              <w:fldChar w:fldCharType="end"/>
            </w:r>
          </w:hyperlink>
        </w:p>
        <w:p w14:paraId="1CEA5453" w14:textId="77777777" w:rsidR="00D21AA2" w:rsidRDefault="00D21AA2">
          <w:pPr>
            <w:pStyle w:val="TOC3"/>
            <w:tabs>
              <w:tab w:val="right" w:leader="dot" w:pos="8630"/>
            </w:tabs>
            <w:rPr>
              <w:noProof/>
            </w:rPr>
          </w:pPr>
          <w:hyperlink w:anchor="_Toc223357387" w:history="1">
            <w:r w:rsidRPr="008C6A9B">
              <w:rPr>
                <w:rStyle w:val="Hyperlink"/>
                <w:rFonts w:cs="Calibri"/>
                <w:noProof/>
              </w:rPr>
              <w:t>5.4.3 Validasi IC Assignment (Packing)</w:t>
            </w:r>
            <w:r>
              <w:rPr>
                <w:noProof/>
                <w:webHidden/>
              </w:rPr>
              <w:tab/>
            </w:r>
            <w:r>
              <w:rPr>
                <w:noProof/>
                <w:webHidden/>
              </w:rPr>
              <w:fldChar w:fldCharType="begin"/>
            </w:r>
            <w:r>
              <w:rPr>
                <w:noProof/>
                <w:webHidden/>
              </w:rPr>
              <w:instrText xml:space="preserve"> PAGEREF _Toc223357387 \h </w:instrText>
            </w:r>
            <w:r>
              <w:rPr>
                <w:noProof/>
                <w:webHidden/>
              </w:rPr>
            </w:r>
            <w:r>
              <w:rPr>
                <w:noProof/>
                <w:webHidden/>
              </w:rPr>
              <w:fldChar w:fldCharType="separate"/>
            </w:r>
            <w:r>
              <w:rPr>
                <w:noProof/>
                <w:webHidden/>
              </w:rPr>
              <w:t>38</w:t>
            </w:r>
            <w:r>
              <w:rPr>
                <w:noProof/>
                <w:webHidden/>
              </w:rPr>
              <w:fldChar w:fldCharType="end"/>
            </w:r>
          </w:hyperlink>
        </w:p>
        <w:p w14:paraId="64B1BACF" w14:textId="77777777" w:rsidR="00D21AA2" w:rsidRDefault="00D21AA2">
          <w:pPr>
            <w:pStyle w:val="TOC3"/>
            <w:tabs>
              <w:tab w:val="right" w:leader="dot" w:pos="8630"/>
            </w:tabs>
            <w:rPr>
              <w:noProof/>
            </w:rPr>
          </w:pPr>
          <w:hyperlink w:anchor="_Toc223357388" w:history="1">
            <w:r w:rsidRPr="008C6A9B">
              <w:rPr>
                <w:rStyle w:val="Hyperlink"/>
                <w:rFonts w:cs="Calibri"/>
                <w:noProof/>
              </w:rPr>
              <w:t>5.4.4 Tombol Aksi</w:t>
            </w:r>
            <w:r>
              <w:rPr>
                <w:noProof/>
                <w:webHidden/>
              </w:rPr>
              <w:tab/>
            </w:r>
            <w:r>
              <w:rPr>
                <w:noProof/>
                <w:webHidden/>
              </w:rPr>
              <w:fldChar w:fldCharType="begin"/>
            </w:r>
            <w:r>
              <w:rPr>
                <w:noProof/>
                <w:webHidden/>
              </w:rPr>
              <w:instrText xml:space="preserve"> PAGEREF _Toc223357388 \h </w:instrText>
            </w:r>
            <w:r>
              <w:rPr>
                <w:noProof/>
                <w:webHidden/>
              </w:rPr>
            </w:r>
            <w:r>
              <w:rPr>
                <w:noProof/>
                <w:webHidden/>
              </w:rPr>
              <w:fldChar w:fldCharType="separate"/>
            </w:r>
            <w:r>
              <w:rPr>
                <w:noProof/>
                <w:webHidden/>
              </w:rPr>
              <w:t>38</w:t>
            </w:r>
            <w:r>
              <w:rPr>
                <w:noProof/>
                <w:webHidden/>
              </w:rPr>
              <w:fldChar w:fldCharType="end"/>
            </w:r>
          </w:hyperlink>
        </w:p>
        <w:p w14:paraId="11587C0E" w14:textId="77777777" w:rsidR="00D21AA2" w:rsidRDefault="00D21AA2">
          <w:pPr>
            <w:pStyle w:val="TOC2"/>
            <w:tabs>
              <w:tab w:val="right" w:leader="dot" w:pos="8630"/>
            </w:tabs>
            <w:rPr>
              <w:noProof/>
            </w:rPr>
          </w:pPr>
          <w:hyperlink w:anchor="_Toc223357389" w:history="1">
            <w:r w:rsidRPr="008C6A9B">
              <w:rPr>
                <w:rStyle w:val="Hyperlink"/>
                <w:rFonts w:cs="Calibri"/>
                <w:noProof/>
              </w:rPr>
              <w:t>5.5 Business Rules</w:t>
            </w:r>
            <w:r>
              <w:rPr>
                <w:noProof/>
                <w:webHidden/>
              </w:rPr>
              <w:tab/>
            </w:r>
            <w:r>
              <w:rPr>
                <w:noProof/>
                <w:webHidden/>
              </w:rPr>
              <w:fldChar w:fldCharType="begin"/>
            </w:r>
            <w:r>
              <w:rPr>
                <w:noProof/>
                <w:webHidden/>
              </w:rPr>
              <w:instrText xml:space="preserve"> PAGEREF _Toc223357389 \h </w:instrText>
            </w:r>
            <w:r>
              <w:rPr>
                <w:noProof/>
                <w:webHidden/>
              </w:rPr>
            </w:r>
            <w:r>
              <w:rPr>
                <w:noProof/>
                <w:webHidden/>
              </w:rPr>
              <w:fldChar w:fldCharType="separate"/>
            </w:r>
            <w:r>
              <w:rPr>
                <w:noProof/>
                <w:webHidden/>
              </w:rPr>
              <w:t>38</w:t>
            </w:r>
            <w:r>
              <w:rPr>
                <w:noProof/>
                <w:webHidden/>
              </w:rPr>
              <w:fldChar w:fldCharType="end"/>
            </w:r>
          </w:hyperlink>
        </w:p>
        <w:p w14:paraId="0A9BEB4C" w14:textId="77777777" w:rsidR="00D21AA2" w:rsidRDefault="00D21AA2">
          <w:pPr>
            <w:pStyle w:val="TOC2"/>
            <w:tabs>
              <w:tab w:val="right" w:leader="dot" w:pos="8630"/>
            </w:tabs>
            <w:rPr>
              <w:noProof/>
            </w:rPr>
          </w:pPr>
          <w:hyperlink w:anchor="_Toc223357390" w:history="1">
            <w:r w:rsidRPr="008C6A9B">
              <w:rPr>
                <w:rStyle w:val="Hyperlink"/>
                <w:rFonts w:cs="Calibri"/>
                <w:noProof/>
              </w:rPr>
              <w:t>5.6 Stored Procedures (PackingItemSpec)</w:t>
            </w:r>
            <w:r>
              <w:rPr>
                <w:noProof/>
                <w:webHidden/>
              </w:rPr>
              <w:tab/>
            </w:r>
            <w:r>
              <w:rPr>
                <w:noProof/>
                <w:webHidden/>
              </w:rPr>
              <w:fldChar w:fldCharType="begin"/>
            </w:r>
            <w:r>
              <w:rPr>
                <w:noProof/>
                <w:webHidden/>
              </w:rPr>
              <w:instrText xml:space="preserve"> PAGEREF _Toc223357390 \h </w:instrText>
            </w:r>
            <w:r>
              <w:rPr>
                <w:noProof/>
                <w:webHidden/>
              </w:rPr>
            </w:r>
            <w:r>
              <w:rPr>
                <w:noProof/>
                <w:webHidden/>
              </w:rPr>
              <w:fldChar w:fldCharType="separate"/>
            </w:r>
            <w:r>
              <w:rPr>
                <w:noProof/>
                <w:webHidden/>
              </w:rPr>
              <w:t>38</w:t>
            </w:r>
            <w:r>
              <w:rPr>
                <w:noProof/>
                <w:webHidden/>
              </w:rPr>
              <w:fldChar w:fldCharType="end"/>
            </w:r>
          </w:hyperlink>
        </w:p>
        <w:p w14:paraId="1A9E7DA8" w14:textId="77777777" w:rsidR="00D21AA2" w:rsidRDefault="00D21AA2">
          <w:pPr>
            <w:pStyle w:val="TOC3"/>
            <w:tabs>
              <w:tab w:val="right" w:leader="dot" w:pos="8630"/>
            </w:tabs>
            <w:rPr>
              <w:noProof/>
            </w:rPr>
          </w:pPr>
          <w:hyperlink w:anchor="_Toc223357391" w:history="1">
            <w:r w:rsidRPr="008C6A9B">
              <w:rPr>
                <w:rStyle w:val="Hyperlink"/>
                <w:rFonts w:cs="Calibri"/>
                <w:noProof/>
              </w:rPr>
              <w:t>Header (mPackingItemSpec0)</w:t>
            </w:r>
            <w:r>
              <w:rPr>
                <w:noProof/>
                <w:webHidden/>
              </w:rPr>
              <w:tab/>
            </w:r>
            <w:r>
              <w:rPr>
                <w:noProof/>
                <w:webHidden/>
              </w:rPr>
              <w:fldChar w:fldCharType="begin"/>
            </w:r>
            <w:r>
              <w:rPr>
                <w:noProof/>
                <w:webHidden/>
              </w:rPr>
              <w:instrText xml:space="preserve"> PAGEREF _Toc223357391 \h </w:instrText>
            </w:r>
            <w:r>
              <w:rPr>
                <w:noProof/>
                <w:webHidden/>
              </w:rPr>
            </w:r>
            <w:r>
              <w:rPr>
                <w:noProof/>
                <w:webHidden/>
              </w:rPr>
              <w:fldChar w:fldCharType="separate"/>
            </w:r>
            <w:r>
              <w:rPr>
                <w:noProof/>
                <w:webHidden/>
              </w:rPr>
              <w:t>38</w:t>
            </w:r>
            <w:r>
              <w:rPr>
                <w:noProof/>
                <w:webHidden/>
              </w:rPr>
              <w:fldChar w:fldCharType="end"/>
            </w:r>
          </w:hyperlink>
        </w:p>
        <w:p w14:paraId="4D474E9A" w14:textId="77777777" w:rsidR="00D21AA2" w:rsidRDefault="00D21AA2">
          <w:pPr>
            <w:pStyle w:val="TOC3"/>
            <w:tabs>
              <w:tab w:val="right" w:leader="dot" w:pos="8630"/>
            </w:tabs>
            <w:rPr>
              <w:noProof/>
            </w:rPr>
          </w:pPr>
          <w:hyperlink w:anchor="_Toc223357392" w:history="1">
            <w:r w:rsidRPr="008C6A9B">
              <w:rPr>
                <w:rStyle w:val="Hyperlink"/>
                <w:rFonts w:cs="Calibri"/>
                <w:noProof/>
              </w:rPr>
              <w:t>IC Assignment</w:t>
            </w:r>
            <w:r>
              <w:rPr>
                <w:noProof/>
                <w:webHidden/>
              </w:rPr>
              <w:tab/>
            </w:r>
            <w:r>
              <w:rPr>
                <w:noProof/>
                <w:webHidden/>
              </w:rPr>
              <w:fldChar w:fldCharType="begin"/>
            </w:r>
            <w:r>
              <w:rPr>
                <w:noProof/>
                <w:webHidden/>
              </w:rPr>
              <w:instrText xml:space="preserve"> PAGEREF _Toc223357392 \h </w:instrText>
            </w:r>
            <w:r>
              <w:rPr>
                <w:noProof/>
                <w:webHidden/>
              </w:rPr>
            </w:r>
            <w:r>
              <w:rPr>
                <w:noProof/>
                <w:webHidden/>
              </w:rPr>
              <w:fldChar w:fldCharType="separate"/>
            </w:r>
            <w:r>
              <w:rPr>
                <w:noProof/>
                <w:webHidden/>
              </w:rPr>
              <w:t>38</w:t>
            </w:r>
            <w:r>
              <w:rPr>
                <w:noProof/>
                <w:webHidden/>
              </w:rPr>
              <w:fldChar w:fldCharType="end"/>
            </w:r>
          </w:hyperlink>
        </w:p>
        <w:p w14:paraId="439F491B" w14:textId="77777777" w:rsidR="00D21AA2" w:rsidRDefault="00D21AA2">
          <w:pPr>
            <w:pStyle w:val="TOC3"/>
            <w:tabs>
              <w:tab w:val="right" w:leader="dot" w:pos="8630"/>
            </w:tabs>
            <w:rPr>
              <w:noProof/>
            </w:rPr>
          </w:pPr>
          <w:hyperlink w:anchor="_Toc223357393" w:history="1">
            <w:r w:rsidRPr="008C6A9B">
              <w:rPr>
                <w:rStyle w:val="Hyperlink"/>
                <w:rFonts w:cs="Calibri"/>
                <w:noProof/>
              </w:rPr>
              <w:t>Product Description 1</w:t>
            </w:r>
            <w:r>
              <w:rPr>
                <w:noProof/>
                <w:webHidden/>
              </w:rPr>
              <w:tab/>
            </w:r>
            <w:r>
              <w:rPr>
                <w:noProof/>
                <w:webHidden/>
              </w:rPr>
              <w:fldChar w:fldCharType="begin"/>
            </w:r>
            <w:r>
              <w:rPr>
                <w:noProof/>
                <w:webHidden/>
              </w:rPr>
              <w:instrText xml:space="preserve"> PAGEREF _Toc223357393 \h </w:instrText>
            </w:r>
            <w:r>
              <w:rPr>
                <w:noProof/>
                <w:webHidden/>
              </w:rPr>
            </w:r>
            <w:r>
              <w:rPr>
                <w:noProof/>
                <w:webHidden/>
              </w:rPr>
              <w:fldChar w:fldCharType="separate"/>
            </w:r>
            <w:r>
              <w:rPr>
                <w:noProof/>
                <w:webHidden/>
              </w:rPr>
              <w:t>38</w:t>
            </w:r>
            <w:r>
              <w:rPr>
                <w:noProof/>
                <w:webHidden/>
              </w:rPr>
              <w:fldChar w:fldCharType="end"/>
            </w:r>
          </w:hyperlink>
        </w:p>
        <w:p w14:paraId="50C45E82" w14:textId="77777777" w:rsidR="00D21AA2" w:rsidRDefault="00D21AA2">
          <w:pPr>
            <w:pStyle w:val="TOC3"/>
            <w:tabs>
              <w:tab w:val="right" w:leader="dot" w:pos="8630"/>
            </w:tabs>
            <w:rPr>
              <w:noProof/>
            </w:rPr>
          </w:pPr>
          <w:hyperlink w:anchor="_Toc223357394" w:history="1">
            <w:r w:rsidRPr="008C6A9B">
              <w:rPr>
                <w:rStyle w:val="Hyperlink"/>
                <w:rFonts w:cs="Calibri"/>
                <w:noProof/>
              </w:rPr>
              <w:t>Product Description 2</w:t>
            </w:r>
            <w:r>
              <w:rPr>
                <w:noProof/>
                <w:webHidden/>
              </w:rPr>
              <w:tab/>
            </w:r>
            <w:r>
              <w:rPr>
                <w:noProof/>
                <w:webHidden/>
              </w:rPr>
              <w:fldChar w:fldCharType="begin"/>
            </w:r>
            <w:r>
              <w:rPr>
                <w:noProof/>
                <w:webHidden/>
              </w:rPr>
              <w:instrText xml:space="preserve"> PAGEREF _Toc223357394 \h </w:instrText>
            </w:r>
            <w:r>
              <w:rPr>
                <w:noProof/>
                <w:webHidden/>
              </w:rPr>
            </w:r>
            <w:r>
              <w:rPr>
                <w:noProof/>
                <w:webHidden/>
              </w:rPr>
              <w:fldChar w:fldCharType="separate"/>
            </w:r>
            <w:r>
              <w:rPr>
                <w:noProof/>
                <w:webHidden/>
              </w:rPr>
              <w:t>39</w:t>
            </w:r>
            <w:r>
              <w:rPr>
                <w:noProof/>
                <w:webHidden/>
              </w:rPr>
              <w:fldChar w:fldCharType="end"/>
            </w:r>
          </w:hyperlink>
        </w:p>
        <w:p w14:paraId="186A88EE" w14:textId="77777777" w:rsidR="00D21AA2" w:rsidRDefault="00D21AA2">
          <w:pPr>
            <w:pStyle w:val="TOC3"/>
            <w:tabs>
              <w:tab w:val="right" w:leader="dot" w:pos="8630"/>
            </w:tabs>
            <w:rPr>
              <w:noProof/>
            </w:rPr>
          </w:pPr>
          <w:hyperlink w:anchor="_Toc223357395" w:history="1">
            <w:r w:rsidRPr="008C6A9B">
              <w:rPr>
                <w:rStyle w:val="Hyperlink"/>
                <w:rFonts w:cs="Calibri"/>
                <w:noProof/>
              </w:rPr>
              <w:t>Product Description 3</w:t>
            </w:r>
            <w:r>
              <w:rPr>
                <w:noProof/>
                <w:webHidden/>
              </w:rPr>
              <w:tab/>
            </w:r>
            <w:r>
              <w:rPr>
                <w:noProof/>
                <w:webHidden/>
              </w:rPr>
              <w:fldChar w:fldCharType="begin"/>
            </w:r>
            <w:r>
              <w:rPr>
                <w:noProof/>
                <w:webHidden/>
              </w:rPr>
              <w:instrText xml:space="preserve"> PAGEREF _Toc223357395 \h </w:instrText>
            </w:r>
            <w:r>
              <w:rPr>
                <w:noProof/>
                <w:webHidden/>
              </w:rPr>
            </w:r>
            <w:r>
              <w:rPr>
                <w:noProof/>
                <w:webHidden/>
              </w:rPr>
              <w:fldChar w:fldCharType="separate"/>
            </w:r>
            <w:r>
              <w:rPr>
                <w:noProof/>
                <w:webHidden/>
              </w:rPr>
              <w:t>39</w:t>
            </w:r>
            <w:r>
              <w:rPr>
                <w:noProof/>
                <w:webHidden/>
              </w:rPr>
              <w:fldChar w:fldCharType="end"/>
            </w:r>
          </w:hyperlink>
        </w:p>
        <w:p w14:paraId="4A13D4EC" w14:textId="77777777" w:rsidR="00D21AA2" w:rsidRDefault="00D21AA2">
          <w:pPr>
            <w:pStyle w:val="TOC3"/>
            <w:tabs>
              <w:tab w:val="right" w:leader="dot" w:pos="8630"/>
            </w:tabs>
            <w:rPr>
              <w:noProof/>
            </w:rPr>
          </w:pPr>
          <w:hyperlink w:anchor="_Toc223357396" w:history="1">
            <w:r w:rsidRPr="008C6A9B">
              <w:rPr>
                <w:rStyle w:val="Hyperlink"/>
                <w:rFonts w:cs="Calibri"/>
                <w:noProof/>
              </w:rPr>
              <w:t>Physical</w:t>
            </w:r>
            <w:r>
              <w:rPr>
                <w:noProof/>
                <w:webHidden/>
              </w:rPr>
              <w:tab/>
            </w:r>
            <w:r>
              <w:rPr>
                <w:noProof/>
                <w:webHidden/>
              </w:rPr>
              <w:fldChar w:fldCharType="begin"/>
            </w:r>
            <w:r>
              <w:rPr>
                <w:noProof/>
                <w:webHidden/>
              </w:rPr>
              <w:instrText xml:space="preserve"> PAGEREF _Toc223357396 \h </w:instrText>
            </w:r>
            <w:r>
              <w:rPr>
                <w:noProof/>
                <w:webHidden/>
              </w:rPr>
            </w:r>
            <w:r>
              <w:rPr>
                <w:noProof/>
                <w:webHidden/>
              </w:rPr>
              <w:fldChar w:fldCharType="separate"/>
            </w:r>
            <w:r>
              <w:rPr>
                <w:noProof/>
                <w:webHidden/>
              </w:rPr>
              <w:t>39</w:t>
            </w:r>
            <w:r>
              <w:rPr>
                <w:noProof/>
                <w:webHidden/>
              </w:rPr>
              <w:fldChar w:fldCharType="end"/>
            </w:r>
          </w:hyperlink>
        </w:p>
        <w:p w14:paraId="75DC3FFE" w14:textId="77777777" w:rsidR="00D21AA2" w:rsidRDefault="00D21AA2">
          <w:pPr>
            <w:pStyle w:val="TOC3"/>
            <w:tabs>
              <w:tab w:val="right" w:leader="dot" w:pos="8630"/>
            </w:tabs>
            <w:rPr>
              <w:noProof/>
            </w:rPr>
          </w:pPr>
          <w:hyperlink w:anchor="_Toc223357397" w:history="1">
            <w:r w:rsidRPr="008C6A9B">
              <w:rPr>
                <w:rStyle w:val="Hyperlink"/>
                <w:rFonts w:cs="Calibri"/>
                <w:noProof/>
              </w:rPr>
              <w:t>Chemical</w:t>
            </w:r>
            <w:r>
              <w:rPr>
                <w:noProof/>
                <w:webHidden/>
              </w:rPr>
              <w:tab/>
            </w:r>
            <w:r>
              <w:rPr>
                <w:noProof/>
                <w:webHidden/>
              </w:rPr>
              <w:fldChar w:fldCharType="begin"/>
            </w:r>
            <w:r>
              <w:rPr>
                <w:noProof/>
                <w:webHidden/>
              </w:rPr>
              <w:instrText xml:space="preserve"> PAGEREF _Toc223357397 \h </w:instrText>
            </w:r>
            <w:r>
              <w:rPr>
                <w:noProof/>
                <w:webHidden/>
              </w:rPr>
            </w:r>
            <w:r>
              <w:rPr>
                <w:noProof/>
                <w:webHidden/>
              </w:rPr>
              <w:fldChar w:fldCharType="separate"/>
            </w:r>
            <w:r>
              <w:rPr>
                <w:noProof/>
                <w:webHidden/>
              </w:rPr>
              <w:t>40</w:t>
            </w:r>
            <w:r>
              <w:rPr>
                <w:noProof/>
                <w:webHidden/>
              </w:rPr>
              <w:fldChar w:fldCharType="end"/>
            </w:r>
          </w:hyperlink>
        </w:p>
        <w:p w14:paraId="1D8FE072" w14:textId="77777777" w:rsidR="00D21AA2" w:rsidRDefault="00D21AA2">
          <w:pPr>
            <w:pStyle w:val="TOC3"/>
            <w:tabs>
              <w:tab w:val="right" w:leader="dot" w:pos="8630"/>
            </w:tabs>
            <w:rPr>
              <w:noProof/>
            </w:rPr>
          </w:pPr>
          <w:hyperlink w:anchor="_Toc223357398" w:history="1">
            <w:r w:rsidRPr="008C6A9B">
              <w:rPr>
                <w:rStyle w:val="Hyperlink"/>
                <w:rFonts w:cs="Calibri"/>
                <w:noProof/>
              </w:rPr>
              <w:t>Heavy Metals</w:t>
            </w:r>
            <w:r>
              <w:rPr>
                <w:noProof/>
                <w:webHidden/>
              </w:rPr>
              <w:tab/>
            </w:r>
            <w:r>
              <w:rPr>
                <w:noProof/>
                <w:webHidden/>
              </w:rPr>
              <w:fldChar w:fldCharType="begin"/>
            </w:r>
            <w:r>
              <w:rPr>
                <w:noProof/>
                <w:webHidden/>
              </w:rPr>
              <w:instrText xml:space="preserve"> PAGEREF _Toc223357398 \h </w:instrText>
            </w:r>
            <w:r>
              <w:rPr>
                <w:noProof/>
                <w:webHidden/>
              </w:rPr>
            </w:r>
            <w:r>
              <w:rPr>
                <w:noProof/>
                <w:webHidden/>
              </w:rPr>
              <w:fldChar w:fldCharType="separate"/>
            </w:r>
            <w:r>
              <w:rPr>
                <w:noProof/>
                <w:webHidden/>
              </w:rPr>
              <w:t>40</w:t>
            </w:r>
            <w:r>
              <w:rPr>
                <w:noProof/>
                <w:webHidden/>
              </w:rPr>
              <w:fldChar w:fldCharType="end"/>
            </w:r>
          </w:hyperlink>
        </w:p>
        <w:p w14:paraId="33A241EB" w14:textId="77777777" w:rsidR="00D21AA2" w:rsidRDefault="00D21AA2">
          <w:pPr>
            <w:pStyle w:val="TOC3"/>
            <w:tabs>
              <w:tab w:val="right" w:leader="dot" w:pos="8630"/>
            </w:tabs>
            <w:rPr>
              <w:noProof/>
            </w:rPr>
          </w:pPr>
          <w:hyperlink w:anchor="_Toc223357399" w:history="1">
            <w:r w:rsidRPr="008C6A9B">
              <w:rPr>
                <w:rStyle w:val="Hyperlink"/>
                <w:rFonts w:cs="Calibri"/>
                <w:noProof/>
              </w:rPr>
              <w:t>Microbiological</w:t>
            </w:r>
            <w:r>
              <w:rPr>
                <w:noProof/>
                <w:webHidden/>
              </w:rPr>
              <w:tab/>
            </w:r>
            <w:r>
              <w:rPr>
                <w:noProof/>
                <w:webHidden/>
              </w:rPr>
              <w:fldChar w:fldCharType="begin"/>
            </w:r>
            <w:r>
              <w:rPr>
                <w:noProof/>
                <w:webHidden/>
              </w:rPr>
              <w:instrText xml:space="preserve"> PAGEREF _Toc223357399 \h </w:instrText>
            </w:r>
            <w:r>
              <w:rPr>
                <w:noProof/>
                <w:webHidden/>
              </w:rPr>
            </w:r>
            <w:r>
              <w:rPr>
                <w:noProof/>
                <w:webHidden/>
              </w:rPr>
              <w:fldChar w:fldCharType="separate"/>
            </w:r>
            <w:r>
              <w:rPr>
                <w:noProof/>
                <w:webHidden/>
              </w:rPr>
              <w:t>40</w:t>
            </w:r>
            <w:r>
              <w:rPr>
                <w:noProof/>
                <w:webHidden/>
              </w:rPr>
              <w:fldChar w:fldCharType="end"/>
            </w:r>
          </w:hyperlink>
        </w:p>
        <w:p w14:paraId="72C7994D" w14:textId="77777777" w:rsidR="00D21AA2" w:rsidRDefault="00D21AA2">
          <w:pPr>
            <w:pStyle w:val="TOC3"/>
            <w:tabs>
              <w:tab w:val="right" w:leader="dot" w:pos="8630"/>
            </w:tabs>
            <w:rPr>
              <w:noProof/>
            </w:rPr>
          </w:pPr>
          <w:hyperlink w:anchor="_Toc223357400" w:history="1">
            <w:r w:rsidRPr="008C6A9B">
              <w:rPr>
                <w:rStyle w:val="Hyperlink"/>
                <w:rFonts w:cs="Calibri"/>
                <w:noProof/>
              </w:rPr>
              <w:t>Organoleptic</w:t>
            </w:r>
            <w:r>
              <w:rPr>
                <w:noProof/>
                <w:webHidden/>
              </w:rPr>
              <w:tab/>
            </w:r>
            <w:r>
              <w:rPr>
                <w:noProof/>
                <w:webHidden/>
              </w:rPr>
              <w:fldChar w:fldCharType="begin"/>
            </w:r>
            <w:r>
              <w:rPr>
                <w:noProof/>
                <w:webHidden/>
              </w:rPr>
              <w:instrText xml:space="preserve"> PAGEREF _Toc223357400 \h </w:instrText>
            </w:r>
            <w:r>
              <w:rPr>
                <w:noProof/>
                <w:webHidden/>
              </w:rPr>
            </w:r>
            <w:r>
              <w:rPr>
                <w:noProof/>
                <w:webHidden/>
              </w:rPr>
              <w:fldChar w:fldCharType="separate"/>
            </w:r>
            <w:r>
              <w:rPr>
                <w:noProof/>
                <w:webHidden/>
              </w:rPr>
              <w:t>40</w:t>
            </w:r>
            <w:r>
              <w:rPr>
                <w:noProof/>
                <w:webHidden/>
              </w:rPr>
              <w:fldChar w:fldCharType="end"/>
            </w:r>
          </w:hyperlink>
        </w:p>
        <w:p w14:paraId="6E51235E" w14:textId="77777777" w:rsidR="00D21AA2" w:rsidRDefault="00D21AA2">
          <w:pPr>
            <w:pStyle w:val="TOC3"/>
            <w:tabs>
              <w:tab w:val="right" w:leader="dot" w:pos="8630"/>
            </w:tabs>
            <w:rPr>
              <w:noProof/>
            </w:rPr>
          </w:pPr>
          <w:hyperlink w:anchor="_Toc223357401" w:history="1">
            <w:r w:rsidRPr="008C6A9B">
              <w:rPr>
                <w:rStyle w:val="Hyperlink"/>
                <w:rFonts w:cs="Calibri"/>
                <w:noProof/>
              </w:rPr>
              <w:t>In Process</w:t>
            </w:r>
            <w:r>
              <w:rPr>
                <w:noProof/>
                <w:webHidden/>
              </w:rPr>
              <w:tab/>
            </w:r>
            <w:r>
              <w:rPr>
                <w:noProof/>
                <w:webHidden/>
              </w:rPr>
              <w:fldChar w:fldCharType="begin"/>
            </w:r>
            <w:r>
              <w:rPr>
                <w:noProof/>
                <w:webHidden/>
              </w:rPr>
              <w:instrText xml:space="preserve"> PAGEREF _Toc223357401 \h </w:instrText>
            </w:r>
            <w:r>
              <w:rPr>
                <w:noProof/>
                <w:webHidden/>
              </w:rPr>
            </w:r>
            <w:r>
              <w:rPr>
                <w:noProof/>
                <w:webHidden/>
              </w:rPr>
              <w:fldChar w:fldCharType="separate"/>
            </w:r>
            <w:r>
              <w:rPr>
                <w:noProof/>
                <w:webHidden/>
              </w:rPr>
              <w:t>40</w:t>
            </w:r>
            <w:r>
              <w:rPr>
                <w:noProof/>
                <w:webHidden/>
              </w:rPr>
              <w:fldChar w:fldCharType="end"/>
            </w:r>
          </w:hyperlink>
        </w:p>
        <w:p w14:paraId="39C6CBDA" w14:textId="77777777" w:rsidR="00D21AA2" w:rsidRDefault="00D21AA2">
          <w:pPr>
            <w:pStyle w:val="TOC3"/>
            <w:tabs>
              <w:tab w:val="right" w:leader="dot" w:pos="8630"/>
            </w:tabs>
            <w:rPr>
              <w:noProof/>
            </w:rPr>
          </w:pPr>
          <w:hyperlink w:anchor="_Toc223357402" w:history="1">
            <w:r w:rsidRPr="008C6A9B">
              <w:rPr>
                <w:rStyle w:val="Hyperlink"/>
                <w:rFonts w:cs="Calibri"/>
                <w:noProof/>
              </w:rPr>
              <w:t>Other Contaminant (Header)</w:t>
            </w:r>
            <w:r>
              <w:rPr>
                <w:noProof/>
                <w:webHidden/>
              </w:rPr>
              <w:tab/>
            </w:r>
            <w:r>
              <w:rPr>
                <w:noProof/>
                <w:webHidden/>
              </w:rPr>
              <w:fldChar w:fldCharType="begin"/>
            </w:r>
            <w:r>
              <w:rPr>
                <w:noProof/>
                <w:webHidden/>
              </w:rPr>
              <w:instrText xml:space="preserve"> PAGEREF _Toc223357402 \h </w:instrText>
            </w:r>
            <w:r>
              <w:rPr>
                <w:noProof/>
                <w:webHidden/>
              </w:rPr>
            </w:r>
            <w:r>
              <w:rPr>
                <w:noProof/>
                <w:webHidden/>
              </w:rPr>
              <w:fldChar w:fldCharType="separate"/>
            </w:r>
            <w:r>
              <w:rPr>
                <w:noProof/>
                <w:webHidden/>
              </w:rPr>
              <w:t>41</w:t>
            </w:r>
            <w:r>
              <w:rPr>
                <w:noProof/>
                <w:webHidden/>
              </w:rPr>
              <w:fldChar w:fldCharType="end"/>
            </w:r>
          </w:hyperlink>
        </w:p>
        <w:p w14:paraId="1A874A08" w14:textId="77777777" w:rsidR="00D21AA2" w:rsidRDefault="00D21AA2">
          <w:pPr>
            <w:pStyle w:val="TOC3"/>
            <w:tabs>
              <w:tab w:val="right" w:leader="dot" w:pos="8630"/>
            </w:tabs>
            <w:rPr>
              <w:noProof/>
            </w:rPr>
          </w:pPr>
          <w:hyperlink w:anchor="_Toc223357403" w:history="1">
            <w:r w:rsidRPr="008C6A9B">
              <w:rPr>
                <w:rStyle w:val="Hyperlink"/>
                <w:rFonts w:cs="Calibri"/>
                <w:noProof/>
              </w:rPr>
              <w:t>Other Contaminant – Pesticides</w:t>
            </w:r>
            <w:r>
              <w:rPr>
                <w:noProof/>
                <w:webHidden/>
              </w:rPr>
              <w:tab/>
            </w:r>
            <w:r>
              <w:rPr>
                <w:noProof/>
                <w:webHidden/>
              </w:rPr>
              <w:fldChar w:fldCharType="begin"/>
            </w:r>
            <w:r>
              <w:rPr>
                <w:noProof/>
                <w:webHidden/>
              </w:rPr>
              <w:instrText xml:space="preserve"> PAGEREF _Toc223357403 \h </w:instrText>
            </w:r>
            <w:r>
              <w:rPr>
                <w:noProof/>
                <w:webHidden/>
              </w:rPr>
            </w:r>
            <w:r>
              <w:rPr>
                <w:noProof/>
                <w:webHidden/>
              </w:rPr>
              <w:fldChar w:fldCharType="separate"/>
            </w:r>
            <w:r>
              <w:rPr>
                <w:noProof/>
                <w:webHidden/>
              </w:rPr>
              <w:t>41</w:t>
            </w:r>
            <w:r>
              <w:rPr>
                <w:noProof/>
                <w:webHidden/>
              </w:rPr>
              <w:fldChar w:fldCharType="end"/>
            </w:r>
          </w:hyperlink>
        </w:p>
        <w:p w14:paraId="532FD498" w14:textId="77777777" w:rsidR="00D21AA2" w:rsidRDefault="00D21AA2">
          <w:pPr>
            <w:pStyle w:val="TOC3"/>
            <w:tabs>
              <w:tab w:val="right" w:leader="dot" w:pos="8630"/>
            </w:tabs>
            <w:rPr>
              <w:noProof/>
            </w:rPr>
          </w:pPr>
          <w:hyperlink w:anchor="_Toc223357404" w:history="1">
            <w:r w:rsidRPr="008C6A9B">
              <w:rPr>
                <w:rStyle w:val="Hyperlink"/>
                <w:rFonts w:cs="Calibri"/>
                <w:noProof/>
              </w:rPr>
              <w:t>Other Contaminant – Mycotoxin</w:t>
            </w:r>
            <w:r>
              <w:rPr>
                <w:noProof/>
                <w:webHidden/>
              </w:rPr>
              <w:tab/>
            </w:r>
            <w:r>
              <w:rPr>
                <w:noProof/>
                <w:webHidden/>
              </w:rPr>
              <w:fldChar w:fldCharType="begin"/>
            </w:r>
            <w:r>
              <w:rPr>
                <w:noProof/>
                <w:webHidden/>
              </w:rPr>
              <w:instrText xml:space="preserve"> PAGEREF _Toc223357404 \h </w:instrText>
            </w:r>
            <w:r>
              <w:rPr>
                <w:noProof/>
                <w:webHidden/>
              </w:rPr>
            </w:r>
            <w:r>
              <w:rPr>
                <w:noProof/>
                <w:webHidden/>
              </w:rPr>
              <w:fldChar w:fldCharType="separate"/>
            </w:r>
            <w:r>
              <w:rPr>
                <w:noProof/>
                <w:webHidden/>
              </w:rPr>
              <w:t>41</w:t>
            </w:r>
            <w:r>
              <w:rPr>
                <w:noProof/>
                <w:webHidden/>
              </w:rPr>
              <w:fldChar w:fldCharType="end"/>
            </w:r>
          </w:hyperlink>
        </w:p>
        <w:p w14:paraId="6CFBB431" w14:textId="77777777" w:rsidR="00D21AA2" w:rsidRDefault="00D21AA2">
          <w:pPr>
            <w:pStyle w:val="TOC3"/>
            <w:tabs>
              <w:tab w:val="right" w:leader="dot" w:pos="8630"/>
            </w:tabs>
            <w:rPr>
              <w:noProof/>
            </w:rPr>
          </w:pPr>
          <w:hyperlink w:anchor="_Toc223357405" w:history="1">
            <w:r w:rsidRPr="008C6A9B">
              <w:rPr>
                <w:rStyle w:val="Hyperlink"/>
                <w:rFonts w:cs="Calibri"/>
                <w:noProof/>
              </w:rPr>
              <w:t>Other Contaminant – Foreign Matters</w:t>
            </w:r>
            <w:r>
              <w:rPr>
                <w:noProof/>
                <w:webHidden/>
              </w:rPr>
              <w:tab/>
            </w:r>
            <w:r>
              <w:rPr>
                <w:noProof/>
                <w:webHidden/>
              </w:rPr>
              <w:fldChar w:fldCharType="begin"/>
            </w:r>
            <w:r>
              <w:rPr>
                <w:noProof/>
                <w:webHidden/>
              </w:rPr>
              <w:instrText xml:space="preserve"> PAGEREF _Toc223357405 \h </w:instrText>
            </w:r>
            <w:r>
              <w:rPr>
                <w:noProof/>
                <w:webHidden/>
              </w:rPr>
            </w:r>
            <w:r>
              <w:rPr>
                <w:noProof/>
                <w:webHidden/>
              </w:rPr>
              <w:fldChar w:fldCharType="separate"/>
            </w:r>
            <w:r>
              <w:rPr>
                <w:noProof/>
                <w:webHidden/>
              </w:rPr>
              <w:t>41</w:t>
            </w:r>
            <w:r>
              <w:rPr>
                <w:noProof/>
                <w:webHidden/>
              </w:rPr>
              <w:fldChar w:fldCharType="end"/>
            </w:r>
          </w:hyperlink>
        </w:p>
        <w:p w14:paraId="0F3CA800" w14:textId="77777777" w:rsidR="00D21AA2" w:rsidRDefault="00D21AA2">
          <w:pPr>
            <w:pStyle w:val="TOC3"/>
            <w:tabs>
              <w:tab w:val="right" w:leader="dot" w:pos="8630"/>
            </w:tabs>
            <w:rPr>
              <w:noProof/>
            </w:rPr>
          </w:pPr>
          <w:hyperlink w:anchor="_Toc223357406" w:history="1">
            <w:r w:rsidRPr="008C6A9B">
              <w:rPr>
                <w:rStyle w:val="Hyperlink"/>
                <w:rFonts w:cs="Calibri"/>
                <w:noProof/>
              </w:rPr>
              <w:t>Other Contaminant – Antibiotics</w:t>
            </w:r>
            <w:r>
              <w:rPr>
                <w:noProof/>
                <w:webHidden/>
              </w:rPr>
              <w:tab/>
            </w:r>
            <w:r>
              <w:rPr>
                <w:noProof/>
                <w:webHidden/>
              </w:rPr>
              <w:fldChar w:fldCharType="begin"/>
            </w:r>
            <w:r>
              <w:rPr>
                <w:noProof/>
                <w:webHidden/>
              </w:rPr>
              <w:instrText xml:space="preserve"> PAGEREF _Toc223357406 \h </w:instrText>
            </w:r>
            <w:r>
              <w:rPr>
                <w:noProof/>
                <w:webHidden/>
              </w:rPr>
            </w:r>
            <w:r>
              <w:rPr>
                <w:noProof/>
                <w:webHidden/>
              </w:rPr>
              <w:fldChar w:fldCharType="separate"/>
            </w:r>
            <w:r>
              <w:rPr>
                <w:noProof/>
                <w:webHidden/>
              </w:rPr>
              <w:t>42</w:t>
            </w:r>
            <w:r>
              <w:rPr>
                <w:noProof/>
                <w:webHidden/>
              </w:rPr>
              <w:fldChar w:fldCharType="end"/>
            </w:r>
          </w:hyperlink>
        </w:p>
        <w:p w14:paraId="2505C691" w14:textId="77777777" w:rsidR="00D21AA2" w:rsidRDefault="00D21AA2">
          <w:pPr>
            <w:pStyle w:val="TOC3"/>
            <w:tabs>
              <w:tab w:val="right" w:leader="dot" w:pos="8630"/>
            </w:tabs>
            <w:rPr>
              <w:noProof/>
            </w:rPr>
          </w:pPr>
          <w:hyperlink w:anchor="_Toc223357407" w:history="1">
            <w:r w:rsidRPr="008C6A9B">
              <w:rPr>
                <w:rStyle w:val="Hyperlink"/>
                <w:rFonts w:cs="Calibri"/>
                <w:noProof/>
              </w:rPr>
              <w:t>LOV / Utility</w:t>
            </w:r>
            <w:r>
              <w:rPr>
                <w:noProof/>
                <w:webHidden/>
              </w:rPr>
              <w:tab/>
            </w:r>
            <w:r>
              <w:rPr>
                <w:noProof/>
                <w:webHidden/>
              </w:rPr>
              <w:fldChar w:fldCharType="begin"/>
            </w:r>
            <w:r>
              <w:rPr>
                <w:noProof/>
                <w:webHidden/>
              </w:rPr>
              <w:instrText xml:space="preserve"> PAGEREF _Toc223357407 \h </w:instrText>
            </w:r>
            <w:r>
              <w:rPr>
                <w:noProof/>
                <w:webHidden/>
              </w:rPr>
            </w:r>
            <w:r>
              <w:rPr>
                <w:noProof/>
                <w:webHidden/>
              </w:rPr>
              <w:fldChar w:fldCharType="separate"/>
            </w:r>
            <w:r>
              <w:rPr>
                <w:noProof/>
                <w:webHidden/>
              </w:rPr>
              <w:t>42</w:t>
            </w:r>
            <w:r>
              <w:rPr>
                <w:noProof/>
                <w:webHidden/>
              </w:rPr>
              <w:fldChar w:fldCharType="end"/>
            </w:r>
          </w:hyperlink>
        </w:p>
        <w:p w14:paraId="699F75DA" w14:textId="77777777" w:rsidR="00D21AA2" w:rsidRDefault="00D21AA2">
          <w:pPr>
            <w:pStyle w:val="TOC1"/>
            <w:tabs>
              <w:tab w:val="right" w:leader="dot" w:pos="8630"/>
            </w:tabs>
            <w:rPr>
              <w:noProof/>
            </w:rPr>
          </w:pPr>
          <w:hyperlink w:anchor="_Toc223357408" w:history="1">
            <w:r w:rsidRPr="008C6A9B">
              <w:rPr>
                <w:rStyle w:val="Hyperlink"/>
                <w:rFonts w:cs="Calibri"/>
                <w:noProof/>
              </w:rPr>
              <w:t>6. Appendix</w:t>
            </w:r>
            <w:r>
              <w:rPr>
                <w:noProof/>
                <w:webHidden/>
              </w:rPr>
              <w:tab/>
            </w:r>
            <w:r>
              <w:rPr>
                <w:noProof/>
                <w:webHidden/>
              </w:rPr>
              <w:fldChar w:fldCharType="begin"/>
            </w:r>
            <w:r>
              <w:rPr>
                <w:noProof/>
                <w:webHidden/>
              </w:rPr>
              <w:instrText xml:space="preserve"> PAGEREF _Toc223357408 \h </w:instrText>
            </w:r>
            <w:r>
              <w:rPr>
                <w:noProof/>
                <w:webHidden/>
              </w:rPr>
            </w:r>
            <w:r>
              <w:rPr>
                <w:noProof/>
                <w:webHidden/>
              </w:rPr>
              <w:fldChar w:fldCharType="separate"/>
            </w:r>
            <w:r>
              <w:rPr>
                <w:noProof/>
                <w:webHidden/>
              </w:rPr>
              <w:t>42</w:t>
            </w:r>
            <w:r>
              <w:rPr>
                <w:noProof/>
                <w:webHidden/>
              </w:rPr>
              <w:fldChar w:fldCharType="end"/>
            </w:r>
          </w:hyperlink>
        </w:p>
        <w:p w14:paraId="2579097C" w14:textId="77777777" w:rsidR="00D21AA2" w:rsidRDefault="00D21AA2">
          <w:pPr>
            <w:pStyle w:val="TOC2"/>
            <w:tabs>
              <w:tab w:val="right" w:leader="dot" w:pos="8630"/>
            </w:tabs>
            <w:rPr>
              <w:noProof/>
            </w:rPr>
          </w:pPr>
          <w:hyperlink w:anchor="_Toc223357409" w:history="1">
            <w:r w:rsidRPr="008C6A9B">
              <w:rPr>
                <w:rStyle w:val="Hyperlink"/>
                <w:rFonts w:cs="Calibri"/>
                <w:noProof/>
              </w:rPr>
              <w:t>6.1 Perbandingan Antar Modul</w:t>
            </w:r>
            <w:r>
              <w:rPr>
                <w:noProof/>
                <w:webHidden/>
              </w:rPr>
              <w:tab/>
            </w:r>
            <w:r>
              <w:rPr>
                <w:noProof/>
                <w:webHidden/>
              </w:rPr>
              <w:fldChar w:fldCharType="begin"/>
            </w:r>
            <w:r>
              <w:rPr>
                <w:noProof/>
                <w:webHidden/>
              </w:rPr>
              <w:instrText xml:space="preserve"> PAGEREF _Toc223357409 \h </w:instrText>
            </w:r>
            <w:r>
              <w:rPr>
                <w:noProof/>
                <w:webHidden/>
              </w:rPr>
            </w:r>
            <w:r>
              <w:rPr>
                <w:noProof/>
                <w:webHidden/>
              </w:rPr>
              <w:fldChar w:fldCharType="separate"/>
            </w:r>
            <w:r>
              <w:rPr>
                <w:noProof/>
                <w:webHidden/>
              </w:rPr>
              <w:t>42</w:t>
            </w:r>
            <w:r>
              <w:rPr>
                <w:noProof/>
                <w:webHidden/>
              </w:rPr>
              <w:fldChar w:fldCharType="end"/>
            </w:r>
          </w:hyperlink>
        </w:p>
        <w:p w14:paraId="2F6D92FE" w14:textId="77777777" w:rsidR="00D21AA2" w:rsidRDefault="00D21AA2">
          <w:pPr>
            <w:pStyle w:val="TOC2"/>
            <w:tabs>
              <w:tab w:val="right" w:leader="dot" w:pos="8630"/>
            </w:tabs>
            <w:rPr>
              <w:noProof/>
            </w:rPr>
          </w:pPr>
          <w:hyperlink w:anchor="_Toc223357410" w:history="1">
            <w:r w:rsidRPr="008C6A9B">
              <w:rPr>
                <w:rStyle w:val="Hyperlink"/>
                <w:rFonts w:cs="Calibri"/>
                <w:noProof/>
              </w:rPr>
              <w:t>6.2 Shared Stored Procedures (Digunakan oleh Semua/Beberapa Modul)</w:t>
            </w:r>
            <w:r>
              <w:rPr>
                <w:noProof/>
                <w:webHidden/>
              </w:rPr>
              <w:tab/>
            </w:r>
            <w:r>
              <w:rPr>
                <w:noProof/>
                <w:webHidden/>
              </w:rPr>
              <w:fldChar w:fldCharType="begin"/>
            </w:r>
            <w:r>
              <w:rPr>
                <w:noProof/>
                <w:webHidden/>
              </w:rPr>
              <w:instrText xml:space="preserve"> PAGEREF _Toc223357410 \h </w:instrText>
            </w:r>
            <w:r>
              <w:rPr>
                <w:noProof/>
                <w:webHidden/>
              </w:rPr>
            </w:r>
            <w:r>
              <w:rPr>
                <w:noProof/>
                <w:webHidden/>
              </w:rPr>
              <w:fldChar w:fldCharType="separate"/>
            </w:r>
            <w:r>
              <w:rPr>
                <w:noProof/>
                <w:webHidden/>
              </w:rPr>
              <w:t>43</w:t>
            </w:r>
            <w:r>
              <w:rPr>
                <w:noProof/>
                <w:webHidden/>
              </w:rPr>
              <w:fldChar w:fldCharType="end"/>
            </w:r>
          </w:hyperlink>
        </w:p>
        <w:p w14:paraId="19ACF5EA" w14:textId="77777777" w:rsidR="00D21AA2" w:rsidRDefault="00D21AA2">
          <w:pPr>
            <w:pStyle w:val="TOC2"/>
            <w:tabs>
              <w:tab w:val="right" w:leader="dot" w:pos="8630"/>
            </w:tabs>
            <w:rPr>
              <w:noProof/>
            </w:rPr>
          </w:pPr>
          <w:hyperlink w:anchor="_Toc223357411" w:history="1">
            <w:r w:rsidRPr="008C6A9B">
              <w:rPr>
                <w:rStyle w:val="Hyperlink"/>
                <w:rFonts w:cs="Calibri"/>
                <w:noProof/>
              </w:rPr>
              <w:t>6.3 Arsitektur Teknikal</w:t>
            </w:r>
            <w:r>
              <w:rPr>
                <w:noProof/>
                <w:webHidden/>
              </w:rPr>
              <w:tab/>
            </w:r>
            <w:r>
              <w:rPr>
                <w:noProof/>
                <w:webHidden/>
              </w:rPr>
              <w:fldChar w:fldCharType="begin"/>
            </w:r>
            <w:r>
              <w:rPr>
                <w:noProof/>
                <w:webHidden/>
              </w:rPr>
              <w:instrText xml:space="preserve"> PAGEREF _Toc223357411 \h </w:instrText>
            </w:r>
            <w:r>
              <w:rPr>
                <w:noProof/>
                <w:webHidden/>
              </w:rPr>
            </w:r>
            <w:r>
              <w:rPr>
                <w:noProof/>
                <w:webHidden/>
              </w:rPr>
              <w:fldChar w:fldCharType="separate"/>
            </w:r>
            <w:r>
              <w:rPr>
                <w:noProof/>
                <w:webHidden/>
              </w:rPr>
              <w:t>43</w:t>
            </w:r>
            <w:r>
              <w:rPr>
                <w:noProof/>
                <w:webHidden/>
              </w:rPr>
              <w:fldChar w:fldCharType="end"/>
            </w:r>
          </w:hyperlink>
        </w:p>
        <w:p w14:paraId="1B62CB1B" w14:textId="77777777" w:rsidR="00D21AA2" w:rsidRDefault="00D21AA2">
          <w:pPr>
            <w:pStyle w:val="TOC3"/>
            <w:tabs>
              <w:tab w:val="right" w:leader="dot" w:pos="8630"/>
            </w:tabs>
            <w:rPr>
              <w:noProof/>
            </w:rPr>
          </w:pPr>
          <w:hyperlink w:anchor="_Toc223357412" w:history="1">
            <w:r w:rsidRPr="008C6A9B">
              <w:rPr>
                <w:rStyle w:val="Hyperlink"/>
                <w:rFonts w:cs="Calibri"/>
                <w:noProof/>
              </w:rPr>
              <w:t>Layer Architecture</w:t>
            </w:r>
            <w:r>
              <w:rPr>
                <w:noProof/>
                <w:webHidden/>
              </w:rPr>
              <w:tab/>
            </w:r>
            <w:r>
              <w:rPr>
                <w:noProof/>
                <w:webHidden/>
              </w:rPr>
              <w:fldChar w:fldCharType="begin"/>
            </w:r>
            <w:r>
              <w:rPr>
                <w:noProof/>
                <w:webHidden/>
              </w:rPr>
              <w:instrText xml:space="preserve"> PAGEREF _Toc223357412 \h </w:instrText>
            </w:r>
            <w:r>
              <w:rPr>
                <w:noProof/>
                <w:webHidden/>
              </w:rPr>
            </w:r>
            <w:r>
              <w:rPr>
                <w:noProof/>
                <w:webHidden/>
              </w:rPr>
              <w:fldChar w:fldCharType="separate"/>
            </w:r>
            <w:r>
              <w:rPr>
                <w:noProof/>
                <w:webHidden/>
              </w:rPr>
              <w:t>43</w:t>
            </w:r>
            <w:r>
              <w:rPr>
                <w:noProof/>
                <w:webHidden/>
              </w:rPr>
              <w:fldChar w:fldCharType="end"/>
            </w:r>
          </w:hyperlink>
        </w:p>
        <w:p w14:paraId="38168E05" w14:textId="77777777" w:rsidR="00D21AA2" w:rsidRDefault="00D21AA2">
          <w:pPr>
            <w:pStyle w:val="TOC3"/>
            <w:tabs>
              <w:tab w:val="right" w:leader="dot" w:pos="8630"/>
            </w:tabs>
            <w:rPr>
              <w:noProof/>
            </w:rPr>
          </w:pPr>
          <w:hyperlink w:anchor="_Toc223357413" w:history="1">
            <w:r w:rsidRPr="008C6A9B">
              <w:rPr>
                <w:rStyle w:val="Hyperlink"/>
                <w:rFonts w:cs="Calibri"/>
                <w:noProof/>
              </w:rPr>
              <w:t>Konvensi Penamaan SP</w:t>
            </w:r>
            <w:r>
              <w:rPr>
                <w:noProof/>
                <w:webHidden/>
              </w:rPr>
              <w:tab/>
            </w:r>
            <w:r>
              <w:rPr>
                <w:noProof/>
                <w:webHidden/>
              </w:rPr>
              <w:fldChar w:fldCharType="begin"/>
            </w:r>
            <w:r>
              <w:rPr>
                <w:noProof/>
                <w:webHidden/>
              </w:rPr>
              <w:instrText xml:space="preserve"> PAGEREF _Toc223357413 \h </w:instrText>
            </w:r>
            <w:r>
              <w:rPr>
                <w:noProof/>
                <w:webHidden/>
              </w:rPr>
            </w:r>
            <w:r>
              <w:rPr>
                <w:noProof/>
                <w:webHidden/>
              </w:rPr>
              <w:fldChar w:fldCharType="separate"/>
            </w:r>
            <w:r>
              <w:rPr>
                <w:noProof/>
                <w:webHidden/>
              </w:rPr>
              <w:t>43</w:t>
            </w:r>
            <w:r>
              <w:rPr>
                <w:noProof/>
                <w:webHidden/>
              </w:rPr>
              <w:fldChar w:fldCharType="end"/>
            </w:r>
          </w:hyperlink>
        </w:p>
        <w:p w14:paraId="54532D08" w14:textId="77777777" w:rsidR="00D21AA2" w:rsidRDefault="00D21AA2">
          <w:pPr>
            <w:pStyle w:val="TOC3"/>
            <w:tabs>
              <w:tab w:val="right" w:leader="dot" w:pos="8630"/>
            </w:tabs>
            <w:rPr>
              <w:noProof/>
            </w:rPr>
          </w:pPr>
          <w:hyperlink w:anchor="_Toc223357414" w:history="1">
            <w:r w:rsidRPr="008C6A9B">
              <w:rPr>
                <w:rStyle w:val="Hyperlink"/>
                <w:rFonts w:cs="Calibri"/>
                <w:noProof/>
              </w:rPr>
              <w:t>Operasi CRUD per Tab</w:t>
            </w:r>
            <w:r>
              <w:rPr>
                <w:noProof/>
                <w:webHidden/>
              </w:rPr>
              <w:tab/>
            </w:r>
            <w:r>
              <w:rPr>
                <w:noProof/>
                <w:webHidden/>
              </w:rPr>
              <w:fldChar w:fldCharType="begin"/>
            </w:r>
            <w:r>
              <w:rPr>
                <w:noProof/>
                <w:webHidden/>
              </w:rPr>
              <w:instrText xml:space="preserve"> PAGEREF _Toc223357414 \h </w:instrText>
            </w:r>
            <w:r>
              <w:rPr>
                <w:noProof/>
                <w:webHidden/>
              </w:rPr>
            </w:r>
            <w:r>
              <w:rPr>
                <w:noProof/>
                <w:webHidden/>
              </w:rPr>
              <w:fldChar w:fldCharType="separate"/>
            </w:r>
            <w:r>
              <w:rPr>
                <w:noProof/>
                <w:webHidden/>
              </w:rPr>
              <w:t>43</w:t>
            </w:r>
            <w:r>
              <w:rPr>
                <w:noProof/>
                <w:webHidden/>
              </w:rPr>
              <w:fldChar w:fldCharType="end"/>
            </w:r>
          </w:hyperlink>
        </w:p>
        <w:p w14:paraId="15F3763B" w14:textId="77777777" w:rsidR="006936EF" w:rsidRDefault="00000000">
          <w:r>
            <w:fldChar w:fldCharType="end"/>
          </w:r>
        </w:p>
      </w:sdtContent>
    </w:sdt>
    <w:p w14:paraId="380B859C" w14:textId="77777777" w:rsidR="006936EF" w:rsidRDefault="00000000">
      <w:pPr>
        <w:pStyle w:val="Heading1"/>
      </w:pPr>
      <w:bookmarkStart w:id="0" w:name="functional-specification-document-fsd"/>
      <w:bookmarkStart w:id="1" w:name="_Toc223357285"/>
      <w:r>
        <w:rPr>
          <w:rFonts w:ascii="Calibri" w:hAnsi="Calibri" w:cs="Calibri"/>
          <w:sz w:val="22"/>
        </w:rPr>
        <w:t>Functional Specification Document (FSD)</w:t>
      </w:r>
      <w:bookmarkEnd w:id="1"/>
    </w:p>
    <w:p w14:paraId="2D1172C9" w14:textId="77777777" w:rsidR="006936EF" w:rsidRDefault="00000000">
      <w:pPr>
        <w:pStyle w:val="Heading2"/>
      </w:pPr>
      <w:bookmarkStart w:id="2" w:name="item-specification-modules"/>
      <w:bookmarkStart w:id="3" w:name="_Toc223357286"/>
      <w:r>
        <w:rPr>
          <w:rFonts w:ascii="Calibri" w:hAnsi="Calibri" w:cs="Calibri"/>
          <w:sz w:val="22"/>
        </w:rPr>
        <w:t>Item Specification Modules</w:t>
      </w:r>
      <w:bookmarkEnd w:id="3"/>
    </w:p>
    <w:p w14:paraId="116D5CF1" w14:textId="77777777" w:rsidR="006936EF" w:rsidRDefault="00000000">
      <w:pPr>
        <w:pStyle w:val="Heading3"/>
      </w:pPr>
      <w:bookmarkStart w:id="4" w:name="kn2017-formulation-system"/>
      <w:bookmarkStart w:id="5" w:name="_Toc223357287"/>
      <w:r>
        <w:rPr>
          <w:rFonts w:ascii="Calibri" w:hAnsi="Calibri" w:cs="Calibri"/>
          <w:sz w:val="22"/>
        </w:rPr>
        <w:t>KN2017 Formulation System</w:t>
      </w:r>
      <w:bookmarkEnd w:id="5"/>
    </w:p>
    <w:p w14:paraId="2B934DD0" w14:textId="77777777" w:rsidR="006936EF" w:rsidRDefault="00000000">
      <w:r>
        <w:rPr>
          <w:rFonts w:cs="Calibri"/>
        </w:rPr>
        <w:pict w14:anchorId="26E99FF7">
          <v:rect id="_x0000_i1025" style="width:0;height:1.5pt" o:hralign="center" o:hrstd="t" o:hr="t"/>
        </w:pict>
      </w:r>
    </w:p>
    <w:p w14:paraId="4D1CEA3F" w14:textId="77777777" w:rsidR="006936EF" w:rsidRDefault="00000000">
      <w:r>
        <w:rPr>
          <w:rFonts w:cs="Calibri"/>
          <w:b/>
          <w:bCs/>
        </w:rPr>
        <w:t>Document Version:</w:t>
      </w:r>
      <w:r>
        <w:rPr>
          <w:rFonts w:cs="Calibri"/>
        </w:rPr>
        <w:t xml:space="preserve"> 1.0</w:t>
      </w:r>
      <w:r>
        <w:rPr>
          <w:rFonts w:cs="Calibri"/>
        </w:rPr>
        <w:br/>
      </w:r>
      <w:r>
        <w:rPr>
          <w:rFonts w:cs="Calibri"/>
          <w:b/>
          <w:bCs/>
        </w:rPr>
        <w:t>Prepared By:</w:t>
      </w:r>
      <w:r>
        <w:rPr>
          <w:rFonts w:cs="Calibri"/>
        </w:rPr>
        <w:t xml:space="preserve"> System Analysis</w:t>
      </w:r>
      <w:r>
        <w:rPr>
          <w:rFonts w:cs="Calibri"/>
        </w:rPr>
        <w:br/>
      </w:r>
      <w:r>
        <w:rPr>
          <w:rFonts w:cs="Calibri"/>
          <w:b/>
          <w:bCs/>
        </w:rPr>
        <w:t>Date:</w:t>
      </w:r>
      <w:r>
        <w:rPr>
          <w:rFonts w:cs="Calibri"/>
        </w:rPr>
        <w:t xml:space="preserve"> 2025</w:t>
      </w:r>
      <w:r>
        <w:rPr>
          <w:rFonts w:cs="Calibri"/>
        </w:rPr>
        <w:br/>
      </w:r>
      <w:r>
        <w:rPr>
          <w:rFonts w:cs="Calibri"/>
          <w:b/>
          <w:bCs/>
        </w:rPr>
        <w:t>Status:</w:t>
      </w:r>
      <w:r>
        <w:rPr>
          <w:rFonts w:cs="Calibri"/>
        </w:rPr>
        <w:t xml:space="preserve"> Draft</w:t>
      </w:r>
    </w:p>
    <w:p w14:paraId="695349E0" w14:textId="77777777" w:rsidR="006936EF" w:rsidRDefault="00000000">
      <w:r>
        <w:rPr>
          <w:rFonts w:cs="Calibri"/>
        </w:rPr>
        <w:pict w14:anchorId="6BAA7FAC">
          <v:rect id="_x0000_i1026" style="width:0;height:1.5pt" o:hralign="center" o:hrstd="t" o:hr="t"/>
        </w:pict>
      </w:r>
    </w:p>
    <w:p w14:paraId="3B461228" w14:textId="77777777" w:rsidR="006936EF" w:rsidRDefault="00000000">
      <w:pPr>
        <w:pStyle w:val="Heading2"/>
      </w:pPr>
      <w:bookmarkStart w:id="6" w:name="table-of-contents"/>
      <w:bookmarkStart w:id="7" w:name="_Toc223357288"/>
      <w:bookmarkEnd w:id="2"/>
      <w:bookmarkEnd w:id="4"/>
      <w:r>
        <w:rPr>
          <w:rFonts w:ascii="Calibri" w:hAnsi="Calibri" w:cs="Calibri"/>
          <w:sz w:val="22"/>
        </w:rPr>
        <w:t>Table of Contents</w:t>
      </w:r>
      <w:bookmarkEnd w:id="7"/>
    </w:p>
    <w:p w14:paraId="0A336512" w14:textId="77777777" w:rsidR="006936EF" w:rsidRDefault="00000000">
      <w:pPr>
        <w:numPr>
          <w:ilvl w:val="0"/>
          <w:numId w:val="11"/>
        </w:numPr>
      </w:pPr>
      <w:hyperlink w:anchor="Xe3d0fc0bea9a42ce7605565d0964033d7f6ee47">
        <w:r>
          <w:t>Introduction</w:t>
        </w:r>
      </w:hyperlink>
    </w:p>
    <w:p w14:paraId="70B92386" w14:textId="77777777" w:rsidR="006936EF" w:rsidRDefault="00000000">
      <w:pPr>
        <w:numPr>
          <w:ilvl w:val="0"/>
          <w:numId w:val="11"/>
        </w:numPr>
      </w:pPr>
      <w:hyperlink w:anchor="X3beeada034d04d586f157f6d9c2d5f4bb602120">
        <w:r>
          <w:t>Flow Process &amp; ERD Diagrams</w:t>
        </w:r>
      </w:hyperlink>
    </w:p>
    <w:p w14:paraId="0994D088" w14:textId="77777777" w:rsidR="006936EF" w:rsidRDefault="00000000">
      <w:pPr>
        <w:numPr>
          <w:ilvl w:val="0"/>
          <w:numId w:val="11"/>
        </w:numPr>
      </w:pPr>
      <w:hyperlink w:anchor="X6f9eb2bf9d703d0804ef65899fcbbc4fb340201">
        <w:r>
          <w:t xml:space="preserve">Module: </w:t>
        </w:r>
        <w:proofErr w:type="spellStart"/>
        <w:r>
          <w:t>ItemSpec</w:t>
        </w:r>
        <w:proofErr w:type="spellEnd"/>
      </w:hyperlink>
    </w:p>
    <w:p w14:paraId="2D10A6D5" w14:textId="77777777" w:rsidR="006936EF" w:rsidRDefault="00000000">
      <w:pPr>
        <w:numPr>
          <w:ilvl w:val="0"/>
          <w:numId w:val="11"/>
        </w:numPr>
      </w:pPr>
      <w:hyperlink w:anchor="X547088921430fc170b7a195af785d8b250f7115">
        <w:r>
          <w:t xml:space="preserve">Module: </w:t>
        </w:r>
        <w:proofErr w:type="spellStart"/>
        <w:r>
          <w:t>NewItemSpec</w:t>
        </w:r>
        <w:proofErr w:type="spellEnd"/>
      </w:hyperlink>
    </w:p>
    <w:p w14:paraId="72DD0068" w14:textId="77777777" w:rsidR="006936EF" w:rsidRDefault="00000000">
      <w:pPr>
        <w:numPr>
          <w:ilvl w:val="0"/>
          <w:numId w:val="11"/>
        </w:numPr>
      </w:pPr>
      <w:hyperlink w:anchor="X544c078e3121bcb2223fb162558963dca11c503">
        <w:r>
          <w:t xml:space="preserve">Module: </w:t>
        </w:r>
        <w:proofErr w:type="spellStart"/>
        <w:r>
          <w:t>BlendingItemSpec</w:t>
        </w:r>
        <w:proofErr w:type="spellEnd"/>
      </w:hyperlink>
    </w:p>
    <w:p w14:paraId="23659D7A" w14:textId="77777777" w:rsidR="006936EF" w:rsidRDefault="00000000">
      <w:pPr>
        <w:numPr>
          <w:ilvl w:val="0"/>
          <w:numId w:val="11"/>
        </w:numPr>
      </w:pPr>
      <w:hyperlink w:anchor="Xe1e13cd8556d8e8ddf734a9a81493a9c5d85f4c">
        <w:r>
          <w:t xml:space="preserve">Module: </w:t>
        </w:r>
        <w:proofErr w:type="spellStart"/>
        <w:r>
          <w:t>PackingItemSpec</w:t>
        </w:r>
        <w:proofErr w:type="spellEnd"/>
      </w:hyperlink>
    </w:p>
    <w:p w14:paraId="0C57295D" w14:textId="77777777" w:rsidR="006936EF" w:rsidRDefault="00000000">
      <w:pPr>
        <w:numPr>
          <w:ilvl w:val="0"/>
          <w:numId w:val="11"/>
        </w:numPr>
      </w:pPr>
      <w:hyperlink w:anchor="Xde542c3e22f76c21f19bb1558d3691b2e871715">
        <w:r>
          <w:t>Appendix: Common Stored Procedures Reference</w:t>
        </w:r>
      </w:hyperlink>
    </w:p>
    <w:p w14:paraId="06DA98AD" w14:textId="77777777" w:rsidR="006936EF" w:rsidRDefault="00000000">
      <w:r>
        <w:rPr>
          <w:rFonts w:cs="Calibri"/>
        </w:rPr>
        <w:pict w14:anchorId="06F0EB7D">
          <v:rect id="_x0000_i1027" style="width:0;height:1.5pt" o:hralign="center" o:hrstd="t" o:hr="t"/>
        </w:pict>
      </w:r>
    </w:p>
    <w:p w14:paraId="0B1FC7B1" w14:textId="77777777" w:rsidR="006936EF" w:rsidRDefault="00000000">
      <w:pPr>
        <w:pStyle w:val="Heading1"/>
      </w:pPr>
      <w:bookmarkStart w:id="8" w:name="introduction"/>
      <w:bookmarkStart w:id="9" w:name="_Toc223357289"/>
      <w:bookmarkEnd w:id="0"/>
      <w:bookmarkEnd w:id="6"/>
      <w:r>
        <w:rPr>
          <w:rFonts w:ascii="Calibri" w:hAnsi="Calibri" w:cs="Calibri"/>
          <w:sz w:val="22"/>
        </w:rPr>
        <w:t>1. Introduction</w:t>
      </w:r>
      <w:bookmarkEnd w:id="9"/>
    </w:p>
    <w:p w14:paraId="5D3C9688" w14:textId="77777777" w:rsidR="006936EF" w:rsidRDefault="00000000">
      <w:pPr>
        <w:pStyle w:val="Heading2"/>
      </w:pPr>
      <w:bookmarkStart w:id="10" w:name="purpose"/>
      <w:bookmarkStart w:id="11" w:name="_Toc223357290"/>
      <w:r>
        <w:rPr>
          <w:rFonts w:ascii="Calibri" w:hAnsi="Calibri" w:cs="Calibri"/>
          <w:sz w:val="22"/>
        </w:rPr>
        <w:t>1.1 Purpose</w:t>
      </w:r>
      <w:bookmarkEnd w:id="11"/>
    </w:p>
    <w:p w14:paraId="7867D950" w14:textId="77777777" w:rsidR="006936EF" w:rsidRDefault="00000000">
      <w:r>
        <w:rPr>
          <w:rFonts w:cs="Calibri"/>
        </w:rPr>
        <w:t xml:space="preserve">Dokumen ini mendeskripsikan spesifikasi fungsional untuk empat modul Item Specification dalam sistem KN2017 Formulation. Modul-modul ini digunakan untuk mendokumentasikan, </w:t>
      </w:r>
      <w:r>
        <w:rPr>
          <w:rFonts w:cs="Calibri"/>
        </w:rPr>
        <w:lastRenderedPageBreak/>
        <w:t>mengelola, dan menyetujui spesifikasi item (bahan baku dan kemasan) sebelum dikirim ke Oracle ERP.</w:t>
      </w:r>
    </w:p>
    <w:p w14:paraId="4308C035" w14:textId="77777777" w:rsidR="006936EF" w:rsidRDefault="00000000">
      <w:pPr>
        <w:pStyle w:val="Heading2"/>
      </w:pPr>
      <w:bookmarkStart w:id="12" w:name="scope"/>
      <w:bookmarkStart w:id="13" w:name="_Toc223357291"/>
      <w:bookmarkEnd w:id="10"/>
      <w:r>
        <w:rPr>
          <w:rFonts w:ascii="Calibri" w:hAnsi="Calibri" w:cs="Calibri"/>
          <w:sz w:val="22"/>
        </w:rPr>
        <w:t>1.2 Scope</w:t>
      </w:r>
      <w:bookmarkEnd w:id="13"/>
    </w:p>
    <w:p w14:paraId="41C28BB1" w14:textId="77777777" w:rsidR="006936EF" w:rsidRDefault="00000000">
      <w:r>
        <w:rPr>
          <w:rFonts w:cs="Calibri"/>
        </w:rPr>
        <w:t xml:space="preserve">Dokumen mencakup empat modul berikut: - </w:t>
      </w:r>
      <w:r>
        <w:rPr>
          <w:rFonts w:cs="Calibri"/>
          <w:b/>
          <w:bCs/>
        </w:rPr>
        <w:t>ItemSpec</w:t>
      </w:r>
      <w:r>
        <w:rPr>
          <w:rFonts w:cs="Calibri"/>
        </w:rPr>
        <w:t xml:space="preserve"> – Spesifikasi item bahan baku (Raw Material) - </w:t>
      </w:r>
      <w:r>
        <w:rPr>
          <w:rFonts w:cs="Calibri"/>
          <w:b/>
          <w:bCs/>
        </w:rPr>
        <w:t>NewItemSpec</w:t>
      </w:r>
      <w:r>
        <w:rPr>
          <w:rFonts w:cs="Calibri"/>
        </w:rPr>
        <w:t xml:space="preserve"> – Spesifikasi item baru (New Item) - </w:t>
      </w:r>
      <w:r>
        <w:rPr>
          <w:rFonts w:cs="Calibri"/>
          <w:b/>
          <w:bCs/>
        </w:rPr>
        <w:t>BlendingItemSpec</w:t>
      </w:r>
      <w:r>
        <w:rPr>
          <w:rFonts w:cs="Calibri"/>
        </w:rPr>
        <w:t xml:space="preserve"> – Spesifikasi item blending (semi-finished goods) - </w:t>
      </w:r>
      <w:r>
        <w:rPr>
          <w:rFonts w:cs="Calibri"/>
          <w:b/>
          <w:bCs/>
        </w:rPr>
        <w:t>PackingItemSpec</w:t>
      </w:r>
      <w:r>
        <w:rPr>
          <w:rFonts w:cs="Calibri"/>
        </w:rPr>
        <w:t xml:space="preserve"> – Spesifikasi item kemasan (Packing Material)</w:t>
      </w:r>
    </w:p>
    <w:p w14:paraId="5F75E85B" w14:textId="77777777" w:rsidR="006936EF" w:rsidRDefault="00000000">
      <w:pPr>
        <w:pStyle w:val="Heading2"/>
      </w:pPr>
      <w:bookmarkStart w:id="14" w:name="business-context"/>
      <w:bookmarkStart w:id="15" w:name="_Toc223357292"/>
      <w:bookmarkEnd w:id="12"/>
      <w:r>
        <w:rPr>
          <w:rFonts w:ascii="Calibri" w:hAnsi="Calibri" w:cs="Calibri"/>
          <w:sz w:val="22"/>
        </w:rPr>
        <w:t>1.3 Business Context</w:t>
      </w:r>
      <w:bookmarkEnd w:id="15"/>
    </w:p>
    <w:p w14:paraId="495FC9D8" w14:textId="77777777" w:rsidR="006936EF" w:rsidRDefault="00000000">
      <w:r>
        <w:rPr>
          <w:rFonts w:cs="Calibri"/>
        </w:rPr>
        <w:t>Keempat modul ini adalah bagian dari sistem Formulasi yang berfungsi sebagai dokumen kontrol kualitas. Setiap Item Spec harus melalui proses approval (K2 Workflow) sebelum data dikirim ke Oracle sebagai data master spesifikasi item.</w:t>
      </w:r>
    </w:p>
    <w:p w14:paraId="7ACF34B0" w14:textId="77777777" w:rsidR="006936EF" w:rsidRDefault="00000000">
      <w:pPr>
        <w:pStyle w:val="Heading2"/>
      </w:pPr>
      <w:bookmarkStart w:id="16" w:name="user-roles"/>
      <w:bookmarkStart w:id="17" w:name="_Toc223357293"/>
      <w:bookmarkEnd w:id="14"/>
      <w:r>
        <w:rPr>
          <w:rFonts w:ascii="Calibri" w:hAnsi="Calibri" w:cs="Calibri"/>
          <w:sz w:val="22"/>
        </w:rPr>
        <w:t>1.4 User Roles</w:t>
      </w:r>
      <w:bookmarkEnd w:id="17"/>
    </w:p>
    <w:tbl>
      <w:tblPr>
        <w:tblStyle w:val="TableGrid"/>
        <w:tblW w:w="5000" w:type="pct"/>
        <w:tblLayout w:type="fixed"/>
        <w:tblLook w:val="0020" w:firstRow="1" w:lastRow="0" w:firstColumn="0" w:lastColumn="0" w:noHBand="0" w:noVBand="0"/>
      </w:tblPr>
      <w:tblGrid>
        <w:gridCol w:w="3126"/>
        <w:gridCol w:w="5730"/>
      </w:tblGrid>
      <w:tr w:rsidR="006936EF" w14:paraId="64F6FEC5" w14:textId="77777777">
        <w:trPr>
          <w:tblHeader/>
        </w:trPr>
        <w:tc>
          <w:tcPr>
            <w:tcW w:w="2795" w:type="dxa"/>
            <w:tcBorders>
              <w:top w:val="single" w:sz="6" w:space="0" w:color="538135"/>
              <w:left w:val="single" w:sz="6" w:space="0" w:color="538135"/>
              <w:bottom w:val="single" w:sz="6" w:space="0" w:color="538135"/>
              <w:right w:val="single" w:sz="6" w:space="0" w:color="538135"/>
            </w:tcBorders>
            <w:shd w:val="clear" w:color="auto" w:fill="C6EFCE"/>
          </w:tcPr>
          <w:p w14:paraId="7A25403E" w14:textId="77777777" w:rsidR="006936EF" w:rsidRDefault="00000000">
            <w:r>
              <w:rPr>
                <w:rFonts w:cs="Calibri"/>
                <w:b/>
              </w:rPr>
              <w:t>Role</w:t>
            </w:r>
          </w:p>
        </w:tc>
        <w:tc>
          <w:tcPr>
            <w:tcW w:w="5124" w:type="dxa"/>
            <w:tcBorders>
              <w:top w:val="single" w:sz="6" w:space="0" w:color="538135"/>
              <w:left w:val="single" w:sz="6" w:space="0" w:color="538135"/>
              <w:bottom w:val="single" w:sz="6" w:space="0" w:color="538135"/>
              <w:right w:val="single" w:sz="6" w:space="0" w:color="538135"/>
            </w:tcBorders>
            <w:shd w:val="clear" w:color="auto" w:fill="C6EFCE"/>
          </w:tcPr>
          <w:p w14:paraId="021E718E" w14:textId="77777777" w:rsidR="006936EF" w:rsidRDefault="00000000">
            <w:r>
              <w:rPr>
                <w:rFonts w:cs="Calibri"/>
                <w:b/>
              </w:rPr>
              <w:t>Keterangan</w:t>
            </w:r>
          </w:p>
        </w:tc>
      </w:tr>
      <w:tr w:rsidR="006936EF" w14:paraId="1CF88312" w14:textId="77777777">
        <w:tc>
          <w:tcPr>
            <w:tcW w:w="2795" w:type="dxa"/>
            <w:tcBorders>
              <w:top w:val="single" w:sz="6" w:space="0" w:color="538135"/>
              <w:left w:val="single" w:sz="6" w:space="0" w:color="538135"/>
              <w:bottom w:val="single" w:sz="6" w:space="0" w:color="538135"/>
              <w:right w:val="single" w:sz="6" w:space="0" w:color="538135"/>
            </w:tcBorders>
          </w:tcPr>
          <w:p w14:paraId="7298AF85" w14:textId="77777777" w:rsidR="006936EF" w:rsidRDefault="00000000">
            <w:r>
              <w:rPr>
                <w:rFonts w:cs="Calibri"/>
                <w:b/>
                <w:bCs/>
              </w:rPr>
              <w:t>Formulator</w:t>
            </w:r>
          </w:p>
        </w:tc>
        <w:tc>
          <w:tcPr>
            <w:tcW w:w="5124" w:type="dxa"/>
            <w:tcBorders>
              <w:top w:val="single" w:sz="6" w:space="0" w:color="538135"/>
              <w:left w:val="single" w:sz="6" w:space="0" w:color="538135"/>
              <w:bottom w:val="single" w:sz="6" w:space="0" w:color="538135"/>
              <w:right w:val="single" w:sz="6" w:space="0" w:color="538135"/>
            </w:tcBorders>
          </w:tcPr>
          <w:p w14:paraId="66927DFF" w14:textId="77777777" w:rsidR="006936EF" w:rsidRDefault="00000000">
            <w:r>
              <w:rPr>
                <w:rFonts w:cs="Calibri"/>
              </w:rPr>
              <w:t>Membuat dan mengisi data Item Spec</w:t>
            </w:r>
          </w:p>
        </w:tc>
      </w:tr>
      <w:tr w:rsidR="006936EF" w14:paraId="03A504F1" w14:textId="77777777">
        <w:tc>
          <w:tcPr>
            <w:tcW w:w="2795" w:type="dxa"/>
            <w:tcBorders>
              <w:top w:val="single" w:sz="6" w:space="0" w:color="538135"/>
              <w:left w:val="single" w:sz="6" w:space="0" w:color="538135"/>
              <w:bottom w:val="single" w:sz="6" w:space="0" w:color="538135"/>
              <w:right w:val="single" w:sz="6" w:space="0" w:color="538135"/>
            </w:tcBorders>
          </w:tcPr>
          <w:p w14:paraId="04C8FE71" w14:textId="77777777" w:rsidR="006936EF" w:rsidRDefault="00000000">
            <w:r>
              <w:rPr>
                <w:rFonts w:cs="Calibri"/>
                <w:b/>
                <w:bCs/>
              </w:rPr>
              <w:t>Approver</w:t>
            </w:r>
          </w:p>
        </w:tc>
        <w:tc>
          <w:tcPr>
            <w:tcW w:w="5124" w:type="dxa"/>
            <w:tcBorders>
              <w:top w:val="single" w:sz="6" w:space="0" w:color="538135"/>
              <w:left w:val="single" w:sz="6" w:space="0" w:color="538135"/>
              <w:bottom w:val="single" w:sz="6" w:space="0" w:color="538135"/>
              <w:right w:val="single" w:sz="6" w:space="0" w:color="538135"/>
            </w:tcBorders>
          </w:tcPr>
          <w:p w14:paraId="2DD5F1AB" w14:textId="77777777" w:rsidR="006936EF" w:rsidRDefault="00000000">
            <w:r>
              <w:rPr>
                <w:rFonts w:cs="Calibri"/>
              </w:rPr>
              <w:t>Menyetujui atau mengembalikan dokumen</w:t>
            </w:r>
          </w:p>
        </w:tc>
      </w:tr>
      <w:tr w:rsidR="006936EF" w14:paraId="418C1915" w14:textId="77777777">
        <w:tc>
          <w:tcPr>
            <w:tcW w:w="2795" w:type="dxa"/>
            <w:tcBorders>
              <w:top w:val="single" w:sz="6" w:space="0" w:color="538135"/>
              <w:left w:val="single" w:sz="6" w:space="0" w:color="538135"/>
              <w:bottom w:val="single" w:sz="6" w:space="0" w:color="538135"/>
              <w:right w:val="single" w:sz="6" w:space="0" w:color="538135"/>
            </w:tcBorders>
          </w:tcPr>
          <w:p w14:paraId="6CBB4087" w14:textId="77777777" w:rsidR="006936EF" w:rsidRDefault="00000000">
            <w:r>
              <w:rPr>
                <w:rFonts w:cs="Calibri"/>
                <w:b/>
                <w:bCs/>
              </w:rPr>
              <w:t>Viewer</w:t>
            </w:r>
          </w:p>
        </w:tc>
        <w:tc>
          <w:tcPr>
            <w:tcW w:w="5124" w:type="dxa"/>
            <w:tcBorders>
              <w:top w:val="single" w:sz="6" w:space="0" w:color="538135"/>
              <w:left w:val="single" w:sz="6" w:space="0" w:color="538135"/>
              <w:bottom w:val="single" w:sz="6" w:space="0" w:color="538135"/>
              <w:right w:val="single" w:sz="6" w:space="0" w:color="538135"/>
            </w:tcBorders>
          </w:tcPr>
          <w:p w14:paraId="66A776F9" w14:textId="77777777" w:rsidR="006936EF" w:rsidRDefault="00000000">
            <w:r>
              <w:rPr>
                <w:rFonts w:cs="Calibri"/>
              </w:rPr>
              <w:t>Hanya dapat melihat data</w:t>
            </w:r>
          </w:p>
        </w:tc>
      </w:tr>
      <w:tr w:rsidR="006936EF" w14:paraId="4DCEF281" w14:textId="77777777">
        <w:tc>
          <w:tcPr>
            <w:tcW w:w="2795" w:type="dxa"/>
            <w:tcBorders>
              <w:top w:val="single" w:sz="6" w:space="0" w:color="538135"/>
              <w:left w:val="single" w:sz="6" w:space="0" w:color="538135"/>
              <w:bottom w:val="single" w:sz="6" w:space="0" w:color="538135"/>
              <w:right w:val="single" w:sz="6" w:space="0" w:color="538135"/>
            </w:tcBorders>
          </w:tcPr>
          <w:p w14:paraId="36AB0050" w14:textId="77777777" w:rsidR="006936EF" w:rsidRDefault="00000000">
            <w:r>
              <w:rPr>
                <w:rFonts w:cs="Calibri"/>
                <w:b/>
                <w:bCs/>
              </w:rPr>
              <w:t>SCM</w:t>
            </w:r>
          </w:p>
        </w:tc>
        <w:tc>
          <w:tcPr>
            <w:tcW w:w="5124" w:type="dxa"/>
            <w:tcBorders>
              <w:top w:val="single" w:sz="6" w:space="0" w:color="538135"/>
              <w:left w:val="single" w:sz="6" w:space="0" w:color="538135"/>
              <w:bottom w:val="single" w:sz="6" w:space="0" w:color="538135"/>
              <w:right w:val="single" w:sz="6" w:space="0" w:color="538135"/>
            </w:tcBorders>
          </w:tcPr>
          <w:p w14:paraId="5937D40E" w14:textId="77777777" w:rsidR="006936EF" w:rsidRDefault="00000000">
            <w:r>
              <w:rPr>
                <w:rFonts w:cs="Calibri"/>
              </w:rPr>
              <w:t>Supply Chain Management – pihak yang bertanggung jawab untuk submit ke Oracle</w:t>
            </w:r>
          </w:p>
        </w:tc>
      </w:tr>
    </w:tbl>
    <w:p w14:paraId="173A1B67" w14:textId="77777777" w:rsidR="006936EF" w:rsidRDefault="00000000">
      <w:pPr>
        <w:pStyle w:val="Heading2"/>
      </w:pPr>
      <w:bookmarkStart w:id="18" w:name="document-status-flow-lifecycle"/>
      <w:bookmarkStart w:id="19" w:name="_Toc223357294"/>
      <w:bookmarkEnd w:id="16"/>
      <w:r>
        <w:rPr>
          <w:rFonts w:ascii="Calibri" w:hAnsi="Calibri" w:cs="Calibri"/>
          <w:sz w:val="22"/>
        </w:rPr>
        <w:t>1.5 Document Status Flow (Lifecycle)</w:t>
      </w:r>
      <w:bookmarkEnd w:id="19"/>
    </w:p>
    <w:p w14:paraId="2B39FE69" w14:textId="77777777" w:rsidR="006936EF" w:rsidRDefault="00000000">
      <w:r>
        <w:rPr>
          <w:rFonts w:cs="Calibri"/>
        </w:rPr>
        <w:t>Semua modul menggunakan status dokumen yang sama:</w:t>
      </w:r>
    </w:p>
    <w:p w14:paraId="6AE1BA43" w14:textId="77777777" w:rsidR="006936EF" w:rsidRDefault="00000000">
      <w:pPr>
        <w:pStyle w:val="SourceCode"/>
      </w:pPr>
      <w:r>
        <w:rPr>
          <w:rFonts w:cs="Calibri"/>
        </w:rPr>
        <w:t>[OPEN] --&gt; [SUBMIT] --&gt; [APPROVE] --&gt; [DONE/Oracle Submitted]</w:t>
      </w:r>
      <w:r>
        <w:rPr>
          <w:rFonts w:cs="Calibri"/>
        </w:rPr>
        <w:br/>
        <w:t xml:space="preserve">    ^           |</w:t>
      </w:r>
      <w:r>
        <w:rPr>
          <w:rFonts w:cs="Calibri"/>
        </w:rPr>
        <w:br/>
        <w:t xml:space="preserve">    |           v</w:t>
      </w:r>
      <w:r>
        <w:rPr>
          <w:rFonts w:cs="Calibri"/>
        </w:rPr>
        <w:br/>
        <w:t xml:space="preserve">  [RETURN] &lt;--[SUBMIT]</w:t>
      </w:r>
    </w:p>
    <w:tbl>
      <w:tblPr>
        <w:tblStyle w:val="TableGrid"/>
        <w:tblW w:w="0" w:type="auto"/>
        <w:tblLook w:val="0020" w:firstRow="1" w:lastRow="0" w:firstColumn="0" w:lastColumn="0" w:noHBand="0" w:noVBand="0"/>
      </w:tblPr>
      <w:tblGrid>
        <w:gridCol w:w="2098"/>
        <w:gridCol w:w="4726"/>
      </w:tblGrid>
      <w:tr w:rsidR="006936EF" w14:paraId="35026C5A" w14:textId="77777777">
        <w:trPr>
          <w:tblHeader/>
        </w:trPr>
        <w:tc>
          <w:tcPr>
            <w:tcW w:w="0" w:type="auto"/>
            <w:tcBorders>
              <w:top w:val="single" w:sz="6" w:space="0" w:color="538135"/>
              <w:left w:val="single" w:sz="6" w:space="0" w:color="538135"/>
              <w:bottom w:val="single" w:sz="6" w:space="0" w:color="538135"/>
              <w:right w:val="single" w:sz="6" w:space="0" w:color="538135"/>
            </w:tcBorders>
            <w:shd w:val="clear" w:color="auto" w:fill="C6EFCE"/>
          </w:tcPr>
          <w:p w14:paraId="70B39E6A" w14:textId="77777777" w:rsidR="006936EF" w:rsidRDefault="00000000">
            <w:r>
              <w:rPr>
                <w:rFonts w:cs="Calibri"/>
                <w:b/>
              </w:rPr>
              <w:t>Status Code</w:t>
            </w:r>
          </w:p>
        </w:tc>
        <w:tc>
          <w:tcPr>
            <w:tcW w:w="0" w:type="auto"/>
            <w:tcBorders>
              <w:top w:val="single" w:sz="6" w:space="0" w:color="538135"/>
              <w:left w:val="single" w:sz="6" w:space="0" w:color="538135"/>
              <w:bottom w:val="single" w:sz="6" w:space="0" w:color="538135"/>
              <w:right w:val="single" w:sz="6" w:space="0" w:color="538135"/>
            </w:tcBorders>
            <w:shd w:val="clear" w:color="auto" w:fill="C6EFCE"/>
          </w:tcPr>
          <w:p w14:paraId="35D12EF0" w14:textId="77777777" w:rsidR="006936EF" w:rsidRDefault="00000000">
            <w:r>
              <w:rPr>
                <w:rFonts w:cs="Calibri"/>
                <w:b/>
              </w:rPr>
              <w:t>Keterangan</w:t>
            </w:r>
          </w:p>
        </w:tc>
      </w:tr>
      <w:tr w:rsidR="006936EF" w14:paraId="615CCE8D" w14:textId="77777777">
        <w:tc>
          <w:tcPr>
            <w:tcW w:w="0" w:type="auto"/>
            <w:tcBorders>
              <w:top w:val="single" w:sz="6" w:space="0" w:color="538135"/>
              <w:left w:val="single" w:sz="6" w:space="0" w:color="538135"/>
              <w:bottom w:val="single" w:sz="6" w:space="0" w:color="538135"/>
              <w:right w:val="single" w:sz="6" w:space="0" w:color="538135"/>
            </w:tcBorders>
          </w:tcPr>
          <w:p w14:paraId="39039741" w14:textId="77777777" w:rsidR="006936EF" w:rsidRDefault="00000000">
            <w:r>
              <w:rPr>
                <w:rFonts w:cs="Calibri"/>
              </w:rPr>
              <w:t>OPEN</w:t>
            </w:r>
          </w:p>
        </w:tc>
        <w:tc>
          <w:tcPr>
            <w:tcW w:w="0" w:type="auto"/>
            <w:tcBorders>
              <w:top w:val="single" w:sz="6" w:space="0" w:color="538135"/>
              <w:left w:val="single" w:sz="6" w:space="0" w:color="538135"/>
              <w:bottom w:val="single" w:sz="6" w:space="0" w:color="538135"/>
              <w:right w:val="single" w:sz="6" w:space="0" w:color="538135"/>
            </w:tcBorders>
          </w:tcPr>
          <w:p w14:paraId="59CE7B4B" w14:textId="77777777" w:rsidR="006936EF" w:rsidRDefault="00000000">
            <w:r>
              <w:rPr>
                <w:rFonts w:cs="Calibri"/>
              </w:rPr>
              <w:t>Dokumen baru dibuat, masih dapat diedit</w:t>
            </w:r>
          </w:p>
        </w:tc>
      </w:tr>
      <w:tr w:rsidR="006936EF" w14:paraId="788FB0F0" w14:textId="77777777">
        <w:tc>
          <w:tcPr>
            <w:tcW w:w="0" w:type="auto"/>
            <w:tcBorders>
              <w:top w:val="single" w:sz="6" w:space="0" w:color="538135"/>
              <w:left w:val="single" w:sz="6" w:space="0" w:color="538135"/>
              <w:bottom w:val="single" w:sz="6" w:space="0" w:color="538135"/>
              <w:right w:val="single" w:sz="6" w:space="0" w:color="538135"/>
            </w:tcBorders>
          </w:tcPr>
          <w:p w14:paraId="406CDD0D" w14:textId="77777777" w:rsidR="006936EF" w:rsidRDefault="00000000">
            <w:r>
              <w:rPr>
                <w:rFonts w:cs="Calibri"/>
              </w:rPr>
              <w:t>SUBMIT</w:t>
            </w:r>
          </w:p>
        </w:tc>
        <w:tc>
          <w:tcPr>
            <w:tcW w:w="0" w:type="auto"/>
            <w:tcBorders>
              <w:top w:val="single" w:sz="6" w:space="0" w:color="538135"/>
              <w:left w:val="single" w:sz="6" w:space="0" w:color="538135"/>
              <w:bottom w:val="single" w:sz="6" w:space="0" w:color="538135"/>
              <w:right w:val="single" w:sz="6" w:space="0" w:color="538135"/>
            </w:tcBorders>
          </w:tcPr>
          <w:p w14:paraId="2B690FCB" w14:textId="77777777" w:rsidR="006936EF" w:rsidRDefault="00000000">
            <w:r>
              <w:rPr>
                <w:rFonts w:cs="Calibri"/>
              </w:rPr>
              <w:t>Dokumen disubmit untuk approval</w:t>
            </w:r>
          </w:p>
        </w:tc>
      </w:tr>
      <w:tr w:rsidR="006936EF" w14:paraId="546B11D9" w14:textId="77777777">
        <w:tc>
          <w:tcPr>
            <w:tcW w:w="0" w:type="auto"/>
            <w:tcBorders>
              <w:top w:val="single" w:sz="6" w:space="0" w:color="538135"/>
              <w:left w:val="single" w:sz="6" w:space="0" w:color="538135"/>
              <w:bottom w:val="single" w:sz="6" w:space="0" w:color="538135"/>
              <w:right w:val="single" w:sz="6" w:space="0" w:color="538135"/>
            </w:tcBorders>
          </w:tcPr>
          <w:p w14:paraId="3B83F15B" w14:textId="77777777" w:rsidR="006936EF" w:rsidRDefault="00000000">
            <w:r>
              <w:rPr>
                <w:rFonts w:cs="Calibri"/>
              </w:rPr>
              <w:t>RETURN</w:t>
            </w:r>
          </w:p>
        </w:tc>
        <w:tc>
          <w:tcPr>
            <w:tcW w:w="0" w:type="auto"/>
            <w:tcBorders>
              <w:top w:val="single" w:sz="6" w:space="0" w:color="538135"/>
              <w:left w:val="single" w:sz="6" w:space="0" w:color="538135"/>
              <w:bottom w:val="single" w:sz="6" w:space="0" w:color="538135"/>
              <w:right w:val="single" w:sz="6" w:space="0" w:color="538135"/>
            </w:tcBorders>
          </w:tcPr>
          <w:p w14:paraId="4FCF07CD" w14:textId="77777777" w:rsidR="006936EF" w:rsidRDefault="00000000">
            <w:r>
              <w:rPr>
                <w:rFonts w:cs="Calibri"/>
              </w:rPr>
              <w:t>Dokumen dikembalikan oleh approver untuk revisi</w:t>
            </w:r>
          </w:p>
        </w:tc>
      </w:tr>
      <w:tr w:rsidR="006936EF" w14:paraId="1B7F5F24" w14:textId="77777777">
        <w:tc>
          <w:tcPr>
            <w:tcW w:w="0" w:type="auto"/>
            <w:tcBorders>
              <w:top w:val="single" w:sz="6" w:space="0" w:color="538135"/>
              <w:left w:val="single" w:sz="6" w:space="0" w:color="538135"/>
              <w:bottom w:val="single" w:sz="6" w:space="0" w:color="538135"/>
              <w:right w:val="single" w:sz="6" w:space="0" w:color="538135"/>
            </w:tcBorders>
          </w:tcPr>
          <w:p w14:paraId="2A988B86" w14:textId="77777777" w:rsidR="006936EF" w:rsidRDefault="00000000">
            <w:r>
              <w:rPr>
                <w:rFonts w:cs="Calibri"/>
              </w:rPr>
              <w:t>APPROVE / DONE</w:t>
            </w:r>
          </w:p>
        </w:tc>
        <w:tc>
          <w:tcPr>
            <w:tcW w:w="0" w:type="auto"/>
            <w:tcBorders>
              <w:top w:val="single" w:sz="6" w:space="0" w:color="538135"/>
              <w:left w:val="single" w:sz="6" w:space="0" w:color="538135"/>
              <w:bottom w:val="single" w:sz="6" w:space="0" w:color="538135"/>
              <w:right w:val="single" w:sz="6" w:space="0" w:color="538135"/>
            </w:tcBorders>
          </w:tcPr>
          <w:p w14:paraId="392D576A" w14:textId="77777777" w:rsidR="006936EF" w:rsidRDefault="00000000">
            <w:r>
              <w:rPr>
                <w:rFonts w:cs="Calibri"/>
              </w:rPr>
              <w:t>Dokumen telah disetujui</w:t>
            </w:r>
          </w:p>
        </w:tc>
      </w:tr>
      <w:tr w:rsidR="006936EF" w14:paraId="5D430D6D" w14:textId="77777777">
        <w:tc>
          <w:tcPr>
            <w:tcW w:w="0" w:type="auto"/>
            <w:tcBorders>
              <w:top w:val="single" w:sz="6" w:space="0" w:color="538135"/>
              <w:left w:val="single" w:sz="6" w:space="0" w:color="538135"/>
              <w:bottom w:val="single" w:sz="6" w:space="0" w:color="538135"/>
              <w:right w:val="single" w:sz="6" w:space="0" w:color="538135"/>
            </w:tcBorders>
          </w:tcPr>
          <w:p w14:paraId="0071B58F" w14:textId="77777777" w:rsidR="006936EF" w:rsidRDefault="00000000">
            <w:r>
              <w:rPr>
                <w:rFonts w:cs="Calibri"/>
              </w:rPr>
              <w:t>ORACLE_SUBMITTED</w:t>
            </w:r>
          </w:p>
        </w:tc>
        <w:tc>
          <w:tcPr>
            <w:tcW w:w="0" w:type="auto"/>
            <w:tcBorders>
              <w:top w:val="single" w:sz="6" w:space="0" w:color="538135"/>
              <w:left w:val="single" w:sz="6" w:space="0" w:color="538135"/>
              <w:bottom w:val="single" w:sz="6" w:space="0" w:color="538135"/>
              <w:right w:val="single" w:sz="6" w:space="0" w:color="538135"/>
            </w:tcBorders>
          </w:tcPr>
          <w:p w14:paraId="254EDB62" w14:textId="77777777" w:rsidR="006936EF" w:rsidRDefault="00000000">
            <w:r>
              <w:rPr>
                <w:rFonts w:cs="Calibri"/>
              </w:rPr>
              <w:t>Data telah dikirim ke Oracle ERP</w:t>
            </w:r>
          </w:p>
        </w:tc>
      </w:tr>
    </w:tbl>
    <w:p w14:paraId="7066F73B" w14:textId="77777777" w:rsidR="006936EF" w:rsidRDefault="00000000">
      <w:r>
        <w:rPr>
          <w:rFonts w:cs="Calibri"/>
        </w:rPr>
        <w:pict w14:anchorId="6386D394">
          <v:rect id="_x0000_i1028" style="width:0;height:1.5pt" o:hralign="center" o:hrstd="t" o:hr="t"/>
        </w:pict>
      </w:r>
    </w:p>
    <w:p w14:paraId="392798DB" w14:textId="77777777" w:rsidR="006936EF" w:rsidRDefault="00000000">
      <w:r>
        <w:rPr>
          <w:rFonts w:cs="Calibri"/>
        </w:rPr>
        <w:pict w14:anchorId="466FC54F">
          <v:rect id="_x0000_i1029" style="width:0;height:1.5pt" o:hralign="center" o:hrstd="t" o:hr="t"/>
        </w:pict>
      </w:r>
    </w:p>
    <w:p w14:paraId="3F1FDE4E" w14:textId="77777777" w:rsidR="006936EF" w:rsidRDefault="00000000">
      <w:pPr>
        <w:pStyle w:val="Heading1"/>
      </w:pPr>
      <w:bookmarkStart w:id="20" w:name="flow-process-erd-diagrams"/>
      <w:bookmarkStart w:id="21" w:name="_Toc223357295"/>
      <w:bookmarkEnd w:id="8"/>
      <w:bookmarkEnd w:id="18"/>
      <w:r>
        <w:rPr>
          <w:rFonts w:ascii="Calibri" w:hAnsi="Calibri" w:cs="Calibri"/>
          <w:sz w:val="22"/>
        </w:rPr>
        <w:t>2. Flow Process &amp; ERD Diagrams</w:t>
      </w:r>
      <w:bookmarkEnd w:id="21"/>
    </w:p>
    <w:p w14:paraId="44A01A85" w14:textId="77777777" w:rsidR="006936EF" w:rsidRDefault="00000000">
      <w:pPr>
        <w:pStyle w:val="Heading2"/>
      </w:pPr>
      <w:bookmarkStart w:id="22" w:name="document-status-lifecycle-semua-modul"/>
      <w:bookmarkStart w:id="23" w:name="_Toc223357296"/>
      <w:r>
        <w:rPr>
          <w:rFonts w:ascii="Calibri" w:hAnsi="Calibri" w:cs="Calibri"/>
          <w:sz w:val="22"/>
        </w:rPr>
        <w:t>2.1 Document Status Lifecycle (Semua Modul)</w:t>
      </w:r>
      <w:bookmarkEnd w:id="23"/>
    </w:p>
    <w:p w14:paraId="4D264565" w14:textId="77777777" w:rsidR="006936EF" w:rsidRDefault="00000000">
      <w:r>
        <w:rPr>
          <w:rFonts w:cs="Calibri"/>
        </w:rPr>
        <w:t>Diagram berikut menggambarkan siklus hidup status dokumen yang berlaku untuk semua 4 modul Item Spec:</w:t>
      </w:r>
    </w:p>
    <w:p w14:paraId="50410ECE" w14:textId="77777777" w:rsidR="006936EF" w:rsidRDefault="00000000">
      <w:r>
        <w:rPr>
          <w:rFonts w:cs="Calibri"/>
          <w:noProof/>
        </w:rPr>
        <w:lastRenderedPageBreak/>
        <w:drawing>
          <wp:inline distT="0" distB="0" distL="0" distR="0" wp14:anchorId="48F13ACB" wp14:editId="3518C208">
            <wp:extent cx="4232976" cy="7969300"/>
            <wp:effectExtent l="0" t="0" r="0" b="0"/>
            <wp:docPr id="20" name="Picture" descr="Document Status Lifecycle"/>
            <wp:cNvGraphicFramePr/>
            <a:graphic xmlns:a="http://schemas.openxmlformats.org/drawingml/2006/main">
              <a:graphicData uri="http://schemas.openxmlformats.org/drawingml/2006/picture">
                <pic:pic xmlns:pic="http://schemas.openxmlformats.org/drawingml/2006/picture">
                  <pic:nvPicPr>
                    <pic:cNvPr id="21" name="Picture" descr="diagrams/flow_document_lifecycle.png"/>
                    <pic:cNvPicPr>
                      <a:picLocks noChangeAspect="1" noChangeArrowheads="1"/>
                    </pic:cNvPicPr>
                  </pic:nvPicPr>
                  <pic:blipFill>
                    <a:blip r:embed="rId5"/>
                    <a:stretch>
                      <a:fillRect/>
                    </a:stretch>
                  </pic:blipFill>
                  <pic:spPr bwMode="auto">
                    <a:xfrm>
                      <a:off x="0" y="0"/>
                      <a:ext cx="4276010" cy="8050318"/>
                    </a:xfrm>
                    <a:prstGeom prst="rect">
                      <a:avLst/>
                    </a:prstGeom>
                    <a:noFill/>
                    <a:ln w="9525">
                      <a:noFill/>
                      <a:headEnd/>
                      <a:tailEnd/>
                    </a:ln>
                  </pic:spPr>
                </pic:pic>
              </a:graphicData>
            </a:graphic>
          </wp:inline>
        </w:drawing>
      </w:r>
    </w:p>
    <w:p w14:paraId="6AE1C9E1" w14:textId="77777777" w:rsidR="006936EF" w:rsidRDefault="00000000">
      <w:r>
        <w:rPr>
          <w:rFonts w:cs="Calibri"/>
        </w:rPr>
        <w:lastRenderedPageBreak/>
        <w:t>Document Status Lifecycle</w:t>
      </w:r>
    </w:p>
    <w:p w14:paraId="730A9CCB" w14:textId="77777777" w:rsidR="006936EF" w:rsidRDefault="00000000">
      <w:r>
        <w:rPr>
          <w:rFonts w:cs="Calibri"/>
        </w:rPr>
        <w:pict w14:anchorId="0BD8AA12">
          <v:rect id="_x0000_i1076" style="width:0;height:1.5pt" o:hralign="center" o:hrstd="t" o:hr="t"/>
        </w:pict>
      </w:r>
    </w:p>
    <w:p w14:paraId="792E12DA" w14:textId="77777777" w:rsidR="006936EF" w:rsidRDefault="00000000">
      <w:pPr>
        <w:pStyle w:val="Heading2"/>
      </w:pPr>
      <w:bookmarkStart w:id="24" w:name="flow-process-itemspec"/>
      <w:bookmarkStart w:id="25" w:name="_Toc223357297"/>
      <w:bookmarkEnd w:id="22"/>
      <w:r>
        <w:rPr>
          <w:rFonts w:ascii="Calibri" w:hAnsi="Calibri" w:cs="Calibri"/>
          <w:sz w:val="22"/>
        </w:rPr>
        <w:t xml:space="preserve">2.2 Flow Process – </w:t>
      </w:r>
      <w:proofErr w:type="spellStart"/>
      <w:r>
        <w:rPr>
          <w:rFonts w:ascii="Calibri" w:hAnsi="Calibri" w:cs="Calibri"/>
          <w:sz w:val="22"/>
        </w:rPr>
        <w:t>ItemSpec</w:t>
      </w:r>
      <w:bookmarkEnd w:id="25"/>
      <w:proofErr w:type="spellEnd"/>
    </w:p>
    <w:p w14:paraId="77961FD1" w14:textId="77777777" w:rsidR="006936EF" w:rsidRDefault="00000000">
      <w:r>
        <w:rPr>
          <w:rFonts w:cs="Calibri"/>
          <w:noProof/>
        </w:rPr>
        <w:drawing>
          <wp:inline distT="0" distB="0" distL="0" distR="0" wp14:anchorId="1201210D" wp14:editId="4BFEF9E9">
            <wp:extent cx="1591788" cy="5337024"/>
            <wp:effectExtent l="0" t="0" r="8890" b="0"/>
            <wp:docPr id="24" name="Picture" descr="Flow Process ItemSpec"/>
            <wp:cNvGraphicFramePr/>
            <a:graphic xmlns:a="http://schemas.openxmlformats.org/drawingml/2006/main">
              <a:graphicData uri="http://schemas.openxmlformats.org/drawingml/2006/picture">
                <pic:pic xmlns:pic="http://schemas.openxmlformats.org/drawingml/2006/picture">
                  <pic:nvPicPr>
                    <pic:cNvPr id="25" name="Picture" descr="diagrams/flow_itemspec.png"/>
                    <pic:cNvPicPr>
                      <a:picLocks noChangeAspect="1" noChangeArrowheads="1"/>
                    </pic:cNvPicPr>
                  </pic:nvPicPr>
                  <pic:blipFill>
                    <a:blip r:embed="rId6"/>
                    <a:stretch>
                      <a:fillRect/>
                    </a:stretch>
                  </pic:blipFill>
                  <pic:spPr bwMode="auto">
                    <a:xfrm>
                      <a:off x="0" y="0"/>
                      <a:ext cx="1643841" cy="5511549"/>
                    </a:xfrm>
                    <a:prstGeom prst="rect">
                      <a:avLst/>
                    </a:prstGeom>
                    <a:noFill/>
                    <a:ln w="9525">
                      <a:noFill/>
                      <a:headEnd/>
                      <a:tailEnd/>
                    </a:ln>
                  </pic:spPr>
                </pic:pic>
              </a:graphicData>
            </a:graphic>
          </wp:inline>
        </w:drawing>
      </w:r>
    </w:p>
    <w:p w14:paraId="41E303DE" w14:textId="77777777" w:rsidR="00D21AA2" w:rsidRDefault="00D21AA2"/>
    <w:p w14:paraId="63617E3F" w14:textId="77777777" w:rsidR="00D21AA2" w:rsidRDefault="00D21AA2"/>
    <w:p w14:paraId="4733C5B2" w14:textId="77777777" w:rsidR="00D21AA2" w:rsidRDefault="00D21AA2"/>
    <w:p w14:paraId="72149A6B" w14:textId="77777777" w:rsidR="00D21AA2" w:rsidRDefault="00D21AA2"/>
    <w:p w14:paraId="66168764" w14:textId="004759B4" w:rsidR="006936EF" w:rsidRDefault="006936EF"/>
    <w:p w14:paraId="095505F6" w14:textId="77777777" w:rsidR="006936EF" w:rsidRDefault="00000000">
      <w:pPr>
        <w:pStyle w:val="Heading2"/>
      </w:pPr>
      <w:bookmarkStart w:id="26" w:name="flow-process-newitemspec"/>
      <w:bookmarkStart w:id="27" w:name="_Toc223357298"/>
      <w:bookmarkEnd w:id="24"/>
      <w:r>
        <w:rPr>
          <w:rFonts w:ascii="Calibri" w:hAnsi="Calibri" w:cs="Calibri"/>
          <w:sz w:val="22"/>
        </w:rPr>
        <w:lastRenderedPageBreak/>
        <w:t>2.3 Flow Process – NewItemSpec</w:t>
      </w:r>
      <w:bookmarkEnd w:id="27"/>
    </w:p>
    <w:p w14:paraId="1DD260CC" w14:textId="77777777" w:rsidR="006936EF" w:rsidRDefault="00000000">
      <w:r>
        <w:rPr>
          <w:rFonts w:cs="Calibri"/>
          <w:noProof/>
        </w:rPr>
        <w:drawing>
          <wp:inline distT="0" distB="0" distL="0" distR="0" wp14:anchorId="100900D3" wp14:editId="5DEE0AD7">
            <wp:extent cx="1685252" cy="5790564"/>
            <wp:effectExtent l="0" t="0" r="0" b="1270"/>
            <wp:docPr id="28" name="Picture" descr="Flow Process NewItemSpec"/>
            <wp:cNvGraphicFramePr/>
            <a:graphic xmlns:a="http://schemas.openxmlformats.org/drawingml/2006/main">
              <a:graphicData uri="http://schemas.openxmlformats.org/drawingml/2006/picture">
                <pic:pic xmlns:pic="http://schemas.openxmlformats.org/drawingml/2006/picture">
                  <pic:nvPicPr>
                    <pic:cNvPr id="29" name="Picture" descr="diagrams/flow_newitemspec.png"/>
                    <pic:cNvPicPr>
                      <a:picLocks noChangeAspect="1" noChangeArrowheads="1"/>
                    </pic:cNvPicPr>
                  </pic:nvPicPr>
                  <pic:blipFill>
                    <a:blip r:embed="rId7"/>
                    <a:stretch>
                      <a:fillRect/>
                    </a:stretch>
                  </pic:blipFill>
                  <pic:spPr bwMode="auto">
                    <a:xfrm>
                      <a:off x="0" y="0"/>
                      <a:ext cx="1708425" cy="5870188"/>
                    </a:xfrm>
                    <a:prstGeom prst="rect">
                      <a:avLst/>
                    </a:prstGeom>
                    <a:noFill/>
                    <a:ln w="9525">
                      <a:noFill/>
                      <a:headEnd/>
                      <a:tailEnd/>
                    </a:ln>
                  </pic:spPr>
                </pic:pic>
              </a:graphicData>
            </a:graphic>
          </wp:inline>
        </w:drawing>
      </w:r>
    </w:p>
    <w:p w14:paraId="2AD82EF4" w14:textId="77777777" w:rsidR="006936EF" w:rsidRDefault="00000000">
      <w:r>
        <w:rPr>
          <w:rFonts w:cs="Calibri"/>
        </w:rPr>
        <w:t>Flow Process NewItemSpec</w:t>
      </w:r>
    </w:p>
    <w:p w14:paraId="428E0D00" w14:textId="77777777" w:rsidR="006936EF" w:rsidRDefault="00000000">
      <w:r>
        <w:rPr>
          <w:rFonts w:cs="Calibri"/>
        </w:rPr>
        <w:pict w14:anchorId="4B62A269">
          <v:rect id="_x0000_i1077" style="width:0;height:1.5pt" o:hralign="center" o:hrstd="t" o:hr="t"/>
        </w:pict>
      </w:r>
    </w:p>
    <w:p w14:paraId="5E9581FB" w14:textId="77777777" w:rsidR="006936EF" w:rsidRDefault="00000000">
      <w:pPr>
        <w:pStyle w:val="Heading2"/>
      </w:pPr>
      <w:bookmarkStart w:id="28" w:name="flow-process-blendingitemspec"/>
      <w:bookmarkStart w:id="29" w:name="_Toc223357299"/>
      <w:bookmarkEnd w:id="26"/>
      <w:r>
        <w:rPr>
          <w:rFonts w:ascii="Calibri" w:hAnsi="Calibri" w:cs="Calibri"/>
          <w:sz w:val="22"/>
        </w:rPr>
        <w:lastRenderedPageBreak/>
        <w:t>2.4 Flow Process – BlendingItemSpec</w:t>
      </w:r>
      <w:bookmarkEnd w:id="29"/>
    </w:p>
    <w:p w14:paraId="28A850E1" w14:textId="77777777" w:rsidR="006936EF" w:rsidRDefault="00000000">
      <w:r>
        <w:rPr>
          <w:rFonts w:cs="Calibri"/>
          <w:noProof/>
        </w:rPr>
        <w:drawing>
          <wp:inline distT="0" distB="0" distL="0" distR="0" wp14:anchorId="21FD6246" wp14:editId="5C91F7A2">
            <wp:extent cx="1635454" cy="6948326"/>
            <wp:effectExtent l="0" t="0" r="3175" b="5080"/>
            <wp:docPr id="32" name="Picture" descr="Flow Process BlendingItemSpec"/>
            <wp:cNvGraphicFramePr/>
            <a:graphic xmlns:a="http://schemas.openxmlformats.org/drawingml/2006/main">
              <a:graphicData uri="http://schemas.openxmlformats.org/drawingml/2006/picture">
                <pic:pic xmlns:pic="http://schemas.openxmlformats.org/drawingml/2006/picture">
                  <pic:nvPicPr>
                    <pic:cNvPr id="33" name="Picture" descr="diagrams/flow_blendingitemspec.png"/>
                    <pic:cNvPicPr>
                      <a:picLocks noChangeAspect="1" noChangeArrowheads="1"/>
                    </pic:cNvPicPr>
                  </pic:nvPicPr>
                  <pic:blipFill>
                    <a:blip r:embed="rId8"/>
                    <a:stretch>
                      <a:fillRect/>
                    </a:stretch>
                  </pic:blipFill>
                  <pic:spPr bwMode="auto">
                    <a:xfrm>
                      <a:off x="0" y="0"/>
                      <a:ext cx="1667238" cy="7083364"/>
                    </a:xfrm>
                    <a:prstGeom prst="rect">
                      <a:avLst/>
                    </a:prstGeom>
                    <a:noFill/>
                    <a:ln w="9525">
                      <a:noFill/>
                      <a:headEnd/>
                      <a:tailEnd/>
                    </a:ln>
                  </pic:spPr>
                </pic:pic>
              </a:graphicData>
            </a:graphic>
          </wp:inline>
        </w:drawing>
      </w:r>
    </w:p>
    <w:p w14:paraId="5C338148" w14:textId="77777777" w:rsidR="006936EF" w:rsidRDefault="00000000">
      <w:r>
        <w:rPr>
          <w:rFonts w:cs="Calibri"/>
        </w:rPr>
        <w:t>Flow Process BlendingItemSpec</w:t>
      </w:r>
    </w:p>
    <w:p w14:paraId="3EF3942D" w14:textId="77777777" w:rsidR="006936EF" w:rsidRDefault="00000000">
      <w:r>
        <w:rPr>
          <w:rFonts w:cs="Calibri"/>
        </w:rPr>
        <w:pict w14:anchorId="462CD3BE">
          <v:rect id="_x0000_i1078" style="width:0;height:1.5pt" o:hralign="center" o:hrstd="t" o:hr="t"/>
        </w:pict>
      </w:r>
    </w:p>
    <w:p w14:paraId="21886734" w14:textId="77777777" w:rsidR="006936EF" w:rsidRDefault="00000000">
      <w:pPr>
        <w:pStyle w:val="Heading2"/>
      </w:pPr>
      <w:bookmarkStart w:id="30" w:name="flow-process-packingitemspec"/>
      <w:bookmarkStart w:id="31" w:name="_Toc223357300"/>
      <w:bookmarkEnd w:id="28"/>
      <w:r>
        <w:rPr>
          <w:rFonts w:ascii="Calibri" w:hAnsi="Calibri" w:cs="Calibri"/>
          <w:sz w:val="22"/>
        </w:rPr>
        <w:lastRenderedPageBreak/>
        <w:t>2.5 Flow Process – PackingItemSpec</w:t>
      </w:r>
      <w:bookmarkEnd w:id="31"/>
    </w:p>
    <w:p w14:paraId="08EBFC1A" w14:textId="77777777" w:rsidR="006936EF" w:rsidRDefault="00000000">
      <w:r>
        <w:rPr>
          <w:rFonts w:cs="Calibri"/>
          <w:noProof/>
        </w:rPr>
        <w:drawing>
          <wp:inline distT="0" distB="0" distL="0" distR="0" wp14:anchorId="40C3F66B" wp14:editId="6229F1B7">
            <wp:extent cx="1688106" cy="7172026"/>
            <wp:effectExtent l="0" t="0" r="7620" b="0"/>
            <wp:docPr id="36" name="Picture" descr="Flow Process PackingItemSpec"/>
            <wp:cNvGraphicFramePr/>
            <a:graphic xmlns:a="http://schemas.openxmlformats.org/drawingml/2006/main">
              <a:graphicData uri="http://schemas.openxmlformats.org/drawingml/2006/picture">
                <pic:pic xmlns:pic="http://schemas.openxmlformats.org/drawingml/2006/picture">
                  <pic:nvPicPr>
                    <pic:cNvPr id="37" name="Picture" descr="diagrams/flow_packingitemspec.png"/>
                    <pic:cNvPicPr>
                      <a:picLocks noChangeAspect="1" noChangeArrowheads="1"/>
                    </pic:cNvPicPr>
                  </pic:nvPicPr>
                  <pic:blipFill>
                    <a:blip r:embed="rId9"/>
                    <a:stretch>
                      <a:fillRect/>
                    </a:stretch>
                  </pic:blipFill>
                  <pic:spPr bwMode="auto">
                    <a:xfrm>
                      <a:off x="0" y="0"/>
                      <a:ext cx="1714956" cy="7286102"/>
                    </a:xfrm>
                    <a:prstGeom prst="rect">
                      <a:avLst/>
                    </a:prstGeom>
                    <a:noFill/>
                    <a:ln w="9525">
                      <a:noFill/>
                      <a:headEnd/>
                      <a:tailEnd/>
                    </a:ln>
                  </pic:spPr>
                </pic:pic>
              </a:graphicData>
            </a:graphic>
          </wp:inline>
        </w:drawing>
      </w:r>
    </w:p>
    <w:p w14:paraId="60332C7D" w14:textId="77777777" w:rsidR="006936EF" w:rsidRDefault="00000000">
      <w:r>
        <w:rPr>
          <w:rFonts w:cs="Calibri"/>
        </w:rPr>
        <w:t>Flow Process PackingItemSpec</w:t>
      </w:r>
    </w:p>
    <w:p w14:paraId="263E9659" w14:textId="77777777" w:rsidR="006936EF" w:rsidRDefault="00000000">
      <w:r>
        <w:rPr>
          <w:rFonts w:cs="Calibri"/>
        </w:rPr>
        <w:pict w14:anchorId="4B67DD6C">
          <v:rect id="_x0000_i1079" style="width:0;height:1.5pt" o:hralign="center" o:hrstd="t" o:hr="t"/>
        </w:pict>
      </w:r>
    </w:p>
    <w:p w14:paraId="4A1A8D21" w14:textId="77777777" w:rsidR="006936EF" w:rsidRDefault="00000000">
      <w:pPr>
        <w:pStyle w:val="Heading2"/>
      </w:pPr>
      <w:bookmarkStart w:id="32" w:name="erd-itemspec-newitemspec"/>
      <w:bookmarkStart w:id="33" w:name="_Toc223357301"/>
      <w:bookmarkEnd w:id="30"/>
      <w:r>
        <w:rPr>
          <w:rFonts w:ascii="Calibri" w:hAnsi="Calibri" w:cs="Calibri"/>
          <w:sz w:val="22"/>
        </w:rPr>
        <w:lastRenderedPageBreak/>
        <w:t>2.6 ERD – ItemSpec &amp; NewItemSpec</w:t>
      </w:r>
      <w:bookmarkEnd w:id="33"/>
    </w:p>
    <w:p w14:paraId="77A4F8B0" w14:textId="77777777" w:rsidR="006936EF" w:rsidRDefault="00000000">
      <w:r>
        <w:rPr>
          <w:rFonts w:cs="Calibri"/>
        </w:rPr>
        <w:t>Entity Relationship Diagram untuk modul ItemSpec dan NewItemSpec. Tabel mItemSpec0 adalah header, dengan 10+ tabel detail yang berelasi one-to-many.</w:t>
      </w:r>
    </w:p>
    <w:p w14:paraId="0EE55FA4" w14:textId="77777777" w:rsidR="006936EF" w:rsidRDefault="00000000">
      <w:r>
        <w:rPr>
          <w:rFonts w:cs="Calibri"/>
          <w:noProof/>
        </w:rPr>
        <w:drawing>
          <wp:inline distT="0" distB="0" distL="0" distR="0" wp14:anchorId="6AA65B96" wp14:editId="0B148427">
            <wp:extent cx="5486400" cy="1501268"/>
            <wp:effectExtent l="0" t="0" r="0" b="0"/>
            <wp:docPr id="40" name="Picture" descr="ERD ItemSpec dan NewItemSpec"/>
            <wp:cNvGraphicFramePr/>
            <a:graphic xmlns:a="http://schemas.openxmlformats.org/drawingml/2006/main">
              <a:graphicData uri="http://schemas.openxmlformats.org/drawingml/2006/picture">
                <pic:pic xmlns:pic="http://schemas.openxmlformats.org/drawingml/2006/picture">
                  <pic:nvPicPr>
                    <pic:cNvPr id="41" name="Picture" descr="diagrams/erd_itemspec.png"/>
                    <pic:cNvPicPr>
                      <a:picLocks noChangeAspect="1" noChangeArrowheads="1"/>
                    </pic:cNvPicPr>
                  </pic:nvPicPr>
                  <pic:blipFill>
                    <a:blip r:embed="rId10"/>
                    <a:stretch>
                      <a:fillRect/>
                    </a:stretch>
                  </pic:blipFill>
                  <pic:spPr bwMode="auto">
                    <a:xfrm>
                      <a:off x="0" y="0"/>
                      <a:ext cx="5486400" cy="1501268"/>
                    </a:xfrm>
                    <a:prstGeom prst="rect">
                      <a:avLst/>
                    </a:prstGeom>
                    <a:noFill/>
                    <a:ln w="9525">
                      <a:noFill/>
                      <a:headEnd/>
                      <a:tailEnd/>
                    </a:ln>
                  </pic:spPr>
                </pic:pic>
              </a:graphicData>
            </a:graphic>
          </wp:inline>
        </w:drawing>
      </w:r>
    </w:p>
    <w:p w14:paraId="1092D90B" w14:textId="77777777" w:rsidR="006936EF" w:rsidRDefault="00000000">
      <w:r>
        <w:rPr>
          <w:rFonts w:cs="Calibri"/>
        </w:rPr>
        <w:t>ERD ItemSpec dan NewItemSpec</w:t>
      </w:r>
    </w:p>
    <w:p w14:paraId="6C9D32E4" w14:textId="77777777" w:rsidR="006936EF" w:rsidRDefault="00000000">
      <w:r>
        <w:rPr>
          <w:rFonts w:cs="Calibri"/>
        </w:rPr>
        <w:pict w14:anchorId="2D1E8CE8">
          <v:rect id="_x0000_i1080" style="width:0;height:1.5pt" o:hralign="center" o:hrstd="t" o:hr="t"/>
        </w:pict>
      </w:r>
    </w:p>
    <w:p w14:paraId="65B641FF" w14:textId="77777777" w:rsidR="006936EF" w:rsidRDefault="00000000">
      <w:pPr>
        <w:pStyle w:val="Heading2"/>
      </w:pPr>
      <w:bookmarkStart w:id="34" w:name="erd-blendingitemspec-packingitemspec"/>
      <w:bookmarkStart w:id="35" w:name="_Toc223357302"/>
      <w:bookmarkEnd w:id="32"/>
      <w:r>
        <w:rPr>
          <w:rFonts w:ascii="Calibri" w:hAnsi="Calibri" w:cs="Calibri"/>
          <w:sz w:val="22"/>
        </w:rPr>
        <w:t>2.7 ERD – BlendingItemSpec &amp; PackingItemSpec</w:t>
      </w:r>
      <w:bookmarkEnd w:id="35"/>
    </w:p>
    <w:p w14:paraId="1C0EC681" w14:textId="77777777" w:rsidR="006936EF" w:rsidRDefault="00000000">
      <w:r>
        <w:rPr>
          <w:rFonts w:cs="Calibri"/>
        </w:rPr>
        <w:t xml:space="preserve">ERD untuk modul BlendingItemSpec dan PackingItemSpec. Kedua modul memiliki tab </w:t>
      </w:r>
      <w:r>
        <w:rPr>
          <w:rFonts w:cs="Calibri"/>
          <w:b/>
          <w:bCs/>
        </w:rPr>
        <w:t>IC Assignment</w:t>
      </w:r>
      <w:r>
        <w:rPr>
          <w:rFonts w:cs="Calibri"/>
        </w:rPr>
        <w:t xml:space="preserve"> dan memvalidasi test parameter terhadap tabel Oracle staging XXSHP_GMD_ITEM_SPEC_STG.</w:t>
      </w:r>
    </w:p>
    <w:p w14:paraId="7DE207CB" w14:textId="77777777" w:rsidR="006936EF" w:rsidRDefault="00000000">
      <w:r>
        <w:rPr>
          <w:rFonts w:cs="Calibri"/>
          <w:noProof/>
        </w:rPr>
        <w:drawing>
          <wp:inline distT="0" distB="0" distL="0" distR="0" wp14:anchorId="081077BA" wp14:editId="7ACDCD12">
            <wp:extent cx="5486400" cy="3092002"/>
            <wp:effectExtent l="0" t="0" r="0" b="0"/>
            <wp:docPr id="44" name="Picture" descr="ERD BlendingItemSpec dan PackingItemSpec"/>
            <wp:cNvGraphicFramePr/>
            <a:graphic xmlns:a="http://schemas.openxmlformats.org/drawingml/2006/main">
              <a:graphicData uri="http://schemas.openxmlformats.org/drawingml/2006/picture">
                <pic:pic xmlns:pic="http://schemas.openxmlformats.org/drawingml/2006/picture">
                  <pic:nvPicPr>
                    <pic:cNvPr id="45" name="Picture" descr="diagrams/erd_blending_packing.png"/>
                    <pic:cNvPicPr>
                      <a:picLocks noChangeAspect="1" noChangeArrowheads="1"/>
                    </pic:cNvPicPr>
                  </pic:nvPicPr>
                  <pic:blipFill>
                    <a:blip r:embed="rId11"/>
                    <a:stretch>
                      <a:fillRect/>
                    </a:stretch>
                  </pic:blipFill>
                  <pic:spPr bwMode="auto">
                    <a:xfrm>
                      <a:off x="0" y="0"/>
                      <a:ext cx="5486400" cy="3092002"/>
                    </a:xfrm>
                    <a:prstGeom prst="rect">
                      <a:avLst/>
                    </a:prstGeom>
                    <a:noFill/>
                    <a:ln w="9525">
                      <a:noFill/>
                      <a:headEnd/>
                      <a:tailEnd/>
                    </a:ln>
                  </pic:spPr>
                </pic:pic>
              </a:graphicData>
            </a:graphic>
          </wp:inline>
        </w:drawing>
      </w:r>
    </w:p>
    <w:p w14:paraId="6351FB24" w14:textId="77777777" w:rsidR="006936EF" w:rsidRDefault="00000000">
      <w:r>
        <w:rPr>
          <w:rFonts w:cs="Calibri"/>
        </w:rPr>
        <w:t>ERD BlendingItemSpec dan PackingItemSpec</w:t>
      </w:r>
    </w:p>
    <w:p w14:paraId="5B1C92C8" w14:textId="77777777" w:rsidR="006936EF" w:rsidRDefault="00000000">
      <w:r>
        <w:rPr>
          <w:rFonts w:cs="Calibri"/>
        </w:rPr>
        <w:pict w14:anchorId="444115B6">
          <v:rect id="_x0000_i1081" style="width:0;height:1.5pt" o:hralign="center" o:hrstd="t" o:hr="t"/>
        </w:pict>
      </w:r>
    </w:p>
    <w:p w14:paraId="7237E269" w14:textId="77777777" w:rsidR="006936EF" w:rsidRDefault="00000000">
      <w:pPr>
        <w:pStyle w:val="Heading1"/>
      </w:pPr>
      <w:bookmarkStart w:id="36" w:name="module-itemspec"/>
      <w:bookmarkStart w:id="37" w:name="_Toc223357303"/>
      <w:bookmarkEnd w:id="20"/>
      <w:bookmarkEnd w:id="34"/>
      <w:r>
        <w:rPr>
          <w:rFonts w:ascii="Calibri" w:hAnsi="Calibri" w:cs="Calibri"/>
          <w:sz w:val="22"/>
        </w:rPr>
        <w:lastRenderedPageBreak/>
        <w:t>3. Module: ItemSpec</w:t>
      </w:r>
      <w:bookmarkEnd w:id="37"/>
    </w:p>
    <w:p w14:paraId="64F5DB97" w14:textId="77777777" w:rsidR="006936EF" w:rsidRDefault="00000000">
      <w:pPr>
        <w:pStyle w:val="Heading2"/>
      </w:pPr>
      <w:bookmarkStart w:id="38" w:name="overview"/>
      <w:bookmarkStart w:id="39" w:name="_Toc223357304"/>
      <w:r>
        <w:rPr>
          <w:rFonts w:ascii="Calibri" w:hAnsi="Calibri" w:cs="Calibri"/>
          <w:sz w:val="22"/>
        </w:rPr>
        <w:t>3.1 Overview</w:t>
      </w:r>
      <w:bookmarkEnd w:id="39"/>
    </w:p>
    <w:p w14:paraId="46F61D07" w14:textId="77777777" w:rsidR="006936EF" w:rsidRDefault="00000000">
      <w:r>
        <w:rPr>
          <w:rFonts w:cs="Calibri"/>
        </w:rPr>
        <w:t xml:space="preserve">Modul </w:t>
      </w:r>
      <w:r>
        <w:rPr>
          <w:rFonts w:cs="Calibri"/>
          <w:b/>
          <w:bCs/>
        </w:rPr>
        <w:t>ItemSpec</w:t>
      </w:r>
      <w:r>
        <w:rPr>
          <w:rFonts w:cs="Calibri"/>
        </w:rPr>
        <w:t xml:space="preserve"> digunakan untuk membuat dan mengelola spesifikasi item bahan baku (Raw Material) yang sudah ada. Modul ini membedakan antara item yang sudah terdaftar di Oracle dan item baru yang belum ada.</w:t>
      </w:r>
    </w:p>
    <w:p w14:paraId="6AC461F8" w14:textId="77777777" w:rsidR="006936EF" w:rsidRDefault="00000000">
      <w:pPr>
        <w:pStyle w:val="BodyText"/>
      </w:pPr>
      <w:r>
        <w:rPr>
          <w:rFonts w:cs="Calibri"/>
          <w:b/>
          <w:bCs/>
        </w:rPr>
        <w:t>Controller:</w:t>
      </w:r>
      <w:r>
        <w:rPr>
          <w:rFonts w:cs="Calibri"/>
        </w:rPr>
        <w:t xml:space="preserve"> ItemSpecController.cs</w:t>
      </w:r>
      <w:r>
        <w:rPr>
          <w:rFonts w:cs="Calibri"/>
        </w:rPr>
        <w:br/>
      </w:r>
      <w:r>
        <w:rPr>
          <w:rFonts w:cs="Calibri"/>
          <w:b/>
          <w:bCs/>
        </w:rPr>
        <w:t>Base URL:</w:t>
      </w:r>
      <w:r>
        <w:rPr>
          <w:rFonts w:cs="Calibri"/>
        </w:rPr>
        <w:t xml:space="preserve"> /ItemSpec</w:t>
      </w:r>
    </w:p>
    <w:p w14:paraId="0AEF4B6D" w14:textId="77777777" w:rsidR="006936EF" w:rsidRDefault="00000000">
      <w:pPr>
        <w:pStyle w:val="Heading2"/>
      </w:pPr>
      <w:bookmarkStart w:id="40" w:name="fitur-utama"/>
      <w:bookmarkStart w:id="41" w:name="_Toc223357305"/>
      <w:bookmarkEnd w:id="38"/>
      <w:r>
        <w:rPr>
          <w:rFonts w:ascii="Calibri" w:hAnsi="Calibri" w:cs="Calibri"/>
          <w:sz w:val="22"/>
        </w:rPr>
        <w:t>3.2 Fitur Utama</w:t>
      </w:r>
      <w:bookmarkEnd w:id="41"/>
    </w:p>
    <w:p w14:paraId="192D5078" w14:textId="77777777" w:rsidR="006936EF" w:rsidRDefault="00000000">
      <w:pPr>
        <w:numPr>
          <w:ilvl w:val="0"/>
          <w:numId w:val="12"/>
        </w:numPr>
      </w:pPr>
      <w:r>
        <w:rPr>
          <w:rFonts w:cs="Calibri"/>
        </w:rPr>
        <w:t>Membuat Item Specification baru berdasarkan item code yang sudah ada di Oracle</w:t>
      </w:r>
    </w:p>
    <w:p w14:paraId="7A74C416" w14:textId="77777777" w:rsidR="006936EF" w:rsidRDefault="00000000">
      <w:pPr>
        <w:numPr>
          <w:ilvl w:val="0"/>
          <w:numId w:val="12"/>
        </w:numPr>
      </w:pPr>
      <w:r>
        <w:rPr>
          <w:rFonts w:cs="Calibri"/>
        </w:rPr>
        <w:t>Versioning: setiap revisi spec menghasilkan versi baru (intVersion)</w:t>
      </w:r>
    </w:p>
    <w:p w14:paraId="6C937E8B" w14:textId="77777777" w:rsidR="006936EF" w:rsidRDefault="00000000">
      <w:pPr>
        <w:numPr>
          <w:ilvl w:val="0"/>
          <w:numId w:val="12"/>
        </w:numPr>
      </w:pPr>
      <w:r>
        <w:rPr>
          <w:rFonts w:cs="Calibri"/>
        </w:rPr>
        <w:t>Multi-tab untuk berbagai aspek kualitas spec</w:t>
      </w:r>
    </w:p>
    <w:p w14:paraId="716A92C1" w14:textId="77777777" w:rsidR="006936EF" w:rsidRDefault="00000000">
      <w:pPr>
        <w:numPr>
          <w:ilvl w:val="0"/>
          <w:numId w:val="12"/>
        </w:numPr>
      </w:pPr>
      <w:r>
        <w:rPr>
          <w:rFonts w:cs="Calibri"/>
        </w:rPr>
        <w:t>Dokumen number otomatis (txtDocNo)</w:t>
      </w:r>
    </w:p>
    <w:p w14:paraId="208CE47C" w14:textId="77777777" w:rsidR="006936EF" w:rsidRDefault="00000000">
      <w:pPr>
        <w:numPr>
          <w:ilvl w:val="0"/>
          <w:numId w:val="12"/>
        </w:numPr>
      </w:pPr>
      <w:r>
        <w:rPr>
          <w:rFonts w:cs="Calibri"/>
        </w:rPr>
        <w:t>Workflow approval via K2</w:t>
      </w:r>
    </w:p>
    <w:p w14:paraId="582631F3" w14:textId="77777777" w:rsidR="006936EF" w:rsidRDefault="00000000">
      <w:pPr>
        <w:numPr>
          <w:ilvl w:val="0"/>
          <w:numId w:val="12"/>
        </w:numPr>
      </w:pPr>
      <w:r>
        <w:rPr>
          <w:rFonts w:cs="Calibri"/>
        </w:rPr>
        <w:t>Submit ke Oracle setelah approved</w:t>
      </w:r>
    </w:p>
    <w:p w14:paraId="4C572D5D" w14:textId="77777777" w:rsidR="006936EF" w:rsidRDefault="00000000">
      <w:pPr>
        <w:pStyle w:val="Heading2"/>
      </w:pPr>
      <w:bookmarkStart w:id="42" w:name="halaman-index-daftar"/>
      <w:bookmarkStart w:id="43" w:name="_Toc223357306"/>
      <w:bookmarkEnd w:id="40"/>
      <w:r>
        <w:rPr>
          <w:rFonts w:ascii="Calibri" w:hAnsi="Calibri" w:cs="Calibri"/>
          <w:sz w:val="22"/>
        </w:rPr>
        <w:t>3.3 Halaman Index (Daftar)</w:t>
      </w:r>
      <w:bookmarkEnd w:id="43"/>
    </w:p>
    <w:p w14:paraId="47742CD0" w14:textId="77777777" w:rsidR="006936EF" w:rsidRDefault="00000000">
      <w:pPr>
        <w:pStyle w:val="Heading3"/>
      </w:pPr>
      <w:bookmarkStart w:id="44" w:name="tampilan"/>
      <w:bookmarkStart w:id="45" w:name="_Toc223357307"/>
      <w:r>
        <w:rPr>
          <w:rFonts w:ascii="Calibri" w:hAnsi="Calibri" w:cs="Calibri"/>
          <w:sz w:val="22"/>
        </w:rPr>
        <w:t>2.3.1 Tampilan</w:t>
      </w:r>
      <w:bookmarkEnd w:id="45"/>
    </w:p>
    <w:p w14:paraId="4EE81435" w14:textId="77777777" w:rsidR="006936EF" w:rsidRDefault="00000000">
      <w:r>
        <w:rPr>
          <w:rFonts w:cs="Calibri"/>
        </w:rPr>
        <w:t>Halaman Index menampilkan tabel berisi semua Item Specification dengan kolom:</w:t>
      </w:r>
    </w:p>
    <w:tbl>
      <w:tblPr>
        <w:tblStyle w:val="TableGrid"/>
        <w:tblW w:w="0" w:type="auto"/>
        <w:tblLook w:val="0020" w:firstRow="1" w:lastRow="0" w:firstColumn="0" w:lastColumn="0" w:noHBand="0" w:noVBand="0"/>
      </w:tblPr>
      <w:tblGrid>
        <w:gridCol w:w="480"/>
        <w:gridCol w:w="1493"/>
        <w:gridCol w:w="3200"/>
      </w:tblGrid>
      <w:tr w:rsidR="006936EF" w14:paraId="6C610E67" w14:textId="77777777">
        <w:trPr>
          <w:tblHeader/>
        </w:trPr>
        <w:tc>
          <w:tcPr>
            <w:tcW w:w="0" w:type="auto"/>
            <w:tcBorders>
              <w:top w:val="single" w:sz="6" w:space="0" w:color="538135"/>
              <w:left w:val="single" w:sz="6" w:space="0" w:color="538135"/>
              <w:bottom w:val="single" w:sz="6" w:space="0" w:color="538135"/>
              <w:right w:val="single" w:sz="6" w:space="0" w:color="538135"/>
            </w:tcBorders>
            <w:shd w:val="clear" w:color="auto" w:fill="C6EFCE"/>
          </w:tcPr>
          <w:p w14:paraId="385C1DA1" w14:textId="77777777" w:rsidR="006936EF" w:rsidRDefault="00000000">
            <w:r>
              <w:rPr>
                <w:rFonts w:cs="Calibri"/>
                <w:b/>
              </w:rPr>
              <w:t>No</w:t>
            </w:r>
          </w:p>
        </w:tc>
        <w:tc>
          <w:tcPr>
            <w:tcW w:w="0" w:type="auto"/>
            <w:tcBorders>
              <w:top w:val="single" w:sz="6" w:space="0" w:color="538135"/>
              <w:left w:val="single" w:sz="6" w:space="0" w:color="538135"/>
              <w:bottom w:val="single" w:sz="6" w:space="0" w:color="538135"/>
              <w:right w:val="single" w:sz="6" w:space="0" w:color="538135"/>
            </w:tcBorders>
            <w:shd w:val="clear" w:color="auto" w:fill="C6EFCE"/>
          </w:tcPr>
          <w:p w14:paraId="40E9844D" w14:textId="77777777" w:rsidR="006936EF" w:rsidRDefault="00000000">
            <w:r>
              <w:rPr>
                <w:rFonts w:cs="Calibri"/>
                <w:b/>
              </w:rPr>
              <w:t>Kolom</w:t>
            </w:r>
          </w:p>
        </w:tc>
        <w:tc>
          <w:tcPr>
            <w:tcW w:w="0" w:type="auto"/>
            <w:tcBorders>
              <w:top w:val="single" w:sz="6" w:space="0" w:color="538135"/>
              <w:left w:val="single" w:sz="6" w:space="0" w:color="538135"/>
              <w:bottom w:val="single" w:sz="6" w:space="0" w:color="538135"/>
              <w:right w:val="single" w:sz="6" w:space="0" w:color="538135"/>
            </w:tcBorders>
            <w:shd w:val="clear" w:color="auto" w:fill="C6EFCE"/>
          </w:tcPr>
          <w:p w14:paraId="59855D81" w14:textId="77777777" w:rsidR="006936EF" w:rsidRDefault="00000000">
            <w:r>
              <w:rPr>
                <w:rFonts w:cs="Calibri"/>
                <w:b/>
              </w:rPr>
              <w:t>Keterangan</w:t>
            </w:r>
          </w:p>
        </w:tc>
      </w:tr>
      <w:tr w:rsidR="006936EF" w14:paraId="164D475A" w14:textId="77777777">
        <w:tc>
          <w:tcPr>
            <w:tcW w:w="0" w:type="auto"/>
            <w:tcBorders>
              <w:top w:val="single" w:sz="6" w:space="0" w:color="538135"/>
              <w:left w:val="single" w:sz="6" w:space="0" w:color="538135"/>
              <w:bottom w:val="single" w:sz="6" w:space="0" w:color="538135"/>
              <w:right w:val="single" w:sz="6" w:space="0" w:color="538135"/>
            </w:tcBorders>
          </w:tcPr>
          <w:p w14:paraId="62727EE0" w14:textId="77777777" w:rsidR="006936EF" w:rsidRDefault="00000000">
            <w:r>
              <w:rPr>
                <w:rFonts w:cs="Calibri"/>
              </w:rPr>
              <w:t>1</w:t>
            </w:r>
          </w:p>
        </w:tc>
        <w:tc>
          <w:tcPr>
            <w:tcW w:w="0" w:type="auto"/>
            <w:tcBorders>
              <w:top w:val="single" w:sz="6" w:space="0" w:color="538135"/>
              <w:left w:val="single" w:sz="6" w:space="0" w:color="538135"/>
              <w:bottom w:val="single" w:sz="6" w:space="0" w:color="538135"/>
              <w:right w:val="single" w:sz="6" w:space="0" w:color="538135"/>
            </w:tcBorders>
          </w:tcPr>
          <w:p w14:paraId="5D7A4225" w14:textId="77777777" w:rsidR="006936EF" w:rsidRDefault="00000000">
            <w:r>
              <w:rPr>
                <w:rFonts w:cs="Calibri"/>
              </w:rPr>
              <w:t>Document No</w:t>
            </w:r>
          </w:p>
        </w:tc>
        <w:tc>
          <w:tcPr>
            <w:tcW w:w="0" w:type="auto"/>
            <w:tcBorders>
              <w:top w:val="single" w:sz="6" w:space="0" w:color="538135"/>
              <w:left w:val="single" w:sz="6" w:space="0" w:color="538135"/>
              <w:bottom w:val="single" w:sz="6" w:space="0" w:color="538135"/>
              <w:right w:val="single" w:sz="6" w:space="0" w:color="538135"/>
            </w:tcBorders>
          </w:tcPr>
          <w:p w14:paraId="36487F6D" w14:textId="77777777" w:rsidR="006936EF" w:rsidRDefault="00000000">
            <w:r>
              <w:rPr>
                <w:rFonts w:cs="Calibri"/>
              </w:rPr>
              <w:t>Nomor dokumen unik (txtDocNo)</w:t>
            </w:r>
          </w:p>
        </w:tc>
      </w:tr>
      <w:tr w:rsidR="006936EF" w14:paraId="22A32987" w14:textId="77777777">
        <w:tc>
          <w:tcPr>
            <w:tcW w:w="0" w:type="auto"/>
            <w:tcBorders>
              <w:top w:val="single" w:sz="6" w:space="0" w:color="538135"/>
              <w:left w:val="single" w:sz="6" w:space="0" w:color="538135"/>
              <w:bottom w:val="single" w:sz="6" w:space="0" w:color="538135"/>
              <w:right w:val="single" w:sz="6" w:space="0" w:color="538135"/>
            </w:tcBorders>
          </w:tcPr>
          <w:p w14:paraId="2DB6F780" w14:textId="77777777" w:rsidR="006936EF" w:rsidRDefault="00000000">
            <w:r>
              <w:rPr>
                <w:rFonts w:cs="Calibri"/>
              </w:rPr>
              <w:t>2</w:t>
            </w:r>
          </w:p>
        </w:tc>
        <w:tc>
          <w:tcPr>
            <w:tcW w:w="0" w:type="auto"/>
            <w:tcBorders>
              <w:top w:val="single" w:sz="6" w:space="0" w:color="538135"/>
              <w:left w:val="single" w:sz="6" w:space="0" w:color="538135"/>
              <w:bottom w:val="single" w:sz="6" w:space="0" w:color="538135"/>
              <w:right w:val="single" w:sz="6" w:space="0" w:color="538135"/>
            </w:tcBorders>
          </w:tcPr>
          <w:p w14:paraId="5F41BEFE" w14:textId="77777777" w:rsidR="006936EF" w:rsidRDefault="00000000">
            <w:r>
              <w:rPr>
                <w:rFonts w:cs="Calibri"/>
              </w:rPr>
              <w:t>Status</w:t>
            </w:r>
          </w:p>
        </w:tc>
        <w:tc>
          <w:tcPr>
            <w:tcW w:w="0" w:type="auto"/>
            <w:tcBorders>
              <w:top w:val="single" w:sz="6" w:space="0" w:color="538135"/>
              <w:left w:val="single" w:sz="6" w:space="0" w:color="538135"/>
              <w:bottom w:val="single" w:sz="6" w:space="0" w:color="538135"/>
              <w:right w:val="single" w:sz="6" w:space="0" w:color="538135"/>
            </w:tcBorders>
          </w:tcPr>
          <w:p w14:paraId="7848F9C6" w14:textId="77777777" w:rsidR="006936EF" w:rsidRDefault="00000000">
            <w:r>
              <w:rPr>
                <w:rFonts w:cs="Calibri"/>
              </w:rPr>
              <w:t>Status dokumen saat ini</w:t>
            </w:r>
          </w:p>
        </w:tc>
      </w:tr>
      <w:tr w:rsidR="006936EF" w14:paraId="58C192FC" w14:textId="77777777">
        <w:tc>
          <w:tcPr>
            <w:tcW w:w="0" w:type="auto"/>
            <w:tcBorders>
              <w:top w:val="single" w:sz="6" w:space="0" w:color="538135"/>
              <w:left w:val="single" w:sz="6" w:space="0" w:color="538135"/>
              <w:bottom w:val="single" w:sz="6" w:space="0" w:color="538135"/>
              <w:right w:val="single" w:sz="6" w:space="0" w:color="538135"/>
            </w:tcBorders>
          </w:tcPr>
          <w:p w14:paraId="687CD89D" w14:textId="77777777" w:rsidR="006936EF" w:rsidRDefault="00000000">
            <w:r>
              <w:rPr>
                <w:rFonts w:cs="Calibri"/>
              </w:rPr>
              <w:t>3</w:t>
            </w:r>
          </w:p>
        </w:tc>
        <w:tc>
          <w:tcPr>
            <w:tcW w:w="0" w:type="auto"/>
            <w:tcBorders>
              <w:top w:val="single" w:sz="6" w:space="0" w:color="538135"/>
              <w:left w:val="single" w:sz="6" w:space="0" w:color="538135"/>
              <w:bottom w:val="single" w:sz="6" w:space="0" w:color="538135"/>
              <w:right w:val="single" w:sz="6" w:space="0" w:color="538135"/>
            </w:tcBorders>
          </w:tcPr>
          <w:p w14:paraId="188EDE32" w14:textId="77777777" w:rsidR="006936EF" w:rsidRDefault="00000000">
            <w:r>
              <w:rPr>
                <w:rFonts w:cs="Calibri"/>
              </w:rPr>
              <w:t>Date</w:t>
            </w:r>
          </w:p>
        </w:tc>
        <w:tc>
          <w:tcPr>
            <w:tcW w:w="0" w:type="auto"/>
            <w:tcBorders>
              <w:top w:val="single" w:sz="6" w:space="0" w:color="538135"/>
              <w:left w:val="single" w:sz="6" w:space="0" w:color="538135"/>
              <w:bottom w:val="single" w:sz="6" w:space="0" w:color="538135"/>
              <w:right w:val="single" w:sz="6" w:space="0" w:color="538135"/>
            </w:tcBorders>
          </w:tcPr>
          <w:p w14:paraId="3BEEF1DE" w14:textId="77777777" w:rsidR="006936EF" w:rsidRDefault="00000000">
            <w:r>
              <w:rPr>
                <w:rFonts w:cs="Calibri"/>
              </w:rPr>
              <w:t>Tanggal dokumen (dtDocDate)</w:t>
            </w:r>
          </w:p>
        </w:tc>
      </w:tr>
      <w:tr w:rsidR="006936EF" w14:paraId="711D8116" w14:textId="77777777">
        <w:tc>
          <w:tcPr>
            <w:tcW w:w="0" w:type="auto"/>
            <w:tcBorders>
              <w:top w:val="single" w:sz="6" w:space="0" w:color="538135"/>
              <w:left w:val="single" w:sz="6" w:space="0" w:color="538135"/>
              <w:bottom w:val="single" w:sz="6" w:space="0" w:color="538135"/>
              <w:right w:val="single" w:sz="6" w:space="0" w:color="538135"/>
            </w:tcBorders>
          </w:tcPr>
          <w:p w14:paraId="1530B660" w14:textId="77777777" w:rsidR="006936EF" w:rsidRDefault="00000000">
            <w:r>
              <w:rPr>
                <w:rFonts w:cs="Calibri"/>
              </w:rPr>
              <w:t>4</w:t>
            </w:r>
          </w:p>
        </w:tc>
        <w:tc>
          <w:tcPr>
            <w:tcW w:w="0" w:type="auto"/>
            <w:tcBorders>
              <w:top w:val="single" w:sz="6" w:space="0" w:color="538135"/>
              <w:left w:val="single" w:sz="6" w:space="0" w:color="538135"/>
              <w:bottom w:val="single" w:sz="6" w:space="0" w:color="538135"/>
              <w:right w:val="single" w:sz="6" w:space="0" w:color="538135"/>
            </w:tcBorders>
          </w:tcPr>
          <w:p w14:paraId="08D138C6" w14:textId="77777777" w:rsidR="006936EF" w:rsidRDefault="00000000">
            <w:r>
              <w:rPr>
                <w:rFonts w:cs="Calibri"/>
              </w:rPr>
              <w:t>Item Code</w:t>
            </w:r>
          </w:p>
        </w:tc>
        <w:tc>
          <w:tcPr>
            <w:tcW w:w="0" w:type="auto"/>
            <w:tcBorders>
              <w:top w:val="single" w:sz="6" w:space="0" w:color="538135"/>
              <w:left w:val="single" w:sz="6" w:space="0" w:color="538135"/>
              <w:bottom w:val="single" w:sz="6" w:space="0" w:color="538135"/>
              <w:right w:val="single" w:sz="6" w:space="0" w:color="538135"/>
            </w:tcBorders>
          </w:tcPr>
          <w:p w14:paraId="5D7BCABC" w14:textId="77777777" w:rsidR="006936EF" w:rsidRDefault="00000000">
            <w:r>
              <w:rPr>
                <w:rFonts w:cs="Calibri"/>
              </w:rPr>
              <w:t>Kode item Oracle</w:t>
            </w:r>
          </w:p>
        </w:tc>
      </w:tr>
      <w:tr w:rsidR="006936EF" w14:paraId="399AF80A" w14:textId="77777777">
        <w:tc>
          <w:tcPr>
            <w:tcW w:w="0" w:type="auto"/>
            <w:tcBorders>
              <w:top w:val="single" w:sz="6" w:space="0" w:color="538135"/>
              <w:left w:val="single" w:sz="6" w:space="0" w:color="538135"/>
              <w:bottom w:val="single" w:sz="6" w:space="0" w:color="538135"/>
              <w:right w:val="single" w:sz="6" w:space="0" w:color="538135"/>
            </w:tcBorders>
          </w:tcPr>
          <w:p w14:paraId="13EE0D53" w14:textId="77777777" w:rsidR="006936EF" w:rsidRDefault="00000000">
            <w:r>
              <w:rPr>
                <w:rFonts w:cs="Calibri"/>
              </w:rPr>
              <w:t>5</w:t>
            </w:r>
          </w:p>
        </w:tc>
        <w:tc>
          <w:tcPr>
            <w:tcW w:w="0" w:type="auto"/>
            <w:tcBorders>
              <w:top w:val="single" w:sz="6" w:space="0" w:color="538135"/>
              <w:left w:val="single" w:sz="6" w:space="0" w:color="538135"/>
              <w:bottom w:val="single" w:sz="6" w:space="0" w:color="538135"/>
              <w:right w:val="single" w:sz="6" w:space="0" w:color="538135"/>
            </w:tcBorders>
          </w:tcPr>
          <w:p w14:paraId="2E81E505" w14:textId="77777777" w:rsidR="006936EF" w:rsidRDefault="00000000">
            <w:r>
              <w:rPr>
                <w:rFonts w:cs="Calibri"/>
              </w:rPr>
              <w:t>Item Spec</w:t>
            </w:r>
          </w:p>
        </w:tc>
        <w:tc>
          <w:tcPr>
            <w:tcW w:w="0" w:type="auto"/>
            <w:tcBorders>
              <w:top w:val="single" w:sz="6" w:space="0" w:color="538135"/>
              <w:left w:val="single" w:sz="6" w:space="0" w:color="538135"/>
              <w:bottom w:val="single" w:sz="6" w:space="0" w:color="538135"/>
              <w:right w:val="single" w:sz="6" w:space="0" w:color="538135"/>
            </w:tcBorders>
          </w:tcPr>
          <w:p w14:paraId="483BCFAD" w14:textId="77777777" w:rsidR="006936EF" w:rsidRDefault="00000000">
            <w:r>
              <w:rPr>
                <w:rFonts w:cs="Calibri"/>
              </w:rPr>
              <w:t>Kode spec (txtItemSpec)</w:t>
            </w:r>
          </w:p>
        </w:tc>
      </w:tr>
      <w:tr w:rsidR="006936EF" w14:paraId="7E7D7544" w14:textId="77777777">
        <w:tc>
          <w:tcPr>
            <w:tcW w:w="0" w:type="auto"/>
            <w:tcBorders>
              <w:top w:val="single" w:sz="6" w:space="0" w:color="538135"/>
              <w:left w:val="single" w:sz="6" w:space="0" w:color="538135"/>
              <w:bottom w:val="single" w:sz="6" w:space="0" w:color="538135"/>
              <w:right w:val="single" w:sz="6" w:space="0" w:color="538135"/>
            </w:tcBorders>
          </w:tcPr>
          <w:p w14:paraId="092A6975" w14:textId="77777777" w:rsidR="006936EF" w:rsidRDefault="00000000">
            <w:r>
              <w:rPr>
                <w:rFonts w:cs="Calibri"/>
              </w:rPr>
              <w:t>6</w:t>
            </w:r>
          </w:p>
        </w:tc>
        <w:tc>
          <w:tcPr>
            <w:tcW w:w="0" w:type="auto"/>
            <w:tcBorders>
              <w:top w:val="single" w:sz="6" w:space="0" w:color="538135"/>
              <w:left w:val="single" w:sz="6" w:space="0" w:color="538135"/>
              <w:bottom w:val="single" w:sz="6" w:space="0" w:color="538135"/>
              <w:right w:val="single" w:sz="6" w:space="0" w:color="538135"/>
            </w:tcBorders>
          </w:tcPr>
          <w:p w14:paraId="3B1C6E78" w14:textId="77777777" w:rsidR="006936EF" w:rsidRDefault="00000000">
            <w:r>
              <w:rPr>
                <w:rFonts w:cs="Calibri"/>
              </w:rPr>
              <w:t>Version</w:t>
            </w:r>
          </w:p>
        </w:tc>
        <w:tc>
          <w:tcPr>
            <w:tcW w:w="0" w:type="auto"/>
            <w:tcBorders>
              <w:top w:val="single" w:sz="6" w:space="0" w:color="538135"/>
              <w:left w:val="single" w:sz="6" w:space="0" w:color="538135"/>
              <w:bottom w:val="single" w:sz="6" w:space="0" w:color="538135"/>
              <w:right w:val="single" w:sz="6" w:space="0" w:color="538135"/>
            </w:tcBorders>
          </w:tcPr>
          <w:p w14:paraId="4CC6B794" w14:textId="77777777" w:rsidR="006936EF" w:rsidRDefault="00000000">
            <w:r>
              <w:rPr>
                <w:rFonts w:cs="Calibri"/>
              </w:rPr>
              <w:t>Versi spec (intVersion)</w:t>
            </w:r>
          </w:p>
        </w:tc>
      </w:tr>
      <w:tr w:rsidR="006936EF" w14:paraId="71628C8F" w14:textId="77777777">
        <w:tc>
          <w:tcPr>
            <w:tcW w:w="0" w:type="auto"/>
            <w:tcBorders>
              <w:top w:val="single" w:sz="6" w:space="0" w:color="538135"/>
              <w:left w:val="single" w:sz="6" w:space="0" w:color="538135"/>
              <w:bottom w:val="single" w:sz="6" w:space="0" w:color="538135"/>
              <w:right w:val="single" w:sz="6" w:space="0" w:color="538135"/>
            </w:tcBorders>
          </w:tcPr>
          <w:p w14:paraId="2E089D00" w14:textId="77777777" w:rsidR="006936EF" w:rsidRDefault="00000000">
            <w:r>
              <w:rPr>
                <w:rFonts w:cs="Calibri"/>
              </w:rPr>
              <w:t>7</w:t>
            </w:r>
          </w:p>
        </w:tc>
        <w:tc>
          <w:tcPr>
            <w:tcW w:w="0" w:type="auto"/>
            <w:tcBorders>
              <w:top w:val="single" w:sz="6" w:space="0" w:color="538135"/>
              <w:left w:val="single" w:sz="6" w:space="0" w:color="538135"/>
              <w:bottom w:val="single" w:sz="6" w:space="0" w:color="538135"/>
              <w:right w:val="single" w:sz="6" w:space="0" w:color="538135"/>
            </w:tcBorders>
          </w:tcPr>
          <w:p w14:paraId="1B7BE70A" w14:textId="77777777" w:rsidR="006936EF" w:rsidRDefault="00000000">
            <w:r>
              <w:rPr>
                <w:rFonts w:cs="Calibri"/>
              </w:rPr>
              <w:t>Description</w:t>
            </w:r>
          </w:p>
        </w:tc>
        <w:tc>
          <w:tcPr>
            <w:tcW w:w="0" w:type="auto"/>
            <w:tcBorders>
              <w:top w:val="single" w:sz="6" w:space="0" w:color="538135"/>
              <w:left w:val="single" w:sz="6" w:space="0" w:color="538135"/>
              <w:bottom w:val="single" w:sz="6" w:space="0" w:color="538135"/>
              <w:right w:val="single" w:sz="6" w:space="0" w:color="538135"/>
            </w:tcBorders>
          </w:tcPr>
          <w:p w14:paraId="7B5B1C88" w14:textId="77777777" w:rsidR="006936EF" w:rsidRDefault="00000000">
            <w:r>
              <w:rPr>
                <w:rFonts w:cs="Calibri"/>
              </w:rPr>
              <w:t>Deskripsi spec</w:t>
            </w:r>
          </w:p>
        </w:tc>
      </w:tr>
      <w:tr w:rsidR="006936EF" w14:paraId="0F0D81DC" w14:textId="77777777">
        <w:tc>
          <w:tcPr>
            <w:tcW w:w="0" w:type="auto"/>
            <w:tcBorders>
              <w:top w:val="single" w:sz="6" w:space="0" w:color="538135"/>
              <w:left w:val="single" w:sz="6" w:space="0" w:color="538135"/>
              <w:bottom w:val="single" w:sz="6" w:space="0" w:color="538135"/>
              <w:right w:val="single" w:sz="6" w:space="0" w:color="538135"/>
            </w:tcBorders>
          </w:tcPr>
          <w:p w14:paraId="6CB72D3A" w14:textId="77777777" w:rsidR="006936EF" w:rsidRDefault="00000000">
            <w:r>
              <w:rPr>
                <w:rFonts w:cs="Calibri"/>
              </w:rPr>
              <w:t>8</w:t>
            </w:r>
          </w:p>
        </w:tc>
        <w:tc>
          <w:tcPr>
            <w:tcW w:w="0" w:type="auto"/>
            <w:tcBorders>
              <w:top w:val="single" w:sz="6" w:space="0" w:color="538135"/>
              <w:left w:val="single" w:sz="6" w:space="0" w:color="538135"/>
              <w:bottom w:val="single" w:sz="6" w:space="0" w:color="538135"/>
              <w:right w:val="single" w:sz="6" w:space="0" w:color="538135"/>
            </w:tcBorders>
          </w:tcPr>
          <w:p w14:paraId="4A4EFDD6" w14:textId="77777777" w:rsidR="006936EF" w:rsidRDefault="00000000">
            <w:r>
              <w:rPr>
                <w:rFonts w:cs="Calibri"/>
              </w:rPr>
              <w:t>Create By</w:t>
            </w:r>
          </w:p>
        </w:tc>
        <w:tc>
          <w:tcPr>
            <w:tcW w:w="0" w:type="auto"/>
            <w:tcBorders>
              <w:top w:val="single" w:sz="6" w:space="0" w:color="538135"/>
              <w:left w:val="single" w:sz="6" w:space="0" w:color="538135"/>
              <w:bottom w:val="single" w:sz="6" w:space="0" w:color="538135"/>
              <w:right w:val="single" w:sz="6" w:space="0" w:color="538135"/>
            </w:tcBorders>
          </w:tcPr>
          <w:p w14:paraId="536CC6A5" w14:textId="77777777" w:rsidR="006936EF" w:rsidRDefault="00000000">
            <w:r>
              <w:rPr>
                <w:rFonts w:cs="Calibri"/>
              </w:rPr>
              <w:t>User yang membuat</w:t>
            </w:r>
          </w:p>
        </w:tc>
      </w:tr>
      <w:tr w:rsidR="006936EF" w14:paraId="3D339259" w14:textId="77777777">
        <w:tc>
          <w:tcPr>
            <w:tcW w:w="0" w:type="auto"/>
            <w:tcBorders>
              <w:top w:val="single" w:sz="6" w:space="0" w:color="538135"/>
              <w:left w:val="single" w:sz="6" w:space="0" w:color="538135"/>
              <w:bottom w:val="single" w:sz="6" w:space="0" w:color="538135"/>
              <w:right w:val="single" w:sz="6" w:space="0" w:color="538135"/>
            </w:tcBorders>
          </w:tcPr>
          <w:p w14:paraId="143B8734" w14:textId="77777777" w:rsidR="006936EF" w:rsidRDefault="00000000">
            <w:r>
              <w:rPr>
                <w:rFonts w:cs="Calibri"/>
              </w:rPr>
              <w:t>9</w:t>
            </w:r>
          </w:p>
        </w:tc>
        <w:tc>
          <w:tcPr>
            <w:tcW w:w="0" w:type="auto"/>
            <w:tcBorders>
              <w:top w:val="single" w:sz="6" w:space="0" w:color="538135"/>
              <w:left w:val="single" w:sz="6" w:space="0" w:color="538135"/>
              <w:bottom w:val="single" w:sz="6" w:space="0" w:color="538135"/>
              <w:right w:val="single" w:sz="6" w:space="0" w:color="538135"/>
            </w:tcBorders>
          </w:tcPr>
          <w:p w14:paraId="4ABE84CC" w14:textId="77777777" w:rsidR="006936EF" w:rsidRDefault="00000000">
            <w:r>
              <w:rPr>
                <w:rFonts w:cs="Calibri"/>
              </w:rPr>
              <w:t>Next Approval</w:t>
            </w:r>
          </w:p>
        </w:tc>
        <w:tc>
          <w:tcPr>
            <w:tcW w:w="0" w:type="auto"/>
            <w:tcBorders>
              <w:top w:val="single" w:sz="6" w:space="0" w:color="538135"/>
              <w:left w:val="single" w:sz="6" w:space="0" w:color="538135"/>
              <w:bottom w:val="single" w:sz="6" w:space="0" w:color="538135"/>
              <w:right w:val="single" w:sz="6" w:space="0" w:color="538135"/>
            </w:tcBorders>
          </w:tcPr>
          <w:p w14:paraId="09F954B6" w14:textId="77777777" w:rsidR="006936EF" w:rsidRDefault="00000000">
            <w:r>
              <w:rPr>
                <w:rFonts w:cs="Calibri"/>
              </w:rPr>
              <w:t>Approver berikutnya</w:t>
            </w:r>
          </w:p>
        </w:tc>
      </w:tr>
      <w:tr w:rsidR="006936EF" w14:paraId="39F4C8BF" w14:textId="77777777">
        <w:tc>
          <w:tcPr>
            <w:tcW w:w="0" w:type="auto"/>
            <w:tcBorders>
              <w:top w:val="single" w:sz="6" w:space="0" w:color="538135"/>
              <w:left w:val="single" w:sz="6" w:space="0" w:color="538135"/>
              <w:bottom w:val="single" w:sz="6" w:space="0" w:color="538135"/>
              <w:right w:val="single" w:sz="6" w:space="0" w:color="538135"/>
            </w:tcBorders>
          </w:tcPr>
          <w:p w14:paraId="7E823E10" w14:textId="77777777" w:rsidR="006936EF" w:rsidRDefault="00000000">
            <w:r>
              <w:rPr>
                <w:rFonts w:cs="Calibri"/>
              </w:rPr>
              <w:t>10</w:t>
            </w:r>
          </w:p>
        </w:tc>
        <w:tc>
          <w:tcPr>
            <w:tcW w:w="0" w:type="auto"/>
            <w:tcBorders>
              <w:top w:val="single" w:sz="6" w:space="0" w:color="538135"/>
              <w:left w:val="single" w:sz="6" w:space="0" w:color="538135"/>
              <w:bottom w:val="single" w:sz="6" w:space="0" w:color="538135"/>
              <w:right w:val="single" w:sz="6" w:space="0" w:color="538135"/>
            </w:tcBorders>
          </w:tcPr>
          <w:p w14:paraId="6593F4EE" w14:textId="77777777" w:rsidR="006936EF" w:rsidRDefault="00000000">
            <w:r>
              <w:rPr>
                <w:rFonts w:cs="Calibri"/>
              </w:rPr>
              <w:t>Action</w:t>
            </w:r>
          </w:p>
        </w:tc>
        <w:tc>
          <w:tcPr>
            <w:tcW w:w="0" w:type="auto"/>
            <w:tcBorders>
              <w:top w:val="single" w:sz="6" w:space="0" w:color="538135"/>
              <w:left w:val="single" w:sz="6" w:space="0" w:color="538135"/>
              <w:bottom w:val="single" w:sz="6" w:space="0" w:color="538135"/>
              <w:right w:val="single" w:sz="6" w:space="0" w:color="538135"/>
            </w:tcBorders>
          </w:tcPr>
          <w:p w14:paraId="782837E2" w14:textId="77777777" w:rsidR="006936EF" w:rsidRDefault="00000000">
            <w:r>
              <w:rPr>
                <w:rFonts w:cs="Calibri"/>
              </w:rPr>
              <w:t>Tombol Detail</w:t>
            </w:r>
          </w:p>
        </w:tc>
      </w:tr>
    </w:tbl>
    <w:p w14:paraId="7EC613BC" w14:textId="77777777" w:rsidR="006936EF" w:rsidRDefault="00000000">
      <w:pPr>
        <w:pStyle w:val="Heading3"/>
      </w:pPr>
      <w:bookmarkStart w:id="46" w:name="tombol-aksi"/>
      <w:bookmarkStart w:id="47" w:name="_Toc223357308"/>
      <w:bookmarkEnd w:id="44"/>
      <w:r>
        <w:rPr>
          <w:rFonts w:ascii="Calibri" w:hAnsi="Calibri" w:cs="Calibri"/>
          <w:sz w:val="22"/>
        </w:rPr>
        <w:t>2.3.2 Tombol Aksi</w:t>
      </w:r>
      <w:bookmarkEnd w:id="47"/>
    </w:p>
    <w:tbl>
      <w:tblPr>
        <w:tblStyle w:val="TableGrid"/>
        <w:tblW w:w="5000" w:type="pct"/>
        <w:tblLayout w:type="fixed"/>
        <w:tblLook w:val="0020" w:firstRow="1" w:lastRow="0" w:firstColumn="0" w:lastColumn="0" w:noHBand="0" w:noVBand="0"/>
      </w:tblPr>
      <w:tblGrid>
        <w:gridCol w:w="2214"/>
        <w:gridCol w:w="3598"/>
        <w:gridCol w:w="3044"/>
      </w:tblGrid>
      <w:tr w:rsidR="006936EF" w14:paraId="3F292A69" w14:textId="77777777">
        <w:trPr>
          <w:tblHeader/>
        </w:trPr>
        <w:tc>
          <w:tcPr>
            <w:tcW w:w="1980" w:type="dxa"/>
            <w:tcBorders>
              <w:top w:val="single" w:sz="6" w:space="0" w:color="538135"/>
              <w:left w:val="single" w:sz="6" w:space="0" w:color="538135"/>
              <w:bottom w:val="single" w:sz="6" w:space="0" w:color="538135"/>
              <w:right w:val="single" w:sz="6" w:space="0" w:color="538135"/>
            </w:tcBorders>
            <w:shd w:val="clear" w:color="auto" w:fill="C6EFCE"/>
          </w:tcPr>
          <w:p w14:paraId="0FF01706" w14:textId="77777777" w:rsidR="006936EF" w:rsidRDefault="00000000">
            <w:r>
              <w:rPr>
                <w:rFonts w:cs="Calibri"/>
                <w:b/>
              </w:rPr>
              <w:t>Tombol</w:t>
            </w:r>
          </w:p>
        </w:tc>
        <w:tc>
          <w:tcPr>
            <w:tcW w:w="3217" w:type="dxa"/>
            <w:tcBorders>
              <w:top w:val="single" w:sz="6" w:space="0" w:color="538135"/>
              <w:left w:val="single" w:sz="6" w:space="0" w:color="538135"/>
              <w:bottom w:val="single" w:sz="6" w:space="0" w:color="538135"/>
              <w:right w:val="single" w:sz="6" w:space="0" w:color="538135"/>
            </w:tcBorders>
            <w:shd w:val="clear" w:color="auto" w:fill="C6EFCE"/>
          </w:tcPr>
          <w:p w14:paraId="08B0013F" w14:textId="77777777" w:rsidR="006936EF" w:rsidRDefault="00000000">
            <w:r>
              <w:rPr>
                <w:rFonts w:cs="Calibri"/>
                <w:b/>
              </w:rPr>
              <w:t>Visibilitas</w:t>
            </w:r>
          </w:p>
        </w:tc>
        <w:tc>
          <w:tcPr>
            <w:tcW w:w="2722" w:type="dxa"/>
            <w:tcBorders>
              <w:top w:val="single" w:sz="6" w:space="0" w:color="538135"/>
              <w:left w:val="single" w:sz="6" w:space="0" w:color="538135"/>
              <w:bottom w:val="single" w:sz="6" w:space="0" w:color="538135"/>
              <w:right w:val="single" w:sz="6" w:space="0" w:color="538135"/>
            </w:tcBorders>
            <w:shd w:val="clear" w:color="auto" w:fill="C6EFCE"/>
          </w:tcPr>
          <w:p w14:paraId="632C8CF9" w14:textId="77777777" w:rsidR="006936EF" w:rsidRDefault="00000000">
            <w:r>
              <w:rPr>
                <w:rFonts w:cs="Calibri"/>
                <w:b/>
              </w:rPr>
              <w:t>Keterangan</w:t>
            </w:r>
          </w:p>
        </w:tc>
      </w:tr>
      <w:tr w:rsidR="006936EF" w14:paraId="3CB0869A" w14:textId="77777777">
        <w:tc>
          <w:tcPr>
            <w:tcW w:w="1980" w:type="dxa"/>
            <w:tcBorders>
              <w:top w:val="single" w:sz="6" w:space="0" w:color="538135"/>
              <w:left w:val="single" w:sz="6" w:space="0" w:color="538135"/>
              <w:bottom w:val="single" w:sz="6" w:space="0" w:color="538135"/>
              <w:right w:val="single" w:sz="6" w:space="0" w:color="538135"/>
            </w:tcBorders>
          </w:tcPr>
          <w:p w14:paraId="294CE4F3" w14:textId="77777777" w:rsidR="006936EF" w:rsidRDefault="00000000">
            <w:r>
              <w:rPr>
                <w:rFonts w:cs="Calibri"/>
                <w:b/>
                <w:bCs/>
              </w:rPr>
              <w:t>Create New Item Spec</w:t>
            </w:r>
          </w:p>
        </w:tc>
        <w:tc>
          <w:tcPr>
            <w:tcW w:w="3217" w:type="dxa"/>
            <w:tcBorders>
              <w:top w:val="single" w:sz="6" w:space="0" w:color="538135"/>
              <w:left w:val="single" w:sz="6" w:space="0" w:color="538135"/>
              <w:bottom w:val="single" w:sz="6" w:space="0" w:color="538135"/>
              <w:right w:val="single" w:sz="6" w:space="0" w:color="538135"/>
            </w:tcBorders>
          </w:tcPr>
          <w:p w14:paraId="05F7F9D9" w14:textId="77777777" w:rsidR="006936EF" w:rsidRDefault="00000000">
            <w:r>
              <w:rPr>
                <w:rFonts w:cs="Calibri"/>
              </w:rPr>
              <w:t>Semua user yang login</w:t>
            </w:r>
          </w:p>
        </w:tc>
        <w:tc>
          <w:tcPr>
            <w:tcW w:w="2722" w:type="dxa"/>
            <w:tcBorders>
              <w:top w:val="single" w:sz="6" w:space="0" w:color="538135"/>
              <w:left w:val="single" w:sz="6" w:space="0" w:color="538135"/>
              <w:bottom w:val="single" w:sz="6" w:space="0" w:color="538135"/>
              <w:right w:val="single" w:sz="6" w:space="0" w:color="538135"/>
            </w:tcBorders>
          </w:tcPr>
          <w:p w14:paraId="1538BCD2" w14:textId="77777777" w:rsidR="006936EF" w:rsidRDefault="00000000">
            <w:r>
              <w:rPr>
                <w:rFonts w:cs="Calibri"/>
              </w:rPr>
              <w:t>Membuat dokumen item spec baru</w:t>
            </w:r>
          </w:p>
        </w:tc>
      </w:tr>
    </w:tbl>
    <w:p w14:paraId="5B289244" w14:textId="77777777" w:rsidR="006936EF" w:rsidRDefault="00000000">
      <w:pPr>
        <w:pStyle w:val="Heading3"/>
      </w:pPr>
      <w:bookmarkStart w:id="48" w:name="stored-procedures"/>
      <w:bookmarkStart w:id="49" w:name="_Toc223357309"/>
      <w:bookmarkEnd w:id="46"/>
      <w:r>
        <w:rPr>
          <w:rFonts w:ascii="Calibri" w:hAnsi="Calibri" w:cs="Calibri"/>
          <w:sz w:val="22"/>
        </w:rPr>
        <w:t>2.3.3 Stored Procedures</w:t>
      </w:r>
      <w:bookmarkEnd w:id="49"/>
    </w:p>
    <w:tbl>
      <w:tblPr>
        <w:tblStyle w:val="TableGrid"/>
        <w:tblW w:w="0" w:type="auto"/>
        <w:tblLook w:val="0020" w:firstRow="1" w:lastRow="0" w:firstColumn="0" w:lastColumn="0" w:noHBand="0" w:noVBand="0"/>
      </w:tblPr>
      <w:tblGrid>
        <w:gridCol w:w="2317"/>
        <w:gridCol w:w="3937"/>
      </w:tblGrid>
      <w:tr w:rsidR="006936EF" w14:paraId="077C84C7" w14:textId="77777777">
        <w:trPr>
          <w:tblHeader/>
        </w:trPr>
        <w:tc>
          <w:tcPr>
            <w:tcW w:w="0" w:type="auto"/>
            <w:tcBorders>
              <w:top w:val="single" w:sz="6" w:space="0" w:color="538135"/>
              <w:left w:val="single" w:sz="6" w:space="0" w:color="538135"/>
              <w:bottom w:val="single" w:sz="6" w:space="0" w:color="538135"/>
              <w:right w:val="single" w:sz="6" w:space="0" w:color="538135"/>
            </w:tcBorders>
            <w:shd w:val="clear" w:color="auto" w:fill="C6EFCE"/>
          </w:tcPr>
          <w:p w14:paraId="3E80301E" w14:textId="77777777" w:rsidR="006936EF" w:rsidRDefault="00000000">
            <w:r>
              <w:rPr>
                <w:rFonts w:cs="Calibri"/>
                <w:b/>
              </w:rPr>
              <w:t>SP Name</w:t>
            </w:r>
          </w:p>
        </w:tc>
        <w:tc>
          <w:tcPr>
            <w:tcW w:w="0" w:type="auto"/>
            <w:tcBorders>
              <w:top w:val="single" w:sz="6" w:space="0" w:color="538135"/>
              <w:left w:val="single" w:sz="6" w:space="0" w:color="538135"/>
              <w:bottom w:val="single" w:sz="6" w:space="0" w:color="538135"/>
              <w:right w:val="single" w:sz="6" w:space="0" w:color="538135"/>
            </w:tcBorders>
            <w:shd w:val="clear" w:color="auto" w:fill="C6EFCE"/>
          </w:tcPr>
          <w:p w14:paraId="56C2BA93" w14:textId="77777777" w:rsidR="006936EF" w:rsidRDefault="00000000">
            <w:r>
              <w:rPr>
                <w:rFonts w:cs="Calibri"/>
                <w:b/>
              </w:rPr>
              <w:t>Fungsi</w:t>
            </w:r>
          </w:p>
        </w:tc>
      </w:tr>
      <w:tr w:rsidR="006936EF" w14:paraId="1D7F3B43" w14:textId="77777777">
        <w:tc>
          <w:tcPr>
            <w:tcW w:w="0" w:type="auto"/>
            <w:tcBorders>
              <w:top w:val="single" w:sz="6" w:space="0" w:color="538135"/>
              <w:left w:val="single" w:sz="6" w:space="0" w:color="538135"/>
              <w:bottom w:val="single" w:sz="6" w:space="0" w:color="538135"/>
              <w:right w:val="single" w:sz="6" w:space="0" w:color="538135"/>
            </w:tcBorders>
          </w:tcPr>
          <w:p w14:paraId="4EFE84EF" w14:textId="77777777" w:rsidR="006936EF" w:rsidRDefault="00000000">
            <w:r>
              <w:rPr>
                <w:rFonts w:cs="Calibri"/>
              </w:rPr>
              <w:lastRenderedPageBreak/>
              <w:t>spMItemSpec0SelectAll</w:t>
            </w:r>
          </w:p>
        </w:tc>
        <w:tc>
          <w:tcPr>
            <w:tcW w:w="0" w:type="auto"/>
            <w:tcBorders>
              <w:top w:val="single" w:sz="6" w:space="0" w:color="538135"/>
              <w:left w:val="single" w:sz="6" w:space="0" w:color="538135"/>
              <w:bottom w:val="single" w:sz="6" w:space="0" w:color="538135"/>
              <w:right w:val="single" w:sz="6" w:space="0" w:color="538135"/>
            </w:tcBorders>
          </w:tcPr>
          <w:p w14:paraId="153E98F9" w14:textId="77777777" w:rsidR="006936EF" w:rsidRDefault="00000000">
            <w:r>
              <w:rPr>
                <w:rFonts w:cs="Calibri"/>
              </w:rPr>
              <w:t>Mengambil semua data header Item Spec</w:t>
            </w:r>
          </w:p>
        </w:tc>
      </w:tr>
    </w:tbl>
    <w:p w14:paraId="351132A9" w14:textId="77777777" w:rsidR="006936EF" w:rsidRDefault="00000000">
      <w:pPr>
        <w:pStyle w:val="Heading2"/>
      </w:pPr>
      <w:bookmarkStart w:id="50" w:name="halaman-detail"/>
      <w:bookmarkStart w:id="51" w:name="_Toc223357310"/>
      <w:bookmarkEnd w:id="42"/>
      <w:bookmarkEnd w:id="48"/>
      <w:r>
        <w:rPr>
          <w:rFonts w:ascii="Calibri" w:hAnsi="Calibri" w:cs="Calibri"/>
          <w:sz w:val="22"/>
        </w:rPr>
        <w:t>3.4 Halaman Detail</w:t>
      </w:r>
      <w:bookmarkEnd w:id="51"/>
    </w:p>
    <w:p w14:paraId="6FD15582" w14:textId="77777777" w:rsidR="006936EF" w:rsidRDefault="00000000">
      <w:pPr>
        <w:pStyle w:val="Heading3"/>
      </w:pPr>
      <w:bookmarkStart w:id="52" w:name="header-section"/>
      <w:bookmarkStart w:id="53" w:name="_Toc223357311"/>
      <w:r>
        <w:rPr>
          <w:rFonts w:ascii="Calibri" w:hAnsi="Calibri" w:cs="Calibri"/>
          <w:sz w:val="22"/>
        </w:rPr>
        <w:t>2.4.1 Header Section</w:t>
      </w:r>
      <w:bookmarkEnd w:id="53"/>
    </w:p>
    <w:p w14:paraId="4CCA4D71" w14:textId="77777777" w:rsidR="006936EF" w:rsidRPr="00D21AA2" w:rsidRDefault="00000000">
      <w:pPr>
        <w:rPr>
          <w:lang w:val="pt-BR"/>
        </w:rPr>
      </w:pPr>
      <w:r w:rsidRPr="00D21AA2">
        <w:rPr>
          <w:rFonts w:cs="Calibri"/>
          <w:lang w:val="pt-BR"/>
        </w:rPr>
        <w:t>Header berisi informasi utama dokumen:</w:t>
      </w:r>
    </w:p>
    <w:tbl>
      <w:tblPr>
        <w:tblStyle w:val="TableGrid"/>
        <w:tblW w:w="0" w:type="auto"/>
        <w:tblLook w:val="0020" w:firstRow="1" w:lastRow="0" w:firstColumn="0" w:lastColumn="0" w:noHBand="0" w:noVBand="0"/>
      </w:tblPr>
      <w:tblGrid>
        <w:gridCol w:w="2101"/>
        <w:gridCol w:w="1390"/>
        <w:gridCol w:w="2896"/>
      </w:tblGrid>
      <w:tr w:rsidR="006936EF" w14:paraId="271E14FC" w14:textId="77777777">
        <w:trPr>
          <w:tblHeader/>
        </w:trPr>
        <w:tc>
          <w:tcPr>
            <w:tcW w:w="0" w:type="auto"/>
            <w:tcBorders>
              <w:top w:val="single" w:sz="6" w:space="0" w:color="538135"/>
              <w:left w:val="single" w:sz="6" w:space="0" w:color="538135"/>
              <w:bottom w:val="single" w:sz="6" w:space="0" w:color="538135"/>
              <w:right w:val="single" w:sz="6" w:space="0" w:color="538135"/>
            </w:tcBorders>
            <w:shd w:val="clear" w:color="auto" w:fill="C6EFCE"/>
          </w:tcPr>
          <w:p w14:paraId="0809D394" w14:textId="77777777" w:rsidR="006936EF" w:rsidRDefault="00000000">
            <w:r>
              <w:rPr>
                <w:rFonts w:cs="Calibri"/>
                <w:b/>
              </w:rPr>
              <w:t>Field</w:t>
            </w:r>
          </w:p>
        </w:tc>
        <w:tc>
          <w:tcPr>
            <w:tcW w:w="0" w:type="auto"/>
            <w:tcBorders>
              <w:top w:val="single" w:sz="6" w:space="0" w:color="538135"/>
              <w:left w:val="single" w:sz="6" w:space="0" w:color="538135"/>
              <w:bottom w:val="single" w:sz="6" w:space="0" w:color="538135"/>
              <w:right w:val="single" w:sz="6" w:space="0" w:color="538135"/>
            </w:tcBorders>
            <w:shd w:val="clear" w:color="auto" w:fill="C6EFCE"/>
          </w:tcPr>
          <w:p w14:paraId="7C067AFA" w14:textId="77777777" w:rsidR="006936EF" w:rsidRDefault="00000000">
            <w:r>
              <w:rPr>
                <w:rFonts w:cs="Calibri"/>
                <w:b/>
              </w:rPr>
              <w:t>Type</w:t>
            </w:r>
          </w:p>
        </w:tc>
        <w:tc>
          <w:tcPr>
            <w:tcW w:w="0" w:type="auto"/>
            <w:tcBorders>
              <w:top w:val="single" w:sz="6" w:space="0" w:color="538135"/>
              <w:left w:val="single" w:sz="6" w:space="0" w:color="538135"/>
              <w:bottom w:val="single" w:sz="6" w:space="0" w:color="538135"/>
              <w:right w:val="single" w:sz="6" w:space="0" w:color="538135"/>
            </w:tcBorders>
            <w:shd w:val="clear" w:color="auto" w:fill="C6EFCE"/>
          </w:tcPr>
          <w:p w14:paraId="1FA8BB17" w14:textId="77777777" w:rsidR="006936EF" w:rsidRDefault="00000000">
            <w:r>
              <w:rPr>
                <w:rFonts w:cs="Calibri"/>
                <w:b/>
              </w:rPr>
              <w:t>Keterangan</w:t>
            </w:r>
          </w:p>
        </w:tc>
      </w:tr>
      <w:tr w:rsidR="006936EF" w14:paraId="34A6B255" w14:textId="77777777">
        <w:tc>
          <w:tcPr>
            <w:tcW w:w="0" w:type="auto"/>
            <w:tcBorders>
              <w:top w:val="single" w:sz="6" w:space="0" w:color="538135"/>
              <w:left w:val="single" w:sz="6" w:space="0" w:color="538135"/>
              <w:bottom w:val="single" w:sz="6" w:space="0" w:color="538135"/>
              <w:right w:val="single" w:sz="6" w:space="0" w:color="538135"/>
            </w:tcBorders>
          </w:tcPr>
          <w:p w14:paraId="4817C0CB" w14:textId="77777777" w:rsidR="006936EF" w:rsidRDefault="00000000">
            <w:r>
              <w:rPr>
                <w:rFonts w:cs="Calibri"/>
              </w:rPr>
              <w:t>Document No</w:t>
            </w:r>
          </w:p>
        </w:tc>
        <w:tc>
          <w:tcPr>
            <w:tcW w:w="0" w:type="auto"/>
            <w:tcBorders>
              <w:top w:val="single" w:sz="6" w:space="0" w:color="538135"/>
              <w:left w:val="single" w:sz="6" w:space="0" w:color="538135"/>
              <w:bottom w:val="single" w:sz="6" w:space="0" w:color="538135"/>
              <w:right w:val="single" w:sz="6" w:space="0" w:color="538135"/>
            </w:tcBorders>
          </w:tcPr>
          <w:p w14:paraId="524BFCE5" w14:textId="77777777" w:rsidR="006936EF" w:rsidRDefault="00000000">
            <w:r>
              <w:rPr>
                <w:rFonts w:cs="Calibri"/>
              </w:rPr>
              <w:t>Read-only</w:t>
            </w:r>
          </w:p>
        </w:tc>
        <w:tc>
          <w:tcPr>
            <w:tcW w:w="0" w:type="auto"/>
            <w:tcBorders>
              <w:top w:val="single" w:sz="6" w:space="0" w:color="538135"/>
              <w:left w:val="single" w:sz="6" w:space="0" w:color="538135"/>
              <w:bottom w:val="single" w:sz="6" w:space="0" w:color="538135"/>
              <w:right w:val="single" w:sz="6" w:space="0" w:color="538135"/>
            </w:tcBorders>
          </w:tcPr>
          <w:p w14:paraId="4831AC2A" w14:textId="77777777" w:rsidR="006936EF" w:rsidRDefault="00000000">
            <w:r>
              <w:rPr>
                <w:rFonts w:cs="Calibri"/>
              </w:rPr>
              <w:t>Auto-generated</w:t>
            </w:r>
          </w:p>
        </w:tc>
      </w:tr>
      <w:tr w:rsidR="006936EF" w14:paraId="235341ED" w14:textId="77777777">
        <w:tc>
          <w:tcPr>
            <w:tcW w:w="0" w:type="auto"/>
            <w:tcBorders>
              <w:top w:val="single" w:sz="6" w:space="0" w:color="538135"/>
              <w:left w:val="single" w:sz="6" w:space="0" w:color="538135"/>
              <w:bottom w:val="single" w:sz="6" w:space="0" w:color="538135"/>
              <w:right w:val="single" w:sz="6" w:space="0" w:color="538135"/>
            </w:tcBorders>
          </w:tcPr>
          <w:p w14:paraId="7A143001" w14:textId="77777777" w:rsidR="006936EF" w:rsidRDefault="00000000">
            <w:r>
              <w:rPr>
                <w:rFonts w:cs="Calibri"/>
              </w:rPr>
              <w:t>Status</w:t>
            </w:r>
          </w:p>
        </w:tc>
        <w:tc>
          <w:tcPr>
            <w:tcW w:w="0" w:type="auto"/>
            <w:tcBorders>
              <w:top w:val="single" w:sz="6" w:space="0" w:color="538135"/>
              <w:left w:val="single" w:sz="6" w:space="0" w:color="538135"/>
              <w:bottom w:val="single" w:sz="6" w:space="0" w:color="538135"/>
              <w:right w:val="single" w:sz="6" w:space="0" w:color="538135"/>
            </w:tcBorders>
          </w:tcPr>
          <w:p w14:paraId="7382A15A" w14:textId="77777777" w:rsidR="006936EF" w:rsidRDefault="00000000">
            <w:r>
              <w:rPr>
                <w:rFonts w:cs="Calibri"/>
              </w:rPr>
              <w:t>Read-only</w:t>
            </w:r>
          </w:p>
        </w:tc>
        <w:tc>
          <w:tcPr>
            <w:tcW w:w="0" w:type="auto"/>
            <w:tcBorders>
              <w:top w:val="single" w:sz="6" w:space="0" w:color="538135"/>
              <w:left w:val="single" w:sz="6" w:space="0" w:color="538135"/>
              <w:bottom w:val="single" w:sz="6" w:space="0" w:color="538135"/>
              <w:right w:val="single" w:sz="6" w:space="0" w:color="538135"/>
            </w:tcBorders>
          </w:tcPr>
          <w:p w14:paraId="7574F7CC" w14:textId="77777777" w:rsidR="006936EF" w:rsidRDefault="00000000">
            <w:r>
              <w:rPr>
                <w:rFonts w:cs="Calibri"/>
              </w:rPr>
              <w:t>Status dokumen</w:t>
            </w:r>
          </w:p>
        </w:tc>
      </w:tr>
      <w:tr w:rsidR="006936EF" w14:paraId="613E0D20" w14:textId="77777777">
        <w:tc>
          <w:tcPr>
            <w:tcW w:w="0" w:type="auto"/>
            <w:tcBorders>
              <w:top w:val="single" w:sz="6" w:space="0" w:color="538135"/>
              <w:left w:val="single" w:sz="6" w:space="0" w:color="538135"/>
              <w:bottom w:val="single" w:sz="6" w:space="0" w:color="538135"/>
              <w:right w:val="single" w:sz="6" w:space="0" w:color="538135"/>
            </w:tcBorders>
          </w:tcPr>
          <w:p w14:paraId="4C14DB77" w14:textId="77777777" w:rsidR="006936EF" w:rsidRDefault="00000000">
            <w:r>
              <w:rPr>
                <w:rFonts w:cs="Calibri"/>
              </w:rPr>
              <w:t>Document Date</w:t>
            </w:r>
          </w:p>
        </w:tc>
        <w:tc>
          <w:tcPr>
            <w:tcW w:w="0" w:type="auto"/>
            <w:tcBorders>
              <w:top w:val="single" w:sz="6" w:space="0" w:color="538135"/>
              <w:left w:val="single" w:sz="6" w:space="0" w:color="538135"/>
              <w:bottom w:val="single" w:sz="6" w:space="0" w:color="538135"/>
              <w:right w:val="single" w:sz="6" w:space="0" w:color="538135"/>
            </w:tcBorders>
          </w:tcPr>
          <w:p w14:paraId="5734512D" w14:textId="77777777" w:rsidR="006936EF" w:rsidRDefault="00000000">
            <w:r>
              <w:rPr>
                <w:rFonts w:cs="Calibri"/>
              </w:rPr>
              <w:t>Date picker</w:t>
            </w:r>
          </w:p>
        </w:tc>
        <w:tc>
          <w:tcPr>
            <w:tcW w:w="0" w:type="auto"/>
            <w:tcBorders>
              <w:top w:val="single" w:sz="6" w:space="0" w:color="538135"/>
              <w:left w:val="single" w:sz="6" w:space="0" w:color="538135"/>
              <w:bottom w:val="single" w:sz="6" w:space="0" w:color="538135"/>
              <w:right w:val="single" w:sz="6" w:space="0" w:color="538135"/>
            </w:tcBorders>
          </w:tcPr>
          <w:p w14:paraId="0D1B093C" w14:textId="77777777" w:rsidR="006936EF" w:rsidRDefault="00000000">
            <w:r>
              <w:rPr>
                <w:rFonts w:cs="Calibri"/>
              </w:rPr>
              <w:t>Tanggal dokumen</w:t>
            </w:r>
          </w:p>
        </w:tc>
      </w:tr>
      <w:tr w:rsidR="006936EF" w14:paraId="53611F77" w14:textId="77777777">
        <w:tc>
          <w:tcPr>
            <w:tcW w:w="0" w:type="auto"/>
            <w:tcBorders>
              <w:top w:val="single" w:sz="6" w:space="0" w:color="538135"/>
              <w:left w:val="single" w:sz="6" w:space="0" w:color="538135"/>
              <w:bottom w:val="single" w:sz="6" w:space="0" w:color="538135"/>
              <w:right w:val="single" w:sz="6" w:space="0" w:color="538135"/>
            </w:tcBorders>
          </w:tcPr>
          <w:p w14:paraId="248A65A9" w14:textId="77777777" w:rsidR="006936EF" w:rsidRDefault="00000000">
            <w:r>
              <w:rPr>
                <w:rFonts w:cs="Calibri"/>
              </w:rPr>
              <w:t>Item Code</w:t>
            </w:r>
          </w:p>
        </w:tc>
        <w:tc>
          <w:tcPr>
            <w:tcW w:w="0" w:type="auto"/>
            <w:tcBorders>
              <w:top w:val="single" w:sz="6" w:space="0" w:color="538135"/>
              <w:left w:val="single" w:sz="6" w:space="0" w:color="538135"/>
              <w:bottom w:val="single" w:sz="6" w:space="0" w:color="538135"/>
              <w:right w:val="single" w:sz="6" w:space="0" w:color="538135"/>
            </w:tcBorders>
          </w:tcPr>
          <w:p w14:paraId="6C6AC07C" w14:textId="77777777" w:rsidR="006936EF" w:rsidRDefault="00000000">
            <w:r>
              <w:rPr>
                <w:rFonts w:cs="Calibri"/>
              </w:rPr>
              <w:t>LOV + Search</w:t>
            </w:r>
          </w:p>
        </w:tc>
        <w:tc>
          <w:tcPr>
            <w:tcW w:w="0" w:type="auto"/>
            <w:tcBorders>
              <w:top w:val="single" w:sz="6" w:space="0" w:color="538135"/>
              <w:left w:val="single" w:sz="6" w:space="0" w:color="538135"/>
              <w:bottom w:val="single" w:sz="6" w:space="0" w:color="538135"/>
              <w:right w:val="single" w:sz="6" w:space="0" w:color="538135"/>
            </w:tcBorders>
          </w:tcPr>
          <w:p w14:paraId="566748CF" w14:textId="77777777" w:rsidR="006936EF" w:rsidRDefault="00000000">
            <w:r>
              <w:rPr>
                <w:rFonts w:cs="Calibri"/>
              </w:rPr>
              <w:t>Kode item dari Oracle</w:t>
            </w:r>
          </w:p>
        </w:tc>
      </w:tr>
      <w:tr w:rsidR="006936EF" w14:paraId="03725629" w14:textId="77777777">
        <w:tc>
          <w:tcPr>
            <w:tcW w:w="0" w:type="auto"/>
            <w:tcBorders>
              <w:top w:val="single" w:sz="6" w:space="0" w:color="538135"/>
              <w:left w:val="single" w:sz="6" w:space="0" w:color="538135"/>
              <w:bottom w:val="single" w:sz="6" w:space="0" w:color="538135"/>
              <w:right w:val="single" w:sz="6" w:space="0" w:color="538135"/>
            </w:tcBorders>
          </w:tcPr>
          <w:p w14:paraId="5000F225" w14:textId="77777777" w:rsidR="006936EF" w:rsidRDefault="00000000">
            <w:r>
              <w:rPr>
                <w:rFonts w:cs="Calibri"/>
              </w:rPr>
              <w:t>Item Description</w:t>
            </w:r>
          </w:p>
        </w:tc>
        <w:tc>
          <w:tcPr>
            <w:tcW w:w="0" w:type="auto"/>
            <w:tcBorders>
              <w:top w:val="single" w:sz="6" w:space="0" w:color="538135"/>
              <w:left w:val="single" w:sz="6" w:space="0" w:color="538135"/>
              <w:bottom w:val="single" w:sz="6" w:space="0" w:color="538135"/>
              <w:right w:val="single" w:sz="6" w:space="0" w:color="538135"/>
            </w:tcBorders>
          </w:tcPr>
          <w:p w14:paraId="4F564E15" w14:textId="77777777" w:rsidR="006936EF" w:rsidRDefault="00000000">
            <w:r>
              <w:rPr>
                <w:rFonts w:cs="Calibri"/>
              </w:rPr>
              <w:t>Auto-fill</w:t>
            </w:r>
          </w:p>
        </w:tc>
        <w:tc>
          <w:tcPr>
            <w:tcW w:w="0" w:type="auto"/>
            <w:tcBorders>
              <w:top w:val="single" w:sz="6" w:space="0" w:color="538135"/>
              <w:left w:val="single" w:sz="6" w:space="0" w:color="538135"/>
              <w:bottom w:val="single" w:sz="6" w:space="0" w:color="538135"/>
              <w:right w:val="single" w:sz="6" w:space="0" w:color="538135"/>
            </w:tcBorders>
          </w:tcPr>
          <w:p w14:paraId="3CFE50E6" w14:textId="77777777" w:rsidR="006936EF" w:rsidRDefault="00000000">
            <w:r>
              <w:rPr>
                <w:rFonts w:cs="Calibri"/>
              </w:rPr>
              <w:t>Terisi otomatis dari Oracle</w:t>
            </w:r>
          </w:p>
        </w:tc>
      </w:tr>
      <w:tr w:rsidR="006936EF" w14:paraId="6AC743CE" w14:textId="77777777">
        <w:tc>
          <w:tcPr>
            <w:tcW w:w="0" w:type="auto"/>
            <w:tcBorders>
              <w:top w:val="single" w:sz="6" w:space="0" w:color="538135"/>
              <w:left w:val="single" w:sz="6" w:space="0" w:color="538135"/>
              <w:bottom w:val="single" w:sz="6" w:space="0" w:color="538135"/>
              <w:right w:val="single" w:sz="6" w:space="0" w:color="538135"/>
            </w:tcBorders>
          </w:tcPr>
          <w:p w14:paraId="546004C3" w14:textId="77777777" w:rsidR="006936EF" w:rsidRDefault="00000000">
            <w:r>
              <w:rPr>
                <w:rFonts w:cs="Calibri"/>
              </w:rPr>
              <w:t>Item Template</w:t>
            </w:r>
          </w:p>
        </w:tc>
        <w:tc>
          <w:tcPr>
            <w:tcW w:w="0" w:type="auto"/>
            <w:tcBorders>
              <w:top w:val="single" w:sz="6" w:space="0" w:color="538135"/>
              <w:left w:val="single" w:sz="6" w:space="0" w:color="538135"/>
              <w:bottom w:val="single" w:sz="6" w:space="0" w:color="538135"/>
              <w:right w:val="single" w:sz="6" w:space="0" w:color="538135"/>
            </w:tcBorders>
          </w:tcPr>
          <w:p w14:paraId="02A38A94" w14:textId="77777777" w:rsidR="006936EF" w:rsidRDefault="00000000">
            <w:r>
              <w:rPr>
                <w:rFonts w:cs="Calibri"/>
              </w:rPr>
              <w:t>LOV</w:t>
            </w:r>
          </w:p>
        </w:tc>
        <w:tc>
          <w:tcPr>
            <w:tcW w:w="0" w:type="auto"/>
            <w:tcBorders>
              <w:top w:val="single" w:sz="6" w:space="0" w:color="538135"/>
              <w:left w:val="single" w:sz="6" w:space="0" w:color="538135"/>
              <w:bottom w:val="single" w:sz="6" w:space="0" w:color="538135"/>
              <w:right w:val="single" w:sz="6" w:space="0" w:color="538135"/>
            </w:tcBorders>
          </w:tcPr>
          <w:p w14:paraId="57080C28" w14:textId="77777777" w:rsidR="006936EF" w:rsidRDefault="00000000">
            <w:r>
              <w:rPr>
                <w:rFonts w:cs="Calibri"/>
              </w:rPr>
              <w:t>Template spesifikasi</w:t>
            </w:r>
          </w:p>
        </w:tc>
      </w:tr>
      <w:tr w:rsidR="006936EF" w14:paraId="4EA30F5B" w14:textId="77777777">
        <w:tc>
          <w:tcPr>
            <w:tcW w:w="0" w:type="auto"/>
            <w:tcBorders>
              <w:top w:val="single" w:sz="6" w:space="0" w:color="538135"/>
              <w:left w:val="single" w:sz="6" w:space="0" w:color="538135"/>
              <w:bottom w:val="single" w:sz="6" w:space="0" w:color="538135"/>
              <w:right w:val="single" w:sz="6" w:space="0" w:color="538135"/>
            </w:tcBorders>
          </w:tcPr>
          <w:p w14:paraId="79812E8B" w14:textId="77777777" w:rsidR="006936EF" w:rsidRDefault="00000000">
            <w:r>
              <w:rPr>
                <w:rFonts w:cs="Calibri"/>
              </w:rPr>
              <w:t>Item Spec</w:t>
            </w:r>
          </w:p>
        </w:tc>
        <w:tc>
          <w:tcPr>
            <w:tcW w:w="0" w:type="auto"/>
            <w:tcBorders>
              <w:top w:val="single" w:sz="6" w:space="0" w:color="538135"/>
              <w:left w:val="single" w:sz="6" w:space="0" w:color="538135"/>
              <w:bottom w:val="single" w:sz="6" w:space="0" w:color="538135"/>
              <w:right w:val="single" w:sz="6" w:space="0" w:color="538135"/>
            </w:tcBorders>
          </w:tcPr>
          <w:p w14:paraId="6BE37C4F" w14:textId="77777777" w:rsidR="006936EF" w:rsidRDefault="00000000">
            <w:r>
              <w:rPr>
                <w:rFonts w:cs="Calibri"/>
              </w:rPr>
              <w:t>Text</w:t>
            </w:r>
          </w:p>
        </w:tc>
        <w:tc>
          <w:tcPr>
            <w:tcW w:w="0" w:type="auto"/>
            <w:tcBorders>
              <w:top w:val="single" w:sz="6" w:space="0" w:color="538135"/>
              <w:left w:val="single" w:sz="6" w:space="0" w:color="538135"/>
              <w:bottom w:val="single" w:sz="6" w:space="0" w:color="538135"/>
              <w:right w:val="single" w:sz="6" w:space="0" w:color="538135"/>
            </w:tcBorders>
          </w:tcPr>
          <w:p w14:paraId="1124DF9C" w14:textId="77777777" w:rsidR="006936EF" w:rsidRDefault="00000000">
            <w:r>
              <w:rPr>
                <w:rFonts w:cs="Calibri"/>
              </w:rPr>
              <w:t>Kode spesifikasi</w:t>
            </w:r>
          </w:p>
        </w:tc>
      </w:tr>
      <w:tr w:rsidR="006936EF" w14:paraId="48330058" w14:textId="77777777">
        <w:tc>
          <w:tcPr>
            <w:tcW w:w="0" w:type="auto"/>
            <w:tcBorders>
              <w:top w:val="single" w:sz="6" w:space="0" w:color="538135"/>
              <w:left w:val="single" w:sz="6" w:space="0" w:color="538135"/>
              <w:bottom w:val="single" w:sz="6" w:space="0" w:color="538135"/>
              <w:right w:val="single" w:sz="6" w:space="0" w:color="538135"/>
            </w:tcBorders>
          </w:tcPr>
          <w:p w14:paraId="6090EBED" w14:textId="77777777" w:rsidR="006936EF" w:rsidRDefault="00000000">
            <w:r>
              <w:rPr>
                <w:rFonts w:cs="Calibri"/>
              </w:rPr>
              <w:t>Version</w:t>
            </w:r>
          </w:p>
        </w:tc>
        <w:tc>
          <w:tcPr>
            <w:tcW w:w="0" w:type="auto"/>
            <w:tcBorders>
              <w:top w:val="single" w:sz="6" w:space="0" w:color="538135"/>
              <w:left w:val="single" w:sz="6" w:space="0" w:color="538135"/>
              <w:bottom w:val="single" w:sz="6" w:space="0" w:color="538135"/>
              <w:right w:val="single" w:sz="6" w:space="0" w:color="538135"/>
            </w:tcBorders>
          </w:tcPr>
          <w:p w14:paraId="32B7C315" w14:textId="77777777" w:rsidR="006936EF" w:rsidRDefault="00000000">
            <w:r>
              <w:rPr>
                <w:rFonts w:cs="Calibri"/>
              </w:rPr>
              <w:t>Auto</w:t>
            </w:r>
          </w:p>
        </w:tc>
        <w:tc>
          <w:tcPr>
            <w:tcW w:w="0" w:type="auto"/>
            <w:tcBorders>
              <w:top w:val="single" w:sz="6" w:space="0" w:color="538135"/>
              <w:left w:val="single" w:sz="6" w:space="0" w:color="538135"/>
              <w:bottom w:val="single" w:sz="6" w:space="0" w:color="538135"/>
              <w:right w:val="single" w:sz="6" w:space="0" w:color="538135"/>
            </w:tcBorders>
          </w:tcPr>
          <w:p w14:paraId="4EC3CA41" w14:textId="77777777" w:rsidR="006936EF" w:rsidRDefault="00000000">
            <w:r>
              <w:rPr>
                <w:rFonts w:cs="Calibri"/>
              </w:rPr>
              <w:t>Nomor versi (auto-increment)</w:t>
            </w:r>
          </w:p>
        </w:tc>
      </w:tr>
      <w:tr w:rsidR="006936EF" w14:paraId="3E9D0859" w14:textId="77777777">
        <w:tc>
          <w:tcPr>
            <w:tcW w:w="0" w:type="auto"/>
            <w:tcBorders>
              <w:top w:val="single" w:sz="6" w:space="0" w:color="538135"/>
              <w:left w:val="single" w:sz="6" w:space="0" w:color="538135"/>
              <w:bottom w:val="single" w:sz="6" w:space="0" w:color="538135"/>
              <w:right w:val="single" w:sz="6" w:space="0" w:color="538135"/>
            </w:tcBorders>
          </w:tcPr>
          <w:p w14:paraId="67A11CEA" w14:textId="77777777" w:rsidR="006936EF" w:rsidRDefault="00000000">
            <w:r>
              <w:rPr>
                <w:rFonts w:cs="Calibri"/>
              </w:rPr>
              <w:t>Spec Description</w:t>
            </w:r>
          </w:p>
        </w:tc>
        <w:tc>
          <w:tcPr>
            <w:tcW w:w="0" w:type="auto"/>
            <w:tcBorders>
              <w:top w:val="single" w:sz="6" w:space="0" w:color="538135"/>
              <w:left w:val="single" w:sz="6" w:space="0" w:color="538135"/>
              <w:bottom w:val="single" w:sz="6" w:space="0" w:color="538135"/>
              <w:right w:val="single" w:sz="6" w:space="0" w:color="538135"/>
            </w:tcBorders>
          </w:tcPr>
          <w:p w14:paraId="2ADF1AE5" w14:textId="77777777" w:rsidR="006936EF" w:rsidRDefault="00000000">
            <w:r>
              <w:rPr>
                <w:rFonts w:cs="Calibri"/>
              </w:rPr>
              <w:t>Text</w:t>
            </w:r>
          </w:p>
        </w:tc>
        <w:tc>
          <w:tcPr>
            <w:tcW w:w="0" w:type="auto"/>
            <w:tcBorders>
              <w:top w:val="single" w:sz="6" w:space="0" w:color="538135"/>
              <w:left w:val="single" w:sz="6" w:space="0" w:color="538135"/>
              <w:bottom w:val="single" w:sz="6" w:space="0" w:color="538135"/>
              <w:right w:val="single" w:sz="6" w:space="0" w:color="538135"/>
            </w:tcBorders>
          </w:tcPr>
          <w:p w14:paraId="4C178D85" w14:textId="77777777" w:rsidR="006936EF" w:rsidRDefault="00000000">
            <w:r>
              <w:rPr>
                <w:rFonts w:cs="Calibri"/>
              </w:rPr>
              <w:t>Deskripsi spesifikasi</w:t>
            </w:r>
          </w:p>
        </w:tc>
      </w:tr>
      <w:tr w:rsidR="006936EF" w14:paraId="5F4A1BC7" w14:textId="77777777">
        <w:tc>
          <w:tcPr>
            <w:tcW w:w="0" w:type="auto"/>
            <w:tcBorders>
              <w:top w:val="single" w:sz="6" w:space="0" w:color="538135"/>
              <w:left w:val="single" w:sz="6" w:space="0" w:color="538135"/>
              <w:bottom w:val="single" w:sz="6" w:space="0" w:color="538135"/>
              <w:right w:val="single" w:sz="6" w:space="0" w:color="538135"/>
            </w:tcBorders>
          </w:tcPr>
          <w:p w14:paraId="295620CA" w14:textId="77777777" w:rsidR="006936EF" w:rsidRDefault="00000000">
            <w:r>
              <w:rPr>
                <w:rFonts w:cs="Calibri"/>
              </w:rPr>
              <w:t>Spec Type</w:t>
            </w:r>
          </w:p>
        </w:tc>
        <w:tc>
          <w:tcPr>
            <w:tcW w:w="0" w:type="auto"/>
            <w:tcBorders>
              <w:top w:val="single" w:sz="6" w:space="0" w:color="538135"/>
              <w:left w:val="single" w:sz="6" w:space="0" w:color="538135"/>
              <w:bottom w:val="single" w:sz="6" w:space="0" w:color="538135"/>
              <w:right w:val="single" w:sz="6" w:space="0" w:color="538135"/>
            </w:tcBorders>
          </w:tcPr>
          <w:p w14:paraId="6834B2C8" w14:textId="77777777" w:rsidR="006936EF" w:rsidRDefault="00000000">
            <w:r>
              <w:rPr>
                <w:rFonts w:cs="Calibri"/>
              </w:rPr>
              <w:t>Dropdown</w:t>
            </w:r>
          </w:p>
        </w:tc>
        <w:tc>
          <w:tcPr>
            <w:tcW w:w="0" w:type="auto"/>
            <w:tcBorders>
              <w:top w:val="single" w:sz="6" w:space="0" w:color="538135"/>
              <w:left w:val="single" w:sz="6" w:space="0" w:color="538135"/>
              <w:bottom w:val="single" w:sz="6" w:space="0" w:color="538135"/>
              <w:right w:val="single" w:sz="6" w:space="0" w:color="538135"/>
            </w:tcBorders>
          </w:tcPr>
          <w:p w14:paraId="48BB94D9" w14:textId="77777777" w:rsidR="006936EF" w:rsidRDefault="00000000">
            <w:r>
              <w:rPr>
                <w:rFonts w:cs="Calibri"/>
              </w:rPr>
              <w:t>Tipe spec</w:t>
            </w:r>
          </w:p>
        </w:tc>
      </w:tr>
      <w:tr w:rsidR="006936EF" w14:paraId="29806B2C" w14:textId="77777777">
        <w:tc>
          <w:tcPr>
            <w:tcW w:w="0" w:type="auto"/>
            <w:tcBorders>
              <w:top w:val="single" w:sz="6" w:space="0" w:color="538135"/>
              <w:left w:val="single" w:sz="6" w:space="0" w:color="538135"/>
              <w:bottom w:val="single" w:sz="6" w:space="0" w:color="538135"/>
              <w:right w:val="single" w:sz="6" w:space="0" w:color="538135"/>
            </w:tcBorders>
          </w:tcPr>
          <w:p w14:paraId="39187E0E" w14:textId="77777777" w:rsidR="006936EF" w:rsidRDefault="00000000">
            <w:r>
              <w:rPr>
                <w:rFonts w:cs="Calibri"/>
              </w:rPr>
              <w:t>Organization</w:t>
            </w:r>
          </w:p>
        </w:tc>
        <w:tc>
          <w:tcPr>
            <w:tcW w:w="0" w:type="auto"/>
            <w:tcBorders>
              <w:top w:val="single" w:sz="6" w:space="0" w:color="538135"/>
              <w:left w:val="single" w:sz="6" w:space="0" w:color="538135"/>
              <w:bottom w:val="single" w:sz="6" w:space="0" w:color="538135"/>
              <w:right w:val="single" w:sz="6" w:space="0" w:color="538135"/>
            </w:tcBorders>
          </w:tcPr>
          <w:p w14:paraId="7BA8B3FA" w14:textId="77777777" w:rsidR="006936EF" w:rsidRDefault="00000000">
            <w:r>
              <w:rPr>
                <w:rFonts w:cs="Calibri"/>
              </w:rPr>
              <w:t>LOV</w:t>
            </w:r>
          </w:p>
        </w:tc>
        <w:tc>
          <w:tcPr>
            <w:tcW w:w="0" w:type="auto"/>
            <w:tcBorders>
              <w:top w:val="single" w:sz="6" w:space="0" w:color="538135"/>
              <w:left w:val="single" w:sz="6" w:space="0" w:color="538135"/>
              <w:bottom w:val="single" w:sz="6" w:space="0" w:color="538135"/>
              <w:right w:val="single" w:sz="6" w:space="0" w:color="538135"/>
            </w:tcBorders>
          </w:tcPr>
          <w:p w14:paraId="120D764F" w14:textId="77777777" w:rsidR="006936EF" w:rsidRDefault="00000000">
            <w:r>
              <w:rPr>
                <w:rFonts w:cs="Calibri"/>
              </w:rPr>
              <w:t>Kode organisasi</w:t>
            </w:r>
          </w:p>
        </w:tc>
      </w:tr>
      <w:tr w:rsidR="006936EF" w14:paraId="09551D33" w14:textId="77777777">
        <w:tc>
          <w:tcPr>
            <w:tcW w:w="0" w:type="auto"/>
            <w:tcBorders>
              <w:top w:val="single" w:sz="6" w:space="0" w:color="538135"/>
              <w:left w:val="single" w:sz="6" w:space="0" w:color="538135"/>
              <w:bottom w:val="single" w:sz="6" w:space="0" w:color="538135"/>
              <w:right w:val="single" w:sz="6" w:space="0" w:color="538135"/>
            </w:tcBorders>
          </w:tcPr>
          <w:p w14:paraId="3E9C52D9" w14:textId="77777777" w:rsidR="006936EF" w:rsidRDefault="00000000">
            <w:r>
              <w:rPr>
                <w:rFonts w:cs="Calibri"/>
              </w:rPr>
              <w:t>Inline</w:t>
            </w:r>
          </w:p>
        </w:tc>
        <w:tc>
          <w:tcPr>
            <w:tcW w:w="0" w:type="auto"/>
            <w:tcBorders>
              <w:top w:val="single" w:sz="6" w:space="0" w:color="538135"/>
              <w:left w:val="single" w:sz="6" w:space="0" w:color="538135"/>
              <w:bottom w:val="single" w:sz="6" w:space="0" w:color="538135"/>
              <w:right w:val="single" w:sz="6" w:space="0" w:color="538135"/>
            </w:tcBorders>
          </w:tcPr>
          <w:p w14:paraId="0E231CD6" w14:textId="77777777" w:rsidR="006936EF" w:rsidRDefault="00000000">
            <w:r>
              <w:rPr>
                <w:rFonts w:cs="Calibri"/>
              </w:rPr>
              <w:t>Checkbox</w:t>
            </w:r>
          </w:p>
        </w:tc>
        <w:tc>
          <w:tcPr>
            <w:tcW w:w="0" w:type="auto"/>
            <w:tcBorders>
              <w:top w:val="single" w:sz="6" w:space="0" w:color="538135"/>
              <w:left w:val="single" w:sz="6" w:space="0" w:color="538135"/>
              <w:bottom w:val="single" w:sz="6" w:space="0" w:color="538135"/>
              <w:right w:val="single" w:sz="6" w:space="0" w:color="538135"/>
            </w:tcBorders>
          </w:tcPr>
          <w:p w14:paraId="7415F496" w14:textId="77777777" w:rsidR="006936EF" w:rsidRDefault="00000000">
            <w:r>
              <w:rPr>
                <w:rFonts w:cs="Calibri"/>
              </w:rPr>
              <w:t>Apakah inline process?</w:t>
            </w:r>
          </w:p>
        </w:tc>
      </w:tr>
      <w:tr w:rsidR="006936EF" w14:paraId="5C2778D7" w14:textId="77777777">
        <w:tc>
          <w:tcPr>
            <w:tcW w:w="0" w:type="auto"/>
            <w:tcBorders>
              <w:top w:val="single" w:sz="6" w:space="0" w:color="538135"/>
              <w:left w:val="single" w:sz="6" w:space="0" w:color="538135"/>
              <w:bottom w:val="single" w:sz="6" w:space="0" w:color="538135"/>
              <w:right w:val="single" w:sz="6" w:space="0" w:color="538135"/>
            </w:tcBorders>
          </w:tcPr>
          <w:p w14:paraId="214DE700" w14:textId="77777777" w:rsidR="006936EF" w:rsidRDefault="00000000">
            <w:r>
              <w:rPr>
                <w:rFonts w:cs="Calibri"/>
              </w:rPr>
              <w:t>Process ID</w:t>
            </w:r>
          </w:p>
        </w:tc>
        <w:tc>
          <w:tcPr>
            <w:tcW w:w="0" w:type="auto"/>
            <w:tcBorders>
              <w:top w:val="single" w:sz="6" w:space="0" w:color="538135"/>
              <w:left w:val="single" w:sz="6" w:space="0" w:color="538135"/>
              <w:bottom w:val="single" w:sz="6" w:space="0" w:color="538135"/>
              <w:right w:val="single" w:sz="6" w:space="0" w:color="538135"/>
            </w:tcBorders>
          </w:tcPr>
          <w:p w14:paraId="44A3AAB0" w14:textId="77777777" w:rsidR="006936EF" w:rsidRDefault="00000000">
            <w:r>
              <w:rPr>
                <w:rFonts w:cs="Calibri"/>
              </w:rPr>
              <w:t>Dropdown</w:t>
            </w:r>
          </w:p>
        </w:tc>
        <w:tc>
          <w:tcPr>
            <w:tcW w:w="0" w:type="auto"/>
            <w:tcBorders>
              <w:top w:val="single" w:sz="6" w:space="0" w:color="538135"/>
              <w:left w:val="single" w:sz="6" w:space="0" w:color="538135"/>
              <w:bottom w:val="single" w:sz="6" w:space="0" w:color="538135"/>
              <w:right w:val="single" w:sz="6" w:space="0" w:color="538135"/>
            </w:tcBorders>
          </w:tcPr>
          <w:p w14:paraId="55D80AE9" w14:textId="77777777" w:rsidR="006936EF" w:rsidRDefault="00000000">
            <w:r>
              <w:rPr>
                <w:rFonts w:cs="Calibri"/>
              </w:rPr>
              <w:t>ID Proses</w:t>
            </w:r>
          </w:p>
        </w:tc>
      </w:tr>
      <w:tr w:rsidR="006936EF" w14:paraId="3C2EBB14" w14:textId="77777777">
        <w:tc>
          <w:tcPr>
            <w:tcW w:w="0" w:type="auto"/>
            <w:tcBorders>
              <w:top w:val="single" w:sz="6" w:space="0" w:color="538135"/>
              <w:left w:val="single" w:sz="6" w:space="0" w:color="538135"/>
              <w:bottom w:val="single" w:sz="6" w:space="0" w:color="538135"/>
              <w:right w:val="single" w:sz="6" w:space="0" w:color="538135"/>
            </w:tcBorders>
          </w:tcPr>
          <w:p w14:paraId="7153B508" w14:textId="77777777" w:rsidR="006936EF" w:rsidRDefault="00000000">
            <w:r>
              <w:rPr>
                <w:rFonts w:cs="Calibri"/>
              </w:rPr>
              <w:t>Production Site</w:t>
            </w:r>
          </w:p>
        </w:tc>
        <w:tc>
          <w:tcPr>
            <w:tcW w:w="0" w:type="auto"/>
            <w:tcBorders>
              <w:top w:val="single" w:sz="6" w:space="0" w:color="538135"/>
              <w:left w:val="single" w:sz="6" w:space="0" w:color="538135"/>
              <w:bottom w:val="single" w:sz="6" w:space="0" w:color="538135"/>
              <w:right w:val="single" w:sz="6" w:space="0" w:color="538135"/>
            </w:tcBorders>
          </w:tcPr>
          <w:p w14:paraId="3354E772" w14:textId="77777777" w:rsidR="006936EF" w:rsidRDefault="00000000">
            <w:r>
              <w:rPr>
                <w:rFonts w:cs="Calibri"/>
              </w:rPr>
              <w:t>Dropdown</w:t>
            </w:r>
          </w:p>
        </w:tc>
        <w:tc>
          <w:tcPr>
            <w:tcW w:w="0" w:type="auto"/>
            <w:tcBorders>
              <w:top w:val="single" w:sz="6" w:space="0" w:color="538135"/>
              <w:left w:val="single" w:sz="6" w:space="0" w:color="538135"/>
              <w:bottom w:val="single" w:sz="6" w:space="0" w:color="538135"/>
              <w:right w:val="single" w:sz="6" w:space="0" w:color="538135"/>
            </w:tcBorders>
          </w:tcPr>
          <w:p w14:paraId="5B3FDDD9" w14:textId="77777777" w:rsidR="006936EF" w:rsidRDefault="00000000">
            <w:r>
              <w:rPr>
                <w:rFonts w:cs="Calibri"/>
              </w:rPr>
              <w:t>Site produksi</w:t>
            </w:r>
          </w:p>
        </w:tc>
      </w:tr>
      <w:tr w:rsidR="006936EF" w14:paraId="281B4AB1" w14:textId="77777777">
        <w:tc>
          <w:tcPr>
            <w:tcW w:w="0" w:type="auto"/>
            <w:tcBorders>
              <w:top w:val="single" w:sz="6" w:space="0" w:color="538135"/>
              <w:left w:val="single" w:sz="6" w:space="0" w:color="538135"/>
              <w:bottom w:val="single" w:sz="6" w:space="0" w:color="538135"/>
              <w:right w:val="single" w:sz="6" w:space="0" w:color="538135"/>
            </w:tcBorders>
          </w:tcPr>
          <w:p w14:paraId="67CBC1A9" w14:textId="77777777" w:rsidR="006936EF" w:rsidRDefault="00000000">
            <w:r>
              <w:rPr>
                <w:rFonts w:cs="Calibri"/>
              </w:rPr>
              <w:t>Effective Date</w:t>
            </w:r>
          </w:p>
        </w:tc>
        <w:tc>
          <w:tcPr>
            <w:tcW w:w="0" w:type="auto"/>
            <w:tcBorders>
              <w:top w:val="single" w:sz="6" w:space="0" w:color="538135"/>
              <w:left w:val="single" w:sz="6" w:space="0" w:color="538135"/>
              <w:bottom w:val="single" w:sz="6" w:space="0" w:color="538135"/>
              <w:right w:val="single" w:sz="6" w:space="0" w:color="538135"/>
            </w:tcBorders>
          </w:tcPr>
          <w:p w14:paraId="0ED1509B" w14:textId="77777777" w:rsidR="006936EF" w:rsidRDefault="00000000">
            <w:r>
              <w:rPr>
                <w:rFonts w:cs="Calibri"/>
              </w:rPr>
              <w:t>Date picker</w:t>
            </w:r>
          </w:p>
        </w:tc>
        <w:tc>
          <w:tcPr>
            <w:tcW w:w="0" w:type="auto"/>
            <w:tcBorders>
              <w:top w:val="single" w:sz="6" w:space="0" w:color="538135"/>
              <w:left w:val="single" w:sz="6" w:space="0" w:color="538135"/>
              <w:bottom w:val="single" w:sz="6" w:space="0" w:color="538135"/>
              <w:right w:val="single" w:sz="6" w:space="0" w:color="538135"/>
            </w:tcBorders>
          </w:tcPr>
          <w:p w14:paraId="0F0E067B" w14:textId="77777777" w:rsidR="006936EF" w:rsidRDefault="00000000">
            <w:r>
              <w:rPr>
                <w:rFonts w:cs="Calibri"/>
              </w:rPr>
              <w:t>Tanggal berlaku</w:t>
            </w:r>
          </w:p>
        </w:tc>
      </w:tr>
      <w:tr w:rsidR="006936EF" w14:paraId="69A3D53B" w14:textId="77777777">
        <w:tc>
          <w:tcPr>
            <w:tcW w:w="0" w:type="auto"/>
            <w:tcBorders>
              <w:top w:val="single" w:sz="6" w:space="0" w:color="538135"/>
              <w:left w:val="single" w:sz="6" w:space="0" w:color="538135"/>
              <w:bottom w:val="single" w:sz="6" w:space="0" w:color="538135"/>
              <w:right w:val="single" w:sz="6" w:space="0" w:color="538135"/>
            </w:tcBorders>
          </w:tcPr>
          <w:p w14:paraId="3A0D3002" w14:textId="77777777" w:rsidR="006936EF" w:rsidRDefault="00000000">
            <w:r>
              <w:rPr>
                <w:rFonts w:cs="Calibri"/>
              </w:rPr>
              <w:t>Remark</w:t>
            </w:r>
          </w:p>
        </w:tc>
        <w:tc>
          <w:tcPr>
            <w:tcW w:w="0" w:type="auto"/>
            <w:tcBorders>
              <w:top w:val="single" w:sz="6" w:space="0" w:color="538135"/>
              <w:left w:val="single" w:sz="6" w:space="0" w:color="538135"/>
              <w:bottom w:val="single" w:sz="6" w:space="0" w:color="538135"/>
              <w:right w:val="single" w:sz="6" w:space="0" w:color="538135"/>
            </w:tcBorders>
          </w:tcPr>
          <w:p w14:paraId="26F7900C" w14:textId="77777777" w:rsidR="006936EF" w:rsidRDefault="00000000">
            <w:r>
              <w:rPr>
                <w:rFonts w:cs="Calibri"/>
              </w:rPr>
              <w:t>Textarea</w:t>
            </w:r>
          </w:p>
        </w:tc>
        <w:tc>
          <w:tcPr>
            <w:tcW w:w="0" w:type="auto"/>
            <w:tcBorders>
              <w:top w:val="single" w:sz="6" w:space="0" w:color="538135"/>
              <w:left w:val="single" w:sz="6" w:space="0" w:color="538135"/>
              <w:bottom w:val="single" w:sz="6" w:space="0" w:color="538135"/>
              <w:right w:val="single" w:sz="6" w:space="0" w:color="538135"/>
            </w:tcBorders>
          </w:tcPr>
          <w:p w14:paraId="025DF59A" w14:textId="77777777" w:rsidR="006936EF" w:rsidRDefault="00000000">
            <w:r>
              <w:rPr>
                <w:rFonts w:cs="Calibri"/>
              </w:rPr>
              <w:t>Catatan</w:t>
            </w:r>
          </w:p>
        </w:tc>
      </w:tr>
      <w:tr w:rsidR="006936EF" w14:paraId="540F3B67" w14:textId="77777777">
        <w:tc>
          <w:tcPr>
            <w:tcW w:w="0" w:type="auto"/>
            <w:tcBorders>
              <w:top w:val="single" w:sz="6" w:space="0" w:color="538135"/>
              <w:left w:val="single" w:sz="6" w:space="0" w:color="538135"/>
              <w:bottom w:val="single" w:sz="6" w:space="0" w:color="538135"/>
              <w:right w:val="single" w:sz="6" w:space="0" w:color="538135"/>
            </w:tcBorders>
          </w:tcPr>
          <w:p w14:paraId="4D3832CB" w14:textId="77777777" w:rsidR="006936EF" w:rsidRDefault="00000000">
            <w:r>
              <w:rPr>
                <w:rFonts w:cs="Calibri"/>
              </w:rPr>
              <w:t>Business Partner Rep</w:t>
            </w:r>
          </w:p>
        </w:tc>
        <w:tc>
          <w:tcPr>
            <w:tcW w:w="0" w:type="auto"/>
            <w:tcBorders>
              <w:top w:val="single" w:sz="6" w:space="0" w:color="538135"/>
              <w:left w:val="single" w:sz="6" w:space="0" w:color="538135"/>
              <w:bottom w:val="single" w:sz="6" w:space="0" w:color="538135"/>
              <w:right w:val="single" w:sz="6" w:space="0" w:color="538135"/>
            </w:tcBorders>
          </w:tcPr>
          <w:p w14:paraId="000177FB" w14:textId="77777777" w:rsidR="006936EF" w:rsidRDefault="00000000">
            <w:r>
              <w:rPr>
                <w:rFonts w:cs="Calibri"/>
              </w:rPr>
              <w:t>Text</w:t>
            </w:r>
          </w:p>
        </w:tc>
        <w:tc>
          <w:tcPr>
            <w:tcW w:w="0" w:type="auto"/>
            <w:tcBorders>
              <w:top w:val="single" w:sz="6" w:space="0" w:color="538135"/>
              <w:left w:val="single" w:sz="6" w:space="0" w:color="538135"/>
              <w:bottom w:val="single" w:sz="6" w:space="0" w:color="538135"/>
              <w:right w:val="single" w:sz="6" w:space="0" w:color="538135"/>
            </w:tcBorders>
          </w:tcPr>
          <w:p w14:paraId="536490AE" w14:textId="77777777" w:rsidR="006936EF" w:rsidRDefault="00000000">
            <w:r>
              <w:rPr>
                <w:rFonts w:cs="Calibri"/>
              </w:rPr>
              <w:t>Perwakilan Business Partner</w:t>
            </w:r>
          </w:p>
        </w:tc>
      </w:tr>
      <w:tr w:rsidR="006936EF" w14:paraId="12C8D4C8" w14:textId="77777777">
        <w:tc>
          <w:tcPr>
            <w:tcW w:w="0" w:type="auto"/>
            <w:tcBorders>
              <w:top w:val="single" w:sz="6" w:space="0" w:color="538135"/>
              <w:left w:val="single" w:sz="6" w:space="0" w:color="538135"/>
              <w:bottom w:val="single" w:sz="6" w:space="0" w:color="538135"/>
              <w:right w:val="single" w:sz="6" w:space="0" w:color="538135"/>
            </w:tcBorders>
          </w:tcPr>
          <w:p w14:paraId="6766BE19" w14:textId="77777777" w:rsidR="006936EF" w:rsidRDefault="00000000">
            <w:r>
              <w:rPr>
                <w:rFonts w:cs="Calibri"/>
              </w:rPr>
              <w:t>SCM User</w:t>
            </w:r>
          </w:p>
        </w:tc>
        <w:tc>
          <w:tcPr>
            <w:tcW w:w="0" w:type="auto"/>
            <w:tcBorders>
              <w:top w:val="single" w:sz="6" w:space="0" w:color="538135"/>
              <w:left w:val="single" w:sz="6" w:space="0" w:color="538135"/>
              <w:bottom w:val="single" w:sz="6" w:space="0" w:color="538135"/>
              <w:right w:val="single" w:sz="6" w:space="0" w:color="538135"/>
            </w:tcBorders>
          </w:tcPr>
          <w:p w14:paraId="6B97C38F" w14:textId="77777777" w:rsidR="006936EF" w:rsidRDefault="00000000">
            <w:r>
              <w:rPr>
                <w:rFonts w:cs="Calibri"/>
              </w:rPr>
              <w:t>LOV</w:t>
            </w:r>
          </w:p>
        </w:tc>
        <w:tc>
          <w:tcPr>
            <w:tcW w:w="0" w:type="auto"/>
            <w:tcBorders>
              <w:top w:val="single" w:sz="6" w:space="0" w:color="538135"/>
              <w:left w:val="single" w:sz="6" w:space="0" w:color="538135"/>
              <w:bottom w:val="single" w:sz="6" w:space="0" w:color="538135"/>
              <w:right w:val="single" w:sz="6" w:space="0" w:color="538135"/>
            </w:tcBorders>
          </w:tcPr>
          <w:p w14:paraId="3836362B" w14:textId="77777777" w:rsidR="006936EF" w:rsidRDefault="00000000">
            <w:r>
              <w:rPr>
                <w:rFonts w:cs="Calibri"/>
              </w:rPr>
              <w:t>User SCM</w:t>
            </w:r>
          </w:p>
        </w:tc>
      </w:tr>
    </w:tbl>
    <w:p w14:paraId="3D97C93C" w14:textId="77777777" w:rsidR="006936EF" w:rsidRDefault="00000000">
      <w:pPr>
        <w:pStyle w:val="Heading3"/>
      </w:pPr>
      <w:bookmarkStart w:id="54" w:name="tabs-section-detail"/>
      <w:bookmarkStart w:id="55" w:name="_Toc223357312"/>
      <w:bookmarkEnd w:id="52"/>
      <w:r>
        <w:rPr>
          <w:rFonts w:ascii="Calibri" w:hAnsi="Calibri" w:cs="Calibri"/>
          <w:sz w:val="22"/>
        </w:rPr>
        <w:t>2.4.2 Tabs / Section Detail</w:t>
      </w:r>
      <w:bookmarkEnd w:id="55"/>
    </w:p>
    <w:p w14:paraId="030FCEB4" w14:textId="77777777" w:rsidR="006936EF" w:rsidRDefault="00000000">
      <w:r>
        <w:rPr>
          <w:rFonts w:cs="Calibri"/>
        </w:rPr>
        <w:t>Halaman Detail memiliki beberapa tab yang masing-masing mewakili aspek kualitas berbeda:</w:t>
      </w:r>
    </w:p>
    <w:tbl>
      <w:tblPr>
        <w:tblStyle w:val="TableGrid"/>
        <w:tblW w:w="5000" w:type="pct"/>
        <w:tblLayout w:type="fixed"/>
        <w:tblLook w:val="0020" w:firstRow="1" w:lastRow="0" w:firstColumn="0" w:lastColumn="0" w:noHBand="0" w:noVBand="0"/>
      </w:tblPr>
      <w:tblGrid>
        <w:gridCol w:w="1771"/>
        <w:gridCol w:w="2214"/>
        <w:gridCol w:w="4871"/>
      </w:tblGrid>
      <w:tr w:rsidR="006936EF" w14:paraId="6283026F" w14:textId="77777777">
        <w:trPr>
          <w:tblHeader/>
        </w:trPr>
        <w:tc>
          <w:tcPr>
            <w:tcW w:w="1584" w:type="dxa"/>
            <w:tcBorders>
              <w:top w:val="single" w:sz="6" w:space="0" w:color="538135"/>
              <w:left w:val="single" w:sz="6" w:space="0" w:color="538135"/>
              <w:bottom w:val="single" w:sz="6" w:space="0" w:color="538135"/>
              <w:right w:val="single" w:sz="6" w:space="0" w:color="538135"/>
            </w:tcBorders>
            <w:shd w:val="clear" w:color="auto" w:fill="C6EFCE"/>
          </w:tcPr>
          <w:p w14:paraId="107982F2" w14:textId="77777777" w:rsidR="006936EF" w:rsidRDefault="00000000">
            <w:r>
              <w:rPr>
                <w:rFonts w:cs="Calibri"/>
                <w:b/>
              </w:rPr>
              <w:t>No</w:t>
            </w:r>
          </w:p>
        </w:tc>
        <w:tc>
          <w:tcPr>
            <w:tcW w:w="1980" w:type="dxa"/>
            <w:tcBorders>
              <w:top w:val="single" w:sz="6" w:space="0" w:color="538135"/>
              <w:left w:val="single" w:sz="6" w:space="0" w:color="538135"/>
              <w:bottom w:val="single" w:sz="6" w:space="0" w:color="538135"/>
              <w:right w:val="single" w:sz="6" w:space="0" w:color="538135"/>
            </w:tcBorders>
            <w:shd w:val="clear" w:color="auto" w:fill="C6EFCE"/>
          </w:tcPr>
          <w:p w14:paraId="20A13032" w14:textId="77777777" w:rsidR="006936EF" w:rsidRDefault="00000000">
            <w:r>
              <w:rPr>
                <w:rFonts w:cs="Calibri"/>
                <w:b/>
              </w:rPr>
              <w:t>Tab</w:t>
            </w:r>
          </w:p>
        </w:tc>
        <w:tc>
          <w:tcPr>
            <w:tcW w:w="4356" w:type="dxa"/>
            <w:tcBorders>
              <w:top w:val="single" w:sz="6" w:space="0" w:color="538135"/>
              <w:left w:val="single" w:sz="6" w:space="0" w:color="538135"/>
              <w:bottom w:val="single" w:sz="6" w:space="0" w:color="538135"/>
              <w:right w:val="single" w:sz="6" w:space="0" w:color="538135"/>
            </w:tcBorders>
            <w:shd w:val="clear" w:color="auto" w:fill="C6EFCE"/>
          </w:tcPr>
          <w:p w14:paraId="62C2B412" w14:textId="77777777" w:rsidR="006936EF" w:rsidRDefault="00000000">
            <w:r>
              <w:rPr>
                <w:rFonts w:cs="Calibri"/>
                <w:b/>
              </w:rPr>
              <w:t>Keterangan</w:t>
            </w:r>
          </w:p>
        </w:tc>
      </w:tr>
      <w:tr w:rsidR="006936EF" w:rsidRPr="00D21AA2" w14:paraId="4DFC54D1" w14:textId="77777777">
        <w:tc>
          <w:tcPr>
            <w:tcW w:w="1584" w:type="dxa"/>
            <w:tcBorders>
              <w:top w:val="single" w:sz="6" w:space="0" w:color="538135"/>
              <w:left w:val="single" w:sz="6" w:space="0" w:color="538135"/>
              <w:bottom w:val="single" w:sz="6" w:space="0" w:color="538135"/>
              <w:right w:val="single" w:sz="6" w:space="0" w:color="538135"/>
            </w:tcBorders>
          </w:tcPr>
          <w:p w14:paraId="57014BBE" w14:textId="77777777" w:rsidR="006936EF" w:rsidRDefault="00000000">
            <w:r>
              <w:rPr>
                <w:rFonts w:cs="Calibri"/>
              </w:rPr>
              <w:t>1</w:t>
            </w:r>
          </w:p>
        </w:tc>
        <w:tc>
          <w:tcPr>
            <w:tcW w:w="1980" w:type="dxa"/>
            <w:tcBorders>
              <w:top w:val="single" w:sz="6" w:space="0" w:color="538135"/>
              <w:left w:val="single" w:sz="6" w:space="0" w:color="538135"/>
              <w:bottom w:val="single" w:sz="6" w:space="0" w:color="538135"/>
              <w:right w:val="single" w:sz="6" w:space="0" w:color="538135"/>
            </w:tcBorders>
          </w:tcPr>
          <w:p w14:paraId="67C395AF" w14:textId="77777777" w:rsidR="006936EF" w:rsidRDefault="00000000">
            <w:r>
              <w:rPr>
                <w:rFonts w:cs="Calibri"/>
              </w:rPr>
              <w:t>Product Description 1</w:t>
            </w:r>
          </w:p>
        </w:tc>
        <w:tc>
          <w:tcPr>
            <w:tcW w:w="4356" w:type="dxa"/>
            <w:tcBorders>
              <w:top w:val="single" w:sz="6" w:space="0" w:color="538135"/>
              <w:left w:val="single" w:sz="6" w:space="0" w:color="538135"/>
              <w:bottom w:val="single" w:sz="6" w:space="0" w:color="538135"/>
              <w:right w:val="single" w:sz="6" w:space="0" w:color="538135"/>
            </w:tcBorders>
          </w:tcPr>
          <w:p w14:paraId="5552365C" w14:textId="77777777" w:rsidR="006936EF" w:rsidRPr="00D21AA2" w:rsidRDefault="00000000">
            <w:pPr>
              <w:rPr>
                <w:lang w:val="pt-BR"/>
              </w:rPr>
            </w:pPr>
            <w:r w:rsidRPr="00D21AA2">
              <w:rPr>
                <w:rFonts w:cs="Calibri"/>
                <w:lang w:val="pt-BR"/>
              </w:rPr>
              <w:t>Informasi dasar produk (tab pertama / header detail)</w:t>
            </w:r>
          </w:p>
        </w:tc>
      </w:tr>
      <w:tr w:rsidR="006936EF" w14:paraId="1D631EB5" w14:textId="77777777">
        <w:tc>
          <w:tcPr>
            <w:tcW w:w="1584" w:type="dxa"/>
            <w:tcBorders>
              <w:top w:val="single" w:sz="6" w:space="0" w:color="538135"/>
              <w:left w:val="single" w:sz="6" w:space="0" w:color="538135"/>
              <w:bottom w:val="single" w:sz="6" w:space="0" w:color="538135"/>
              <w:right w:val="single" w:sz="6" w:space="0" w:color="538135"/>
            </w:tcBorders>
          </w:tcPr>
          <w:p w14:paraId="644EB741" w14:textId="77777777" w:rsidR="006936EF" w:rsidRDefault="00000000">
            <w:r>
              <w:rPr>
                <w:rFonts w:cs="Calibri"/>
              </w:rPr>
              <w:t>2</w:t>
            </w:r>
          </w:p>
        </w:tc>
        <w:tc>
          <w:tcPr>
            <w:tcW w:w="1980" w:type="dxa"/>
            <w:tcBorders>
              <w:top w:val="single" w:sz="6" w:space="0" w:color="538135"/>
              <w:left w:val="single" w:sz="6" w:space="0" w:color="538135"/>
              <w:bottom w:val="single" w:sz="6" w:space="0" w:color="538135"/>
              <w:right w:val="single" w:sz="6" w:space="0" w:color="538135"/>
            </w:tcBorders>
          </w:tcPr>
          <w:p w14:paraId="3AD936F1" w14:textId="77777777" w:rsidR="006936EF" w:rsidRDefault="00000000">
            <w:r>
              <w:rPr>
                <w:rFonts w:cs="Calibri"/>
              </w:rPr>
              <w:t>Product Description 2</w:t>
            </w:r>
          </w:p>
        </w:tc>
        <w:tc>
          <w:tcPr>
            <w:tcW w:w="4356" w:type="dxa"/>
            <w:tcBorders>
              <w:top w:val="single" w:sz="6" w:space="0" w:color="538135"/>
              <w:left w:val="single" w:sz="6" w:space="0" w:color="538135"/>
              <w:bottom w:val="single" w:sz="6" w:space="0" w:color="538135"/>
              <w:right w:val="single" w:sz="6" w:space="0" w:color="538135"/>
            </w:tcBorders>
          </w:tcPr>
          <w:p w14:paraId="3A1D9ED5" w14:textId="77777777" w:rsidR="006936EF" w:rsidRDefault="00000000">
            <w:r>
              <w:rPr>
                <w:rFonts w:cs="Calibri"/>
              </w:rPr>
              <w:t>Informasi tambahan produk</w:t>
            </w:r>
          </w:p>
        </w:tc>
      </w:tr>
      <w:tr w:rsidR="006936EF" w14:paraId="74C76088" w14:textId="77777777">
        <w:tc>
          <w:tcPr>
            <w:tcW w:w="1584" w:type="dxa"/>
            <w:tcBorders>
              <w:top w:val="single" w:sz="6" w:space="0" w:color="538135"/>
              <w:left w:val="single" w:sz="6" w:space="0" w:color="538135"/>
              <w:bottom w:val="single" w:sz="6" w:space="0" w:color="538135"/>
              <w:right w:val="single" w:sz="6" w:space="0" w:color="538135"/>
            </w:tcBorders>
          </w:tcPr>
          <w:p w14:paraId="7E9DCA9C" w14:textId="77777777" w:rsidR="006936EF" w:rsidRDefault="00000000">
            <w:r>
              <w:rPr>
                <w:rFonts w:cs="Calibri"/>
              </w:rPr>
              <w:t>3</w:t>
            </w:r>
          </w:p>
        </w:tc>
        <w:tc>
          <w:tcPr>
            <w:tcW w:w="1980" w:type="dxa"/>
            <w:tcBorders>
              <w:top w:val="single" w:sz="6" w:space="0" w:color="538135"/>
              <w:left w:val="single" w:sz="6" w:space="0" w:color="538135"/>
              <w:bottom w:val="single" w:sz="6" w:space="0" w:color="538135"/>
              <w:right w:val="single" w:sz="6" w:space="0" w:color="538135"/>
            </w:tcBorders>
          </w:tcPr>
          <w:p w14:paraId="0672C01B" w14:textId="77777777" w:rsidR="006936EF" w:rsidRDefault="00000000">
            <w:r>
              <w:rPr>
                <w:rFonts w:cs="Calibri"/>
              </w:rPr>
              <w:t>Product Description 3</w:t>
            </w:r>
          </w:p>
        </w:tc>
        <w:tc>
          <w:tcPr>
            <w:tcW w:w="4356" w:type="dxa"/>
            <w:tcBorders>
              <w:top w:val="single" w:sz="6" w:space="0" w:color="538135"/>
              <w:left w:val="single" w:sz="6" w:space="0" w:color="538135"/>
              <w:bottom w:val="single" w:sz="6" w:space="0" w:color="538135"/>
              <w:right w:val="single" w:sz="6" w:space="0" w:color="538135"/>
            </w:tcBorders>
          </w:tcPr>
          <w:p w14:paraId="7B4081FA" w14:textId="77777777" w:rsidR="006936EF" w:rsidRDefault="00000000">
            <w:r>
              <w:rPr>
                <w:rFonts w:cs="Calibri"/>
              </w:rPr>
              <w:t>Parameter uji kualitas (test parameter) – dapat divalidasi ke staging table</w:t>
            </w:r>
          </w:p>
        </w:tc>
      </w:tr>
      <w:tr w:rsidR="006936EF" w14:paraId="0569DAAB" w14:textId="77777777">
        <w:tc>
          <w:tcPr>
            <w:tcW w:w="1584" w:type="dxa"/>
            <w:tcBorders>
              <w:top w:val="single" w:sz="6" w:space="0" w:color="538135"/>
              <w:left w:val="single" w:sz="6" w:space="0" w:color="538135"/>
              <w:bottom w:val="single" w:sz="6" w:space="0" w:color="538135"/>
              <w:right w:val="single" w:sz="6" w:space="0" w:color="538135"/>
            </w:tcBorders>
          </w:tcPr>
          <w:p w14:paraId="1FCF4668" w14:textId="77777777" w:rsidR="006936EF" w:rsidRDefault="00000000">
            <w:r>
              <w:rPr>
                <w:rFonts w:cs="Calibri"/>
              </w:rPr>
              <w:t>4</w:t>
            </w:r>
          </w:p>
        </w:tc>
        <w:tc>
          <w:tcPr>
            <w:tcW w:w="1980" w:type="dxa"/>
            <w:tcBorders>
              <w:top w:val="single" w:sz="6" w:space="0" w:color="538135"/>
              <w:left w:val="single" w:sz="6" w:space="0" w:color="538135"/>
              <w:bottom w:val="single" w:sz="6" w:space="0" w:color="538135"/>
              <w:right w:val="single" w:sz="6" w:space="0" w:color="538135"/>
            </w:tcBorders>
          </w:tcPr>
          <w:p w14:paraId="6DCCC724" w14:textId="77777777" w:rsidR="006936EF" w:rsidRDefault="00000000">
            <w:r>
              <w:rPr>
                <w:rFonts w:cs="Calibri"/>
              </w:rPr>
              <w:t>Physical</w:t>
            </w:r>
          </w:p>
        </w:tc>
        <w:tc>
          <w:tcPr>
            <w:tcW w:w="4356" w:type="dxa"/>
            <w:tcBorders>
              <w:top w:val="single" w:sz="6" w:space="0" w:color="538135"/>
              <w:left w:val="single" w:sz="6" w:space="0" w:color="538135"/>
              <w:bottom w:val="single" w:sz="6" w:space="0" w:color="538135"/>
              <w:right w:val="single" w:sz="6" w:space="0" w:color="538135"/>
            </w:tcBorders>
          </w:tcPr>
          <w:p w14:paraId="6400953B" w14:textId="77777777" w:rsidR="006936EF" w:rsidRDefault="00000000">
            <w:r>
              <w:rPr>
                <w:rFonts w:cs="Calibri"/>
              </w:rPr>
              <w:t>Spesifikasi fisik item</w:t>
            </w:r>
          </w:p>
        </w:tc>
      </w:tr>
      <w:tr w:rsidR="006936EF" w14:paraId="01715D2E" w14:textId="77777777">
        <w:tc>
          <w:tcPr>
            <w:tcW w:w="1584" w:type="dxa"/>
            <w:tcBorders>
              <w:top w:val="single" w:sz="6" w:space="0" w:color="538135"/>
              <w:left w:val="single" w:sz="6" w:space="0" w:color="538135"/>
              <w:bottom w:val="single" w:sz="6" w:space="0" w:color="538135"/>
              <w:right w:val="single" w:sz="6" w:space="0" w:color="538135"/>
            </w:tcBorders>
          </w:tcPr>
          <w:p w14:paraId="48F68A9E" w14:textId="77777777" w:rsidR="006936EF" w:rsidRDefault="00000000">
            <w:r>
              <w:rPr>
                <w:rFonts w:cs="Calibri"/>
              </w:rPr>
              <w:t>5</w:t>
            </w:r>
          </w:p>
        </w:tc>
        <w:tc>
          <w:tcPr>
            <w:tcW w:w="1980" w:type="dxa"/>
            <w:tcBorders>
              <w:top w:val="single" w:sz="6" w:space="0" w:color="538135"/>
              <w:left w:val="single" w:sz="6" w:space="0" w:color="538135"/>
              <w:bottom w:val="single" w:sz="6" w:space="0" w:color="538135"/>
              <w:right w:val="single" w:sz="6" w:space="0" w:color="538135"/>
            </w:tcBorders>
          </w:tcPr>
          <w:p w14:paraId="3530A797" w14:textId="77777777" w:rsidR="006936EF" w:rsidRDefault="00000000">
            <w:r>
              <w:rPr>
                <w:rFonts w:cs="Calibri"/>
              </w:rPr>
              <w:t>Chemical</w:t>
            </w:r>
          </w:p>
        </w:tc>
        <w:tc>
          <w:tcPr>
            <w:tcW w:w="4356" w:type="dxa"/>
            <w:tcBorders>
              <w:top w:val="single" w:sz="6" w:space="0" w:color="538135"/>
              <w:left w:val="single" w:sz="6" w:space="0" w:color="538135"/>
              <w:bottom w:val="single" w:sz="6" w:space="0" w:color="538135"/>
              <w:right w:val="single" w:sz="6" w:space="0" w:color="538135"/>
            </w:tcBorders>
          </w:tcPr>
          <w:p w14:paraId="269A1DAE" w14:textId="77777777" w:rsidR="006936EF" w:rsidRDefault="00000000">
            <w:r>
              <w:rPr>
                <w:rFonts w:cs="Calibri"/>
              </w:rPr>
              <w:t>Spesifikasi kimia item</w:t>
            </w:r>
          </w:p>
        </w:tc>
      </w:tr>
      <w:tr w:rsidR="006936EF" w14:paraId="5DBB27C2" w14:textId="77777777">
        <w:tc>
          <w:tcPr>
            <w:tcW w:w="1584" w:type="dxa"/>
            <w:tcBorders>
              <w:top w:val="single" w:sz="6" w:space="0" w:color="538135"/>
              <w:left w:val="single" w:sz="6" w:space="0" w:color="538135"/>
              <w:bottom w:val="single" w:sz="6" w:space="0" w:color="538135"/>
              <w:right w:val="single" w:sz="6" w:space="0" w:color="538135"/>
            </w:tcBorders>
          </w:tcPr>
          <w:p w14:paraId="75104D54" w14:textId="77777777" w:rsidR="006936EF" w:rsidRDefault="00000000">
            <w:r>
              <w:rPr>
                <w:rFonts w:cs="Calibri"/>
              </w:rPr>
              <w:t>6</w:t>
            </w:r>
          </w:p>
        </w:tc>
        <w:tc>
          <w:tcPr>
            <w:tcW w:w="1980" w:type="dxa"/>
            <w:tcBorders>
              <w:top w:val="single" w:sz="6" w:space="0" w:color="538135"/>
              <w:left w:val="single" w:sz="6" w:space="0" w:color="538135"/>
              <w:bottom w:val="single" w:sz="6" w:space="0" w:color="538135"/>
              <w:right w:val="single" w:sz="6" w:space="0" w:color="538135"/>
            </w:tcBorders>
          </w:tcPr>
          <w:p w14:paraId="0D738263" w14:textId="77777777" w:rsidR="006936EF" w:rsidRDefault="00000000">
            <w:r>
              <w:rPr>
                <w:rFonts w:cs="Calibri"/>
              </w:rPr>
              <w:t>Heavy Metals</w:t>
            </w:r>
          </w:p>
        </w:tc>
        <w:tc>
          <w:tcPr>
            <w:tcW w:w="4356" w:type="dxa"/>
            <w:tcBorders>
              <w:top w:val="single" w:sz="6" w:space="0" w:color="538135"/>
              <w:left w:val="single" w:sz="6" w:space="0" w:color="538135"/>
              <w:bottom w:val="single" w:sz="6" w:space="0" w:color="538135"/>
              <w:right w:val="single" w:sz="6" w:space="0" w:color="538135"/>
            </w:tcBorders>
          </w:tcPr>
          <w:p w14:paraId="235DBA27" w14:textId="77777777" w:rsidR="006936EF" w:rsidRDefault="00000000">
            <w:r>
              <w:rPr>
                <w:rFonts w:cs="Calibri"/>
              </w:rPr>
              <w:t>Batas kandungan logam berat</w:t>
            </w:r>
          </w:p>
        </w:tc>
      </w:tr>
      <w:tr w:rsidR="006936EF" w14:paraId="6CF67838" w14:textId="77777777">
        <w:tc>
          <w:tcPr>
            <w:tcW w:w="1584" w:type="dxa"/>
            <w:tcBorders>
              <w:top w:val="single" w:sz="6" w:space="0" w:color="538135"/>
              <w:left w:val="single" w:sz="6" w:space="0" w:color="538135"/>
              <w:bottom w:val="single" w:sz="6" w:space="0" w:color="538135"/>
              <w:right w:val="single" w:sz="6" w:space="0" w:color="538135"/>
            </w:tcBorders>
          </w:tcPr>
          <w:p w14:paraId="6FF12327" w14:textId="77777777" w:rsidR="006936EF" w:rsidRDefault="00000000">
            <w:r>
              <w:rPr>
                <w:rFonts w:cs="Calibri"/>
              </w:rPr>
              <w:t>7</w:t>
            </w:r>
          </w:p>
        </w:tc>
        <w:tc>
          <w:tcPr>
            <w:tcW w:w="1980" w:type="dxa"/>
            <w:tcBorders>
              <w:top w:val="single" w:sz="6" w:space="0" w:color="538135"/>
              <w:left w:val="single" w:sz="6" w:space="0" w:color="538135"/>
              <w:bottom w:val="single" w:sz="6" w:space="0" w:color="538135"/>
              <w:right w:val="single" w:sz="6" w:space="0" w:color="538135"/>
            </w:tcBorders>
          </w:tcPr>
          <w:p w14:paraId="10DE7BAB" w14:textId="77777777" w:rsidR="006936EF" w:rsidRDefault="00000000">
            <w:r>
              <w:rPr>
                <w:rFonts w:cs="Calibri"/>
              </w:rPr>
              <w:t>Microbiological</w:t>
            </w:r>
          </w:p>
        </w:tc>
        <w:tc>
          <w:tcPr>
            <w:tcW w:w="4356" w:type="dxa"/>
            <w:tcBorders>
              <w:top w:val="single" w:sz="6" w:space="0" w:color="538135"/>
              <w:left w:val="single" w:sz="6" w:space="0" w:color="538135"/>
              <w:bottom w:val="single" w:sz="6" w:space="0" w:color="538135"/>
              <w:right w:val="single" w:sz="6" w:space="0" w:color="538135"/>
            </w:tcBorders>
          </w:tcPr>
          <w:p w14:paraId="423B0332" w14:textId="77777777" w:rsidR="006936EF" w:rsidRDefault="00000000">
            <w:r>
              <w:rPr>
                <w:rFonts w:cs="Calibri"/>
              </w:rPr>
              <w:t>Spesifikasi mikrobiologi</w:t>
            </w:r>
          </w:p>
        </w:tc>
      </w:tr>
      <w:tr w:rsidR="006936EF" w:rsidRPr="00D21AA2" w14:paraId="525C39CA" w14:textId="77777777">
        <w:tc>
          <w:tcPr>
            <w:tcW w:w="1584" w:type="dxa"/>
            <w:tcBorders>
              <w:top w:val="single" w:sz="6" w:space="0" w:color="538135"/>
              <w:left w:val="single" w:sz="6" w:space="0" w:color="538135"/>
              <w:bottom w:val="single" w:sz="6" w:space="0" w:color="538135"/>
              <w:right w:val="single" w:sz="6" w:space="0" w:color="538135"/>
            </w:tcBorders>
          </w:tcPr>
          <w:p w14:paraId="466EDB21" w14:textId="77777777" w:rsidR="006936EF" w:rsidRDefault="00000000">
            <w:r>
              <w:rPr>
                <w:rFonts w:cs="Calibri"/>
              </w:rPr>
              <w:t>8</w:t>
            </w:r>
          </w:p>
        </w:tc>
        <w:tc>
          <w:tcPr>
            <w:tcW w:w="1980" w:type="dxa"/>
            <w:tcBorders>
              <w:top w:val="single" w:sz="6" w:space="0" w:color="538135"/>
              <w:left w:val="single" w:sz="6" w:space="0" w:color="538135"/>
              <w:bottom w:val="single" w:sz="6" w:space="0" w:color="538135"/>
              <w:right w:val="single" w:sz="6" w:space="0" w:color="538135"/>
            </w:tcBorders>
          </w:tcPr>
          <w:p w14:paraId="25D9524A" w14:textId="77777777" w:rsidR="006936EF" w:rsidRDefault="00000000">
            <w:r>
              <w:rPr>
                <w:rFonts w:cs="Calibri"/>
              </w:rPr>
              <w:t>Organoleptic</w:t>
            </w:r>
          </w:p>
        </w:tc>
        <w:tc>
          <w:tcPr>
            <w:tcW w:w="4356" w:type="dxa"/>
            <w:tcBorders>
              <w:top w:val="single" w:sz="6" w:space="0" w:color="538135"/>
              <w:left w:val="single" w:sz="6" w:space="0" w:color="538135"/>
              <w:bottom w:val="single" w:sz="6" w:space="0" w:color="538135"/>
              <w:right w:val="single" w:sz="6" w:space="0" w:color="538135"/>
            </w:tcBorders>
          </w:tcPr>
          <w:p w14:paraId="1D36976F" w14:textId="77777777" w:rsidR="006936EF" w:rsidRPr="00D21AA2" w:rsidRDefault="00000000">
            <w:pPr>
              <w:rPr>
                <w:lang w:val="pt-BR"/>
              </w:rPr>
            </w:pPr>
            <w:r w:rsidRPr="00D21AA2">
              <w:rPr>
                <w:rFonts w:cs="Calibri"/>
                <w:lang w:val="pt-BR"/>
              </w:rPr>
              <w:t>Spesifikasi organoleptik (rasa, bau, warna, dll)</w:t>
            </w:r>
          </w:p>
        </w:tc>
      </w:tr>
      <w:tr w:rsidR="006936EF" w14:paraId="48BF9557" w14:textId="77777777">
        <w:tc>
          <w:tcPr>
            <w:tcW w:w="1584" w:type="dxa"/>
            <w:tcBorders>
              <w:top w:val="single" w:sz="6" w:space="0" w:color="538135"/>
              <w:left w:val="single" w:sz="6" w:space="0" w:color="538135"/>
              <w:bottom w:val="single" w:sz="6" w:space="0" w:color="538135"/>
              <w:right w:val="single" w:sz="6" w:space="0" w:color="538135"/>
            </w:tcBorders>
          </w:tcPr>
          <w:p w14:paraId="3721EAA0" w14:textId="77777777" w:rsidR="006936EF" w:rsidRDefault="00000000">
            <w:r>
              <w:rPr>
                <w:rFonts w:cs="Calibri"/>
              </w:rPr>
              <w:t>9</w:t>
            </w:r>
          </w:p>
        </w:tc>
        <w:tc>
          <w:tcPr>
            <w:tcW w:w="1980" w:type="dxa"/>
            <w:tcBorders>
              <w:top w:val="single" w:sz="6" w:space="0" w:color="538135"/>
              <w:left w:val="single" w:sz="6" w:space="0" w:color="538135"/>
              <w:bottom w:val="single" w:sz="6" w:space="0" w:color="538135"/>
              <w:right w:val="single" w:sz="6" w:space="0" w:color="538135"/>
            </w:tcBorders>
          </w:tcPr>
          <w:p w14:paraId="2B32D9B6" w14:textId="77777777" w:rsidR="006936EF" w:rsidRDefault="00000000">
            <w:r>
              <w:rPr>
                <w:rFonts w:cs="Calibri"/>
              </w:rPr>
              <w:t>In Process</w:t>
            </w:r>
          </w:p>
        </w:tc>
        <w:tc>
          <w:tcPr>
            <w:tcW w:w="4356" w:type="dxa"/>
            <w:tcBorders>
              <w:top w:val="single" w:sz="6" w:space="0" w:color="538135"/>
              <w:left w:val="single" w:sz="6" w:space="0" w:color="538135"/>
              <w:bottom w:val="single" w:sz="6" w:space="0" w:color="538135"/>
              <w:right w:val="single" w:sz="6" w:space="0" w:color="538135"/>
            </w:tcBorders>
          </w:tcPr>
          <w:p w14:paraId="58D6EFEF" w14:textId="77777777" w:rsidR="006936EF" w:rsidRDefault="00000000">
            <w:r>
              <w:rPr>
                <w:rFonts w:cs="Calibri"/>
              </w:rPr>
              <w:t>Spesifikasi kontrol proses</w:t>
            </w:r>
          </w:p>
        </w:tc>
      </w:tr>
      <w:tr w:rsidR="006936EF" w14:paraId="390604F6" w14:textId="77777777">
        <w:tc>
          <w:tcPr>
            <w:tcW w:w="1584" w:type="dxa"/>
            <w:tcBorders>
              <w:top w:val="single" w:sz="6" w:space="0" w:color="538135"/>
              <w:left w:val="single" w:sz="6" w:space="0" w:color="538135"/>
              <w:bottom w:val="single" w:sz="6" w:space="0" w:color="538135"/>
              <w:right w:val="single" w:sz="6" w:space="0" w:color="538135"/>
            </w:tcBorders>
          </w:tcPr>
          <w:p w14:paraId="78D10B8F" w14:textId="77777777" w:rsidR="006936EF" w:rsidRDefault="00000000">
            <w:r>
              <w:rPr>
                <w:rFonts w:cs="Calibri"/>
              </w:rPr>
              <w:t>10</w:t>
            </w:r>
          </w:p>
        </w:tc>
        <w:tc>
          <w:tcPr>
            <w:tcW w:w="1980" w:type="dxa"/>
            <w:tcBorders>
              <w:top w:val="single" w:sz="6" w:space="0" w:color="538135"/>
              <w:left w:val="single" w:sz="6" w:space="0" w:color="538135"/>
              <w:bottom w:val="single" w:sz="6" w:space="0" w:color="538135"/>
              <w:right w:val="single" w:sz="6" w:space="0" w:color="538135"/>
            </w:tcBorders>
          </w:tcPr>
          <w:p w14:paraId="06B56ECE" w14:textId="77777777" w:rsidR="006936EF" w:rsidRDefault="00000000">
            <w:r>
              <w:rPr>
                <w:rFonts w:cs="Calibri"/>
              </w:rPr>
              <w:t>Other Contaminant</w:t>
            </w:r>
          </w:p>
        </w:tc>
        <w:tc>
          <w:tcPr>
            <w:tcW w:w="4356" w:type="dxa"/>
            <w:tcBorders>
              <w:top w:val="single" w:sz="6" w:space="0" w:color="538135"/>
              <w:left w:val="single" w:sz="6" w:space="0" w:color="538135"/>
              <w:bottom w:val="single" w:sz="6" w:space="0" w:color="538135"/>
              <w:right w:val="single" w:sz="6" w:space="0" w:color="538135"/>
            </w:tcBorders>
          </w:tcPr>
          <w:p w14:paraId="79688011" w14:textId="77777777" w:rsidR="006936EF" w:rsidRDefault="00000000">
            <w:r>
              <w:rPr>
                <w:rFonts w:cs="Calibri"/>
              </w:rPr>
              <w:t>Kontaminan lain (induk)</w:t>
            </w:r>
          </w:p>
        </w:tc>
      </w:tr>
      <w:tr w:rsidR="006936EF" w14:paraId="61AC275B" w14:textId="77777777">
        <w:tc>
          <w:tcPr>
            <w:tcW w:w="1584" w:type="dxa"/>
            <w:tcBorders>
              <w:top w:val="single" w:sz="6" w:space="0" w:color="538135"/>
              <w:left w:val="single" w:sz="6" w:space="0" w:color="538135"/>
              <w:bottom w:val="single" w:sz="6" w:space="0" w:color="538135"/>
              <w:right w:val="single" w:sz="6" w:space="0" w:color="538135"/>
            </w:tcBorders>
          </w:tcPr>
          <w:p w14:paraId="36F923B7" w14:textId="77777777" w:rsidR="006936EF" w:rsidRDefault="00000000">
            <w:r>
              <w:rPr>
                <w:rFonts w:cs="Calibri"/>
              </w:rPr>
              <w:t>11</w:t>
            </w:r>
          </w:p>
        </w:tc>
        <w:tc>
          <w:tcPr>
            <w:tcW w:w="1980" w:type="dxa"/>
            <w:tcBorders>
              <w:top w:val="single" w:sz="6" w:space="0" w:color="538135"/>
              <w:left w:val="single" w:sz="6" w:space="0" w:color="538135"/>
              <w:bottom w:val="single" w:sz="6" w:space="0" w:color="538135"/>
              <w:right w:val="single" w:sz="6" w:space="0" w:color="538135"/>
            </w:tcBorders>
          </w:tcPr>
          <w:p w14:paraId="0EDBEEDD" w14:textId="77777777" w:rsidR="006936EF" w:rsidRDefault="00000000">
            <w:r>
              <w:rPr>
                <w:rFonts w:cs="Calibri"/>
              </w:rPr>
              <w:t>Other Contaminant – Pesticides</w:t>
            </w:r>
          </w:p>
        </w:tc>
        <w:tc>
          <w:tcPr>
            <w:tcW w:w="4356" w:type="dxa"/>
            <w:tcBorders>
              <w:top w:val="single" w:sz="6" w:space="0" w:color="538135"/>
              <w:left w:val="single" w:sz="6" w:space="0" w:color="538135"/>
              <w:bottom w:val="single" w:sz="6" w:space="0" w:color="538135"/>
              <w:right w:val="single" w:sz="6" w:space="0" w:color="538135"/>
            </w:tcBorders>
          </w:tcPr>
          <w:p w14:paraId="26673D6C" w14:textId="77777777" w:rsidR="006936EF" w:rsidRDefault="00000000">
            <w:r>
              <w:rPr>
                <w:rFonts w:cs="Calibri"/>
              </w:rPr>
              <w:t>Sub-kategori: pestisida</w:t>
            </w:r>
          </w:p>
        </w:tc>
      </w:tr>
      <w:tr w:rsidR="006936EF" w14:paraId="06168772" w14:textId="77777777">
        <w:tc>
          <w:tcPr>
            <w:tcW w:w="1584" w:type="dxa"/>
            <w:tcBorders>
              <w:top w:val="single" w:sz="6" w:space="0" w:color="538135"/>
              <w:left w:val="single" w:sz="6" w:space="0" w:color="538135"/>
              <w:bottom w:val="single" w:sz="6" w:space="0" w:color="538135"/>
              <w:right w:val="single" w:sz="6" w:space="0" w:color="538135"/>
            </w:tcBorders>
          </w:tcPr>
          <w:p w14:paraId="246EC712" w14:textId="77777777" w:rsidR="006936EF" w:rsidRDefault="00000000">
            <w:r>
              <w:rPr>
                <w:rFonts w:cs="Calibri"/>
              </w:rPr>
              <w:lastRenderedPageBreak/>
              <w:t>12</w:t>
            </w:r>
          </w:p>
        </w:tc>
        <w:tc>
          <w:tcPr>
            <w:tcW w:w="1980" w:type="dxa"/>
            <w:tcBorders>
              <w:top w:val="single" w:sz="6" w:space="0" w:color="538135"/>
              <w:left w:val="single" w:sz="6" w:space="0" w:color="538135"/>
              <w:bottom w:val="single" w:sz="6" w:space="0" w:color="538135"/>
              <w:right w:val="single" w:sz="6" w:space="0" w:color="538135"/>
            </w:tcBorders>
          </w:tcPr>
          <w:p w14:paraId="48D7BE6D" w14:textId="77777777" w:rsidR="006936EF" w:rsidRDefault="00000000">
            <w:r>
              <w:rPr>
                <w:rFonts w:cs="Calibri"/>
              </w:rPr>
              <w:t>Other Contaminant – Mycotoxin</w:t>
            </w:r>
          </w:p>
        </w:tc>
        <w:tc>
          <w:tcPr>
            <w:tcW w:w="4356" w:type="dxa"/>
            <w:tcBorders>
              <w:top w:val="single" w:sz="6" w:space="0" w:color="538135"/>
              <w:left w:val="single" w:sz="6" w:space="0" w:color="538135"/>
              <w:bottom w:val="single" w:sz="6" w:space="0" w:color="538135"/>
              <w:right w:val="single" w:sz="6" w:space="0" w:color="538135"/>
            </w:tcBorders>
          </w:tcPr>
          <w:p w14:paraId="17B140FA" w14:textId="77777777" w:rsidR="006936EF" w:rsidRDefault="00000000">
            <w:r>
              <w:rPr>
                <w:rFonts w:cs="Calibri"/>
              </w:rPr>
              <w:t>Sub-kategori: mikotoksin</w:t>
            </w:r>
          </w:p>
        </w:tc>
      </w:tr>
      <w:tr w:rsidR="006936EF" w14:paraId="3F4CED49" w14:textId="77777777">
        <w:tc>
          <w:tcPr>
            <w:tcW w:w="1584" w:type="dxa"/>
            <w:tcBorders>
              <w:top w:val="single" w:sz="6" w:space="0" w:color="538135"/>
              <w:left w:val="single" w:sz="6" w:space="0" w:color="538135"/>
              <w:bottom w:val="single" w:sz="6" w:space="0" w:color="538135"/>
              <w:right w:val="single" w:sz="6" w:space="0" w:color="538135"/>
            </w:tcBorders>
          </w:tcPr>
          <w:p w14:paraId="2956E4FA" w14:textId="77777777" w:rsidR="006936EF" w:rsidRDefault="00000000">
            <w:r>
              <w:rPr>
                <w:rFonts w:cs="Calibri"/>
              </w:rPr>
              <w:t>13</w:t>
            </w:r>
          </w:p>
        </w:tc>
        <w:tc>
          <w:tcPr>
            <w:tcW w:w="1980" w:type="dxa"/>
            <w:tcBorders>
              <w:top w:val="single" w:sz="6" w:space="0" w:color="538135"/>
              <w:left w:val="single" w:sz="6" w:space="0" w:color="538135"/>
              <w:bottom w:val="single" w:sz="6" w:space="0" w:color="538135"/>
              <w:right w:val="single" w:sz="6" w:space="0" w:color="538135"/>
            </w:tcBorders>
          </w:tcPr>
          <w:p w14:paraId="059B0604" w14:textId="77777777" w:rsidR="006936EF" w:rsidRDefault="00000000">
            <w:r>
              <w:rPr>
                <w:rFonts w:cs="Calibri"/>
              </w:rPr>
              <w:t>Other Contaminant – ForeignMatters</w:t>
            </w:r>
          </w:p>
        </w:tc>
        <w:tc>
          <w:tcPr>
            <w:tcW w:w="4356" w:type="dxa"/>
            <w:tcBorders>
              <w:top w:val="single" w:sz="6" w:space="0" w:color="538135"/>
              <w:left w:val="single" w:sz="6" w:space="0" w:color="538135"/>
              <w:bottom w:val="single" w:sz="6" w:space="0" w:color="538135"/>
              <w:right w:val="single" w:sz="6" w:space="0" w:color="538135"/>
            </w:tcBorders>
          </w:tcPr>
          <w:p w14:paraId="27428DF6" w14:textId="77777777" w:rsidR="006936EF" w:rsidRDefault="00000000">
            <w:r>
              <w:rPr>
                <w:rFonts w:cs="Calibri"/>
              </w:rPr>
              <w:t>Sub-kategori: benda asing</w:t>
            </w:r>
          </w:p>
        </w:tc>
      </w:tr>
      <w:tr w:rsidR="006936EF" w14:paraId="5968ED93" w14:textId="77777777">
        <w:tc>
          <w:tcPr>
            <w:tcW w:w="1584" w:type="dxa"/>
            <w:tcBorders>
              <w:top w:val="single" w:sz="6" w:space="0" w:color="538135"/>
              <w:left w:val="single" w:sz="6" w:space="0" w:color="538135"/>
              <w:bottom w:val="single" w:sz="6" w:space="0" w:color="538135"/>
              <w:right w:val="single" w:sz="6" w:space="0" w:color="538135"/>
            </w:tcBorders>
          </w:tcPr>
          <w:p w14:paraId="0537D7F9" w14:textId="77777777" w:rsidR="006936EF" w:rsidRDefault="00000000">
            <w:r>
              <w:rPr>
                <w:rFonts w:cs="Calibri"/>
              </w:rPr>
              <w:t>14</w:t>
            </w:r>
          </w:p>
        </w:tc>
        <w:tc>
          <w:tcPr>
            <w:tcW w:w="1980" w:type="dxa"/>
            <w:tcBorders>
              <w:top w:val="single" w:sz="6" w:space="0" w:color="538135"/>
              <w:left w:val="single" w:sz="6" w:space="0" w:color="538135"/>
              <w:bottom w:val="single" w:sz="6" w:space="0" w:color="538135"/>
              <w:right w:val="single" w:sz="6" w:space="0" w:color="538135"/>
            </w:tcBorders>
          </w:tcPr>
          <w:p w14:paraId="4A6525C0" w14:textId="77777777" w:rsidR="006936EF" w:rsidRDefault="00000000">
            <w:r>
              <w:rPr>
                <w:rFonts w:cs="Calibri"/>
              </w:rPr>
              <w:t>Other Contaminant – Antibiotics</w:t>
            </w:r>
          </w:p>
        </w:tc>
        <w:tc>
          <w:tcPr>
            <w:tcW w:w="4356" w:type="dxa"/>
            <w:tcBorders>
              <w:top w:val="single" w:sz="6" w:space="0" w:color="538135"/>
              <w:left w:val="single" w:sz="6" w:space="0" w:color="538135"/>
              <w:bottom w:val="single" w:sz="6" w:space="0" w:color="538135"/>
              <w:right w:val="single" w:sz="6" w:space="0" w:color="538135"/>
            </w:tcBorders>
          </w:tcPr>
          <w:p w14:paraId="25661CBB" w14:textId="77777777" w:rsidR="006936EF" w:rsidRDefault="00000000">
            <w:r>
              <w:rPr>
                <w:rFonts w:cs="Calibri"/>
              </w:rPr>
              <w:t>Sub-kategori: antibiotik</w:t>
            </w:r>
          </w:p>
        </w:tc>
      </w:tr>
    </w:tbl>
    <w:p w14:paraId="296F10B9" w14:textId="77777777" w:rsidR="006936EF" w:rsidRDefault="00000000">
      <w:pPr>
        <w:pStyle w:val="Heading3"/>
      </w:pPr>
      <w:bookmarkStart w:id="56" w:name="tab-product-description-3-test-parameter"/>
      <w:bookmarkStart w:id="57" w:name="_Toc223357313"/>
      <w:bookmarkEnd w:id="54"/>
      <w:r>
        <w:rPr>
          <w:rFonts w:ascii="Calibri" w:hAnsi="Calibri" w:cs="Calibri"/>
          <w:sz w:val="22"/>
        </w:rPr>
        <w:t>2.4.3 Tab: Product Description 3 (Test Parameter)</w:t>
      </w:r>
      <w:bookmarkEnd w:id="57"/>
    </w:p>
    <w:p w14:paraId="24E14766" w14:textId="77777777" w:rsidR="006936EF" w:rsidRDefault="00000000">
      <w:r>
        <w:rPr>
          <w:rFonts w:cs="Calibri"/>
        </w:rPr>
        <w:t>Tab ini adalah tab paling kompleks karena memiliki validasi tambahan: - Setiap baris merepresentasikan satu parameter uji - Untuk tipe test T (numeric/target), sistem memvalidasi nilai Target, Min, Max terhadap tabel staging Oracle (XXSHP_GMD_ITEM_SPEC_STG) - Field per baris: Test Name, Test Type, Target, Min, Max, UOM, Method</w:t>
      </w:r>
    </w:p>
    <w:p w14:paraId="717CE4C0" w14:textId="77777777" w:rsidR="006936EF" w:rsidRDefault="00000000">
      <w:pPr>
        <w:pStyle w:val="Heading3"/>
      </w:pPr>
      <w:bookmarkStart w:id="58" w:name="tombol-aksi-di-halaman-detail"/>
      <w:bookmarkStart w:id="59" w:name="_Toc223357314"/>
      <w:bookmarkEnd w:id="56"/>
      <w:r>
        <w:rPr>
          <w:rFonts w:ascii="Calibri" w:hAnsi="Calibri" w:cs="Calibri"/>
          <w:sz w:val="22"/>
        </w:rPr>
        <w:t>2.4.4 Tombol Aksi di Halaman Detail</w:t>
      </w:r>
      <w:bookmarkEnd w:id="59"/>
    </w:p>
    <w:tbl>
      <w:tblPr>
        <w:tblStyle w:val="TableGrid"/>
        <w:tblW w:w="5000" w:type="pct"/>
        <w:tblLayout w:type="fixed"/>
        <w:tblLook w:val="0020" w:firstRow="1" w:lastRow="0" w:firstColumn="0" w:lastColumn="0" w:noHBand="0" w:noVBand="0"/>
      </w:tblPr>
      <w:tblGrid>
        <w:gridCol w:w="2214"/>
        <w:gridCol w:w="4428"/>
        <w:gridCol w:w="2214"/>
      </w:tblGrid>
      <w:tr w:rsidR="006936EF" w14:paraId="098306A4" w14:textId="77777777">
        <w:trPr>
          <w:tblHeader/>
        </w:trPr>
        <w:tc>
          <w:tcPr>
            <w:tcW w:w="1980" w:type="dxa"/>
            <w:tcBorders>
              <w:top w:val="single" w:sz="6" w:space="0" w:color="538135"/>
              <w:left w:val="single" w:sz="6" w:space="0" w:color="538135"/>
              <w:bottom w:val="single" w:sz="6" w:space="0" w:color="538135"/>
              <w:right w:val="single" w:sz="6" w:space="0" w:color="538135"/>
            </w:tcBorders>
            <w:shd w:val="clear" w:color="auto" w:fill="C6EFCE"/>
          </w:tcPr>
          <w:p w14:paraId="5F608BA4" w14:textId="77777777" w:rsidR="006936EF" w:rsidRDefault="00000000">
            <w:r>
              <w:rPr>
                <w:rFonts w:cs="Calibri"/>
                <w:b/>
              </w:rPr>
              <w:t>Tombol</w:t>
            </w:r>
          </w:p>
        </w:tc>
        <w:tc>
          <w:tcPr>
            <w:tcW w:w="3960" w:type="dxa"/>
            <w:tcBorders>
              <w:top w:val="single" w:sz="6" w:space="0" w:color="538135"/>
              <w:left w:val="single" w:sz="6" w:space="0" w:color="538135"/>
              <w:bottom w:val="single" w:sz="6" w:space="0" w:color="538135"/>
              <w:right w:val="single" w:sz="6" w:space="0" w:color="538135"/>
            </w:tcBorders>
            <w:shd w:val="clear" w:color="auto" w:fill="C6EFCE"/>
          </w:tcPr>
          <w:p w14:paraId="15D9F004" w14:textId="77777777" w:rsidR="006936EF" w:rsidRDefault="00000000">
            <w:r>
              <w:rPr>
                <w:rFonts w:cs="Calibri"/>
                <w:b/>
              </w:rPr>
              <w:t>Kondisi Muncul</w:t>
            </w:r>
          </w:p>
        </w:tc>
        <w:tc>
          <w:tcPr>
            <w:tcW w:w="1980" w:type="dxa"/>
            <w:tcBorders>
              <w:top w:val="single" w:sz="6" w:space="0" w:color="538135"/>
              <w:left w:val="single" w:sz="6" w:space="0" w:color="538135"/>
              <w:bottom w:val="single" w:sz="6" w:space="0" w:color="538135"/>
              <w:right w:val="single" w:sz="6" w:space="0" w:color="538135"/>
            </w:tcBorders>
            <w:shd w:val="clear" w:color="auto" w:fill="C6EFCE"/>
          </w:tcPr>
          <w:p w14:paraId="64D99055" w14:textId="77777777" w:rsidR="006936EF" w:rsidRDefault="00000000">
            <w:r>
              <w:rPr>
                <w:rFonts w:cs="Calibri"/>
                <w:b/>
              </w:rPr>
              <w:t>Fungsi</w:t>
            </w:r>
          </w:p>
        </w:tc>
      </w:tr>
      <w:tr w:rsidR="006936EF" w14:paraId="09AD2D1E" w14:textId="77777777">
        <w:tc>
          <w:tcPr>
            <w:tcW w:w="1980" w:type="dxa"/>
            <w:tcBorders>
              <w:top w:val="single" w:sz="6" w:space="0" w:color="538135"/>
              <w:left w:val="single" w:sz="6" w:space="0" w:color="538135"/>
              <w:bottom w:val="single" w:sz="6" w:space="0" w:color="538135"/>
              <w:right w:val="single" w:sz="6" w:space="0" w:color="538135"/>
            </w:tcBorders>
          </w:tcPr>
          <w:p w14:paraId="02A27B6D" w14:textId="77777777" w:rsidR="006936EF" w:rsidRDefault="00000000">
            <w:r>
              <w:rPr>
                <w:rFonts w:cs="Calibri"/>
                <w:b/>
                <w:bCs/>
              </w:rPr>
              <w:t>Save</w:t>
            </w:r>
          </w:p>
        </w:tc>
        <w:tc>
          <w:tcPr>
            <w:tcW w:w="3960" w:type="dxa"/>
            <w:tcBorders>
              <w:top w:val="single" w:sz="6" w:space="0" w:color="538135"/>
              <w:left w:val="single" w:sz="6" w:space="0" w:color="538135"/>
              <w:bottom w:val="single" w:sz="6" w:space="0" w:color="538135"/>
              <w:right w:val="single" w:sz="6" w:space="0" w:color="538135"/>
            </w:tcBorders>
          </w:tcPr>
          <w:p w14:paraId="2E65C0C4" w14:textId="77777777" w:rsidR="006936EF" w:rsidRDefault="00000000">
            <w:r>
              <w:rPr>
                <w:rFonts w:cs="Calibri"/>
              </w:rPr>
              <w:t>Status = OPEN atau RETURN</w:t>
            </w:r>
          </w:p>
        </w:tc>
        <w:tc>
          <w:tcPr>
            <w:tcW w:w="1980" w:type="dxa"/>
            <w:tcBorders>
              <w:top w:val="single" w:sz="6" w:space="0" w:color="538135"/>
              <w:left w:val="single" w:sz="6" w:space="0" w:color="538135"/>
              <w:bottom w:val="single" w:sz="6" w:space="0" w:color="538135"/>
              <w:right w:val="single" w:sz="6" w:space="0" w:color="538135"/>
            </w:tcBorders>
          </w:tcPr>
          <w:p w14:paraId="10A0F394" w14:textId="77777777" w:rsidR="006936EF" w:rsidRDefault="00000000">
            <w:r>
              <w:rPr>
                <w:rFonts w:cs="Calibri"/>
              </w:rPr>
              <w:t>Menyimpan perubahan header dan semua tab</w:t>
            </w:r>
          </w:p>
        </w:tc>
      </w:tr>
      <w:tr w:rsidR="006936EF" w14:paraId="5779CA4D" w14:textId="77777777">
        <w:tc>
          <w:tcPr>
            <w:tcW w:w="1980" w:type="dxa"/>
            <w:tcBorders>
              <w:top w:val="single" w:sz="6" w:space="0" w:color="538135"/>
              <w:left w:val="single" w:sz="6" w:space="0" w:color="538135"/>
              <w:bottom w:val="single" w:sz="6" w:space="0" w:color="538135"/>
              <w:right w:val="single" w:sz="6" w:space="0" w:color="538135"/>
            </w:tcBorders>
          </w:tcPr>
          <w:p w14:paraId="53A87BCA" w14:textId="77777777" w:rsidR="006936EF" w:rsidRDefault="00000000">
            <w:r>
              <w:rPr>
                <w:rFonts w:cs="Calibri"/>
                <w:b/>
                <w:bCs/>
              </w:rPr>
              <w:t>Submit</w:t>
            </w:r>
          </w:p>
        </w:tc>
        <w:tc>
          <w:tcPr>
            <w:tcW w:w="3960" w:type="dxa"/>
            <w:tcBorders>
              <w:top w:val="single" w:sz="6" w:space="0" w:color="538135"/>
              <w:left w:val="single" w:sz="6" w:space="0" w:color="538135"/>
              <w:bottom w:val="single" w:sz="6" w:space="0" w:color="538135"/>
              <w:right w:val="single" w:sz="6" w:space="0" w:color="538135"/>
            </w:tcBorders>
          </w:tcPr>
          <w:p w14:paraId="01A1CE73" w14:textId="77777777" w:rsidR="006936EF" w:rsidRDefault="00000000">
            <w:r>
              <w:rPr>
                <w:rFonts w:cs="Calibri"/>
              </w:rPr>
              <w:t>Status = OPEN atau RETURN</w:t>
            </w:r>
          </w:p>
        </w:tc>
        <w:tc>
          <w:tcPr>
            <w:tcW w:w="1980" w:type="dxa"/>
            <w:tcBorders>
              <w:top w:val="single" w:sz="6" w:space="0" w:color="538135"/>
              <w:left w:val="single" w:sz="6" w:space="0" w:color="538135"/>
              <w:bottom w:val="single" w:sz="6" w:space="0" w:color="538135"/>
              <w:right w:val="single" w:sz="6" w:space="0" w:color="538135"/>
            </w:tcBorders>
          </w:tcPr>
          <w:p w14:paraId="3779D1FE" w14:textId="77777777" w:rsidR="006936EF" w:rsidRDefault="00000000">
            <w:r>
              <w:rPr>
                <w:rFonts w:cs="Calibri"/>
              </w:rPr>
              <w:t>Submit dokumen ke workflow approval</w:t>
            </w:r>
          </w:p>
        </w:tc>
      </w:tr>
      <w:tr w:rsidR="006936EF" w14:paraId="45A88B2B" w14:textId="77777777">
        <w:tc>
          <w:tcPr>
            <w:tcW w:w="1980" w:type="dxa"/>
            <w:tcBorders>
              <w:top w:val="single" w:sz="6" w:space="0" w:color="538135"/>
              <w:left w:val="single" w:sz="6" w:space="0" w:color="538135"/>
              <w:bottom w:val="single" w:sz="6" w:space="0" w:color="538135"/>
              <w:right w:val="single" w:sz="6" w:space="0" w:color="538135"/>
            </w:tcBorders>
          </w:tcPr>
          <w:p w14:paraId="7652C6C8" w14:textId="77777777" w:rsidR="006936EF" w:rsidRDefault="00000000">
            <w:r>
              <w:rPr>
                <w:rFonts w:cs="Calibri"/>
                <w:b/>
                <w:bCs/>
              </w:rPr>
              <w:t>Return</w:t>
            </w:r>
          </w:p>
        </w:tc>
        <w:tc>
          <w:tcPr>
            <w:tcW w:w="3960" w:type="dxa"/>
            <w:tcBorders>
              <w:top w:val="single" w:sz="6" w:space="0" w:color="538135"/>
              <w:left w:val="single" w:sz="6" w:space="0" w:color="538135"/>
              <w:bottom w:val="single" w:sz="6" w:space="0" w:color="538135"/>
              <w:right w:val="single" w:sz="6" w:space="0" w:color="538135"/>
            </w:tcBorders>
          </w:tcPr>
          <w:p w14:paraId="60A0EC8D" w14:textId="77777777" w:rsidR="006936EF" w:rsidRDefault="00000000">
            <w:r>
              <w:rPr>
                <w:rFonts w:cs="Calibri"/>
              </w:rPr>
              <w:t>Approver, status = SUBMIT</w:t>
            </w:r>
          </w:p>
        </w:tc>
        <w:tc>
          <w:tcPr>
            <w:tcW w:w="1980" w:type="dxa"/>
            <w:tcBorders>
              <w:top w:val="single" w:sz="6" w:space="0" w:color="538135"/>
              <w:left w:val="single" w:sz="6" w:space="0" w:color="538135"/>
              <w:bottom w:val="single" w:sz="6" w:space="0" w:color="538135"/>
              <w:right w:val="single" w:sz="6" w:space="0" w:color="538135"/>
            </w:tcBorders>
          </w:tcPr>
          <w:p w14:paraId="189FCDD8" w14:textId="77777777" w:rsidR="006936EF" w:rsidRDefault="00000000">
            <w:r>
              <w:rPr>
                <w:rFonts w:cs="Calibri"/>
              </w:rPr>
              <w:t>Mengembalikan dokumen ke pembuat</w:t>
            </w:r>
          </w:p>
        </w:tc>
      </w:tr>
      <w:tr w:rsidR="006936EF" w14:paraId="69F7A25F" w14:textId="77777777">
        <w:tc>
          <w:tcPr>
            <w:tcW w:w="1980" w:type="dxa"/>
            <w:tcBorders>
              <w:top w:val="single" w:sz="6" w:space="0" w:color="538135"/>
              <w:left w:val="single" w:sz="6" w:space="0" w:color="538135"/>
              <w:bottom w:val="single" w:sz="6" w:space="0" w:color="538135"/>
              <w:right w:val="single" w:sz="6" w:space="0" w:color="538135"/>
            </w:tcBorders>
          </w:tcPr>
          <w:p w14:paraId="6DEFD732" w14:textId="77777777" w:rsidR="006936EF" w:rsidRDefault="00000000">
            <w:r>
              <w:rPr>
                <w:rFonts w:cs="Calibri"/>
                <w:b/>
                <w:bCs/>
              </w:rPr>
              <w:t>Delete</w:t>
            </w:r>
          </w:p>
        </w:tc>
        <w:tc>
          <w:tcPr>
            <w:tcW w:w="3960" w:type="dxa"/>
            <w:tcBorders>
              <w:top w:val="single" w:sz="6" w:space="0" w:color="538135"/>
              <w:left w:val="single" w:sz="6" w:space="0" w:color="538135"/>
              <w:bottom w:val="single" w:sz="6" w:space="0" w:color="538135"/>
              <w:right w:val="single" w:sz="6" w:space="0" w:color="538135"/>
            </w:tcBorders>
          </w:tcPr>
          <w:p w14:paraId="251F8C8E" w14:textId="77777777" w:rsidR="006936EF" w:rsidRDefault="00000000">
            <w:r>
              <w:rPr>
                <w:rFonts w:cs="Calibri"/>
              </w:rPr>
              <w:t>Status = OPEN, oleh pembuat</w:t>
            </w:r>
          </w:p>
        </w:tc>
        <w:tc>
          <w:tcPr>
            <w:tcW w:w="1980" w:type="dxa"/>
            <w:tcBorders>
              <w:top w:val="single" w:sz="6" w:space="0" w:color="538135"/>
              <w:left w:val="single" w:sz="6" w:space="0" w:color="538135"/>
              <w:bottom w:val="single" w:sz="6" w:space="0" w:color="538135"/>
              <w:right w:val="single" w:sz="6" w:space="0" w:color="538135"/>
            </w:tcBorders>
          </w:tcPr>
          <w:p w14:paraId="465FF2EF" w14:textId="77777777" w:rsidR="006936EF" w:rsidRDefault="00000000">
            <w:r>
              <w:rPr>
                <w:rFonts w:cs="Calibri"/>
              </w:rPr>
              <w:t>Menghapus seluruh dokumen</w:t>
            </w:r>
          </w:p>
        </w:tc>
      </w:tr>
      <w:tr w:rsidR="006936EF" w14:paraId="577F0803" w14:textId="77777777">
        <w:tc>
          <w:tcPr>
            <w:tcW w:w="1980" w:type="dxa"/>
            <w:tcBorders>
              <w:top w:val="single" w:sz="6" w:space="0" w:color="538135"/>
              <w:left w:val="single" w:sz="6" w:space="0" w:color="538135"/>
              <w:bottom w:val="single" w:sz="6" w:space="0" w:color="538135"/>
              <w:right w:val="single" w:sz="6" w:space="0" w:color="538135"/>
            </w:tcBorders>
          </w:tcPr>
          <w:p w14:paraId="5C1D17C3" w14:textId="77777777" w:rsidR="006936EF" w:rsidRDefault="00000000">
            <w:r>
              <w:rPr>
                <w:rFonts w:cs="Calibri"/>
                <w:b/>
                <w:bCs/>
              </w:rPr>
              <w:t>Add [Tab]</w:t>
            </w:r>
          </w:p>
        </w:tc>
        <w:tc>
          <w:tcPr>
            <w:tcW w:w="3960" w:type="dxa"/>
            <w:tcBorders>
              <w:top w:val="single" w:sz="6" w:space="0" w:color="538135"/>
              <w:left w:val="single" w:sz="6" w:space="0" w:color="538135"/>
              <w:bottom w:val="single" w:sz="6" w:space="0" w:color="538135"/>
              <w:right w:val="single" w:sz="6" w:space="0" w:color="538135"/>
            </w:tcBorders>
          </w:tcPr>
          <w:p w14:paraId="63257A57" w14:textId="77777777" w:rsidR="006936EF" w:rsidRDefault="00000000">
            <w:r>
              <w:rPr>
                <w:rFonts w:cs="Calibri"/>
              </w:rPr>
              <w:t>Status = OPEN/RETURN</w:t>
            </w:r>
          </w:p>
        </w:tc>
        <w:tc>
          <w:tcPr>
            <w:tcW w:w="1980" w:type="dxa"/>
            <w:tcBorders>
              <w:top w:val="single" w:sz="6" w:space="0" w:color="538135"/>
              <w:left w:val="single" w:sz="6" w:space="0" w:color="538135"/>
              <w:bottom w:val="single" w:sz="6" w:space="0" w:color="538135"/>
              <w:right w:val="single" w:sz="6" w:space="0" w:color="538135"/>
            </w:tcBorders>
          </w:tcPr>
          <w:p w14:paraId="2FD34807" w14:textId="77777777" w:rsidR="006936EF" w:rsidRDefault="00000000">
            <w:r>
              <w:rPr>
                <w:rFonts w:cs="Calibri"/>
              </w:rPr>
              <w:t>Menambah baris ke tab yang aktif</w:t>
            </w:r>
          </w:p>
        </w:tc>
      </w:tr>
      <w:tr w:rsidR="006936EF" w14:paraId="27B0F858" w14:textId="77777777">
        <w:tc>
          <w:tcPr>
            <w:tcW w:w="1980" w:type="dxa"/>
            <w:tcBorders>
              <w:top w:val="single" w:sz="6" w:space="0" w:color="538135"/>
              <w:left w:val="single" w:sz="6" w:space="0" w:color="538135"/>
              <w:bottom w:val="single" w:sz="6" w:space="0" w:color="538135"/>
              <w:right w:val="single" w:sz="6" w:space="0" w:color="538135"/>
            </w:tcBorders>
          </w:tcPr>
          <w:p w14:paraId="3F634244" w14:textId="77777777" w:rsidR="006936EF" w:rsidRDefault="00000000">
            <w:r>
              <w:rPr>
                <w:rFonts w:cs="Calibri"/>
                <w:b/>
                <w:bCs/>
              </w:rPr>
              <w:t>Edit [Tab]</w:t>
            </w:r>
          </w:p>
        </w:tc>
        <w:tc>
          <w:tcPr>
            <w:tcW w:w="3960" w:type="dxa"/>
            <w:tcBorders>
              <w:top w:val="single" w:sz="6" w:space="0" w:color="538135"/>
              <w:left w:val="single" w:sz="6" w:space="0" w:color="538135"/>
              <w:bottom w:val="single" w:sz="6" w:space="0" w:color="538135"/>
              <w:right w:val="single" w:sz="6" w:space="0" w:color="538135"/>
            </w:tcBorders>
          </w:tcPr>
          <w:p w14:paraId="5DF2091C" w14:textId="77777777" w:rsidR="006936EF" w:rsidRDefault="00000000">
            <w:r>
              <w:rPr>
                <w:rFonts w:cs="Calibri"/>
              </w:rPr>
              <w:t>Status = OPEN/RETURN</w:t>
            </w:r>
          </w:p>
        </w:tc>
        <w:tc>
          <w:tcPr>
            <w:tcW w:w="1980" w:type="dxa"/>
            <w:tcBorders>
              <w:top w:val="single" w:sz="6" w:space="0" w:color="538135"/>
              <w:left w:val="single" w:sz="6" w:space="0" w:color="538135"/>
              <w:bottom w:val="single" w:sz="6" w:space="0" w:color="538135"/>
              <w:right w:val="single" w:sz="6" w:space="0" w:color="538135"/>
            </w:tcBorders>
          </w:tcPr>
          <w:p w14:paraId="29547248" w14:textId="77777777" w:rsidR="006936EF" w:rsidRDefault="00000000">
            <w:r>
              <w:rPr>
                <w:rFonts w:cs="Calibri"/>
              </w:rPr>
              <w:t>Mengedit baris di tab yang aktif</w:t>
            </w:r>
          </w:p>
        </w:tc>
      </w:tr>
      <w:tr w:rsidR="006936EF" w14:paraId="704F333D" w14:textId="77777777">
        <w:tc>
          <w:tcPr>
            <w:tcW w:w="1980" w:type="dxa"/>
            <w:tcBorders>
              <w:top w:val="single" w:sz="6" w:space="0" w:color="538135"/>
              <w:left w:val="single" w:sz="6" w:space="0" w:color="538135"/>
              <w:bottom w:val="single" w:sz="6" w:space="0" w:color="538135"/>
              <w:right w:val="single" w:sz="6" w:space="0" w:color="538135"/>
            </w:tcBorders>
          </w:tcPr>
          <w:p w14:paraId="4B3406AF" w14:textId="77777777" w:rsidR="006936EF" w:rsidRDefault="00000000">
            <w:r>
              <w:rPr>
                <w:rFonts w:cs="Calibri"/>
                <w:b/>
                <w:bCs/>
              </w:rPr>
              <w:t>Delete [Tab]</w:t>
            </w:r>
          </w:p>
        </w:tc>
        <w:tc>
          <w:tcPr>
            <w:tcW w:w="3960" w:type="dxa"/>
            <w:tcBorders>
              <w:top w:val="single" w:sz="6" w:space="0" w:color="538135"/>
              <w:left w:val="single" w:sz="6" w:space="0" w:color="538135"/>
              <w:bottom w:val="single" w:sz="6" w:space="0" w:color="538135"/>
              <w:right w:val="single" w:sz="6" w:space="0" w:color="538135"/>
            </w:tcBorders>
          </w:tcPr>
          <w:p w14:paraId="25F142B0" w14:textId="77777777" w:rsidR="006936EF" w:rsidRDefault="00000000">
            <w:r>
              <w:rPr>
                <w:rFonts w:cs="Calibri"/>
              </w:rPr>
              <w:t>Status = OPEN/RETURN</w:t>
            </w:r>
          </w:p>
        </w:tc>
        <w:tc>
          <w:tcPr>
            <w:tcW w:w="1980" w:type="dxa"/>
            <w:tcBorders>
              <w:top w:val="single" w:sz="6" w:space="0" w:color="538135"/>
              <w:left w:val="single" w:sz="6" w:space="0" w:color="538135"/>
              <w:bottom w:val="single" w:sz="6" w:space="0" w:color="538135"/>
              <w:right w:val="single" w:sz="6" w:space="0" w:color="538135"/>
            </w:tcBorders>
          </w:tcPr>
          <w:p w14:paraId="33982EFB" w14:textId="77777777" w:rsidR="006936EF" w:rsidRDefault="00000000">
            <w:r>
              <w:rPr>
                <w:rFonts w:cs="Calibri"/>
              </w:rPr>
              <w:t>Menghapus baris di tab yang aktif</w:t>
            </w:r>
          </w:p>
        </w:tc>
      </w:tr>
      <w:tr w:rsidR="006936EF" w14:paraId="7441B81C" w14:textId="77777777">
        <w:tc>
          <w:tcPr>
            <w:tcW w:w="1980" w:type="dxa"/>
            <w:tcBorders>
              <w:top w:val="single" w:sz="6" w:space="0" w:color="538135"/>
              <w:left w:val="single" w:sz="6" w:space="0" w:color="538135"/>
              <w:bottom w:val="single" w:sz="6" w:space="0" w:color="538135"/>
              <w:right w:val="single" w:sz="6" w:space="0" w:color="538135"/>
            </w:tcBorders>
          </w:tcPr>
          <w:p w14:paraId="296DA61F" w14:textId="77777777" w:rsidR="006936EF" w:rsidRDefault="00000000">
            <w:r>
              <w:rPr>
                <w:rFonts w:cs="Calibri"/>
                <w:b/>
                <w:bCs/>
              </w:rPr>
              <w:t>Print / Preview</w:t>
            </w:r>
          </w:p>
        </w:tc>
        <w:tc>
          <w:tcPr>
            <w:tcW w:w="3960" w:type="dxa"/>
            <w:tcBorders>
              <w:top w:val="single" w:sz="6" w:space="0" w:color="538135"/>
              <w:left w:val="single" w:sz="6" w:space="0" w:color="538135"/>
              <w:bottom w:val="single" w:sz="6" w:space="0" w:color="538135"/>
              <w:right w:val="single" w:sz="6" w:space="0" w:color="538135"/>
            </w:tcBorders>
          </w:tcPr>
          <w:p w14:paraId="6E8AA995" w14:textId="77777777" w:rsidR="006936EF" w:rsidRDefault="00000000">
            <w:r>
              <w:rPr>
                <w:rFonts w:cs="Calibri"/>
              </w:rPr>
              <w:t>Status manapun</w:t>
            </w:r>
          </w:p>
        </w:tc>
        <w:tc>
          <w:tcPr>
            <w:tcW w:w="1980" w:type="dxa"/>
            <w:tcBorders>
              <w:top w:val="single" w:sz="6" w:space="0" w:color="538135"/>
              <w:left w:val="single" w:sz="6" w:space="0" w:color="538135"/>
              <w:bottom w:val="single" w:sz="6" w:space="0" w:color="538135"/>
              <w:right w:val="single" w:sz="6" w:space="0" w:color="538135"/>
            </w:tcBorders>
          </w:tcPr>
          <w:p w14:paraId="5898AD6B" w14:textId="77777777" w:rsidR="006936EF" w:rsidRDefault="00000000">
            <w:r>
              <w:rPr>
                <w:rFonts w:cs="Calibri"/>
              </w:rPr>
              <w:t>Mencetak dokumen spec</w:t>
            </w:r>
          </w:p>
        </w:tc>
      </w:tr>
    </w:tbl>
    <w:p w14:paraId="18410D00" w14:textId="77777777" w:rsidR="006936EF" w:rsidRDefault="00000000">
      <w:pPr>
        <w:pStyle w:val="Heading2"/>
      </w:pPr>
      <w:bookmarkStart w:id="60" w:name="business-rules"/>
      <w:bookmarkStart w:id="61" w:name="_Toc223357315"/>
      <w:bookmarkEnd w:id="50"/>
      <w:bookmarkEnd w:id="58"/>
      <w:r>
        <w:rPr>
          <w:rFonts w:ascii="Calibri" w:hAnsi="Calibri" w:cs="Calibri"/>
          <w:sz w:val="22"/>
        </w:rPr>
        <w:t>3.5 Business Rules</w:t>
      </w:r>
      <w:bookmarkEnd w:id="61"/>
    </w:p>
    <w:p w14:paraId="129C722C" w14:textId="77777777" w:rsidR="006936EF" w:rsidRDefault="00000000">
      <w:pPr>
        <w:numPr>
          <w:ilvl w:val="0"/>
          <w:numId w:val="13"/>
        </w:numPr>
      </w:pPr>
      <w:r>
        <w:rPr>
          <w:rFonts w:cs="Calibri"/>
        </w:rPr>
        <w:t>Satu Item Code dapat memiliki banyak versi Item Spec</w:t>
      </w:r>
    </w:p>
    <w:p w14:paraId="16D4CC2B" w14:textId="77777777" w:rsidR="006936EF" w:rsidRDefault="00000000">
      <w:pPr>
        <w:numPr>
          <w:ilvl w:val="0"/>
          <w:numId w:val="13"/>
        </w:numPr>
      </w:pPr>
      <w:r>
        <w:rPr>
          <w:rFonts w:cs="Calibri"/>
        </w:rPr>
        <w:t>Versi baru dibuat saat melakukan revisi dari spec yang sudah Approved</w:t>
      </w:r>
    </w:p>
    <w:p w14:paraId="7CA93A5A" w14:textId="77777777" w:rsidR="006936EF" w:rsidRDefault="00000000">
      <w:pPr>
        <w:numPr>
          <w:ilvl w:val="0"/>
          <w:numId w:val="13"/>
        </w:numPr>
      </w:pPr>
      <w:r>
        <w:rPr>
          <w:rFonts w:cs="Calibri"/>
        </w:rPr>
        <w:t>Setelah dokumen di-submit, hanya approver yang dapat mengubahnya (via Return)</w:t>
      </w:r>
    </w:p>
    <w:p w14:paraId="03307966" w14:textId="77777777" w:rsidR="006936EF" w:rsidRDefault="00000000">
      <w:pPr>
        <w:numPr>
          <w:ilvl w:val="0"/>
          <w:numId w:val="13"/>
        </w:numPr>
      </w:pPr>
      <w:r>
        <w:rPr>
          <w:rFonts w:cs="Calibri"/>
        </w:rPr>
        <w:t>Data di tab Product Description 3 dengan type T divalidasi terhadap Oracle staging table</w:t>
      </w:r>
    </w:p>
    <w:p w14:paraId="75ADE457" w14:textId="77777777" w:rsidR="006936EF" w:rsidRDefault="00000000">
      <w:pPr>
        <w:numPr>
          <w:ilvl w:val="0"/>
          <w:numId w:val="13"/>
        </w:numPr>
      </w:pPr>
      <w:r>
        <w:rPr>
          <w:rFonts w:cs="Calibri"/>
        </w:rPr>
        <w:t>Dokumen yang sudah ORACLE_SUBMITTED tidak dapat diubah</w:t>
      </w:r>
    </w:p>
    <w:p w14:paraId="2B1DD6D8" w14:textId="77777777" w:rsidR="006936EF" w:rsidRDefault="00000000">
      <w:pPr>
        <w:pStyle w:val="Heading2"/>
      </w:pPr>
      <w:bookmarkStart w:id="62" w:name="stored-procedures-itemspec"/>
      <w:bookmarkStart w:id="63" w:name="_Toc223357316"/>
      <w:bookmarkEnd w:id="60"/>
      <w:r>
        <w:rPr>
          <w:rFonts w:ascii="Calibri" w:hAnsi="Calibri" w:cs="Calibri"/>
          <w:sz w:val="22"/>
        </w:rPr>
        <w:lastRenderedPageBreak/>
        <w:t>3.6 Stored Procedures (ItemSpec)</w:t>
      </w:r>
      <w:bookmarkEnd w:id="63"/>
    </w:p>
    <w:p w14:paraId="32C7E2FA" w14:textId="77777777" w:rsidR="006936EF" w:rsidRDefault="00000000">
      <w:pPr>
        <w:pStyle w:val="Heading3"/>
      </w:pPr>
      <w:bookmarkStart w:id="64" w:name="header-mitemspec0"/>
      <w:bookmarkStart w:id="65" w:name="_Toc223357317"/>
      <w:r>
        <w:rPr>
          <w:rFonts w:ascii="Calibri" w:hAnsi="Calibri" w:cs="Calibri"/>
          <w:sz w:val="22"/>
        </w:rPr>
        <w:t>Header (mItemSpec0)</w:t>
      </w:r>
      <w:bookmarkEnd w:id="65"/>
    </w:p>
    <w:tbl>
      <w:tblPr>
        <w:tblStyle w:val="TableGrid"/>
        <w:tblW w:w="5000" w:type="pct"/>
        <w:tblLayout w:type="fixed"/>
        <w:tblLook w:val="0020" w:firstRow="1" w:lastRow="0" w:firstColumn="0" w:lastColumn="0" w:noHBand="0" w:noVBand="0"/>
      </w:tblPr>
      <w:tblGrid>
        <w:gridCol w:w="2748"/>
        <w:gridCol w:w="2748"/>
        <w:gridCol w:w="3360"/>
      </w:tblGrid>
      <w:tr w:rsidR="006936EF" w14:paraId="34F520FF" w14:textId="77777777">
        <w:trPr>
          <w:tblHeader/>
        </w:trPr>
        <w:tc>
          <w:tcPr>
            <w:tcW w:w="2457" w:type="dxa"/>
            <w:tcBorders>
              <w:top w:val="single" w:sz="6" w:space="0" w:color="538135"/>
              <w:left w:val="single" w:sz="6" w:space="0" w:color="538135"/>
              <w:bottom w:val="single" w:sz="6" w:space="0" w:color="538135"/>
              <w:right w:val="single" w:sz="6" w:space="0" w:color="538135"/>
            </w:tcBorders>
            <w:shd w:val="clear" w:color="auto" w:fill="C6EFCE"/>
          </w:tcPr>
          <w:p w14:paraId="395B67BD" w14:textId="77777777" w:rsidR="006936EF" w:rsidRDefault="00000000">
            <w:r>
              <w:rPr>
                <w:rFonts w:cs="Calibri"/>
                <w:b/>
              </w:rPr>
              <w:t>SP Name</w:t>
            </w:r>
          </w:p>
        </w:tc>
        <w:tc>
          <w:tcPr>
            <w:tcW w:w="2457" w:type="dxa"/>
            <w:tcBorders>
              <w:top w:val="single" w:sz="6" w:space="0" w:color="538135"/>
              <w:left w:val="single" w:sz="6" w:space="0" w:color="538135"/>
              <w:bottom w:val="single" w:sz="6" w:space="0" w:color="538135"/>
              <w:right w:val="single" w:sz="6" w:space="0" w:color="538135"/>
            </w:tcBorders>
            <w:shd w:val="clear" w:color="auto" w:fill="C6EFCE"/>
          </w:tcPr>
          <w:p w14:paraId="02A78C1D" w14:textId="77777777" w:rsidR="006936EF" w:rsidRDefault="00000000">
            <w:r>
              <w:rPr>
                <w:rFonts w:cs="Calibri"/>
                <w:b/>
              </w:rPr>
              <w:t>Operasi</w:t>
            </w:r>
          </w:p>
        </w:tc>
        <w:tc>
          <w:tcPr>
            <w:tcW w:w="3004" w:type="dxa"/>
            <w:tcBorders>
              <w:top w:val="single" w:sz="6" w:space="0" w:color="538135"/>
              <w:left w:val="single" w:sz="6" w:space="0" w:color="538135"/>
              <w:bottom w:val="single" w:sz="6" w:space="0" w:color="538135"/>
              <w:right w:val="single" w:sz="6" w:space="0" w:color="538135"/>
            </w:tcBorders>
            <w:shd w:val="clear" w:color="auto" w:fill="C6EFCE"/>
          </w:tcPr>
          <w:p w14:paraId="70B6EED4" w14:textId="77777777" w:rsidR="006936EF" w:rsidRDefault="00000000">
            <w:r>
              <w:rPr>
                <w:rFonts w:cs="Calibri"/>
                <w:b/>
              </w:rPr>
              <w:t>Keterangan</w:t>
            </w:r>
          </w:p>
        </w:tc>
      </w:tr>
      <w:tr w:rsidR="006936EF" w14:paraId="2EFAEA98" w14:textId="77777777">
        <w:tc>
          <w:tcPr>
            <w:tcW w:w="2457" w:type="dxa"/>
            <w:tcBorders>
              <w:top w:val="single" w:sz="6" w:space="0" w:color="538135"/>
              <w:left w:val="single" w:sz="6" w:space="0" w:color="538135"/>
              <w:bottom w:val="single" w:sz="6" w:space="0" w:color="538135"/>
              <w:right w:val="single" w:sz="6" w:space="0" w:color="538135"/>
            </w:tcBorders>
          </w:tcPr>
          <w:p w14:paraId="3AFFA949" w14:textId="77777777" w:rsidR="006936EF" w:rsidRDefault="00000000">
            <w:r>
              <w:rPr>
                <w:rFonts w:cs="Calibri"/>
              </w:rPr>
              <w:t>spMItemSpec0Insert</w:t>
            </w:r>
          </w:p>
        </w:tc>
        <w:tc>
          <w:tcPr>
            <w:tcW w:w="2457" w:type="dxa"/>
            <w:tcBorders>
              <w:top w:val="single" w:sz="6" w:space="0" w:color="538135"/>
              <w:left w:val="single" w:sz="6" w:space="0" w:color="538135"/>
              <w:bottom w:val="single" w:sz="6" w:space="0" w:color="538135"/>
              <w:right w:val="single" w:sz="6" w:space="0" w:color="538135"/>
            </w:tcBorders>
          </w:tcPr>
          <w:p w14:paraId="7D0E1667" w14:textId="77777777" w:rsidR="006936EF" w:rsidRDefault="00000000">
            <w:r>
              <w:rPr>
                <w:rFonts w:cs="Calibri"/>
              </w:rPr>
              <w:t>INSERT</w:t>
            </w:r>
          </w:p>
        </w:tc>
        <w:tc>
          <w:tcPr>
            <w:tcW w:w="3004" w:type="dxa"/>
            <w:tcBorders>
              <w:top w:val="single" w:sz="6" w:space="0" w:color="538135"/>
              <w:left w:val="single" w:sz="6" w:space="0" w:color="538135"/>
              <w:bottom w:val="single" w:sz="6" w:space="0" w:color="538135"/>
              <w:right w:val="single" w:sz="6" w:space="0" w:color="538135"/>
            </w:tcBorders>
          </w:tcPr>
          <w:p w14:paraId="207E7929" w14:textId="77777777" w:rsidR="006936EF" w:rsidRDefault="00000000">
            <w:r>
              <w:rPr>
                <w:rFonts w:cs="Calibri"/>
              </w:rPr>
              <w:t>Membuat header Item Spec baru</w:t>
            </w:r>
          </w:p>
        </w:tc>
      </w:tr>
      <w:tr w:rsidR="006936EF" w14:paraId="40222C1C" w14:textId="77777777">
        <w:tc>
          <w:tcPr>
            <w:tcW w:w="2457" w:type="dxa"/>
            <w:tcBorders>
              <w:top w:val="single" w:sz="6" w:space="0" w:color="538135"/>
              <w:left w:val="single" w:sz="6" w:space="0" w:color="538135"/>
              <w:bottom w:val="single" w:sz="6" w:space="0" w:color="538135"/>
              <w:right w:val="single" w:sz="6" w:space="0" w:color="538135"/>
            </w:tcBorders>
          </w:tcPr>
          <w:p w14:paraId="6B0694BF" w14:textId="77777777" w:rsidR="006936EF" w:rsidRDefault="00000000">
            <w:r>
              <w:rPr>
                <w:rFonts w:cs="Calibri"/>
              </w:rPr>
              <w:t>spMItemSpec0Update</w:t>
            </w:r>
          </w:p>
        </w:tc>
        <w:tc>
          <w:tcPr>
            <w:tcW w:w="2457" w:type="dxa"/>
            <w:tcBorders>
              <w:top w:val="single" w:sz="6" w:space="0" w:color="538135"/>
              <w:left w:val="single" w:sz="6" w:space="0" w:color="538135"/>
              <w:bottom w:val="single" w:sz="6" w:space="0" w:color="538135"/>
              <w:right w:val="single" w:sz="6" w:space="0" w:color="538135"/>
            </w:tcBorders>
          </w:tcPr>
          <w:p w14:paraId="768540D2" w14:textId="77777777" w:rsidR="006936EF" w:rsidRDefault="00000000">
            <w:r>
              <w:rPr>
                <w:rFonts w:cs="Calibri"/>
              </w:rPr>
              <w:t>UPDATE</w:t>
            </w:r>
          </w:p>
        </w:tc>
        <w:tc>
          <w:tcPr>
            <w:tcW w:w="3004" w:type="dxa"/>
            <w:tcBorders>
              <w:top w:val="single" w:sz="6" w:space="0" w:color="538135"/>
              <w:left w:val="single" w:sz="6" w:space="0" w:color="538135"/>
              <w:bottom w:val="single" w:sz="6" w:space="0" w:color="538135"/>
              <w:right w:val="single" w:sz="6" w:space="0" w:color="538135"/>
            </w:tcBorders>
          </w:tcPr>
          <w:p w14:paraId="7114A59B" w14:textId="77777777" w:rsidR="006936EF" w:rsidRDefault="00000000">
            <w:r>
              <w:rPr>
                <w:rFonts w:cs="Calibri"/>
              </w:rPr>
              <w:t>Mengupdate data header</w:t>
            </w:r>
          </w:p>
        </w:tc>
      </w:tr>
      <w:tr w:rsidR="006936EF" w14:paraId="6DF4548A" w14:textId="77777777">
        <w:tc>
          <w:tcPr>
            <w:tcW w:w="2457" w:type="dxa"/>
            <w:tcBorders>
              <w:top w:val="single" w:sz="6" w:space="0" w:color="538135"/>
              <w:left w:val="single" w:sz="6" w:space="0" w:color="538135"/>
              <w:bottom w:val="single" w:sz="6" w:space="0" w:color="538135"/>
              <w:right w:val="single" w:sz="6" w:space="0" w:color="538135"/>
            </w:tcBorders>
          </w:tcPr>
          <w:p w14:paraId="7A03114C" w14:textId="77777777" w:rsidR="006936EF" w:rsidRDefault="00000000">
            <w:r>
              <w:rPr>
                <w:rFonts w:cs="Calibri"/>
              </w:rPr>
              <w:t>spMItemSpec0Delete</w:t>
            </w:r>
          </w:p>
        </w:tc>
        <w:tc>
          <w:tcPr>
            <w:tcW w:w="2457" w:type="dxa"/>
            <w:tcBorders>
              <w:top w:val="single" w:sz="6" w:space="0" w:color="538135"/>
              <w:left w:val="single" w:sz="6" w:space="0" w:color="538135"/>
              <w:bottom w:val="single" w:sz="6" w:space="0" w:color="538135"/>
              <w:right w:val="single" w:sz="6" w:space="0" w:color="538135"/>
            </w:tcBorders>
          </w:tcPr>
          <w:p w14:paraId="62BB9CB9" w14:textId="77777777" w:rsidR="006936EF" w:rsidRDefault="00000000">
            <w:r>
              <w:rPr>
                <w:rFonts w:cs="Calibri"/>
              </w:rPr>
              <w:t>DELETE</w:t>
            </w:r>
          </w:p>
        </w:tc>
        <w:tc>
          <w:tcPr>
            <w:tcW w:w="3004" w:type="dxa"/>
            <w:tcBorders>
              <w:top w:val="single" w:sz="6" w:space="0" w:color="538135"/>
              <w:left w:val="single" w:sz="6" w:space="0" w:color="538135"/>
              <w:bottom w:val="single" w:sz="6" w:space="0" w:color="538135"/>
              <w:right w:val="single" w:sz="6" w:space="0" w:color="538135"/>
            </w:tcBorders>
          </w:tcPr>
          <w:p w14:paraId="527858D2" w14:textId="77777777" w:rsidR="006936EF" w:rsidRDefault="00000000">
            <w:r>
              <w:rPr>
                <w:rFonts w:cs="Calibri"/>
              </w:rPr>
              <w:t>Menghapus header dan seluruh data terkait</w:t>
            </w:r>
          </w:p>
        </w:tc>
      </w:tr>
      <w:tr w:rsidR="006936EF" w14:paraId="22D374D3" w14:textId="77777777">
        <w:tc>
          <w:tcPr>
            <w:tcW w:w="2457" w:type="dxa"/>
            <w:tcBorders>
              <w:top w:val="single" w:sz="6" w:space="0" w:color="538135"/>
              <w:left w:val="single" w:sz="6" w:space="0" w:color="538135"/>
              <w:bottom w:val="single" w:sz="6" w:space="0" w:color="538135"/>
              <w:right w:val="single" w:sz="6" w:space="0" w:color="538135"/>
            </w:tcBorders>
          </w:tcPr>
          <w:p w14:paraId="515C33AF" w14:textId="77777777" w:rsidR="006936EF" w:rsidRDefault="00000000">
            <w:r>
              <w:rPr>
                <w:rFonts w:cs="Calibri"/>
              </w:rPr>
              <w:t>spMItemSpec0Select</w:t>
            </w:r>
          </w:p>
        </w:tc>
        <w:tc>
          <w:tcPr>
            <w:tcW w:w="2457" w:type="dxa"/>
            <w:tcBorders>
              <w:top w:val="single" w:sz="6" w:space="0" w:color="538135"/>
              <w:left w:val="single" w:sz="6" w:space="0" w:color="538135"/>
              <w:bottom w:val="single" w:sz="6" w:space="0" w:color="538135"/>
              <w:right w:val="single" w:sz="6" w:space="0" w:color="538135"/>
            </w:tcBorders>
          </w:tcPr>
          <w:p w14:paraId="59379CA9" w14:textId="77777777" w:rsidR="006936EF" w:rsidRDefault="00000000">
            <w:r>
              <w:rPr>
                <w:rFonts w:cs="Calibri"/>
              </w:rPr>
              <w:t>SELECT ONE</w:t>
            </w:r>
          </w:p>
        </w:tc>
        <w:tc>
          <w:tcPr>
            <w:tcW w:w="3004" w:type="dxa"/>
            <w:tcBorders>
              <w:top w:val="single" w:sz="6" w:space="0" w:color="538135"/>
              <w:left w:val="single" w:sz="6" w:space="0" w:color="538135"/>
              <w:bottom w:val="single" w:sz="6" w:space="0" w:color="538135"/>
              <w:right w:val="single" w:sz="6" w:space="0" w:color="538135"/>
            </w:tcBorders>
          </w:tcPr>
          <w:p w14:paraId="4581E24D" w14:textId="77777777" w:rsidR="006936EF" w:rsidRDefault="00000000">
            <w:r>
              <w:rPr>
                <w:rFonts w:cs="Calibri"/>
              </w:rPr>
              <w:t>Mengambil data header by SystemNo</w:t>
            </w:r>
          </w:p>
        </w:tc>
      </w:tr>
      <w:tr w:rsidR="006936EF" w14:paraId="2D37C13B" w14:textId="77777777">
        <w:tc>
          <w:tcPr>
            <w:tcW w:w="2457" w:type="dxa"/>
            <w:tcBorders>
              <w:top w:val="single" w:sz="6" w:space="0" w:color="538135"/>
              <w:left w:val="single" w:sz="6" w:space="0" w:color="538135"/>
              <w:bottom w:val="single" w:sz="6" w:space="0" w:color="538135"/>
              <w:right w:val="single" w:sz="6" w:space="0" w:color="538135"/>
            </w:tcBorders>
          </w:tcPr>
          <w:p w14:paraId="253575C1" w14:textId="77777777" w:rsidR="006936EF" w:rsidRDefault="00000000">
            <w:r>
              <w:rPr>
                <w:rFonts w:cs="Calibri"/>
              </w:rPr>
              <w:t>spMItemSpec0SelectAll</w:t>
            </w:r>
          </w:p>
        </w:tc>
        <w:tc>
          <w:tcPr>
            <w:tcW w:w="2457" w:type="dxa"/>
            <w:tcBorders>
              <w:top w:val="single" w:sz="6" w:space="0" w:color="538135"/>
              <w:left w:val="single" w:sz="6" w:space="0" w:color="538135"/>
              <w:bottom w:val="single" w:sz="6" w:space="0" w:color="538135"/>
              <w:right w:val="single" w:sz="6" w:space="0" w:color="538135"/>
            </w:tcBorders>
          </w:tcPr>
          <w:p w14:paraId="0EF3424F" w14:textId="77777777" w:rsidR="006936EF" w:rsidRDefault="00000000">
            <w:r>
              <w:rPr>
                <w:rFonts w:cs="Calibri"/>
              </w:rPr>
              <w:t>SELECT ALL</w:t>
            </w:r>
          </w:p>
        </w:tc>
        <w:tc>
          <w:tcPr>
            <w:tcW w:w="3004" w:type="dxa"/>
            <w:tcBorders>
              <w:top w:val="single" w:sz="6" w:space="0" w:color="538135"/>
              <w:left w:val="single" w:sz="6" w:space="0" w:color="538135"/>
              <w:bottom w:val="single" w:sz="6" w:space="0" w:color="538135"/>
              <w:right w:val="single" w:sz="6" w:space="0" w:color="538135"/>
            </w:tcBorders>
          </w:tcPr>
          <w:p w14:paraId="25439855" w14:textId="77777777" w:rsidR="006936EF" w:rsidRDefault="00000000">
            <w:r>
              <w:rPr>
                <w:rFonts w:cs="Calibri"/>
              </w:rPr>
              <w:t>Mengambil semua header untuk list view</w:t>
            </w:r>
          </w:p>
        </w:tc>
      </w:tr>
      <w:tr w:rsidR="006936EF" w14:paraId="48F8AC7F" w14:textId="77777777">
        <w:tc>
          <w:tcPr>
            <w:tcW w:w="2457" w:type="dxa"/>
            <w:tcBorders>
              <w:top w:val="single" w:sz="6" w:space="0" w:color="538135"/>
              <w:left w:val="single" w:sz="6" w:space="0" w:color="538135"/>
              <w:bottom w:val="single" w:sz="6" w:space="0" w:color="538135"/>
              <w:right w:val="single" w:sz="6" w:space="0" w:color="538135"/>
            </w:tcBorders>
          </w:tcPr>
          <w:p w14:paraId="4EFCD1CB" w14:textId="77777777" w:rsidR="006936EF" w:rsidRDefault="00000000">
            <w:r>
              <w:rPr>
                <w:rFonts w:cs="Calibri"/>
              </w:rPr>
              <w:t>spMItemSpec0SelectAllAlreadySubmitOracle</w:t>
            </w:r>
          </w:p>
        </w:tc>
        <w:tc>
          <w:tcPr>
            <w:tcW w:w="2457" w:type="dxa"/>
            <w:tcBorders>
              <w:top w:val="single" w:sz="6" w:space="0" w:color="538135"/>
              <w:left w:val="single" w:sz="6" w:space="0" w:color="538135"/>
              <w:bottom w:val="single" w:sz="6" w:space="0" w:color="538135"/>
              <w:right w:val="single" w:sz="6" w:space="0" w:color="538135"/>
            </w:tcBorders>
          </w:tcPr>
          <w:p w14:paraId="54093F06" w14:textId="77777777" w:rsidR="006936EF" w:rsidRDefault="00000000">
            <w:r>
              <w:rPr>
                <w:rFonts w:cs="Calibri"/>
              </w:rPr>
              <w:t>SELECT</w:t>
            </w:r>
          </w:p>
        </w:tc>
        <w:tc>
          <w:tcPr>
            <w:tcW w:w="3004" w:type="dxa"/>
            <w:tcBorders>
              <w:top w:val="single" w:sz="6" w:space="0" w:color="538135"/>
              <w:left w:val="single" w:sz="6" w:space="0" w:color="538135"/>
              <w:bottom w:val="single" w:sz="6" w:space="0" w:color="538135"/>
              <w:right w:val="single" w:sz="6" w:space="0" w:color="538135"/>
            </w:tcBorders>
          </w:tcPr>
          <w:p w14:paraId="01C3A0B3" w14:textId="77777777" w:rsidR="006936EF" w:rsidRDefault="00000000">
            <w:r>
              <w:rPr>
                <w:rFonts w:cs="Calibri"/>
              </w:rPr>
              <w:t>Mengambil data yang sudah disubmit ke Oracle</w:t>
            </w:r>
          </w:p>
        </w:tc>
      </w:tr>
      <w:tr w:rsidR="006936EF" w14:paraId="37A66EF8" w14:textId="77777777">
        <w:tc>
          <w:tcPr>
            <w:tcW w:w="2457" w:type="dxa"/>
            <w:tcBorders>
              <w:top w:val="single" w:sz="6" w:space="0" w:color="538135"/>
              <w:left w:val="single" w:sz="6" w:space="0" w:color="538135"/>
              <w:bottom w:val="single" w:sz="6" w:space="0" w:color="538135"/>
              <w:right w:val="single" w:sz="6" w:space="0" w:color="538135"/>
            </w:tcBorders>
          </w:tcPr>
          <w:p w14:paraId="06FE6A32" w14:textId="77777777" w:rsidR="006936EF" w:rsidRDefault="00000000">
            <w:r>
              <w:rPr>
                <w:rFonts w:cs="Calibri"/>
              </w:rPr>
              <w:t>spGetBlendingPackingVersion</w:t>
            </w:r>
          </w:p>
        </w:tc>
        <w:tc>
          <w:tcPr>
            <w:tcW w:w="2457" w:type="dxa"/>
            <w:tcBorders>
              <w:top w:val="single" w:sz="6" w:space="0" w:color="538135"/>
              <w:left w:val="single" w:sz="6" w:space="0" w:color="538135"/>
              <w:bottom w:val="single" w:sz="6" w:space="0" w:color="538135"/>
              <w:right w:val="single" w:sz="6" w:space="0" w:color="538135"/>
            </w:tcBorders>
          </w:tcPr>
          <w:p w14:paraId="693CB36A" w14:textId="77777777" w:rsidR="006936EF" w:rsidRDefault="00000000">
            <w:r>
              <w:rPr>
                <w:rFonts w:cs="Calibri"/>
              </w:rPr>
              <w:t>SELECT</w:t>
            </w:r>
          </w:p>
        </w:tc>
        <w:tc>
          <w:tcPr>
            <w:tcW w:w="3004" w:type="dxa"/>
            <w:tcBorders>
              <w:top w:val="single" w:sz="6" w:space="0" w:color="538135"/>
              <w:left w:val="single" w:sz="6" w:space="0" w:color="538135"/>
              <w:bottom w:val="single" w:sz="6" w:space="0" w:color="538135"/>
              <w:right w:val="single" w:sz="6" w:space="0" w:color="538135"/>
            </w:tcBorders>
          </w:tcPr>
          <w:p w14:paraId="58BBCCA3" w14:textId="77777777" w:rsidR="006936EF" w:rsidRDefault="00000000">
            <w:r>
              <w:rPr>
                <w:rFonts w:cs="Calibri"/>
              </w:rPr>
              <w:t>Mengambil nomor versi terakhir</w:t>
            </w:r>
          </w:p>
        </w:tc>
      </w:tr>
    </w:tbl>
    <w:p w14:paraId="06FBED33" w14:textId="77777777" w:rsidR="006936EF" w:rsidRDefault="00000000">
      <w:pPr>
        <w:pStyle w:val="Heading3"/>
      </w:pPr>
      <w:bookmarkStart w:id="66" w:name="product-description-1"/>
      <w:bookmarkStart w:id="67" w:name="_Toc223357318"/>
      <w:bookmarkEnd w:id="64"/>
      <w:r>
        <w:rPr>
          <w:rFonts w:ascii="Calibri" w:hAnsi="Calibri" w:cs="Calibri"/>
          <w:sz w:val="22"/>
        </w:rPr>
        <w:t>Product Description 1</w:t>
      </w:r>
      <w:bookmarkEnd w:id="67"/>
    </w:p>
    <w:tbl>
      <w:tblPr>
        <w:tblStyle w:val="TableGrid"/>
        <w:tblW w:w="0" w:type="auto"/>
        <w:tblLook w:val="0020" w:firstRow="1" w:lastRow="0" w:firstColumn="0" w:lastColumn="0" w:noHBand="0" w:noVBand="0"/>
      </w:tblPr>
      <w:tblGrid>
        <w:gridCol w:w="4452"/>
        <w:gridCol w:w="1294"/>
      </w:tblGrid>
      <w:tr w:rsidR="006936EF" w14:paraId="57AB92CC" w14:textId="77777777">
        <w:trPr>
          <w:tblHeader/>
        </w:trPr>
        <w:tc>
          <w:tcPr>
            <w:tcW w:w="0" w:type="auto"/>
            <w:tcBorders>
              <w:top w:val="single" w:sz="6" w:space="0" w:color="538135"/>
              <w:left w:val="single" w:sz="6" w:space="0" w:color="538135"/>
              <w:bottom w:val="single" w:sz="6" w:space="0" w:color="538135"/>
              <w:right w:val="single" w:sz="6" w:space="0" w:color="538135"/>
            </w:tcBorders>
            <w:shd w:val="clear" w:color="auto" w:fill="C6EFCE"/>
          </w:tcPr>
          <w:p w14:paraId="09C76D7C" w14:textId="77777777" w:rsidR="006936EF" w:rsidRDefault="00000000">
            <w:r>
              <w:rPr>
                <w:rFonts w:cs="Calibri"/>
                <w:b/>
              </w:rPr>
              <w:t>SP Name</w:t>
            </w:r>
          </w:p>
        </w:tc>
        <w:tc>
          <w:tcPr>
            <w:tcW w:w="0" w:type="auto"/>
            <w:tcBorders>
              <w:top w:val="single" w:sz="6" w:space="0" w:color="538135"/>
              <w:left w:val="single" w:sz="6" w:space="0" w:color="538135"/>
              <w:bottom w:val="single" w:sz="6" w:space="0" w:color="538135"/>
              <w:right w:val="single" w:sz="6" w:space="0" w:color="538135"/>
            </w:tcBorders>
            <w:shd w:val="clear" w:color="auto" w:fill="C6EFCE"/>
          </w:tcPr>
          <w:p w14:paraId="42BFEB1D" w14:textId="77777777" w:rsidR="006936EF" w:rsidRDefault="00000000">
            <w:r>
              <w:rPr>
                <w:rFonts w:cs="Calibri"/>
                <w:b/>
              </w:rPr>
              <w:t>Operasi</w:t>
            </w:r>
          </w:p>
        </w:tc>
      </w:tr>
      <w:tr w:rsidR="006936EF" w14:paraId="26E40654" w14:textId="77777777">
        <w:tc>
          <w:tcPr>
            <w:tcW w:w="0" w:type="auto"/>
            <w:tcBorders>
              <w:top w:val="single" w:sz="6" w:space="0" w:color="538135"/>
              <w:left w:val="single" w:sz="6" w:space="0" w:color="538135"/>
              <w:bottom w:val="single" w:sz="6" w:space="0" w:color="538135"/>
              <w:right w:val="single" w:sz="6" w:space="0" w:color="538135"/>
            </w:tcBorders>
          </w:tcPr>
          <w:p w14:paraId="6C2B7F16" w14:textId="77777777" w:rsidR="006936EF" w:rsidRDefault="00000000">
            <w:r>
              <w:rPr>
                <w:rFonts w:cs="Calibri"/>
              </w:rPr>
              <w:t>spMItemSpecProductDescription1InsertNew</w:t>
            </w:r>
          </w:p>
        </w:tc>
        <w:tc>
          <w:tcPr>
            <w:tcW w:w="0" w:type="auto"/>
            <w:tcBorders>
              <w:top w:val="single" w:sz="6" w:space="0" w:color="538135"/>
              <w:left w:val="single" w:sz="6" w:space="0" w:color="538135"/>
              <w:bottom w:val="single" w:sz="6" w:space="0" w:color="538135"/>
              <w:right w:val="single" w:sz="6" w:space="0" w:color="538135"/>
            </w:tcBorders>
          </w:tcPr>
          <w:p w14:paraId="5BB76D2C" w14:textId="77777777" w:rsidR="006936EF" w:rsidRDefault="00000000">
            <w:r>
              <w:rPr>
                <w:rFonts w:cs="Calibri"/>
              </w:rPr>
              <w:t>INSERT</w:t>
            </w:r>
          </w:p>
        </w:tc>
      </w:tr>
      <w:tr w:rsidR="006936EF" w14:paraId="4B1C7D8E" w14:textId="77777777">
        <w:tc>
          <w:tcPr>
            <w:tcW w:w="0" w:type="auto"/>
            <w:tcBorders>
              <w:top w:val="single" w:sz="6" w:space="0" w:color="538135"/>
              <w:left w:val="single" w:sz="6" w:space="0" w:color="538135"/>
              <w:bottom w:val="single" w:sz="6" w:space="0" w:color="538135"/>
              <w:right w:val="single" w:sz="6" w:space="0" w:color="538135"/>
            </w:tcBorders>
          </w:tcPr>
          <w:p w14:paraId="14D39A16" w14:textId="77777777" w:rsidR="006936EF" w:rsidRDefault="00000000">
            <w:r>
              <w:rPr>
                <w:rFonts w:cs="Calibri"/>
              </w:rPr>
              <w:t>spMItemSpecProductDescription1UpdateNew</w:t>
            </w:r>
          </w:p>
        </w:tc>
        <w:tc>
          <w:tcPr>
            <w:tcW w:w="0" w:type="auto"/>
            <w:tcBorders>
              <w:top w:val="single" w:sz="6" w:space="0" w:color="538135"/>
              <w:left w:val="single" w:sz="6" w:space="0" w:color="538135"/>
              <w:bottom w:val="single" w:sz="6" w:space="0" w:color="538135"/>
              <w:right w:val="single" w:sz="6" w:space="0" w:color="538135"/>
            </w:tcBorders>
          </w:tcPr>
          <w:p w14:paraId="14CB021B" w14:textId="77777777" w:rsidR="006936EF" w:rsidRDefault="00000000">
            <w:r>
              <w:rPr>
                <w:rFonts w:cs="Calibri"/>
              </w:rPr>
              <w:t>UPDATE</w:t>
            </w:r>
          </w:p>
        </w:tc>
      </w:tr>
      <w:tr w:rsidR="006936EF" w14:paraId="2BA57D96" w14:textId="77777777">
        <w:tc>
          <w:tcPr>
            <w:tcW w:w="0" w:type="auto"/>
            <w:tcBorders>
              <w:top w:val="single" w:sz="6" w:space="0" w:color="538135"/>
              <w:left w:val="single" w:sz="6" w:space="0" w:color="538135"/>
              <w:bottom w:val="single" w:sz="6" w:space="0" w:color="538135"/>
              <w:right w:val="single" w:sz="6" w:space="0" w:color="538135"/>
            </w:tcBorders>
          </w:tcPr>
          <w:p w14:paraId="1F098FD2" w14:textId="77777777" w:rsidR="006936EF" w:rsidRDefault="00000000">
            <w:r>
              <w:rPr>
                <w:rFonts w:cs="Calibri"/>
              </w:rPr>
              <w:t>spMItemSpecProductDescription1Delete</w:t>
            </w:r>
          </w:p>
        </w:tc>
        <w:tc>
          <w:tcPr>
            <w:tcW w:w="0" w:type="auto"/>
            <w:tcBorders>
              <w:top w:val="single" w:sz="6" w:space="0" w:color="538135"/>
              <w:left w:val="single" w:sz="6" w:space="0" w:color="538135"/>
              <w:bottom w:val="single" w:sz="6" w:space="0" w:color="538135"/>
              <w:right w:val="single" w:sz="6" w:space="0" w:color="538135"/>
            </w:tcBorders>
          </w:tcPr>
          <w:p w14:paraId="4CDF3FF5" w14:textId="77777777" w:rsidR="006936EF" w:rsidRDefault="00000000">
            <w:r>
              <w:rPr>
                <w:rFonts w:cs="Calibri"/>
              </w:rPr>
              <w:t>DELETE</w:t>
            </w:r>
          </w:p>
        </w:tc>
      </w:tr>
      <w:tr w:rsidR="006936EF" w14:paraId="3AB1F92E" w14:textId="77777777">
        <w:tc>
          <w:tcPr>
            <w:tcW w:w="0" w:type="auto"/>
            <w:tcBorders>
              <w:top w:val="single" w:sz="6" w:space="0" w:color="538135"/>
              <w:left w:val="single" w:sz="6" w:space="0" w:color="538135"/>
              <w:bottom w:val="single" w:sz="6" w:space="0" w:color="538135"/>
              <w:right w:val="single" w:sz="6" w:space="0" w:color="538135"/>
            </w:tcBorders>
          </w:tcPr>
          <w:p w14:paraId="06CFA655" w14:textId="77777777" w:rsidR="006936EF" w:rsidRDefault="00000000">
            <w:r>
              <w:rPr>
                <w:rFonts w:cs="Calibri"/>
              </w:rPr>
              <w:t>spMItemSpecProductDescription1Select</w:t>
            </w:r>
          </w:p>
        </w:tc>
        <w:tc>
          <w:tcPr>
            <w:tcW w:w="0" w:type="auto"/>
            <w:tcBorders>
              <w:top w:val="single" w:sz="6" w:space="0" w:color="538135"/>
              <w:left w:val="single" w:sz="6" w:space="0" w:color="538135"/>
              <w:bottom w:val="single" w:sz="6" w:space="0" w:color="538135"/>
              <w:right w:val="single" w:sz="6" w:space="0" w:color="538135"/>
            </w:tcBorders>
          </w:tcPr>
          <w:p w14:paraId="672CBF40" w14:textId="77777777" w:rsidR="006936EF" w:rsidRDefault="00000000">
            <w:r>
              <w:rPr>
                <w:rFonts w:cs="Calibri"/>
              </w:rPr>
              <w:t>SELECT ONE</w:t>
            </w:r>
          </w:p>
        </w:tc>
      </w:tr>
      <w:tr w:rsidR="006936EF" w14:paraId="2CDC6C6C" w14:textId="77777777">
        <w:tc>
          <w:tcPr>
            <w:tcW w:w="0" w:type="auto"/>
            <w:tcBorders>
              <w:top w:val="single" w:sz="6" w:space="0" w:color="538135"/>
              <w:left w:val="single" w:sz="6" w:space="0" w:color="538135"/>
              <w:bottom w:val="single" w:sz="6" w:space="0" w:color="538135"/>
              <w:right w:val="single" w:sz="6" w:space="0" w:color="538135"/>
            </w:tcBorders>
          </w:tcPr>
          <w:p w14:paraId="58B12803" w14:textId="77777777" w:rsidR="006936EF" w:rsidRDefault="00000000">
            <w:r>
              <w:rPr>
                <w:rFonts w:cs="Calibri"/>
              </w:rPr>
              <w:t>spMItemSpecProductDescription1SelectNew</w:t>
            </w:r>
          </w:p>
        </w:tc>
        <w:tc>
          <w:tcPr>
            <w:tcW w:w="0" w:type="auto"/>
            <w:tcBorders>
              <w:top w:val="single" w:sz="6" w:space="0" w:color="538135"/>
              <w:left w:val="single" w:sz="6" w:space="0" w:color="538135"/>
              <w:bottom w:val="single" w:sz="6" w:space="0" w:color="538135"/>
              <w:right w:val="single" w:sz="6" w:space="0" w:color="538135"/>
            </w:tcBorders>
          </w:tcPr>
          <w:p w14:paraId="1F58CDD0" w14:textId="77777777" w:rsidR="006936EF" w:rsidRDefault="00000000">
            <w:r>
              <w:rPr>
                <w:rFonts w:cs="Calibri"/>
              </w:rPr>
              <w:t>SELECT</w:t>
            </w:r>
          </w:p>
        </w:tc>
      </w:tr>
      <w:tr w:rsidR="006936EF" w14:paraId="6495FAF2" w14:textId="77777777">
        <w:tc>
          <w:tcPr>
            <w:tcW w:w="0" w:type="auto"/>
            <w:tcBorders>
              <w:top w:val="single" w:sz="6" w:space="0" w:color="538135"/>
              <w:left w:val="single" w:sz="6" w:space="0" w:color="538135"/>
              <w:bottom w:val="single" w:sz="6" w:space="0" w:color="538135"/>
              <w:right w:val="single" w:sz="6" w:space="0" w:color="538135"/>
            </w:tcBorders>
          </w:tcPr>
          <w:p w14:paraId="1F382621" w14:textId="77777777" w:rsidR="006936EF" w:rsidRDefault="00000000">
            <w:r>
              <w:rPr>
                <w:rFonts w:cs="Calibri"/>
              </w:rPr>
              <w:t>spMItemSpecProductDescription1SelectAllNew</w:t>
            </w:r>
          </w:p>
        </w:tc>
        <w:tc>
          <w:tcPr>
            <w:tcW w:w="0" w:type="auto"/>
            <w:tcBorders>
              <w:top w:val="single" w:sz="6" w:space="0" w:color="538135"/>
              <w:left w:val="single" w:sz="6" w:space="0" w:color="538135"/>
              <w:bottom w:val="single" w:sz="6" w:space="0" w:color="538135"/>
              <w:right w:val="single" w:sz="6" w:space="0" w:color="538135"/>
            </w:tcBorders>
          </w:tcPr>
          <w:p w14:paraId="481B90FC" w14:textId="77777777" w:rsidR="006936EF" w:rsidRDefault="00000000">
            <w:r>
              <w:rPr>
                <w:rFonts w:cs="Calibri"/>
              </w:rPr>
              <w:t>SELECT ALL</w:t>
            </w:r>
          </w:p>
        </w:tc>
      </w:tr>
    </w:tbl>
    <w:p w14:paraId="68C9093A" w14:textId="77777777" w:rsidR="006936EF" w:rsidRDefault="00000000">
      <w:pPr>
        <w:pStyle w:val="Heading3"/>
      </w:pPr>
      <w:bookmarkStart w:id="68" w:name="product-description-2"/>
      <w:bookmarkStart w:id="69" w:name="_Toc223357319"/>
      <w:bookmarkEnd w:id="66"/>
      <w:r>
        <w:rPr>
          <w:rFonts w:ascii="Calibri" w:hAnsi="Calibri" w:cs="Calibri"/>
          <w:sz w:val="22"/>
        </w:rPr>
        <w:t>Product Description 2</w:t>
      </w:r>
      <w:bookmarkEnd w:id="69"/>
    </w:p>
    <w:tbl>
      <w:tblPr>
        <w:tblStyle w:val="TableGrid"/>
        <w:tblW w:w="5000" w:type="pct"/>
        <w:tblLayout w:type="fixed"/>
        <w:tblLook w:val="0020" w:firstRow="1" w:lastRow="0" w:firstColumn="0" w:lastColumn="0" w:noHBand="0" w:noVBand="0"/>
      </w:tblPr>
      <w:tblGrid>
        <w:gridCol w:w="4428"/>
        <w:gridCol w:w="4428"/>
      </w:tblGrid>
      <w:tr w:rsidR="006936EF" w14:paraId="66D6374F" w14:textId="77777777">
        <w:trPr>
          <w:tblHeader/>
        </w:trPr>
        <w:tc>
          <w:tcPr>
            <w:tcW w:w="3960" w:type="dxa"/>
            <w:tcBorders>
              <w:top w:val="single" w:sz="6" w:space="0" w:color="538135"/>
              <w:left w:val="single" w:sz="6" w:space="0" w:color="538135"/>
              <w:bottom w:val="single" w:sz="6" w:space="0" w:color="538135"/>
              <w:right w:val="single" w:sz="6" w:space="0" w:color="538135"/>
            </w:tcBorders>
            <w:shd w:val="clear" w:color="auto" w:fill="C6EFCE"/>
          </w:tcPr>
          <w:p w14:paraId="0373E4D1" w14:textId="77777777" w:rsidR="006936EF" w:rsidRDefault="00000000">
            <w:r>
              <w:rPr>
                <w:rFonts w:cs="Calibri"/>
                <w:b/>
              </w:rPr>
              <w:t>SP Name</w:t>
            </w:r>
          </w:p>
        </w:tc>
        <w:tc>
          <w:tcPr>
            <w:tcW w:w="3960" w:type="dxa"/>
            <w:tcBorders>
              <w:top w:val="single" w:sz="6" w:space="0" w:color="538135"/>
              <w:left w:val="single" w:sz="6" w:space="0" w:color="538135"/>
              <w:bottom w:val="single" w:sz="6" w:space="0" w:color="538135"/>
              <w:right w:val="single" w:sz="6" w:space="0" w:color="538135"/>
            </w:tcBorders>
            <w:shd w:val="clear" w:color="auto" w:fill="C6EFCE"/>
          </w:tcPr>
          <w:p w14:paraId="101DEB3D" w14:textId="77777777" w:rsidR="006936EF" w:rsidRDefault="00000000">
            <w:r>
              <w:rPr>
                <w:rFonts w:cs="Calibri"/>
                <w:b/>
              </w:rPr>
              <w:t>Operasi</w:t>
            </w:r>
          </w:p>
        </w:tc>
      </w:tr>
      <w:tr w:rsidR="006936EF" w14:paraId="7D13769B" w14:textId="77777777">
        <w:tc>
          <w:tcPr>
            <w:tcW w:w="3960" w:type="dxa"/>
            <w:tcBorders>
              <w:top w:val="single" w:sz="6" w:space="0" w:color="538135"/>
              <w:left w:val="single" w:sz="6" w:space="0" w:color="538135"/>
              <w:bottom w:val="single" w:sz="6" w:space="0" w:color="538135"/>
              <w:right w:val="single" w:sz="6" w:space="0" w:color="538135"/>
            </w:tcBorders>
          </w:tcPr>
          <w:p w14:paraId="4314BBB9" w14:textId="77777777" w:rsidR="006936EF" w:rsidRDefault="00000000">
            <w:r>
              <w:rPr>
                <w:rFonts w:cs="Calibri"/>
              </w:rPr>
              <w:t>spMItemSpecProductDescription2Insert</w:t>
            </w:r>
          </w:p>
        </w:tc>
        <w:tc>
          <w:tcPr>
            <w:tcW w:w="3960" w:type="dxa"/>
            <w:tcBorders>
              <w:top w:val="single" w:sz="6" w:space="0" w:color="538135"/>
              <w:left w:val="single" w:sz="6" w:space="0" w:color="538135"/>
              <w:bottom w:val="single" w:sz="6" w:space="0" w:color="538135"/>
              <w:right w:val="single" w:sz="6" w:space="0" w:color="538135"/>
            </w:tcBorders>
          </w:tcPr>
          <w:p w14:paraId="0D7282E0" w14:textId="77777777" w:rsidR="006936EF" w:rsidRDefault="00000000">
            <w:r>
              <w:rPr>
                <w:rFonts w:cs="Calibri"/>
              </w:rPr>
              <w:t>INSERT</w:t>
            </w:r>
          </w:p>
        </w:tc>
      </w:tr>
      <w:tr w:rsidR="006936EF" w14:paraId="5D8C8FA1" w14:textId="77777777">
        <w:tc>
          <w:tcPr>
            <w:tcW w:w="3960" w:type="dxa"/>
            <w:tcBorders>
              <w:top w:val="single" w:sz="6" w:space="0" w:color="538135"/>
              <w:left w:val="single" w:sz="6" w:space="0" w:color="538135"/>
              <w:bottom w:val="single" w:sz="6" w:space="0" w:color="538135"/>
              <w:right w:val="single" w:sz="6" w:space="0" w:color="538135"/>
            </w:tcBorders>
          </w:tcPr>
          <w:p w14:paraId="6EBA1117" w14:textId="77777777" w:rsidR="006936EF" w:rsidRDefault="00000000">
            <w:r>
              <w:rPr>
                <w:rFonts w:cs="Calibri"/>
              </w:rPr>
              <w:t>spMItemSpecProductDescription2Update</w:t>
            </w:r>
          </w:p>
        </w:tc>
        <w:tc>
          <w:tcPr>
            <w:tcW w:w="3960" w:type="dxa"/>
            <w:tcBorders>
              <w:top w:val="single" w:sz="6" w:space="0" w:color="538135"/>
              <w:left w:val="single" w:sz="6" w:space="0" w:color="538135"/>
              <w:bottom w:val="single" w:sz="6" w:space="0" w:color="538135"/>
              <w:right w:val="single" w:sz="6" w:space="0" w:color="538135"/>
            </w:tcBorders>
          </w:tcPr>
          <w:p w14:paraId="732E9810" w14:textId="77777777" w:rsidR="006936EF" w:rsidRDefault="00000000">
            <w:r>
              <w:rPr>
                <w:rFonts w:cs="Calibri"/>
              </w:rPr>
              <w:t>UPDATE</w:t>
            </w:r>
          </w:p>
        </w:tc>
      </w:tr>
      <w:tr w:rsidR="006936EF" w14:paraId="67B5B4C9" w14:textId="77777777">
        <w:tc>
          <w:tcPr>
            <w:tcW w:w="3960" w:type="dxa"/>
            <w:tcBorders>
              <w:top w:val="single" w:sz="6" w:space="0" w:color="538135"/>
              <w:left w:val="single" w:sz="6" w:space="0" w:color="538135"/>
              <w:bottom w:val="single" w:sz="6" w:space="0" w:color="538135"/>
              <w:right w:val="single" w:sz="6" w:space="0" w:color="538135"/>
            </w:tcBorders>
          </w:tcPr>
          <w:p w14:paraId="746EEA07" w14:textId="77777777" w:rsidR="006936EF" w:rsidRDefault="00000000">
            <w:r>
              <w:rPr>
                <w:rFonts w:cs="Calibri"/>
              </w:rPr>
              <w:t>spMItemSpecProductDescription2Delete</w:t>
            </w:r>
          </w:p>
        </w:tc>
        <w:tc>
          <w:tcPr>
            <w:tcW w:w="3960" w:type="dxa"/>
            <w:tcBorders>
              <w:top w:val="single" w:sz="6" w:space="0" w:color="538135"/>
              <w:left w:val="single" w:sz="6" w:space="0" w:color="538135"/>
              <w:bottom w:val="single" w:sz="6" w:space="0" w:color="538135"/>
              <w:right w:val="single" w:sz="6" w:space="0" w:color="538135"/>
            </w:tcBorders>
          </w:tcPr>
          <w:p w14:paraId="5E1506E0" w14:textId="77777777" w:rsidR="006936EF" w:rsidRDefault="00000000">
            <w:r>
              <w:rPr>
                <w:rFonts w:cs="Calibri"/>
              </w:rPr>
              <w:t>DELETE</w:t>
            </w:r>
          </w:p>
        </w:tc>
      </w:tr>
      <w:tr w:rsidR="006936EF" w14:paraId="56747C4B" w14:textId="77777777">
        <w:tc>
          <w:tcPr>
            <w:tcW w:w="3960" w:type="dxa"/>
            <w:tcBorders>
              <w:top w:val="single" w:sz="6" w:space="0" w:color="538135"/>
              <w:left w:val="single" w:sz="6" w:space="0" w:color="538135"/>
              <w:bottom w:val="single" w:sz="6" w:space="0" w:color="538135"/>
              <w:right w:val="single" w:sz="6" w:space="0" w:color="538135"/>
            </w:tcBorders>
          </w:tcPr>
          <w:p w14:paraId="40E57510" w14:textId="77777777" w:rsidR="006936EF" w:rsidRDefault="00000000">
            <w:r>
              <w:rPr>
                <w:rFonts w:cs="Calibri"/>
              </w:rPr>
              <w:t>spMItemSpecProductDescription2Select</w:t>
            </w:r>
          </w:p>
        </w:tc>
        <w:tc>
          <w:tcPr>
            <w:tcW w:w="3960" w:type="dxa"/>
            <w:tcBorders>
              <w:top w:val="single" w:sz="6" w:space="0" w:color="538135"/>
              <w:left w:val="single" w:sz="6" w:space="0" w:color="538135"/>
              <w:bottom w:val="single" w:sz="6" w:space="0" w:color="538135"/>
              <w:right w:val="single" w:sz="6" w:space="0" w:color="538135"/>
            </w:tcBorders>
          </w:tcPr>
          <w:p w14:paraId="3DC8ABD2" w14:textId="77777777" w:rsidR="006936EF" w:rsidRDefault="00000000">
            <w:r>
              <w:rPr>
                <w:rFonts w:cs="Calibri"/>
              </w:rPr>
              <w:t>SELECT ONE</w:t>
            </w:r>
          </w:p>
        </w:tc>
      </w:tr>
      <w:tr w:rsidR="006936EF" w14:paraId="3472E775" w14:textId="77777777">
        <w:tc>
          <w:tcPr>
            <w:tcW w:w="3960" w:type="dxa"/>
            <w:tcBorders>
              <w:top w:val="single" w:sz="6" w:space="0" w:color="538135"/>
              <w:left w:val="single" w:sz="6" w:space="0" w:color="538135"/>
              <w:bottom w:val="single" w:sz="6" w:space="0" w:color="538135"/>
              <w:right w:val="single" w:sz="6" w:space="0" w:color="538135"/>
            </w:tcBorders>
          </w:tcPr>
          <w:p w14:paraId="4DD11D64" w14:textId="77777777" w:rsidR="006936EF" w:rsidRDefault="00000000">
            <w:r>
              <w:rPr>
                <w:rFonts w:cs="Calibri"/>
              </w:rPr>
              <w:t>spMItemSpecProductDescription2SelectAll</w:t>
            </w:r>
          </w:p>
        </w:tc>
        <w:tc>
          <w:tcPr>
            <w:tcW w:w="3960" w:type="dxa"/>
            <w:tcBorders>
              <w:top w:val="single" w:sz="6" w:space="0" w:color="538135"/>
              <w:left w:val="single" w:sz="6" w:space="0" w:color="538135"/>
              <w:bottom w:val="single" w:sz="6" w:space="0" w:color="538135"/>
              <w:right w:val="single" w:sz="6" w:space="0" w:color="538135"/>
            </w:tcBorders>
          </w:tcPr>
          <w:p w14:paraId="6A615E7E" w14:textId="77777777" w:rsidR="006936EF" w:rsidRDefault="00000000">
            <w:r>
              <w:rPr>
                <w:rFonts w:cs="Calibri"/>
              </w:rPr>
              <w:t>SELECT ALL</w:t>
            </w:r>
          </w:p>
        </w:tc>
      </w:tr>
      <w:tr w:rsidR="006936EF" w14:paraId="6E55BB7B" w14:textId="77777777">
        <w:tc>
          <w:tcPr>
            <w:tcW w:w="3960" w:type="dxa"/>
            <w:tcBorders>
              <w:top w:val="single" w:sz="6" w:space="0" w:color="538135"/>
              <w:left w:val="single" w:sz="6" w:space="0" w:color="538135"/>
              <w:bottom w:val="single" w:sz="6" w:space="0" w:color="538135"/>
              <w:right w:val="single" w:sz="6" w:space="0" w:color="538135"/>
            </w:tcBorders>
          </w:tcPr>
          <w:p w14:paraId="37264B9F" w14:textId="77777777" w:rsidR="006936EF" w:rsidRDefault="00000000">
            <w:r>
              <w:rPr>
                <w:rFonts w:cs="Calibri"/>
              </w:rPr>
              <w:t>spMItemSpecProductDescription2SelectAllByIntSystemNo</w:t>
            </w:r>
          </w:p>
        </w:tc>
        <w:tc>
          <w:tcPr>
            <w:tcW w:w="3960" w:type="dxa"/>
            <w:tcBorders>
              <w:top w:val="single" w:sz="6" w:space="0" w:color="538135"/>
              <w:left w:val="single" w:sz="6" w:space="0" w:color="538135"/>
              <w:bottom w:val="single" w:sz="6" w:space="0" w:color="538135"/>
              <w:right w:val="single" w:sz="6" w:space="0" w:color="538135"/>
            </w:tcBorders>
          </w:tcPr>
          <w:p w14:paraId="532FDD9D" w14:textId="77777777" w:rsidR="006936EF" w:rsidRDefault="00000000">
            <w:r>
              <w:rPr>
                <w:rFonts w:cs="Calibri"/>
              </w:rPr>
              <w:t>SELECT by Doc</w:t>
            </w:r>
          </w:p>
        </w:tc>
      </w:tr>
    </w:tbl>
    <w:p w14:paraId="6A0649A7" w14:textId="77777777" w:rsidR="006936EF" w:rsidRDefault="00000000">
      <w:pPr>
        <w:pStyle w:val="Heading3"/>
      </w:pPr>
      <w:bookmarkStart w:id="70" w:name="product-description-3"/>
      <w:bookmarkStart w:id="71" w:name="_Toc223357320"/>
      <w:bookmarkEnd w:id="68"/>
      <w:r>
        <w:rPr>
          <w:rFonts w:ascii="Calibri" w:hAnsi="Calibri" w:cs="Calibri"/>
          <w:sz w:val="22"/>
        </w:rPr>
        <w:t>Product Description 3</w:t>
      </w:r>
      <w:bookmarkEnd w:id="71"/>
    </w:p>
    <w:tbl>
      <w:tblPr>
        <w:tblStyle w:val="TableGrid"/>
        <w:tblW w:w="5000" w:type="pct"/>
        <w:tblLayout w:type="fixed"/>
        <w:tblLook w:val="0020" w:firstRow="1" w:lastRow="0" w:firstColumn="0" w:lastColumn="0" w:noHBand="0" w:noVBand="0"/>
      </w:tblPr>
      <w:tblGrid>
        <w:gridCol w:w="4428"/>
        <w:gridCol w:w="4428"/>
      </w:tblGrid>
      <w:tr w:rsidR="006936EF" w14:paraId="5B893C2D" w14:textId="77777777">
        <w:trPr>
          <w:tblHeader/>
        </w:trPr>
        <w:tc>
          <w:tcPr>
            <w:tcW w:w="3960" w:type="dxa"/>
            <w:tcBorders>
              <w:top w:val="single" w:sz="6" w:space="0" w:color="538135"/>
              <w:left w:val="single" w:sz="6" w:space="0" w:color="538135"/>
              <w:bottom w:val="single" w:sz="6" w:space="0" w:color="538135"/>
              <w:right w:val="single" w:sz="6" w:space="0" w:color="538135"/>
            </w:tcBorders>
            <w:shd w:val="clear" w:color="auto" w:fill="C6EFCE"/>
          </w:tcPr>
          <w:p w14:paraId="0E448222" w14:textId="77777777" w:rsidR="006936EF" w:rsidRDefault="00000000">
            <w:r>
              <w:rPr>
                <w:rFonts w:cs="Calibri"/>
                <w:b/>
              </w:rPr>
              <w:t>SP Name</w:t>
            </w:r>
          </w:p>
        </w:tc>
        <w:tc>
          <w:tcPr>
            <w:tcW w:w="3960" w:type="dxa"/>
            <w:tcBorders>
              <w:top w:val="single" w:sz="6" w:space="0" w:color="538135"/>
              <w:left w:val="single" w:sz="6" w:space="0" w:color="538135"/>
              <w:bottom w:val="single" w:sz="6" w:space="0" w:color="538135"/>
              <w:right w:val="single" w:sz="6" w:space="0" w:color="538135"/>
            </w:tcBorders>
            <w:shd w:val="clear" w:color="auto" w:fill="C6EFCE"/>
          </w:tcPr>
          <w:p w14:paraId="75410C7E" w14:textId="77777777" w:rsidR="006936EF" w:rsidRDefault="00000000">
            <w:r>
              <w:rPr>
                <w:rFonts w:cs="Calibri"/>
                <w:b/>
              </w:rPr>
              <w:t>Operasi</w:t>
            </w:r>
          </w:p>
        </w:tc>
      </w:tr>
      <w:tr w:rsidR="006936EF" w14:paraId="4473A682" w14:textId="77777777">
        <w:tc>
          <w:tcPr>
            <w:tcW w:w="3960" w:type="dxa"/>
            <w:tcBorders>
              <w:top w:val="single" w:sz="6" w:space="0" w:color="538135"/>
              <w:left w:val="single" w:sz="6" w:space="0" w:color="538135"/>
              <w:bottom w:val="single" w:sz="6" w:space="0" w:color="538135"/>
              <w:right w:val="single" w:sz="6" w:space="0" w:color="538135"/>
            </w:tcBorders>
          </w:tcPr>
          <w:p w14:paraId="3AD674AC" w14:textId="77777777" w:rsidR="006936EF" w:rsidRDefault="00000000">
            <w:r>
              <w:rPr>
                <w:rFonts w:cs="Calibri"/>
              </w:rPr>
              <w:t>spMItemSpecProductDescription3Insert</w:t>
            </w:r>
          </w:p>
        </w:tc>
        <w:tc>
          <w:tcPr>
            <w:tcW w:w="3960" w:type="dxa"/>
            <w:tcBorders>
              <w:top w:val="single" w:sz="6" w:space="0" w:color="538135"/>
              <w:left w:val="single" w:sz="6" w:space="0" w:color="538135"/>
              <w:bottom w:val="single" w:sz="6" w:space="0" w:color="538135"/>
              <w:right w:val="single" w:sz="6" w:space="0" w:color="538135"/>
            </w:tcBorders>
          </w:tcPr>
          <w:p w14:paraId="5046BAA8" w14:textId="77777777" w:rsidR="006936EF" w:rsidRDefault="00000000">
            <w:r>
              <w:rPr>
                <w:rFonts w:cs="Calibri"/>
              </w:rPr>
              <w:t>INSERT</w:t>
            </w:r>
          </w:p>
        </w:tc>
      </w:tr>
      <w:tr w:rsidR="006936EF" w14:paraId="47EB74DC" w14:textId="77777777">
        <w:tc>
          <w:tcPr>
            <w:tcW w:w="3960" w:type="dxa"/>
            <w:tcBorders>
              <w:top w:val="single" w:sz="6" w:space="0" w:color="538135"/>
              <w:left w:val="single" w:sz="6" w:space="0" w:color="538135"/>
              <w:bottom w:val="single" w:sz="6" w:space="0" w:color="538135"/>
              <w:right w:val="single" w:sz="6" w:space="0" w:color="538135"/>
            </w:tcBorders>
          </w:tcPr>
          <w:p w14:paraId="23C79D26" w14:textId="77777777" w:rsidR="006936EF" w:rsidRDefault="00000000">
            <w:r>
              <w:rPr>
                <w:rFonts w:cs="Calibri"/>
              </w:rPr>
              <w:t>spMItemSpecProductDescription3Update</w:t>
            </w:r>
          </w:p>
        </w:tc>
        <w:tc>
          <w:tcPr>
            <w:tcW w:w="3960" w:type="dxa"/>
            <w:tcBorders>
              <w:top w:val="single" w:sz="6" w:space="0" w:color="538135"/>
              <w:left w:val="single" w:sz="6" w:space="0" w:color="538135"/>
              <w:bottom w:val="single" w:sz="6" w:space="0" w:color="538135"/>
              <w:right w:val="single" w:sz="6" w:space="0" w:color="538135"/>
            </w:tcBorders>
          </w:tcPr>
          <w:p w14:paraId="3BE47F11" w14:textId="77777777" w:rsidR="006936EF" w:rsidRDefault="00000000">
            <w:r>
              <w:rPr>
                <w:rFonts w:cs="Calibri"/>
              </w:rPr>
              <w:t>UPDATE</w:t>
            </w:r>
          </w:p>
        </w:tc>
      </w:tr>
      <w:tr w:rsidR="006936EF" w14:paraId="67EDC222" w14:textId="77777777">
        <w:tc>
          <w:tcPr>
            <w:tcW w:w="3960" w:type="dxa"/>
            <w:tcBorders>
              <w:top w:val="single" w:sz="6" w:space="0" w:color="538135"/>
              <w:left w:val="single" w:sz="6" w:space="0" w:color="538135"/>
              <w:bottom w:val="single" w:sz="6" w:space="0" w:color="538135"/>
              <w:right w:val="single" w:sz="6" w:space="0" w:color="538135"/>
            </w:tcBorders>
          </w:tcPr>
          <w:p w14:paraId="2EEEF2EA" w14:textId="77777777" w:rsidR="006936EF" w:rsidRDefault="00000000">
            <w:r>
              <w:rPr>
                <w:rFonts w:cs="Calibri"/>
              </w:rPr>
              <w:t>spMItemSpecProductDescription3Delete</w:t>
            </w:r>
          </w:p>
        </w:tc>
        <w:tc>
          <w:tcPr>
            <w:tcW w:w="3960" w:type="dxa"/>
            <w:tcBorders>
              <w:top w:val="single" w:sz="6" w:space="0" w:color="538135"/>
              <w:left w:val="single" w:sz="6" w:space="0" w:color="538135"/>
              <w:bottom w:val="single" w:sz="6" w:space="0" w:color="538135"/>
              <w:right w:val="single" w:sz="6" w:space="0" w:color="538135"/>
            </w:tcBorders>
          </w:tcPr>
          <w:p w14:paraId="1FE9D06E" w14:textId="77777777" w:rsidR="006936EF" w:rsidRDefault="00000000">
            <w:r>
              <w:rPr>
                <w:rFonts w:cs="Calibri"/>
              </w:rPr>
              <w:t>DELETE</w:t>
            </w:r>
          </w:p>
        </w:tc>
      </w:tr>
      <w:tr w:rsidR="006936EF" w14:paraId="1B6CC017" w14:textId="77777777">
        <w:tc>
          <w:tcPr>
            <w:tcW w:w="3960" w:type="dxa"/>
            <w:tcBorders>
              <w:top w:val="single" w:sz="6" w:space="0" w:color="538135"/>
              <w:left w:val="single" w:sz="6" w:space="0" w:color="538135"/>
              <w:bottom w:val="single" w:sz="6" w:space="0" w:color="538135"/>
              <w:right w:val="single" w:sz="6" w:space="0" w:color="538135"/>
            </w:tcBorders>
          </w:tcPr>
          <w:p w14:paraId="273D78B5" w14:textId="77777777" w:rsidR="006936EF" w:rsidRDefault="00000000">
            <w:r>
              <w:rPr>
                <w:rFonts w:cs="Calibri"/>
              </w:rPr>
              <w:t>spMItemSpecProductDescription3Select</w:t>
            </w:r>
          </w:p>
        </w:tc>
        <w:tc>
          <w:tcPr>
            <w:tcW w:w="3960" w:type="dxa"/>
            <w:tcBorders>
              <w:top w:val="single" w:sz="6" w:space="0" w:color="538135"/>
              <w:left w:val="single" w:sz="6" w:space="0" w:color="538135"/>
              <w:bottom w:val="single" w:sz="6" w:space="0" w:color="538135"/>
              <w:right w:val="single" w:sz="6" w:space="0" w:color="538135"/>
            </w:tcBorders>
          </w:tcPr>
          <w:p w14:paraId="7C4C6FDF" w14:textId="77777777" w:rsidR="006936EF" w:rsidRDefault="00000000">
            <w:r>
              <w:rPr>
                <w:rFonts w:cs="Calibri"/>
              </w:rPr>
              <w:t>SELECT ONE</w:t>
            </w:r>
          </w:p>
        </w:tc>
      </w:tr>
      <w:tr w:rsidR="006936EF" w14:paraId="01B0BFBF" w14:textId="77777777">
        <w:tc>
          <w:tcPr>
            <w:tcW w:w="3960" w:type="dxa"/>
            <w:tcBorders>
              <w:top w:val="single" w:sz="6" w:space="0" w:color="538135"/>
              <w:left w:val="single" w:sz="6" w:space="0" w:color="538135"/>
              <w:bottom w:val="single" w:sz="6" w:space="0" w:color="538135"/>
              <w:right w:val="single" w:sz="6" w:space="0" w:color="538135"/>
            </w:tcBorders>
          </w:tcPr>
          <w:p w14:paraId="3611F26C" w14:textId="77777777" w:rsidR="006936EF" w:rsidRDefault="00000000">
            <w:r>
              <w:rPr>
                <w:rFonts w:cs="Calibri"/>
              </w:rPr>
              <w:t>spMItemSpecProductDescription3SelectAll</w:t>
            </w:r>
          </w:p>
        </w:tc>
        <w:tc>
          <w:tcPr>
            <w:tcW w:w="3960" w:type="dxa"/>
            <w:tcBorders>
              <w:top w:val="single" w:sz="6" w:space="0" w:color="538135"/>
              <w:left w:val="single" w:sz="6" w:space="0" w:color="538135"/>
              <w:bottom w:val="single" w:sz="6" w:space="0" w:color="538135"/>
              <w:right w:val="single" w:sz="6" w:space="0" w:color="538135"/>
            </w:tcBorders>
          </w:tcPr>
          <w:p w14:paraId="698DD852" w14:textId="77777777" w:rsidR="006936EF" w:rsidRDefault="00000000">
            <w:r>
              <w:rPr>
                <w:rFonts w:cs="Calibri"/>
              </w:rPr>
              <w:t>SELECT ALL</w:t>
            </w:r>
          </w:p>
        </w:tc>
      </w:tr>
      <w:tr w:rsidR="006936EF" w14:paraId="5F98267B" w14:textId="77777777">
        <w:tc>
          <w:tcPr>
            <w:tcW w:w="3960" w:type="dxa"/>
            <w:tcBorders>
              <w:top w:val="single" w:sz="6" w:space="0" w:color="538135"/>
              <w:left w:val="single" w:sz="6" w:space="0" w:color="538135"/>
              <w:bottom w:val="single" w:sz="6" w:space="0" w:color="538135"/>
              <w:right w:val="single" w:sz="6" w:space="0" w:color="538135"/>
            </w:tcBorders>
          </w:tcPr>
          <w:p w14:paraId="74B8C2D2" w14:textId="77777777" w:rsidR="006936EF" w:rsidRDefault="00000000">
            <w:r>
              <w:rPr>
                <w:rFonts w:cs="Calibri"/>
              </w:rPr>
              <w:t>spMItemSpecProductDescription3SelectAllByIntSystemNo</w:t>
            </w:r>
          </w:p>
        </w:tc>
        <w:tc>
          <w:tcPr>
            <w:tcW w:w="3960" w:type="dxa"/>
            <w:tcBorders>
              <w:top w:val="single" w:sz="6" w:space="0" w:color="538135"/>
              <w:left w:val="single" w:sz="6" w:space="0" w:color="538135"/>
              <w:bottom w:val="single" w:sz="6" w:space="0" w:color="538135"/>
              <w:right w:val="single" w:sz="6" w:space="0" w:color="538135"/>
            </w:tcBorders>
          </w:tcPr>
          <w:p w14:paraId="6F16FA95" w14:textId="77777777" w:rsidR="006936EF" w:rsidRDefault="00000000">
            <w:r>
              <w:rPr>
                <w:rFonts w:cs="Calibri"/>
              </w:rPr>
              <w:t>SELECT by Doc</w:t>
            </w:r>
          </w:p>
        </w:tc>
      </w:tr>
    </w:tbl>
    <w:p w14:paraId="6B091C5D" w14:textId="77777777" w:rsidR="006936EF" w:rsidRDefault="00000000">
      <w:pPr>
        <w:pStyle w:val="Heading3"/>
      </w:pPr>
      <w:bookmarkStart w:id="72" w:name="physical"/>
      <w:bookmarkStart w:id="73" w:name="_Toc223357321"/>
      <w:bookmarkEnd w:id="70"/>
      <w:r>
        <w:rPr>
          <w:rFonts w:ascii="Calibri" w:hAnsi="Calibri" w:cs="Calibri"/>
          <w:sz w:val="22"/>
        </w:rPr>
        <w:lastRenderedPageBreak/>
        <w:t>Physical</w:t>
      </w:r>
      <w:bookmarkEnd w:id="73"/>
    </w:p>
    <w:tbl>
      <w:tblPr>
        <w:tblStyle w:val="TableGrid"/>
        <w:tblW w:w="0" w:type="auto"/>
        <w:tblLook w:val="0020" w:firstRow="1" w:lastRow="0" w:firstColumn="0" w:lastColumn="0" w:noHBand="0" w:noVBand="0"/>
      </w:tblPr>
      <w:tblGrid>
        <w:gridCol w:w="4287"/>
        <w:gridCol w:w="1508"/>
      </w:tblGrid>
      <w:tr w:rsidR="006936EF" w14:paraId="60A5CC08" w14:textId="77777777">
        <w:trPr>
          <w:tblHeader/>
        </w:trPr>
        <w:tc>
          <w:tcPr>
            <w:tcW w:w="0" w:type="auto"/>
            <w:tcBorders>
              <w:top w:val="single" w:sz="6" w:space="0" w:color="538135"/>
              <w:left w:val="single" w:sz="6" w:space="0" w:color="538135"/>
              <w:bottom w:val="single" w:sz="6" w:space="0" w:color="538135"/>
              <w:right w:val="single" w:sz="6" w:space="0" w:color="538135"/>
            </w:tcBorders>
            <w:shd w:val="clear" w:color="auto" w:fill="C6EFCE"/>
          </w:tcPr>
          <w:p w14:paraId="57921A43" w14:textId="77777777" w:rsidR="006936EF" w:rsidRDefault="00000000">
            <w:r>
              <w:rPr>
                <w:rFonts w:cs="Calibri"/>
                <w:b/>
              </w:rPr>
              <w:t>SP Name</w:t>
            </w:r>
          </w:p>
        </w:tc>
        <w:tc>
          <w:tcPr>
            <w:tcW w:w="0" w:type="auto"/>
            <w:tcBorders>
              <w:top w:val="single" w:sz="6" w:space="0" w:color="538135"/>
              <w:left w:val="single" w:sz="6" w:space="0" w:color="538135"/>
              <w:bottom w:val="single" w:sz="6" w:space="0" w:color="538135"/>
              <w:right w:val="single" w:sz="6" w:space="0" w:color="538135"/>
            </w:tcBorders>
            <w:shd w:val="clear" w:color="auto" w:fill="C6EFCE"/>
          </w:tcPr>
          <w:p w14:paraId="1B066D8F" w14:textId="77777777" w:rsidR="006936EF" w:rsidRDefault="00000000">
            <w:r>
              <w:rPr>
                <w:rFonts w:cs="Calibri"/>
                <w:b/>
              </w:rPr>
              <w:t>Operasi</w:t>
            </w:r>
          </w:p>
        </w:tc>
      </w:tr>
      <w:tr w:rsidR="006936EF" w14:paraId="7DF3A760" w14:textId="77777777">
        <w:tc>
          <w:tcPr>
            <w:tcW w:w="0" w:type="auto"/>
            <w:tcBorders>
              <w:top w:val="single" w:sz="6" w:space="0" w:color="538135"/>
              <w:left w:val="single" w:sz="6" w:space="0" w:color="538135"/>
              <w:bottom w:val="single" w:sz="6" w:space="0" w:color="538135"/>
              <w:right w:val="single" w:sz="6" w:space="0" w:color="538135"/>
            </w:tcBorders>
          </w:tcPr>
          <w:p w14:paraId="53913AE1" w14:textId="77777777" w:rsidR="006936EF" w:rsidRDefault="00000000">
            <w:r>
              <w:rPr>
                <w:rFonts w:cs="Calibri"/>
              </w:rPr>
              <w:t>spMItemSpecPhysicalInsert</w:t>
            </w:r>
          </w:p>
        </w:tc>
        <w:tc>
          <w:tcPr>
            <w:tcW w:w="0" w:type="auto"/>
            <w:tcBorders>
              <w:top w:val="single" w:sz="6" w:space="0" w:color="538135"/>
              <w:left w:val="single" w:sz="6" w:space="0" w:color="538135"/>
              <w:bottom w:val="single" w:sz="6" w:space="0" w:color="538135"/>
              <w:right w:val="single" w:sz="6" w:space="0" w:color="538135"/>
            </w:tcBorders>
          </w:tcPr>
          <w:p w14:paraId="058C99C4" w14:textId="77777777" w:rsidR="006936EF" w:rsidRDefault="00000000">
            <w:r>
              <w:rPr>
                <w:rFonts w:cs="Calibri"/>
              </w:rPr>
              <w:t>INSERT</w:t>
            </w:r>
          </w:p>
        </w:tc>
      </w:tr>
      <w:tr w:rsidR="006936EF" w14:paraId="762DF0ED" w14:textId="77777777">
        <w:tc>
          <w:tcPr>
            <w:tcW w:w="0" w:type="auto"/>
            <w:tcBorders>
              <w:top w:val="single" w:sz="6" w:space="0" w:color="538135"/>
              <w:left w:val="single" w:sz="6" w:space="0" w:color="538135"/>
              <w:bottom w:val="single" w:sz="6" w:space="0" w:color="538135"/>
              <w:right w:val="single" w:sz="6" w:space="0" w:color="538135"/>
            </w:tcBorders>
          </w:tcPr>
          <w:p w14:paraId="07691067" w14:textId="77777777" w:rsidR="006936EF" w:rsidRDefault="00000000">
            <w:r>
              <w:rPr>
                <w:rFonts w:cs="Calibri"/>
              </w:rPr>
              <w:t>spMItemSpecPhysicalUpdate</w:t>
            </w:r>
          </w:p>
        </w:tc>
        <w:tc>
          <w:tcPr>
            <w:tcW w:w="0" w:type="auto"/>
            <w:tcBorders>
              <w:top w:val="single" w:sz="6" w:space="0" w:color="538135"/>
              <w:left w:val="single" w:sz="6" w:space="0" w:color="538135"/>
              <w:bottom w:val="single" w:sz="6" w:space="0" w:color="538135"/>
              <w:right w:val="single" w:sz="6" w:space="0" w:color="538135"/>
            </w:tcBorders>
          </w:tcPr>
          <w:p w14:paraId="64A70314" w14:textId="77777777" w:rsidR="006936EF" w:rsidRDefault="00000000">
            <w:r>
              <w:rPr>
                <w:rFonts w:cs="Calibri"/>
              </w:rPr>
              <w:t>UPDATE</w:t>
            </w:r>
          </w:p>
        </w:tc>
      </w:tr>
      <w:tr w:rsidR="006936EF" w14:paraId="5733563A" w14:textId="77777777">
        <w:tc>
          <w:tcPr>
            <w:tcW w:w="0" w:type="auto"/>
            <w:tcBorders>
              <w:top w:val="single" w:sz="6" w:space="0" w:color="538135"/>
              <w:left w:val="single" w:sz="6" w:space="0" w:color="538135"/>
              <w:bottom w:val="single" w:sz="6" w:space="0" w:color="538135"/>
              <w:right w:val="single" w:sz="6" w:space="0" w:color="538135"/>
            </w:tcBorders>
          </w:tcPr>
          <w:p w14:paraId="5B80AC0E" w14:textId="77777777" w:rsidR="006936EF" w:rsidRDefault="00000000">
            <w:r>
              <w:rPr>
                <w:rFonts w:cs="Calibri"/>
              </w:rPr>
              <w:t>spMItemSpecPhysicalDelete</w:t>
            </w:r>
          </w:p>
        </w:tc>
        <w:tc>
          <w:tcPr>
            <w:tcW w:w="0" w:type="auto"/>
            <w:tcBorders>
              <w:top w:val="single" w:sz="6" w:space="0" w:color="538135"/>
              <w:left w:val="single" w:sz="6" w:space="0" w:color="538135"/>
              <w:bottom w:val="single" w:sz="6" w:space="0" w:color="538135"/>
              <w:right w:val="single" w:sz="6" w:space="0" w:color="538135"/>
            </w:tcBorders>
          </w:tcPr>
          <w:p w14:paraId="72558DF1" w14:textId="77777777" w:rsidR="006936EF" w:rsidRDefault="00000000">
            <w:r>
              <w:rPr>
                <w:rFonts w:cs="Calibri"/>
              </w:rPr>
              <w:t>DELETE</w:t>
            </w:r>
          </w:p>
        </w:tc>
      </w:tr>
      <w:tr w:rsidR="006936EF" w14:paraId="1BF183F4" w14:textId="77777777">
        <w:tc>
          <w:tcPr>
            <w:tcW w:w="0" w:type="auto"/>
            <w:tcBorders>
              <w:top w:val="single" w:sz="6" w:space="0" w:color="538135"/>
              <w:left w:val="single" w:sz="6" w:space="0" w:color="538135"/>
              <w:bottom w:val="single" w:sz="6" w:space="0" w:color="538135"/>
              <w:right w:val="single" w:sz="6" w:space="0" w:color="538135"/>
            </w:tcBorders>
          </w:tcPr>
          <w:p w14:paraId="677FDCB0" w14:textId="77777777" w:rsidR="006936EF" w:rsidRDefault="00000000">
            <w:r>
              <w:rPr>
                <w:rFonts w:cs="Calibri"/>
              </w:rPr>
              <w:t>spMItemSpecPhysicalSelect</w:t>
            </w:r>
          </w:p>
        </w:tc>
        <w:tc>
          <w:tcPr>
            <w:tcW w:w="0" w:type="auto"/>
            <w:tcBorders>
              <w:top w:val="single" w:sz="6" w:space="0" w:color="538135"/>
              <w:left w:val="single" w:sz="6" w:space="0" w:color="538135"/>
              <w:bottom w:val="single" w:sz="6" w:space="0" w:color="538135"/>
              <w:right w:val="single" w:sz="6" w:space="0" w:color="538135"/>
            </w:tcBorders>
          </w:tcPr>
          <w:p w14:paraId="2F42422D" w14:textId="77777777" w:rsidR="006936EF" w:rsidRDefault="00000000">
            <w:r>
              <w:rPr>
                <w:rFonts w:cs="Calibri"/>
              </w:rPr>
              <w:t>SELECT ONE</w:t>
            </w:r>
          </w:p>
        </w:tc>
      </w:tr>
      <w:tr w:rsidR="006936EF" w14:paraId="67071003" w14:textId="77777777">
        <w:tc>
          <w:tcPr>
            <w:tcW w:w="0" w:type="auto"/>
            <w:tcBorders>
              <w:top w:val="single" w:sz="6" w:space="0" w:color="538135"/>
              <w:left w:val="single" w:sz="6" w:space="0" w:color="538135"/>
              <w:bottom w:val="single" w:sz="6" w:space="0" w:color="538135"/>
              <w:right w:val="single" w:sz="6" w:space="0" w:color="538135"/>
            </w:tcBorders>
          </w:tcPr>
          <w:p w14:paraId="1B5FE5AF" w14:textId="77777777" w:rsidR="006936EF" w:rsidRDefault="00000000">
            <w:r>
              <w:rPr>
                <w:rFonts w:cs="Calibri"/>
              </w:rPr>
              <w:t>spMItemSpecPhysicalSelectAll</w:t>
            </w:r>
          </w:p>
        </w:tc>
        <w:tc>
          <w:tcPr>
            <w:tcW w:w="0" w:type="auto"/>
            <w:tcBorders>
              <w:top w:val="single" w:sz="6" w:space="0" w:color="538135"/>
              <w:left w:val="single" w:sz="6" w:space="0" w:color="538135"/>
              <w:bottom w:val="single" w:sz="6" w:space="0" w:color="538135"/>
              <w:right w:val="single" w:sz="6" w:space="0" w:color="538135"/>
            </w:tcBorders>
          </w:tcPr>
          <w:p w14:paraId="48FB2D56" w14:textId="77777777" w:rsidR="006936EF" w:rsidRDefault="00000000">
            <w:r>
              <w:rPr>
                <w:rFonts w:cs="Calibri"/>
              </w:rPr>
              <w:t>SELECT ALL</w:t>
            </w:r>
          </w:p>
        </w:tc>
      </w:tr>
      <w:tr w:rsidR="006936EF" w14:paraId="06BAB197" w14:textId="77777777">
        <w:tc>
          <w:tcPr>
            <w:tcW w:w="0" w:type="auto"/>
            <w:tcBorders>
              <w:top w:val="single" w:sz="6" w:space="0" w:color="538135"/>
              <w:left w:val="single" w:sz="6" w:space="0" w:color="538135"/>
              <w:bottom w:val="single" w:sz="6" w:space="0" w:color="538135"/>
              <w:right w:val="single" w:sz="6" w:space="0" w:color="538135"/>
            </w:tcBorders>
          </w:tcPr>
          <w:p w14:paraId="14FE1FC7" w14:textId="77777777" w:rsidR="006936EF" w:rsidRDefault="00000000">
            <w:r>
              <w:rPr>
                <w:rFonts w:cs="Calibri"/>
              </w:rPr>
              <w:t>spMItemSpecPhysicalSelectAllByIntSystemNo</w:t>
            </w:r>
          </w:p>
        </w:tc>
        <w:tc>
          <w:tcPr>
            <w:tcW w:w="0" w:type="auto"/>
            <w:tcBorders>
              <w:top w:val="single" w:sz="6" w:space="0" w:color="538135"/>
              <w:left w:val="single" w:sz="6" w:space="0" w:color="538135"/>
              <w:bottom w:val="single" w:sz="6" w:space="0" w:color="538135"/>
              <w:right w:val="single" w:sz="6" w:space="0" w:color="538135"/>
            </w:tcBorders>
          </w:tcPr>
          <w:p w14:paraId="7415E337" w14:textId="77777777" w:rsidR="006936EF" w:rsidRDefault="00000000">
            <w:r>
              <w:rPr>
                <w:rFonts w:cs="Calibri"/>
              </w:rPr>
              <w:t>SELECT by Doc</w:t>
            </w:r>
          </w:p>
        </w:tc>
      </w:tr>
    </w:tbl>
    <w:p w14:paraId="433BA407" w14:textId="77777777" w:rsidR="006936EF" w:rsidRDefault="00000000">
      <w:pPr>
        <w:pStyle w:val="Heading3"/>
      </w:pPr>
      <w:bookmarkStart w:id="74" w:name="chemical"/>
      <w:bookmarkStart w:id="75" w:name="_Toc223357322"/>
      <w:bookmarkEnd w:id="72"/>
      <w:r>
        <w:rPr>
          <w:rFonts w:ascii="Calibri" w:hAnsi="Calibri" w:cs="Calibri"/>
          <w:sz w:val="22"/>
        </w:rPr>
        <w:t>Chemical</w:t>
      </w:r>
      <w:bookmarkEnd w:id="75"/>
    </w:p>
    <w:tbl>
      <w:tblPr>
        <w:tblStyle w:val="TableGrid"/>
        <w:tblW w:w="0" w:type="auto"/>
        <w:tblLook w:val="0020" w:firstRow="1" w:lastRow="0" w:firstColumn="0" w:lastColumn="0" w:noHBand="0" w:noVBand="0"/>
      </w:tblPr>
      <w:tblGrid>
        <w:gridCol w:w="4390"/>
        <w:gridCol w:w="1508"/>
      </w:tblGrid>
      <w:tr w:rsidR="006936EF" w14:paraId="282C1190" w14:textId="77777777">
        <w:trPr>
          <w:tblHeader/>
        </w:trPr>
        <w:tc>
          <w:tcPr>
            <w:tcW w:w="0" w:type="auto"/>
            <w:tcBorders>
              <w:top w:val="single" w:sz="6" w:space="0" w:color="538135"/>
              <w:left w:val="single" w:sz="6" w:space="0" w:color="538135"/>
              <w:bottom w:val="single" w:sz="6" w:space="0" w:color="538135"/>
              <w:right w:val="single" w:sz="6" w:space="0" w:color="538135"/>
            </w:tcBorders>
            <w:shd w:val="clear" w:color="auto" w:fill="C6EFCE"/>
          </w:tcPr>
          <w:p w14:paraId="621086E5" w14:textId="77777777" w:rsidR="006936EF" w:rsidRDefault="00000000">
            <w:r>
              <w:rPr>
                <w:rFonts w:cs="Calibri"/>
                <w:b/>
              </w:rPr>
              <w:t>SP Name</w:t>
            </w:r>
          </w:p>
        </w:tc>
        <w:tc>
          <w:tcPr>
            <w:tcW w:w="0" w:type="auto"/>
            <w:tcBorders>
              <w:top w:val="single" w:sz="6" w:space="0" w:color="538135"/>
              <w:left w:val="single" w:sz="6" w:space="0" w:color="538135"/>
              <w:bottom w:val="single" w:sz="6" w:space="0" w:color="538135"/>
              <w:right w:val="single" w:sz="6" w:space="0" w:color="538135"/>
            </w:tcBorders>
            <w:shd w:val="clear" w:color="auto" w:fill="C6EFCE"/>
          </w:tcPr>
          <w:p w14:paraId="2F13DDAD" w14:textId="77777777" w:rsidR="006936EF" w:rsidRDefault="00000000">
            <w:r>
              <w:rPr>
                <w:rFonts w:cs="Calibri"/>
                <w:b/>
              </w:rPr>
              <w:t>Operasi</w:t>
            </w:r>
          </w:p>
        </w:tc>
      </w:tr>
      <w:tr w:rsidR="006936EF" w14:paraId="0BCEDF1C" w14:textId="77777777">
        <w:tc>
          <w:tcPr>
            <w:tcW w:w="0" w:type="auto"/>
            <w:tcBorders>
              <w:top w:val="single" w:sz="6" w:space="0" w:color="538135"/>
              <w:left w:val="single" w:sz="6" w:space="0" w:color="538135"/>
              <w:bottom w:val="single" w:sz="6" w:space="0" w:color="538135"/>
              <w:right w:val="single" w:sz="6" w:space="0" w:color="538135"/>
            </w:tcBorders>
          </w:tcPr>
          <w:p w14:paraId="3DAA8160" w14:textId="77777777" w:rsidR="006936EF" w:rsidRDefault="00000000">
            <w:r>
              <w:rPr>
                <w:rFonts w:cs="Calibri"/>
              </w:rPr>
              <w:t>spMItemSpecChemicalInsert</w:t>
            </w:r>
          </w:p>
        </w:tc>
        <w:tc>
          <w:tcPr>
            <w:tcW w:w="0" w:type="auto"/>
            <w:tcBorders>
              <w:top w:val="single" w:sz="6" w:space="0" w:color="538135"/>
              <w:left w:val="single" w:sz="6" w:space="0" w:color="538135"/>
              <w:bottom w:val="single" w:sz="6" w:space="0" w:color="538135"/>
              <w:right w:val="single" w:sz="6" w:space="0" w:color="538135"/>
            </w:tcBorders>
          </w:tcPr>
          <w:p w14:paraId="51322554" w14:textId="77777777" w:rsidR="006936EF" w:rsidRDefault="00000000">
            <w:r>
              <w:rPr>
                <w:rFonts w:cs="Calibri"/>
              </w:rPr>
              <w:t>INSERT</w:t>
            </w:r>
          </w:p>
        </w:tc>
      </w:tr>
      <w:tr w:rsidR="006936EF" w14:paraId="5056544B" w14:textId="77777777">
        <w:tc>
          <w:tcPr>
            <w:tcW w:w="0" w:type="auto"/>
            <w:tcBorders>
              <w:top w:val="single" w:sz="6" w:space="0" w:color="538135"/>
              <w:left w:val="single" w:sz="6" w:space="0" w:color="538135"/>
              <w:bottom w:val="single" w:sz="6" w:space="0" w:color="538135"/>
              <w:right w:val="single" w:sz="6" w:space="0" w:color="538135"/>
            </w:tcBorders>
          </w:tcPr>
          <w:p w14:paraId="1A51F59D" w14:textId="77777777" w:rsidR="006936EF" w:rsidRDefault="00000000">
            <w:r>
              <w:rPr>
                <w:rFonts w:cs="Calibri"/>
              </w:rPr>
              <w:t>spMItemSpecChemicalUpdate</w:t>
            </w:r>
          </w:p>
        </w:tc>
        <w:tc>
          <w:tcPr>
            <w:tcW w:w="0" w:type="auto"/>
            <w:tcBorders>
              <w:top w:val="single" w:sz="6" w:space="0" w:color="538135"/>
              <w:left w:val="single" w:sz="6" w:space="0" w:color="538135"/>
              <w:bottom w:val="single" w:sz="6" w:space="0" w:color="538135"/>
              <w:right w:val="single" w:sz="6" w:space="0" w:color="538135"/>
            </w:tcBorders>
          </w:tcPr>
          <w:p w14:paraId="5548439A" w14:textId="77777777" w:rsidR="006936EF" w:rsidRDefault="00000000">
            <w:r>
              <w:rPr>
                <w:rFonts w:cs="Calibri"/>
              </w:rPr>
              <w:t>UPDATE</w:t>
            </w:r>
          </w:p>
        </w:tc>
      </w:tr>
      <w:tr w:rsidR="006936EF" w14:paraId="15F97580" w14:textId="77777777">
        <w:tc>
          <w:tcPr>
            <w:tcW w:w="0" w:type="auto"/>
            <w:tcBorders>
              <w:top w:val="single" w:sz="6" w:space="0" w:color="538135"/>
              <w:left w:val="single" w:sz="6" w:space="0" w:color="538135"/>
              <w:bottom w:val="single" w:sz="6" w:space="0" w:color="538135"/>
              <w:right w:val="single" w:sz="6" w:space="0" w:color="538135"/>
            </w:tcBorders>
          </w:tcPr>
          <w:p w14:paraId="1AECA9EC" w14:textId="77777777" w:rsidR="006936EF" w:rsidRDefault="00000000">
            <w:r>
              <w:rPr>
                <w:rFonts w:cs="Calibri"/>
              </w:rPr>
              <w:t>spMItemSpecChemicalDelete</w:t>
            </w:r>
          </w:p>
        </w:tc>
        <w:tc>
          <w:tcPr>
            <w:tcW w:w="0" w:type="auto"/>
            <w:tcBorders>
              <w:top w:val="single" w:sz="6" w:space="0" w:color="538135"/>
              <w:left w:val="single" w:sz="6" w:space="0" w:color="538135"/>
              <w:bottom w:val="single" w:sz="6" w:space="0" w:color="538135"/>
              <w:right w:val="single" w:sz="6" w:space="0" w:color="538135"/>
            </w:tcBorders>
          </w:tcPr>
          <w:p w14:paraId="043F9310" w14:textId="77777777" w:rsidR="006936EF" w:rsidRDefault="00000000">
            <w:r>
              <w:rPr>
                <w:rFonts w:cs="Calibri"/>
              </w:rPr>
              <w:t>DELETE</w:t>
            </w:r>
          </w:p>
        </w:tc>
      </w:tr>
      <w:tr w:rsidR="006936EF" w14:paraId="0A576FDA" w14:textId="77777777">
        <w:tc>
          <w:tcPr>
            <w:tcW w:w="0" w:type="auto"/>
            <w:tcBorders>
              <w:top w:val="single" w:sz="6" w:space="0" w:color="538135"/>
              <w:left w:val="single" w:sz="6" w:space="0" w:color="538135"/>
              <w:bottom w:val="single" w:sz="6" w:space="0" w:color="538135"/>
              <w:right w:val="single" w:sz="6" w:space="0" w:color="538135"/>
            </w:tcBorders>
          </w:tcPr>
          <w:p w14:paraId="1E1D7B2E" w14:textId="77777777" w:rsidR="006936EF" w:rsidRDefault="00000000">
            <w:r>
              <w:rPr>
                <w:rFonts w:cs="Calibri"/>
              </w:rPr>
              <w:t>spMItemSpecChemicalSelect</w:t>
            </w:r>
          </w:p>
        </w:tc>
        <w:tc>
          <w:tcPr>
            <w:tcW w:w="0" w:type="auto"/>
            <w:tcBorders>
              <w:top w:val="single" w:sz="6" w:space="0" w:color="538135"/>
              <w:left w:val="single" w:sz="6" w:space="0" w:color="538135"/>
              <w:bottom w:val="single" w:sz="6" w:space="0" w:color="538135"/>
              <w:right w:val="single" w:sz="6" w:space="0" w:color="538135"/>
            </w:tcBorders>
          </w:tcPr>
          <w:p w14:paraId="6C0B58B8" w14:textId="77777777" w:rsidR="006936EF" w:rsidRDefault="00000000">
            <w:r>
              <w:rPr>
                <w:rFonts w:cs="Calibri"/>
              </w:rPr>
              <w:t>SELECT ONE</w:t>
            </w:r>
          </w:p>
        </w:tc>
      </w:tr>
      <w:tr w:rsidR="006936EF" w14:paraId="6C32993A" w14:textId="77777777">
        <w:tc>
          <w:tcPr>
            <w:tcW w:w="0" w:type="auto"/>
            <w:tcBorders>
              <w:top w:val="single" w:sz="6" w:space="0" w:color="538135"/>
              <w:left w:val="single" w:sz="6" w:space="0" w:color="538135"/>
              <w:bottom w:val="single" w:sz="6" w:space="0" w:color="538135"/>
              <w:right w:val="single" w:sz="6" w:space="0" w:color="538135"/>
            </w:tcBorders>
          </w:tcPr>
          <w:p w14:paraId="576AABFA" w14:textId="77777777" w:rsidR="006936EF" w:rsidRDefault="00000000">
            <w:r>
              <w:rPr>
                <w:rFonts w:cs="Calibri"/>
              </w:rPr>
              <w:t>spMItemSpecChemicalSelectAll</w:t>
            </w:r>
          </w:p>
        </w:tc>
        <w:tc>
          <w:tcPr>
            <w:tcW w:w="0" w:type="auto"/>
            <w:tcBorders>
              <w:top w:val="single" w:sz="6" w:space="0" w:color="538135"/>
              <w:left w:val="single" w:sz="6" w:space="0" w:color="538135"/>
              <w:bottom w:val="single" w:sz="6" w:space="0" w:color="538135"/>
              <w:right w:val="single" w:sz="6" w:space="0" w:color="538135"/>
            </w:tcBorders>
          </w:tcPr>
          <w:p w14:paraId="32546EFC" w14:textId="77777777" w:rsidR="006936EF" w:rsidRDefault="00000000">
            <w:r>
              <w:rPr>
                <w:rFonts w:cs="Calibri"/>
              </w:rPr>
              <w:t>SELECT ALL</w:t>
            </w:r>
          </w:p>
        </w:tc>
      </w:tr>
      <w:tr w:rsidR="006936EF" w14:paraId="1628E46D" w14:textId="77777777">
        <w:tc>
          <w:tcPr>
            <w:tcW w:w="0" w:type="auto"/>
            <w:tcBorders>
              <w:top w:val="single" w:sz="6" w:space="0" w:color="538135"/>
              <w:left w:val="single" w:sz="6" w:space="0" w:color="538135"/>
              <w:bottom w:val="single" w:sz="6" w:space="0" w:color="538135"/>
              <w:right w:val="single" w:sz="6" w:space="0" w:color="538135"/>
            </w:tcBorders>
          </w:tcPr>
          <w:p w14:paraId="6C2D448C" w14:textId="77777777" w:rsidR="006936EF" w:rsidRDefault="00000000">
            <w:r>
              <w:rPr>
                <w:rFonts w:cs="Calibri"/>
              </w:rPr>
              <w:t>spMItemSpecChemicalSelectAllByIntSystemNo</w:t>
            </w:r>
          </w:p>
        </w:tc>
        <w:tc>
          <w:tcPr>
            <w:tcW w:w="0" w:type="auto"/>
            <w:tcBorders>
              <w:top w:val="single" w:sz="6" w:space="0" w:color="538135"/>
              <w:left w:val="single" w:sz="6" w:space="0" w:color="538135"/>
              <w:bottom w:val="single" w:sz="6" w:space="0" w:color="538135"/>
              <w:right w:val="single" w:sz="6" w:space="0" w:color="538135"/>
            </w:tcBorders>
          </w:tcPr>
          <w:p w14:paraId="1FABA014" w14:textId="77777777" w:rsidR="006936EF" w:rsidRDefault="00000000">
            <w:r>
              <w:rPr>
                <w:rFonts w:cs="Calibri"/>
              </w:rPr>
              <w:t>SELECT by Doc</w:t>
            </w:r>
          </w:p>
        </w:tc>
      </w:tr>
    </w:tbl>
    <w:p w14:paraId="39CFF62D" w14:textId="77777777" w:rsidR="006936EF" w:rsidRDefault="00000000">
      <w:pPr>
        <w:pStyle w:val="Heading3"/>
      </w:pPr>
      <w:bookmarkStart w:id="76" w:name="heavy-metals"/>
      <w:bookmarkStart w:id="77" w:name="_Toc223357323"/>
      <w:bookmarkEnd w:id="74"/>
      <w:r>
        <w:rPr>
          <w:rFonts w:ascii="Calibri" w:hAnsi="Calibri" w:cs="Calibri"/>
          <w:sz w:val="22"/>
        </w:rPr>
        <w:t>Heavy Metals</w:t>
      </w:r>
      <w:bookmarkEnd w:id="77"/>
    </w:p>
    <w:tbl>
      <w:tblPr>
        <w:tblStyle w:val="TableGrid"/>
        <w:tblW w:w="0" w:type="auto"/>
        <w:tblLook w:val="0020" w:firstRow="1" w:lastRow="0" w:firstColumn="0" w:lastColumn="0" w:noHBand="0" w:noVBand="0"/>
      </w:tblPr>
      <w:tblGrid>
        <w:gridCol w:w="4737"/>
        <w:gridCol w:w="1508"/>
      </w:tblGrid>
      <w:tr w:rsidR="006936EF" w14:paraId="477958E6" w14:textId="77777777">
        <w:trPr>
          <w:tblHeader/>
        </w:trPr>
        <w:tc>
          <w:tcPr>
            <w:tcW w:w="0" w:type="auto"/>
            <w:tcBorders>
              <w:top w:val="single" w:sz="6" w:space="0" w:color="538135"/>
              <w:left w:val="single" w:sz="6" w:space="0" w:color="538135"/>
              <w:bottom w:val="single" w:sz="6" w:space="0" w:color="538135"/>
              <w:right w:val="single" w:sz="6" w:space="0" w:color="538135"/>
            </w:tcBorders>
            <w:shd w:val="clear" w:color="auto" w:fill="C6EFCE"/>
          </w:tcPr>
          <w:p w14:paraId="7A23E83F" w14:textId="77777777" w:rsidR="006936EF" w:rsidRDefault="00000000">
            <w:r>
              <w:rPr>
                <w:rFonts w:cs="Calibri"/>
                <w:b/>
              </w:rPr>
              <w:t>SP Name</w:t>
            </w:r>
          </w:p>
        </w:tc>
        <w:tc>
          <w:tcPr>
            <w:tcW w:w="0" w:type="auto"/>
            <w:tcBorders>
              <w:top w:val="single" w:sz="6" w:space="0" w:color="538135"/>
              <w:left w:val="single" w:sz="6" w:space="0" w:color="538135"/>
              <w:bottom w:val="single" w:sz="6" w:space="0" w:color="538135"/>
              <w:right w:val="single" w:sz="6" w:space="0" w:color="538135"/>
            </w:tcBorders>
            <w:shd w:val="clear" w:color="auto" w:fill="C6EFCE"/>
          </w:tcPr>
          <w:p w14:paraId="4E91B92A" w14:textId="77777777" w:rsidR="006936EF" w:rsidRDefault="00000000">
            <w:r>
              <w:rPr>
                <w:rFonts w:cs="Calibri"/>
                <w:b/>
              </w:rPr>
              <w:t>Operasi</w:t>
            </w:r>
          </w:p>
        </w:tc>
      </w:tr>
      <w:tr w:rsidR="006936EF" w14:paraId="43C582D8" w14:textId="77777777">
        <w:tc>
          <w:tcPr>
            <w:tcW w:w="0" w:type="auto"/>
            <w:tcBorders>
              <w:top w:val="single" w:sz="6" w:space="0" w:color="538135"/>
              <w:left w:val="single" w:sz="6" w:space="0" w:color="538135"/>
              <w:bottom w:val="single" w:sz="6" w:space="0" w:color="538135"/>
              <w:right w:val="single" w:sz="6" w:space="0" w:color="538135"/>
            </w:tcBorders>
          </w:tcPr>
          <w:p w14:paraId="155444D3" w14:textId="77777777" w:rsidR="006936EF" w:rsidRDefault="00000000">
            <w:r>
              <w:rPr>
                <w:rFonts w:cs="Calibri"/>
              </w:rPr>
              <w:t>spMItemSpecHeavyMetalsInsert</w:t>
            </w:r>
          </w:p>
        </w:tc>
        <w:tc>
          <w:tcPr>
            <w:tcW w:w="0" w:type="auto"/>
            <w:tcBorders>
              <w:top w:val="single" w:sz="6" w:space="0" w:color="538135"/>
              <w:left w:val="single" w:sz="6" w:space="0" w:color="538135"/>
              <w:bottom w:val="single" w:sz="6" w:space="0" w:color="538135"/>
              <w:right w:val="single" w:sz="6" w:space="0" w:color="538135"/>
            </w:tcBorders>
          </w:tcPr>
          <w:p w14:paraId="5CE12140" w14:textId="77777777" w:rsidR="006936EF" w:rsidRDefault="00000000">
            <w:r>
              <w:rPr>
                <w:rFonts w:cs="Calibri"/>
              </w:rPr>
              <w:t>INSERT</w:t>
            </w:r>
          </w:p>
        </w:tc>
      </w:tr>
      <w:tr w:rsidR="006936EF" w14:paraId="49922237" w14:textId="77777777">
        <w:tc>
          <w:tcPr>
            <w:tcW w:w="0" w:type="auto"/>
            <w:tcBorders>
              <w:top w:val="single" w:sz="6" w:space="0" w:color="538135"/>
              <w:left w:val="single" w:sz="6" w:space="0" w:color="538135"/>
              <w:bottom w:val="single" w:sz="6" w:space="0" w:color="538135"/>
              <w:right w:val="single" w:sz="6" w:space="0" w:color="538135"/>
            </w:tcBorders>
          </w:tcPr>
          <w:p w14:paraId="0B397635" w14:textId="77777777" w:rsidR="006936EF" w:rsidRDefault="00000000">
            <w:r>
              <w:rPr>
                <w:rFonts w:cs="Calibri"/>
              </w:rPr>
              <w:t>spMItemSpecHeavyMetalsUpdate</w:t>
            </w:r>
          </w:p>
        </w:tc>
        <w:tc>
          <w:tcPr>
            <w:tcW w:w="0" w:type="auto"/>
            <w:tcBorders>
              <w:top w:val="single" w:sz="6" w:space="0" w:color="538135"/>
              <w:left w:val="single" w:sz="6" w:space="0" w:color="538135"/>
              <w:bottom w:val="single" w:sz="6" w:space="0" w:color="538135"/>
              <w:right w:val="single" w:sz="6" w:space="0" w:color="538135"/>
            </w:tcBorders>
          </w:tcPr>
          <w:p w14:paraId="36788BA6" w14:textId="77777777" w:rsidR="006936EF" w:rsidRDefault="00000000">
            <w:r>
              <w:rPr>
                <w:rFonts w:cs="Calibri"/>
              </w:rPr>
              <w:t>UPDATE</w:t>
            </w:r>
          </w:p>
        </w:tc>
      </w:tr>
      <w:tr w:rsidR="006936EF" w14:paraId="66F46346" w14:textId="77777777">
        <w:tc>
          <w:tcPr>
            <w:tcW w:w="0" w:type="auto"/>
            <w:tcBorders>
              <w:top w:val="single" w:sz="6" w:space="0" w:color="538135"/>
              <w:left w:val="single" w:sz="6" w:space="0" w:color="538135"/>
              <w:bottom w:val="single" w:sz="6" w:space="0" w:color="538135"/>
              <w:right w:val="single" w:sz="6" w:space="0" w:color="538135"/>
            </w:tcBorders>
          </w:tcPr>
          <w:p w14:paraId="063779B1" w14:textId="77777777" w:rsidR="006936EF" w:rsidRDefault="00000000">
            <w:r>
              <w:rPr>
                <w:rFonts w:cs="Calibri"/>
              </w:rPr>
              <w:t>spMItemSpecHeavyMetalsDelete</w:t>
            </w:r>
          </w:p>
        </w:tc>
        <w:tc>
          <w:tcPr>
            <w:tcW w:w="0" w:type="auto"/>
            <w:tcBorders>
              <w:top w:val="single" w:sz="6" w:space="0" w:color="538135"/>
              <w:left w:val="single" w:sz="6" w:space="0" w:color="538135"/>
              <w:bottom w:val="single" w:sz="6" w:space="0" w:color="538135"/>
              <w:right w:val="single" w:sz="6" w:space="0" w:color="538135"/>
            </w:tcBorders>
          </w:tcPr>
          <w:p w14:paraId="19442962" w14:textId="77777777" w:rsidR="006936EF" w:rsidRDefault="00000000">
            <w:r>
              <w:rPr>
                <w:rFonts w:cs="Calibri"/>
              </w:rPr>
              <w:t>DELETE</w:t>
            </w:r>
          </w:p>
        </w:tc>
      </w:tr>
      <w:tr w:rsidR="006936EF" w14:paraId="36F3FD99" w14:textId="77777777">
        <w:tc>
          <w:tcPr>
            <w:tcW w:w="0" w:type="auto"/>
            <w:tcBorders>
              <w:top w:val="single" w:sz="6" w:space="0" w:color="538135"/>
              <w:left w:val="single" w:sz="6" w:space="0" w:color="538135"/>
              <w:bottom w:val="single" w:sz="6" w:space="0" w:color="538135"/>
              <w:right w:val="single" w:sz="6" w:space="0" w:color="538135"/>
            </w:tcBorders>
          </w:tcPr>
          <w:p w14:paraId="489169FE" w14:textId="77777777" w:rsidR="006936EF" w:rsidRDefault="00000000">
            <w:r>
              <w:rPr>
                <w:rFonts w:cs="Calibri"/>
              </w:rPr>
              <w:t>spMItemSpecHeavyMetalsSelect</w:t>
            </w:r>
          </w:p>
        </w:tc>
        <w:tc>
          <w:tcPr>
            <w:tcW w:w="0" w:type="auto"/>
            <w:tcBorders>
              <w:top w:val="single" w:sz="6" w:space="0" w:color="538135"/>
              <w:left w:val="single" w:sz="6" w:space="0" w:color="538135"/>
              <w:bottom w:val="single" w:sz="6" w:space="0" w:color="538135"/>
              <w:right w:val="single" w:sz="6" w:space="0" w:color="538135"/>
            </w:tcBorders>
          </w:tcPr>
          <w:p w14:paraId="0D9C0EE4" w14:textId="77777777" w:rsidR="006936EF" w:rsidRDefault="00000000">
            <w:r>
              <w:rPr>
                <w:rFonts w:cs="Calibri"/>
              </w:rPr>
              <w:t>SELECT ONE</w:t>
            </w:r>
          </w:p>
        </w:tc>
      </w:tr>
      <w:tr w:rsidR="006936EF" w14:paraId="1D0ECA45" w14:textId="77777777">
        <w:tc>
          <w:tcPr>
            <w:tcW w:w="0" w:type="auto"/>
            <w:tcBorders>
              <w:top w:val="single" w:sz="6" w:space="0" w:color="538135"/>
              <w:left w:val="single" w:sz="6" w:space="0" w:color="538135"/>
              <w:bottom w:val="single" w:sz="6" w:space="0" w:color="538135"/>
              <w:right w:val="single" w:sz="6" w:space="0" w:color="538135"/>
            </w:tcBorders>
          </w:tcPr>
          <w:p w14:paraId="495495F9" w14:textId="77777777" w:rsidR="006936EF" w:rsidRDefault="00000000">
            <w:r>
              <w:rPr>
                <w:rFonts w:cs="Calibri"/>
              </w:rPr>
              <w:t>spMItemSpecHeavyMetalsSelectAll</w:t>
            </w:r>
          </w:p>
        </w:tc>
        <w:tc>
          <w:tcPr>
            <w:tcW w:w="0" w:type="auto"/>
            <w:tcBorders>
              <w:top w:val="single" w:sz="6" w:space="0" w:color="538135"/>
              <w:left w:val="single" w:sz="6" w:space="0" w:color="538135"/>
              <w:bottom w:val="single" w:sz="6" w:space="0" w:color="538135"/>
              <w:right w:val="single" w:sz="6" w:space="0" w:color="538135"/>
            </w:tcBorders>
          </w:tcPr>
          <w:p w14:paraId="4D0A3E8F" w14:textId="77777777" w:rsidR="006936EF" w:rsidRDefault="00000000">
            <w:r>
              <w:rPr>
                <w:rFonts w:cs="Calibri"/>
              </w:rPr>
              <w:t>SELECT ALL</w:t>
            </w:r>
          </w:p>
        </w:tc>
      </w:tr>
      <w:tr w:rsidR="006936EF" w14:paraId="72B85703" w14:textId="77777777">
        <w:tc>
          <w:tcPr>
            <w:tcW w:w="0" w:type="auto"/>
            <w:tcBorders>
              <w:top w:val="single" w:sz="6" w:space="0" w:color="538135"/>
              <w:left w:val="single" w:sz="6" w:space="0" w:color="538135"/>
              <w:bottom w:val="single" w:sz="6" w:space="0" w:color="538135"/>
              <w:right w:val="single" w:sz="6" w:space="0" w:color="538135"/>
            </w:tcBorders>
          </w:tcPr>
          <w:p w14:paraId="5B727622" w14:textId="77777777" w:rsidR="006936EF" w:rsidRDefault="00000000">
            <w:r>
              <w:rPr>
                <w:rFonts w:cs="Calibri"/>
              </w:rPr>
              <w:t>spMItemSpecHeavyMetalsSelectAllByIntSystemNo</w:t>
            </w:r>
          </w:p>
        </w:tc>
        <w:tc>
          <w:tcPr>
            <w:tcW w:w="0" w:type="auto"/>
            <w:tcBorders>
              <w:top w:val="single" w:sz="6" w:space="0" w:color="538135"/>
              <w:left w:val="single" w:sz="6" w:space="0" w:color="538135"/>
              <w:bottom w:val="single" w:sz="6" w:space="0" w:color="538135"/>
              <w:right w:val="single" w:sz="6" w:space="0" w:color="538135"/>
            </w:tcBorders>
          </w:tcPr>
          <w:p w14:paraId="512AD19D" w14:textId="77777777" w:rsidR="006936EF" w:rsidRDefault="00000000">
            <w:r>
              <w:rPr>
                <w:rFonts w:cs="Calibri"/>
              </w:rPr>
              <w:t>SELECT by Doc</w:t>
            </w:r>
          </w:p>
        </w:tc>
      </w:tr>
    </w:tbl>
    <w:p w14:paraId="24EF0C45" w14:textId="77777777" w:rsidR="006936EF" w:rsidRDefault="00000000">
      <w:pPr>
        <w:pStyle w:val="Heading3"/>
      </w:pPr>
      <w:bookmarkStart w:id="78" w:name="microbiological"/>
      <w:bookmarkStart w:id="79" w:name="_Toc223357324"/>
      <w:bookmarkEnd w:id="76"/>
      <w:r>
        <w:rPr>
          <w:rFonts w:ascii="Calibri" w:hAnsi="Calibri" w:cs="Calibri"/>
          <w:sz w:val="22"/>
        </w:rPr>
        <w:t>Microbiological</w:t>
      </w:r>
      <w:bookmarkEnd w:id="79"/>
    </w:p>
    <w:tbl>
      <w:tblPr>
        <w:tblStyle w:val="TableGrid"/>
        <w:tblW w:w="0" w:type="auto"/>
        <w:tblLook w:val="0020" w:firstRow="1" w:lastRow="0" w:firstColumn="0" w:lastColumn="0" w:noHBand="0" w:noVBand="0"/>
      </w:tblPr>
      <w:tblGrid>
        <w:gridCol w:w="4949"/>
        <w:gridCol w:w="1508"/>
      </w:tblGrid>
      <w:tr w:rsidR="006936EF" w14:paraId="44C7A598" w14:textId="77777777">
        <w:trPr>
          <w:tblHeader/>
        </w:trPr>
        <w:tc>
          <w:tcPr>
            <w:tcW w:w="0" w:type="auto"/>
            <w:tcBorders>
              <w:top w:val="single" w:sz="6" w:space="0" w:color="538135"/>
              <w:left w:val="single" w:sz="6" w:space="0" w:color="538135"/>
              <w:bottom w:val="single" w:sz="6" w:space="0" w:color="538135"/>
              <w:right w:val="single" w:sz="6" w:space="0" w:color="538135"/>
            </w:tcBorders>
            <w:shd w:val="clear" w:color="auto" w:fill="C6EFCE"/>
          </w:tcPr>
          <w:p w14:paraId="01B6886A" w14:textId="77777777" w:rsidR="006936EF" w:rsidRDefault="00000000">
            <w:r>
              <w:rPr>
                <w:rFonts w:cs="Calibri"/>
                <w:b/>
              </w:rPr>
              <w:t>SP Name</w:t>
            </w:r>
          </w:p>
        </w:tc>
        <w:tc>
          <w:tcPr>
            <w:tcW w:w="0" w:type="auto"/>
            <w:tcBorders>
              <w:top w:val="single" w:sz="6" w:space="0" w:color="538135"/>
              <w:left w:val="single" w:sz="6" w:space="0" w:color="538135"/>
              <w:bottom w:val="single" w:sz="6" w:space="0" w:color="538135"/>
              <w:right w:val="single" w:sz="6" w:space="0" w:color="538135"/>
            </w:tcBorders>
            <w:shd w:val="clear" w:color="auto" w:fill="C6EFCE"/>
          </w:tcPr>
          <w:p w14:paraId="529BF9B6" w14:textId="77777777" w:rsidR="006936EF" w:rsidRDefault="00000000">
            <w:r>
              <w:rPr>
                <w:rFonts w:cs="Calibri"/>
                <w:b/>
              </w:rPr>
              <w:t>Operasi</w:t>
            </w:r>
          </w:p>
        </w:tc>
      </w:tr>
      <w:tr w:rsidR="006936EF" w14:paraId="770015D4" w14:textId="77777777">
        <w:tc>
          <w:tcPr>
            <w:tcW w:w="0" w:type="auto"/>
            <w:tcBorders>
              <w:top w:val="single" w:sz="6" w:space="0" w:color="538135"/>
              <w:left w:val="single" w:sz="6" w:space="0" w:color="538135"/>
              <w:bottom w:val="single" w:sz="6" w:space="0" w:color="538135"/>
              <w:right w:val="single" w:sz="6" w:space="0" w:color="538135"/>
            </w:tcBorders>
          </w:tcPr>
          <w:p w14:paraId="3A2886F8" w14:textId="77777777" w:rsidR="006936EF" w:rsidRDefault="00000000">
            <w:r>
              <w:rPr>
                <w:rFonts w:cs="Calibri"/>
              </w:rPr>
              <w:t>spMItemSpecMicrobiologicalInsert</w:t>
            </w:r>
          </w:p>
        </w:tc>
        <w:tc>
          <w:tcPr>
            <w:tcW w:w="0" w:type="auto"/>
            <w:tcBorders>
              <w:top w:val="single" w:sz="6" w:space="0" w:color="538135"/>
              <w:left w:val="single" w:sz="6" w:space="0" w:color="538135"/>
              <w:bottom w:val="single" w:sz="6" w:space="0" w:color="538135"/>
              <w:right w:val="single" w:sz="6" w:space="0" w:color="538135"/>
            </w:tcBorders>
          </w:tcPr>
          <w:p w14:paraId="3FCEAE43" w14:textId="77777777" w:rsidR="006936EF" w:rsidRDefault="00000000">
            <w:r>
              <w:rPr>
                <w:rFonts w:cs="Calibri"/>
              </w:rPr>
              <w:t>INSERT</w:t>
            </w:r>
          </w:p>
        </w:tc>
      </w:tr>
      <w:tr w:rsidR="006936EF" w14:paraId="3A4182BD" w14:textId="77777777">
        <w:tc>
          <w:tcPr>
            <w:tcW w:w="0" w:type="auto"/>
            <w:tcBorders>
              <w:top w:val="single" w:sz="6" w:space="0" w:color="538135"/>
              <w:left w:val="single" w:sz="6" w:space="0" w:color="538135"/>
              <w:bottom w:val="single" w:sz="6" w:space="0" w:color="538135"/>
              <w:right w:val="single" w:sz="6" w:space="0" w:color="538135"/>
            </w:tcBorders>
          </w:tcPr>
          <w:p w14:paraId="59526FE2" w14:textId="77777777" w:rsidR="006936EF" w:rsidRDefault="00000000">
            <w:r>
              <w:rPr>
                <w:rFonts w:cs="Calibri"/>
              </w:rPr>
              <w:t>spMItemSpecMicrobiologicalUpdate</w:t>
            </w:r>
          </w:p>
        </w:tc>
        <w:tc>
          <w:tcPr>
            <w:tcW w:w="0" w:type="auto"/>
            <w:tcBorders>
              <w:top w:val="single" w:sz="6" w:space="0" w:color="538135"/>
              <w:left w:val="single" w:sz="6" w:space="0" w:color="538135"/>
              <w:bottom w:val="single" w:sz="6" w:space="0" w:color="538135"/>
              <w:right w:val="single" w:sz="6" w:space="0" w:color="538135"/>
            </w:tcBorders>
          </w:tcPr>
          <w:p w14:paraId="4A9B1355" w14:textId="77777777" w:rsidR="006936EF" w:rsidRDefault="00000000">
            <w:r>
              <w:rPr>
                <w:rFonts w:cs="Calibri"/>
              </w:rPr>
              <w:t>UPDATE</w:t>
            </w:r>
          </w:p>
        </w:tc>
      </w:tr>
      <w:tr w:rsidR="006936EF" w14:paraId="3F4D6DC8" w14:textId="77777777">
        <w:tc>
          <w:tcPr>
            <w:tcW w:w="0" w:type="auto"/>
            <w:tcBorders>
              <w:top w:val="single" w:sz="6" w:space="0" w:color="538135"/>
              <w:left w:val="single" w:sz="6" w:space="0" w:color="538135"/>
              <w:bottom w:val="single" w:sz="6" w:space="0" w:color="538135"/>
              <w:right w:val="single" w:sz="6" w:space="0" w:color="538135"/>
            </w:tcBorders>
          </w:tcPr>
          <w:p w14:paraId="7E4164D9" w14:textId="77777777" w:rsidR="006936EF" w:rsidRDefault="00000000">
            <w:r>
              <w:rPr>
                <w:rFonts w:cs="Calibri"/>
              </w:rPr>
              <w:t>spMItemSpecMicrobiologicalDelete</w:t>
            </w:r>
          </w:p>
        </w:tc>
        <w:tc>
          <w:tcPr>
            <w:tcW w:w="0" w:type="auto"/>
            <w:tcBorders>
              <w:top w:val="single" w:sz="6" w:space="0" w:color="538135"/>
              <w:left w:val="single" w:sz="6" w:space="0" w:color="538135"/>
              <w:bottom w:val="single" w:sz="6" w:space="0" w:color="538135"/>
              <w:right w:val="single" w:sz="6" w:space="0" w:color="538135"/>
            </w:tcBorders>
          </w:tcPr>
          <w:p w14:paraId="2DC6D105" w14:textId="77777777" w:rsidR="006936EF" w:rsidRDefault="00000000">
            <w:r>
              <w:rPr>
                <w:rFonts w:cs="Calibri"/>
              </w:rPr>
              <w:t>DELETE</w:t>
            </w:r>
          </w:p>
        </w:tc>
      </w:tr>
      <w:tr w:rsidR="006936EF" w14:paraId="39641990" w14:textId="77777777">
        <w:tc>
          <w:tcPr>
            <w:tcW w:w="0" w:type="auto"/>
            <w:tcBorders>
              <w:top w:val="single" w:sz="6" w:space="0" w:color="538135"/>
              <w:left w:val="single" w:sz="6" w:space="0" w:color="538135"/>
              <w:bottom w:val="single" w:sz="6" w:space="0" w:color="538135"/>
              <w:right w:val="single" w:sz="6" w:space="0" w:color="538135"/>
            </w:tcBorders>
          </w:tcPr>
          <w:p w14:paraId="187957A4" w14:textId="77777777" w:rsidR="006936EF" w:rsidRDefault="00000000">
            <w:r>
              <w:rPr>
                <w:rFonts w:cs="Calibri"/>
              </w:rPr>
              <w:t>spMItemSpecMicrobiologicalSelect</w:t>
            </w:r>
          </w:p>
        </w:tc>
        <w:tc>
          <w:tcPr>
            <w:tcW w:w="0" w:type="auto"/>
            <w:tcBorders>
              <w:top w:val="single" w:sz="6" w:space="0" w:color="538135"/>
              <w:left w:val="single" w:sz="6" w:space="0" w:color="538135"/>
              <w:bottom w:val="single" w:sz="6" w:space="0" w:color="538135"/>
              <w:right w:val="single" w:sz="6" w:space="0" w:color="538135"/>
            </w:tcBorders>
          </w:tcPr>
          <w:p w14:paraId="0223FB16" w14:textId="77777777" w:rsidR="006936EF" w:rsidRDefault="00000000">
            <w:r>
              <w:rPr>
                <w:rFonts w:cs="Calibri"/>
              </w:rPr>
              <w:t>SELECT ONE</w:t>
            </w:r>
          </w:p>
        </w:tc>
      </w:tr>
      <w:tr w:rsidR="006936EF" w14:paraId="119EF3AC" w14:textId="77777777">
        <w:tc>
          <w:tcPr>
            <w:tcW w:w="0" w:type="auto"/>
            <w:tcBorders>
              <w:top w:val="single" w:sz="6" w:space="0" w:color="538135"/>
              <w:left w:val="single" w:sz="6" w:space="0" w:color="538135"/>
              <w:bottom w:val="single" w:sz="6" w:space="0" w:color="538135"/>
              <w:right w:val="single" w:sz="6" w:space="0" w:color="538135"/>
            </w:tcBorders>
          </w:tcPr>
          <w:p w14:paraId="50358759" w14:textId="77777777" w:rsidR="006936EF" w:rsidRDefault="00000000">
            <w:r>
              <w:rPr>
                <w:rFonts w:cs="Calibri"/>
              </w:rPr>
              <w:t>spMItemSpecMicrobiologicalSelectAll</w:t>
            </w:r>
          </w:p>
        </w:tc>
        <w:tc>
          <w:tcPr>
            <w:tcW w:w="0" w:type="auto"/>
            <w:tcBorders>
              <w:top w:val="single" w:sz="6" w:space="0" w:color="538135"/>
              <w:left w:val="single" w:sz="6" w:space="0" w:color="538135"/>
              <w:bottom w:val="single" w:sz="6" w:space="0" w:color="538135"/>
              <w:right w:val="single" w:sz="6" w:space="0" w:color="538135"/>
            </w:tcBorders>
          </w:tcPr>
          <w:p w14:paraId="3096509A" w14:textId="77777777" w:rsidR="006936EF" w:rsidRDefault="00000000">
            <w:r>
              <w:rPr>
                <w:rFonts w:cs="Calibri"/>
              </w:rPr>
              <w:t>SELECT ALL</w:t>
            </w:r>
          </w:p>
        </w:tc>
      </w:tr>
      <w:tr w:rsidR="006936EF" w14:paraId="3FF9ED27" w14:textId="77777777">
        <w:tc>
          <w:tcPr>
            <w:tcW w:w="0" w:type="auto"/>
            <w:tcBorders>
              <w:top w:val="single" w:sz="6" w:space="0" w:color="538135"/>
              <w:left w:val="single" w:sz="6" w:space="0" w:color="538135"/>
              <w:bottom w:val="single" w:sz="6" w:space="0" w:color="538135"/>
              <w:right w:val="single" w:sz="6" w:space="0" w:color="538135"/>
            </w:tcBorders>
          </w:tcPr>
          <w:p w14:paraId="19F6CB27" w14:textId="77777777" w:rsidR="006936EF" w:rsidRDefault="00000000">
            <w:r>
              <w:rPr>
                <w:rFonts w:cs="Calibri"/>
              </w:rPr>
              <w:t>spMItemSpecMicrobiologicalSelectAllByIntSystemNo</w:t>
            </w:r>
          </w:p>
        </w:tc>
        <w:tc>
          <w:tcPr>
            <w:tcW w:w="0" w:type="auto"/>
            <w:tcBorders>
              <w:top w:val="single" w:sz="6" w:space="0" w:color="538135"/>
              <w:left w:val="single" w:sz="6" w:space="0" w:color="538135"/>
              <w:bottom w:val="single" w:sz="6" w:space="0" w:color="538135"/>
              <w:right w:val="single" w:sz="6" w:space="0" w:color="538135"/>
            </w:tcBorders>
          </w:tcPr>
          <w:p w14:paraId="2BDC5D74" w14:textId="77777777" w:rsidR="006936EF" w:rsidRDefault="00000000">
            <w:r>
              <w:rPr>
                <w:rFonts w:cs="Calibri"/>
              </w:rPr>
              <w:t>SELECT by Doc</w:t>
            </w:r>
          </w:p>
        </w:tc>
      </w:tr>
    </w:tbl>
    <w:p w14:paraId="720BCBFA" w14:textId="77777777" w:rsidR="006936EF" w:rsidRDefault="00000000">
      <w:pPr>
        <w:pStyle w:val="Heading3"/>
      </w:pPr>
      <w:bookmarkStart w:id="80" w:name="organoleptic"/>
      <w:bookmarkStart w:id="81" w:name="_Toc223357325"/>
      <w:bookmarkEnd w:id="78"/>
      <w:r>
        <w:rPr>
          <w:rFonts w:ascii="Calibri" w:hAnsi="Calibri" w:cs="Calibri"/>
          <w:sz w:val="22"/>
        </w:rPr>
        <w:t>Organoleptic</w:t>
      </w:r>
      <w:bookmarkEnd w:id="81"/>
    </w:p>
    <w:tbl>
      <w:tblPr>
        <w:tblStyle w:val="TableGrid"/>
        <w:tblW w:w="0" w:type="auto"/>
        <w:tblLook w:val="0020" w:firstRow="1" w:lastRow="0" w:firstColumn="0" w:lastColumn="0" w:noHBand="0" w:noVBand="0"/>
      </w:tblPr>
      <w:tblGrid>
        <w:gridCol w:w="4728"/>
        <w:gridCol w:w="1508"/>
      </w:tblGrid>
      <w:tr w:rsidR="006936EF" w14:paraId="5C8AB525" w14:textId="77777777">
        <w:trPr>
          <w:tblHeader/>
        </w:trPr>
        <w:tc>
          <w:tcPr>
            <w:tcW w:w="0" w:type="auto"/>
            <w:tcBorders>
              <w:top w:val="single" w:sz="6" w:space="0" w:color="538135"/>
              <w:left w:val="single" w:sz="6" w:space="0" w:color="538135"/>
              <w:bottom w:val="single" w:sz="6" w:space="0" w:color="538135"/>
              <w:right w:val="single" w:sz="6" w:space="0" w:color="538135"/>
            </w:tcBorders>
            <w:shd w:val="clear" w:color="auto" w:fill="C6EFCE"/>
          </w:tcPr>
          <w:p w14:paraId="499D3BB8" w14:textId="77777777" w:rsidR="006936EF" w:rsidRDefault="00000000">
            <w:r>
              <w:rPr>
                <w:rFonts w:cs="Calibri"/>
                <w:b/>
              </w:rPr>
              <w:t>SP Name</w:t>
            </w:r>
          </w:p>
        </w:tc>
        <w:tc>
          <w:tcPr>
            <w:tcW w:w="0" w:type="auto"/>
            <w:tcBorders>
              <w:top w:val="single" w:sz="6" w:space="0" w:color="538135"/>
              <w:left w:val="single" w:sz="6" w:space="0" w:color="538135"/>
              <w:bottom w:val="single" w:sz="6" w:space="0" w:color="538135"/>
              <w:right w:val="single" w:sz="6" w:space="0" w:color="538135"/>
            </w:tcBorders>
            <w:shd w:val="clear" w:color="auto" w:fill="C6EFCE"/>
          </w:tcPr>
          <w:p w14:paraId="3008CC19" w14:textId="77777777" w:rsidR="006936EF" w:rsidRDefault="00000000">
            <w:r>
              <w:rPr>
                <w:rFonts w:cs="Calibri"/>
                <w:b/>
              </w:rPr>
              <w:t>Operasi</w:t>
            </w:r>
          </w:p>
        </w:tc>
      </w:tr>
      <w:tr w:rsidR="006936EF" w14:paraId="3AA414D2" w14:textId="77777777">
        <w:tc>
          <w:tcPr>
            <w:tcW w:w="0" w:type="auto"/>
            <w:tcBorders>
              <w:top w:val="single" w:sz="6" w:space="0" w:color="538135"/>
              <w:left w:val="single" w:sz="6" w:space="0" w:color="538135"/>
              <w:bottom w:val="single" w:sz="6" w:space="0" w:color="538135"/>
              <w:right w:val="single" w:sz="6" w:space="0" w:color="538135"/>
            </w:tcBorders>
          </w:tcPr>
          <w:p w14:paraId="50543304" w14:textId="77777777" w:rsidR="006936EF" w:rsidRDefault="00000000">
            <w:r>
              <w:rPr>
                <w:rFonts w:cs="Calibri"/>
              </w:rPr>
              <w:t>spMItemSpecOrganolepticInsert</w:t>
            </w:r>
          </w:p>
        </w:tc>
        <w:tc>
          <w:tcPr>
            <w:tcW w:w="0" w:type="auto"/>
            <w:tcBorders>
              <w:top w:val="single" w:sz="6" w:space="0" w:color="538135"/>
              <w:left w:val="single" w:sz="6" w:space="0" w:color="538135"/>
              <w:bottom w:val="single" w:sz="6" w:space="0" w:color="538135"/>
              <w:right w:val="single" w:sz="6" w:space="0" w:color="538135"/>
            </w:tcBorders>
          </w:tcPr>
          <w:p w14:paraId="493613D8" w14:textId="77777777" w:rsidR="006936EF" w:rsidRDefault="00000000">
            <w:r>
              <w:rPr>
                <w:rFonts w:cs="Calibri"/>
              </w:rPr>
              <w:t>INSERT</w:t>
            </w:r>
          </w:p>
        </w:tc>
      </w:tr>
      <w:tr w:rsidR="006936EF" w14:paraId="6838B3C1" w14:textId="77777777">
        <w:tc>
          <w:tcPr>
            <w:tcW w:w="0" w:type="auto"/>
            <w:tcBorders>
              <w:top w:val="single" w:sz="6" w:space="0" w:color="538135"/>
              <w:left w:val="single" w:sz="6" w:space="0" w:color="538135"/>
              <w:bottom w:val="single" w:sz="6" w:space="0" w:color="538135"/>
              <w:right w:val="single" w:sz="6" w:space="0" w:color="538135"/>
            </w:tcBorders>
          </w:tcPr>
          <w:p w14:paraId="43BF7D7A" w14:textId="77777777" w:rsidR="006936EF" w:rsidRDefault="00000000">
            <w:r>
              <w:rPr>
                <w:rFonts w:cs="Calibri"/>
              </w:rPr>
              <w:t>spMItemSpecOrganolepticUpdate</w:t>
            </w:r>
          </w:p>
        </w:tc>
        <w:tc>
          <w:tcPr>
            <w:tcW w:w="0" w:type="auto"/>
            <w:tcBorders>
              <w:top w:val="single" w:sz="6" w:space="0" w:color="538135"/>
              <w:left w:val="single" w:sz="6" w:space="0" w:color="538135"/>
              <w:bottom w:val="single" w:sz="6" w:space="0" w:color="538135"/>
              <w:right w:val="single" w:sz="6" w:space="0" w:color="538135"/>
            </w:tcBorders>
          </w:tcPr>
          <w:p w14:paraId="243D8C36" w14:textId="77777777" w:rsidR="006936EF" w:rsidRDefault="00000000">
            <w:r>
              <w:rPr>
                <w:rFonts w:cs="Calibri"/>
              </w:rPr>
              <w:t>UPDATE</w:t>
            </w:r>
          </w:p>
        </w:tc>
      </w:tr>
      <w:tr w:rsidR="006936EF" w14:paraId="27FC3157" w14:textId="77777777">
        <w:tc>
          <w:tcPr>
            <w:tcW w:w="0" w:type="auto"/>
            <w:tcBorders>
              <w:top w:val="single" w:sz="6" w:space="0" w:color="538135"/>
              <w:left w:val="single" w:sz="6" w:space="0" w:color="538135"/>
              <w:bottom w:val="single" w:sz="6" w:space="0" w:color="538135"/>
              <w:right w:val="single" w:sz="6" w:space="0" w:color="538135"/>
            </w:tcBorders>
          </w:tcPr>
          <w:p w14:paraId="6254DF88" w14:textId="77777777" w:rsidR="006936EF" w:rsidRDefault="00000000">
            <w:r>
              <w:rPr>
                <w:rFonts w:cs="Calibri"/>
              </w:rPr>
              <w:t>spMItemSpecOrganolepticDelete</w:t>
            </w:r>
          </w:p>
        </w:tc>
        <w:tc>
          <w:tcPr>
            <w:tcW w:w="0" w:type="auto"/>
            <w:tcBorders>
              <w:top w:val="single" w:sz="6" w:space="0" w:color="538135"/>
              <w:left w:val="single" w:sz="6" w:space="0" w:color="538135"/>
              <w:bottom w:val="single" w:sz="6" w:space="0" w:color="538135"/>
              <w:right w:val="single" w:sz="6" w:space="0" w:color="538135"/>
            </w:tcBorders>
          </w:tcPr>
          <w:p w14:paraId="6D105E3D" w14:textId="77777777" w:rsidR="006936EF" w:rsidRDefault="00000000">
            <w:r>
              <w:rPr>
                <w:rFonts w:cs="Calibri"/>
              </w:rPr>
              <w:t>DELETE</w:t>
            </w:r>
          </w:p>
        </w:tc>
      </w:tr>
      <w:tr w:rsidR="006936EF" w14:paraId="7F901D94" w14:textId="77777777">
        <w:tc>
          <w:tcPr>
            <w:tcW w:w="0" w:type="auto"/>
            <w:tcBorders>
              <w:top w:val="single" w:sz="6" w:space="0" w:color="538135"/>
              <w:left w:val="single" w:sz="6" w:space="0" w:color="538135"/>
              <w:bottom w:val="single" w:sz="6" w:space="0" w:color="538135"/>
              <w:right w:val="single" w:sz="6" w:space="0" w:color="538135"/>
            </w:tcBorders>
          </w:tcPr>
          <w:p w14:paraId="10FD8EBB" w14:textId="77777777" w:rsidR="006936EF" w:rsidRDefault="00000000">
            <w:r>
              <w:rPr>
                <w:rFonts w:cs="Calibri"/>
              </w:rPr>
              <w:t>spMItemSpecOrganolepticSelect</w:t>
            </w:r>
          </w:p>
        </w:tc>
        <w:tc>
          <w:tcPr>
            <w:tcW w:w="0" w:type="auto"/>
            <w:tcBorders>
              <w:top w:val="single" w:sz="6" w:space="0" w:color="538135"/>
              <w:left w:val="single" w:sz="6" w:space="0" w:color="538135"/>
              <w:bottom w:val="single" w:sz="6" w:space="0" w:color="538135"/>
              <w:right w:val="single" w:sz="6" w:space="0" w:color="538135"/>
            </w:tcBorders>
          </w:tcPr>
          <w:p w14:paraId="6A595148" w14:textId="77777777" w:rsidR="006936EF" w:rsidRDefault="00000000">
            <w:r>
              <w:rPr>
                <w:rFonts w:cs="Calibri"/>
              </w:rPr>
              <w:t>SELECT ONE</w:t>
            </w:r>
          </w:p>
        </w:tc>
      </w:tr>
      <w:tr w:rsidR="006936EF" w14:paraId="018C2A64" w14:textId="77777777">
        <w:tc>
          <w:tcPr>
            <w:tcW w:w="0" w:type="auto"/>
            <w:tcBorders>
              <w:top w:val="single" w:sz="6" w:space="0" w:color="538135"/>
              <w:left w:val="single" w:sz="6" w:space="0" w:color="538135"/>
              <w:bottom w:val="single" w:sz="6" w:space="0" w:color="538135"/>
              <w:right w:val="single" w:sz="6" w:space="0" w:color="538135"/>
            </w:tcBorders>
          </w:tcPr>
          <w:p w14:paraId="56CBC295" w14:textId="77777777" w:rsidR="006936EF" w:rsidRDefault="00000000">
            <w:r>
              <w:rPr>
                <w:rFonts w:cs="Calibri"/>
              </w:rPr>
              <w:t>spMItemSpecOrganolepticSelectAll</w:t>
            </w:r>
          </w:p>
        </w:tc>
        <w:tc>
          <w:tcPr>
            <w:tcW w:w="0" w:type="auto"/>
            <w:tcBorders>
              <w:top w:val="single" w:sz="6" w:space="0" w:color="538135"/>
              <w:left w:val="single" w:sz="6" w:space="0" w:color="538135"/>
              <w:bottom w:val="single" w:sz="6" w:space="0" w:color="538135"/>
              <w:right w:val="single" w:sz="6" w:space="0" w:color="538135"/>
            </w:tcBorders>
          </w:tcPr>
          <w:p w14:paraId="61F4A5DE" w14:textId="77777777" w:rsidR="006936EF" w:rsidRDefault="00000000">
            <w:r>
              <w:rPr>
                <w:rFonts w:cs="Calibri"/>
              </w:rPr>
              <w:t>SELECT ALL</w:t>
            </w:r>
          </w:p>
        </w:tc>
      </w:tr>
      <w:tr w:rsidR="006936EF" w14:paraId="0A0EB561" w14:textId="77777777">
        <w:tc>
          <w:tcPr>
            <w:tcW w:w="0" w:type="auto"/>
            <w:tcBorders>
              <w:top w:val="single" w:sz="6" w:space="0" w:color="538135"/>
              <w:left w:val="single" w:sz="6" w:space="0" w:color="538135"/>
              <w:bottom w:val="single" w:sz="6" w:space="0" w:color="538135"/>
              <w:right w:val="single" w:sz="6" w:space="0" w:color="538135"/>
            </w:tcBorders>
          </w:tcPr>
          <w:p w14:paraId="7942F1A7" w14:textId="77777777" w:rsidR="006936EF" w:rsidRDefault="00000000">
            <w:r>
              <w:rPr>
                <w:rFonts w:cs="Calibri"/>
              </w:rPr>
              <w:t>spMItemSpecOrganolepticSelectAllByIntSystemNo</w:t>
            </w:r>
          </w:p>
        </w:tc>
        <w:tc>
          <w:tcPr>
            <w:tcW w:w="0" w:type="auto"/>
            <w:tcBorders>
              <w:top w:val="single" w:sz="6" w:space="0" w:color="538135"/>
              <w:left w:val="single" w:sz="6" w:space="0" w:color="538135"/>
              <w:bottom w:val="single" w:sz="6" w:space="0" w:color="538135"/>
              <w:right w:val="single" w:sz="6" w:space="0" w:color="538135"/>
            </w:tcBorders>
          </w:tcPr>
          <w:p w14:paraId="183D7DC5" w14:textId="77777777" w:rsidR="006936EF" w:rsidRDefault="00000000">
            <w:r>
              <w:rPr>
                <w:rFonts w:cs="Calibri"/>
              </w:rPr>
              <w:t>SELECT by Doc</w:t>
            </w:r>
          </w:p>
        </w:tc>
      </w:tr>
    </w:tbl>
    <w:p w14:paraId="7150F04D" w14:textId="77777777" w:rsidR="006936EF" w:rsidRDefault="00000000">
      <w:pPr>
        <w:pStyle w:val="Heading3"/>
      </w:pPr>
      <w:bookmarkStart w:id="82" w:name="in-process"/>
      <w:bookmarkStart w:id="83" w:name="_Toc223357326"/>
      <w:bookmarkEnd w:id="80"/>
      <w:r>
        <w:rPr>
          <w:rFonts w:ascii="Calibri" w:hAnsi="Calibri" w:cs="Calibri"/>
          <w:sz w:val="22"/>
        </w:rPr>
        <w:lastRenderedPageBreak/>
        <w:t>In Process</w:t>
      </w:r>
      <w:bookmarkEnd w:id="83"/>
    </w:p>
    <w:tbl>
      <w:tblPr>
        <w:tblStyle w:val="TableGrid"/>
        <w:tblW w:w="0" w:type="auto"/>
        <w:tblLook w:val="0020" w:firstRow="1" w:lastRow="0" w:firstColumn="0" w:lastColumn="0" w:noHBand="0" w:noVBand="0"/>
      </w:tblPr>
      <w:tblGrid>
        <w:gridCol w:w="4425"/>
        <w:gridCol w:w="1508"/>
      </w:tblGrid>
      <w:tr w:rsidR="006936EF" w14:paraId="3674F3C0" w14:textId="77777777">
        <w:trPr>
          <w:tblHeader/>
        </w:trPr>
        <w:tc>
          <w:tcPr>
            <w:tcW w:w="0" w:type="auto"/>
            <w:tcBorders>
              <w:top w:val="single" w:sz="6" w:space="0" w:color="538135"/>
              <w:left w:val="single" w:sz="6" w:space="0" w:color="538135"/>
              <w:bottom w:val="single" w:sz="6" w:space="0" w:color="538135"/>
              <w:right w:val="single" w:sz="6" w:space="0" w:color="538135"/>
            </w:tcBorders>
            <w:shd w:val="clear" w:color="auto" w:fill="C6EFCE"/>
          </w:tcPr>
          <w:p w14:paraId="491F9E4D" w14:textId="77777777" w:rsidR="006936EF" w:rsidRDefault="00000000">
            <w:r>
              <w:rPr>
                <w:rFonts w:cs="Calibri"/>
                <w:b/>
              </w:rPr>
              <w:t>SP Name</w:t>
            </w:r>
          </w:p>
        </w:tc>
        <w:tc>
          <w:tcPr>
            <w:tcW w:w="0" w:type="auto"/>
            <w:tcBorders>
              <w:top w:val="single" w:sz="6" w:space="0" w:color="538135"/>
              <w:left w:val="single" w:sz="6" w:space="0" w:color="538135"/>
              <w:bottom w:val="single" w:sz="6" w:space="0" w:color="538135"/>
              <w:right w:val="single" w:sz="6" w:space="0" w:color="538135"/>
            </w:tcBorders>
            <w:shd w:val="clear" w:color="auto" w:fill="C6EFCE"/>
          </w:tcPr>
          <w:p w14:paraId="5D08D234" w14:textId="77777777" w:rsidR="006936EF" w:rsidRDefault="00000000">
            <w:r>
              <w:rPr>
                <w:rFonts w:cs="Calibri"/>
                <w:b/>
              </w:rPr>
              <w:t>Operasi</w:t>
            </w:r>
          </w:p>
        </w:tc>
      </w:tr>
      <w:tr w:rsidR="006936EF" w14:paraId="2611FAD7" w14:textId="77777777">
        <w:tc>
          <w:tcPr>
            <w:tcW w:w="0" w:type="auto"/>
            <w:tcBorders>
              <w:top w:val="single" w:sz="6" w:space="0" w:color="538135"/>
              <w:left w:val="single" w:sz="6" w:space="0" w:color="538135"/>
              <w:bottom w:val="single" w:sz="6" w:space="0" w:color="538135"/>
              <w:right w:val="single" w:sz="6" w:space="0" w:color="538135"/>
            </w:tcBorders>
          </w:tcPr>
          <w:p w14:paraId="3FB7E4F1" w14:textId="77777777" w:rsidR="006936EF" w:rsidRDefault="00000000">
            <w:r>
              <w:rPr>
                <w:rFonts w:cs="Calibri"/>
              </w:rPr>
              <w:t>spMItemSpecInProcessInsert</w:t>
            </w:r>
          </w:p>
        </w:tc>
        <w:tc>
          <w:tcPr>
            <w:tcW w:w="0" w:type="auto"/>
            <w:tcBorders>
              <w:top w:val="single" w:sz="6" w:space="0" w:color="538135"/>
              <w:left w:val="single" w:sz="6" w:space="0" w:color="538135"/>
              <w:bottom w:val="single" w:sz="6" w:space="0" w:color="538135"/>
              <w:right w:val="single" w:sz="6" w:space="0" w:color="538135"/>
            </w:tcBorders>
          </w:tcPr>
          <w:p w14:paraId="0CD6C360" w14:textId="77777777" w:rsidR="006936EF" w:rsidRDefault="00000000">
            <w:r>
              <w:rPr>
                <w:rFonts w:cs="Calibri"/>
              </w:rPr>
              <w:t>INSERT</w:t>
            </w:r>
          </w:p>
        </w:tc>
      </w:tr>
      <w:tr w:rsidR="006936EF" w14:paraId="40CB92DB" w14:textId="77777777">
        <w:tc>
          <w:tcPr>
            <w:tcW w:w="0" w:type="auto"/>
            <w:tcBorders>
              <w:top w:val="single" w:sz="6" w:space="0" w:color="538135"/>
              <w:left w:val="single" w:sz="6" w:space="0" w:color="538135"/>
              <w:bottom w:val="single" w:sz="6" w:space="0" w:color="538135"/>
              <w:right w:val="single" w:sz="6" w:space="0" w:color="538135"/>
            </w:tcBorders>
          </w:tcPr>
          <w:p w14:paraId="1AD0D017" w14:textId="77777777" w:rsidR="006936EF" w:rsidRDefault="00000000">
            <w:r>
              <w:rPr>
                <w:rFonts w:cs="Calibri"/>
              </w:rPr>
              <w:t>spMItemSpecInProcessUpdate</w:t>
            </w:r>
          </w:p>
        </w:tc>
        <w:tc>
          <w:tcPr>
            <w:tcW w:w="0" w:type="auto"/>
            <w:tcBorders>
              <w:top w:val="single" w:sz="6" w:space="0" w:color="538135"/>
              <w:left w:val="single" w:sz="6" w:space="0" w:color="538135"/>
              <w:bottom w:val="single" w:sz="6" w:space="0" w:color="538135"/>
              <w:right w:val="single" w:sz="6" w:space="0" w:color="538135"/>
            </w:tcBorders>
          </w:tcPr>
          <w:p w14:paraId="57CBCEDB" w14:textId="77777777" w:rsidR="006936EF" w:rsidRDefault="00000000">
            <w:r>
              <w:rPr>
                <w:rFonts w:cs="Calibri"/>
              </w:rPr>
              <w:t>UPDATE</w:t>
            </w:r>
          </w:p>
        </w:tc>
      </w:tr>
      <w:tr w:rsidR="006936EF" w14:paraId="06C571D7" w14:textId="77777777">
        <w:tc>
          <w:tcPr>
            <w:tcW w:w="0" w:type="auto"/>
            <w:tcBorders>
              <w:top w:val="single" w:sz="6" w:space="0" w:color="538135"/>
              <w:left w:val="single" w:sz="6" w:space="0" w:color="538135"/>
              <w:bottom w:val="single" w:sz="6" w:space="0" w:color="538135"/>
              <w:right w:val="single" w:sz="6" w:space="0" w:color="538135"/>
            </w:tcBorders>
          </w:tcPr>
          <w:p w14:paraId="5CCDB998" w14:textId="77777777" w:rsidR="006936EF" w:rsidRDefault="00000000">
            <w:r>
              <w:rPr>
                <w:rFonts w:cs="Calibri"/>
              </w:rPr>
              <w:t>spMItemSpecInProcessDelete</w:t>
            </w:r>
          </w:p>
        </w:tc>
        <w:tc>
          <w:tcPr>
            <w:tcW w:w="0" w:type="auto"/>
            <w:tcBorders>
              <w:top w:val="single" w:sz="6" w:space="0" w:color="538135"/>
              <w:left w:val="single" w:sz="6" w:space="0" w:color="538135"/>
              <w:bottom w:val="single" w:sz="6" w:space="0" w:color="538135"/>
              <w:right w:val="single" w:sz="6" w:space="0" w:color="538135"/>
            </w:tcBorders>
          </w:tcPr>
          <w:p w14:paraId="5B55D47C" w14:textId="77777777" w:rsidR="006936EF" w:rsidRDefault="00000000">
            <w:r>
              <w:rPr>
                <w:rFonts w:cs="Calibri"/>
              </w:rPr>
              <w:t>DELETE</w:t>
            </w:r>
          </w:p>
        </w:tc>
      </w:tr>
      <w:tr w:rsidR="006936EF" w14:paraId="60B66F31" w14:textId="77777777">
        <w:tc>
          <w:tcPr>
            <w:tcW w:w="0" w:type="auto"/>
            <w:tcBorders>
              <w:top w:val="single" w:sz="6" w:space="0" w:color="538135"/>
              <w:left w:val="single" w:sz="6" w:space="0" w:color="538135"/>
              <w:bottom w:val="single" w:sz="6" w:space="0" w:color="538135"/>
              <w:right w:val="single" w:sz="6" w:space="0" w:color="538135"/>
            </w:tcBorders>
          </w:tcPr>
          <w:p w14:paraId="5FAD01F2" w14:textId="77777777" w:rsidR="006936EF" w:rsidRDefault="00000000">
            <w:r>
              <w:rPr>
                <w:rFonts w:cs="Calibri"/>
              </w:rPr>
              <w:t>spMItemSpecInProcessSelect</w:t>
            </w:r>
          </w:p>
        </w:tc>
        <w:tc>
          <w:tcPr>
            <w:tcW w:w="0" w:type="auto"/>
            <w:tcBorders>
              <w:top w:val="single" w:sz="6" w:space="0" w:color="538135"/>
              <w:left w:val="single" w:sz="6" w:space="0" w:color="538135"/>
              <w:bottom w:val="single" w:sz="6" w:space="0" w:color="538135"/>
              <w:right w:val="single" w:sz="6" w:space="0" w:color="538135"/>
            </w:tcBorders>
          </w:tcPr>
          <w:p w14:paraId="0B308DA3" w14:textId="77777777" w:rsidR="006936EF" w:rsidRDefault="00000000">
            <w:r>
              <w:rPr>
                <w:rFonts w:cs="Calibri"/>
              </w:rPr>
              <w:t>SELECT ONE</w:t>
            </w:r>
          </w:p>
        </w:tc>
      </w:tr>
      <w:tr w:rsidR="006936EF" w14:paraId="1B402E41" w14:textId="77777777">
        <w:tc>
          <w:tcPr>
            <w:tcW w:w="0" w:type="auto"/>
            <w:tcBorders>
              <w:top w:val="single" w:sz="6" w:space="0" w:color="538135"/>
              <w:left w:val="single" w:sz="6" w:space="0" w:color="538135"/>
              <w:bottom w:val="single" w:sz="6" w:space="0" w:color="538135"/>
              <w:right w:val="single" w:sz="6" w:space="0" w:color="538135"/>
            </w:tcBorders>
          </w:tcPr>
          <w:p w14:paraId="51D4A7DB" w14:textId="77777777" w:rsidR="006936EF" w:rsidRDefault="00000000">
            <w:r>
              <w:rPr>
                <w:rFonts w:cs="Calibri"/>
              </w:rPr>
              <w:t>spMItemSpecInProcessSelectAll</w:t>
            </w:r>
          </w:p>
        </w:tc>
        <w:tc>
          <w:tcPr>
            <w:tcW w:w="0" w:type="auto"/>
            <w:tcBorders>
              <w:top w:val="single" w:sz="6" w:space="0" w:color="538135"/>
              <w:left w:val="single" w:sz="6" w:space="0" w:color="538135"/>
              <w:bottom w:val="single" w:sz="6" w:space="0" w:color="538135"/>
              <w:right w:val="single" w:sz="6" w:space="0" w:color="538135"/>
            </w:tcBorders>
          </w:tcPr>
          <w:p w14:paraId="66385C77" w14:textId="77777777" w:rsidR="006936EF" w:rsidRDefault="00000000">
            <w:r>
              <w:rPr>
                <w:rFonts w:cs="Calibri"/>
              </w:rPr>
              <w:t>SELECT ALL</w:t>
            </w:r>
          </w:p>
        </w:tc>
      </w:tr>
      <w:tr w:rsidR="006936EF" w14:paraId="67BA06DC" w14:textId="77777777">
        <w:tc>
          <w:tcPr>
            <w:tcW w:w="0" w:type="auto"/>
            <w:tcBorders>
              <w:top w:val="single" w:sz="6" w:space="0" w:color="538135"/>
              <w:left w:val="single" w:sz="6" w:space="0" w:color="538135"/>
              <w:bottom w:val="single" w:sz="6" w:space="0" w:color="538135"/>
              <w:right w:val="single" w:sz="6" w:space="0" w:color="538135"/>
            </w:tcBorders>
          </w:tcPr>
          <w:p w14:paraId="083B321B" w14:textId="77777777" w:rsidR="006936EF" w:rsidRDefault="00000000">
            <w:r>
              <w:rPr>
                <w:rFonts w:cs="Calibri"/>
              </w:rPr>
              <w:t>spMItemSpecInProcessSelectAllByIntSystemNo</w:t>
            </w:r>
          </w:p>
        </w:tc>
        <w:tc>
          <w:tcPr>
            <w:tcW w:w="0" w:type="auto"/>
            <w:tcBorders>
              <w:top w:val="single" w:sz="6" w:space="0" w:color="538135"/>
              <w:left w:val="single" w:sz="6" w:space="0" w:color="538135"/>
              <w:bottom w:val="single" w:sz="6" w:space="0" w:color="538135"/>
              <w:right w:val="single" w:sz="6" w:space="0" w:color="538135"/>
            </w:tcBorders>
          </w:tcPr>
          <w:p w14:paraId="61FDFC04" w14:textId="77777777" w:rsidR="006936EF" w:rsidRDefault="00000000">
            <w:r>
              <w:rPr>
                <w:rFonts w:cs="Calibri"/>
              </w:rPr>
              <w:t>SELECT by Doc</w:t>
            </w:r>
          </w:p>
        </w:tc>
      </w:tr>
    </w:tbl>
    <w:p w14:paraId="66A604DB" w14:textId="77777777" w:rsidR="006936EF" w:rsidRDefault="00000000">
      <w:pPr>
        <w:pStyle w:val="Heading3"/>
      </w:pPr>
      <w:bookmarkStart w:id="84" w:name="other-contaminant-header"/>
      <w:bookmarkStart w:id="85" w:name="_Toc223357327"/>
      <w:bookmarkEnd w:id="82"/>
      <w:r>
        <w:rPr>
          <w:rFonts w:ascii="Calibri" w:hAnsi="Calibri" w:cs="Calibri"/>
          <w:sz w:val="22"/>
        </w:rPr>
        <w:t>Other Contaminant (Header)</w:t>
      </w:r>
      <w:bookmarkEnd w:id="85"/>
    </w:p>
    <w:tbl>
      <w:tblPr>
        <w:tblStyle w:val="TableGrid"/>
        <w:tblW w:w="0" w:type="auto"/>
        <w:tblLook w:val="0020" w:firstRow="1" w:lastRow="0" w:firstColumn="0" w:lastColumn="0" w:noHBand="0" w:noVBand="0"/>
      </w:tblPr>
      <w:tblGrid>
        <w:gridCol w:w="5258"/>
        <w:gridCol w:w="1508"/>
      </w:tblGrid>
      <w:tr w:rsidR="006936EF" w14:paraId="5939E032" w14:textId="77777777">
        <w:trPr>
          <w:tblHeader/>
        </w:trPr>
        <w:tc>
          <w:tcPr>
            <w:tcW w:w="0" w:type="auto"/>
            <w:tcBorders>
              <w:top w:val="single" w:sz="6" w:space="0" w:color="538135"/>
              <w:left w:val="single" w:sz="6" w:space="0" w:color="538135"/>
              <w:bottom w:val="single" w:sz="6" w:space="0" w:color="538135"/>
              <w:right w:val="single" w:sz="6" w:space="0" w:color="538135"/>
            </w:tcBorders>
            <w:shd w:val="clear" w:color="auto" w:fill="C6EFCE"/>
          </w:tcPr>
          <w:p w14:paraId="0A1524B9" w14:textId="77777777" w:rsidR="006936EF" w:rsidRDefault="00000000">
            <w:r>
              <w:rPr>
                <w:rFonts w:cs="Calibri"/>
                <w:b/>
              </w:rPr>
              <w:t>SP Name</w:t>
            </w:r>
          </w:p>
        </w:tc>
        <w:tc>
          <w:tcPr>
            <w:tcW w:w="0" w:type="auto"/>
            <w:tcBorders>
              <w:top w:val="single" w:sz="6" w:space="0" w:color="538135"/>
              <w:left w:val="single" w:sz="6" w:space="0" w:color="538135"/>
              <w:bottom w:val="single" w:sz="6" w:space="0" w:color="538135"/>
              <w:right w:val="single" w:sz="6" w:space="0" w:color="538135"/>
            </w:tcBorders>
            <w:shd w:val="clear" w:color="auto" w:fill="C6EFCE"/>
          </w:tcPr>
          <w:p w14:paraId="682E748B" w14:textId="77777777" w:rsidR="006936EF" w:rsidRDefault="00000000">
            <w:r>
              <w:rPr>
                <w:rFonts w:cs="Calibri"/>
                <w:b/>
              </w:rPr>
              <w:t>Operasi</w:t>
            </w:r>
          </w:p>
        </w:tc>
      </w:tr>
      <w:tr w:rsidR="006936EF" w14:paraId="07A97CCC" w14:textId="77777777">
        <w:tc>
          <w:tcPr>
            <w:tcW w:w="0" w:type="auto"/>
            <w:tcBorders>
              <w:top w:val="single" w:sz="6" w:space="0" w:color="538135"/>
              <w:left w:val="single" w:sz="6" w:space="0" w:color="538135"/>
              <w:bottom w:val="single" w:sz="6" w:space="0" w:color="538135"/>
              <w:right w:val="single" w:sz="6" w:space="0" w:color="538135"/>
            </w:tcBorders>
          </w:tcPr>
          <w:p w14:paraId="1C5AC6FE" w14:textId="77777777" w:rsidR="006936EF" w:rsidRDefault="00000000">
            <w:r>
              <w:rPr>
                <w:rFonts w:cs="Calibri"/>
              </w:rPr>
              <w:t>spMItemSpecOtherContaminantInsert</w:t>
            </w:r>
          </w:p>
        </w:tc>
        <w:tc>
          <w:tcPr>
            <w:tcW w:w="0" w:type="auto"/>
            <w:tcBorders>
              <w:top w:val="single" w:sz="6" w:space="0" w:color="538135"/>
              <w:left w:val="single" w:sz="6" w:space="0" w:color="538135"/>
              <w:bottom w:val="single" w:sz="6" w:space="0" w:color="538135"/>
              <w:right w:val="single" w:sz="6" w:space="0" w:color="538135"/>
            </w:tcBorders>
          </w:tcPr>
          <w:p w14:paraId="6190B62B" w14:textId="77777777" w:rsidR="006936EF" w:rsidRDefault="00000000">
            <w:r>
              <w:rPr>
                <w:rFonts w:cs="Calibri"/>
              </w:rPr>
              <w:t>INSERT</w:t>
            </w:r>
          </w:p>
        </w:tc>
      </w:tr>
      <w:tr w:rsidR="006936EF" w14:paraId="1E0B4F39" w14:textId="77777777">
        <w:tc>
          <w:tcPr>
            <w:tcW w:w="0" w:type="auto"/>
            <w:tcBorders>
              <w:top w:val="single" w:sz="6" w:space="0" w:color="538135"/>
              <w:left w:val="single" w:sz="6" w:space="0" w:color="538135"/>
              <w:bottom w:val="single" w:sz="6" w:space="0" w:color="538135"/>
              <w:right w:val="single" w:sz="6" w:space="0" w:color="538135"/>
            </w:tcBorders>
          </w:tcPr>
          <w:p w14:paraId="0C25442D" w14:textId="77777777" w:rsidR="006936EF" w:rsidRDefault="00000000">
            <w:r>
              <w:rPr>
                <w:rFonts w:cs="Calibri"/>
              </w:rPr>
              <w:t>spMItemSpecOtherContaminantUpdate</w:t>
            </w:r>
          </w:p>
        </w:tc>
        <w:tc>
          <w:tcPr>
            <w:tcW w:w="0" w:type="auto"/>
            <w:tcBorders>
              <w:top w:val="single" w:sz="6" w:space="0" w:color="538135"/>
              <w:left w:val="single" w:sz="6" w:space="0" w:color="538135"/>
              <w:bottom w:val="single" w:sz="6" w:space="0" w:color="538135"/>
              <w:right w:val="single" w:sz="6" w:space="0" w:color="538135"/>
            </w:tcBorders>
          </w:tcPr>
          <w:p w14:paraId="0CB53051" w14:textId="77777777" w:rsidR="006936EF" w:rsidRDefault="00000000">
            <w:r>
              <w:rPr>
                <w:rFonts w:cs="Calibri"/>
              </w:rPr>
              <w:t>UPDATE</w:t>
            </w:r>
          </w:p>
        </w:tc>
      </w:tr>
      <w:tr w:rsidR="006936EF" w14:paraId="6E45DC9E" w14:textId="77777777">
        <w:tc>
          <w:tcPr>
            <w:tcW w:w="0" w:type="auto"/>
            <w:tcBorders>
              <w:top w:val="single" w:sz="6" w:space="0" w:color="538135"/>
              <w:left w:val="single" w:sz="6" w:space="0" w:color="538135"/>
              <w:bottom w:val="single" w:sz="6" w:space="0" w:color="538135"/>
              <w:right w:val="single" w:sz="6" w:space="0" w:color="538135"/>
            </w:tcBorders>
          </w:tcPr>
          <w:p w14:paraId="32EAEF3C" w14:textId="77777777" w:rsidR="006936EF" w:rsidRDefault="00000000">
            <w:r>
              <w:rPr>
                <w:rFonts w:cs="Calibri"/>
              </w:rPr>
              <w:t>spMItemSpecOtherContaminantDelete</w:t>
            </w:r>
          </w:p>
        </w:tc>
        <w:tc>
          <w:tcPr>
            <w:tcW w:w="0" w:type="auto"/>
            <w:tcBorders>
              <w:top w:val="single" w:sz="6" w:space="0" w:color="538135"/>
              <w:left w:val="single" w:sz="6" w:space="0" w:color="538135"/>
              <w:bottom w:val="single" w:sz="6" w:space="0" w:color="538135"/>
              <w:right w:val="single" w:sz="6" w:space="0" w:color="538135"/>
            </w:tcBorders>
          </w:tcPr>
          <w:p w14:paraId="79E8AD1B" w14:textId="77777777" w:rsidR="006936EF" w:rsidRDefault="00000000">
            <w:r>
              <w:rPr>
                <w:rFonts w:cs="Calibri"/>
              </w:rPr>
              <w:t>DELETE</w:t>
            </w:r>
          </w:p>
        </w:tc>
      </w:tr>
      <w:tr w:rsidR="006936EF" w14:paraId="7AD43FB5" w14:textId="77777777">
        <w:tc>
          <w:tcPr>
            <w:tcW w:w="0" w:type="auto"/>
            <w:tcBorders>
              <w:top w:val="single" w:sz="6" w:space="0" w:color="538135"/>
              <w:left w:val="single" w:sz="6" w:space="0" w:color="538135"/>
              <w:bottom w:val="single" w:sz="6" w:space="0" w:color="538135"/>
              <w:right w:val="single" w:sz="6" w:space="0" w:color="538135"/>
            </w:tcBorders>
          </w:tcPr>
          <w:p w14:paraId="092D8453" w14:textId="77777777" w:rsidR="006936EF" w:rsidRDefault="00000000">
            <w:r>
              <w:rPr>
                <w:rFonts w:cs="Calibri"/>
              </w:rPr>
              <w:t>spMItemSpecOtherContaminantSelect</w:t>
            </w:r>
          </w:p>
        </w:tc>
        <w:tc>
          <w:tcPr>
            <w:tcW w:w="0" w:type="auto"/>
            <w:tcBorders>
              <w:top w:val="single" w:sz="6" w:space="0" w:color="538135"/>
              <w:left w:val="single" w:sz="6" w:space="0" w:color="538135"/>
              <w:bottom w:val="single" w:sz="6" w:space="0" w:color="538135"/>
              <w:right w:val="single" w:sz="6" w:space="0" w:color="538135"/>
            </w:tcBorders>
          </w:tcPr>
          <w:p w14:paraId="323A1F6C" w14:textId="77777777" w:rsidR="006936EF" w:rsidRDefault="00000000">
            <w:r>
              <w:rPr>
                <w:rFonts w:cs="Calibri"/>
              </w:rPr>
              <w:t>SELECT ONE</w:t>
            </w:r>
          </w:p>
        </w:tc>
      </w:tr>
      <w:tr w:rsidR="006936EF" w14:paraId="0F3DBE64" w14:textId="77777777">
        <w:tc>
          <w:tcPr>
            <w:tcW w:w="0" w:type="auto"/>
            <w:tcBorders>
              <w:top w:val="single" w:sz="6" w:space="0" w:color="538135"/>
              <w:left w:val="single" w:sz="6" w:space="0" w:color="538135"/>
              <w:bottom w:val="single" w:sz="6" w:space="0" w:color="538135"/>
              <w:right w:val="single" w:sz="6" w:space="0" w:color="538135"/>
            </w:tcBorders>
          </w:tcPr>
          <w:p w14:paraId="3B9CFBEA" w14:textId="77777777" w:rsidR="006936EF" w:rsidRDefault="00000000">
            <w:r>
              <w:rPr>
                <w:rFonts w:cs="Calibri"/>
              </w:rPr>
              <w:t>spMItemSpecOtherContaminantSelectAll</w:t>
            </w:r>
          </w:p>
        </w:tc>
        <w:tc>
          <w:tcPr>
            <w:tcW w:w="0" w:type="auto"/>
            <w:tcBorders>
              <w:top w:val="single" w:sz="6" w:space="0" w:color="538135"/>
              <w:left w:val="single" w:sz="6" w:space="0" w:color="538135"/>
              <w:bottom w:val="single" w:sz="6" w:space="0" w:color="538135"/>
              <w:right w:val="single" w:sz="6" w:space="0" w:color="538135"/>
            </w:tcBorders>
          </w:tcPr>
          <w:p w14:paraId="10790EE9" w14:textId="77777777" w:rsidR="006936EF" w:rsidRDefault="00000000">
            <w:r>
              <w:rPr>
                <w:rFonts w:cs="Calibri"/>
              </w:rPr>
              <w:t>SELECT ALL</w:t>
            </w:r>
          </w:p>
        </w:tc>
      </w:tr>
      <w:tr w:rsidR="006936EF" w14:paraId="047DE3FD" w14:textId="77777777">
        <w:tc>
          <w:tcPr>
            <w:tcW w:w="0" w:type="auto"/>
            <w:tcBorders>
              <w:top w:val="single" w:sz="6" w:space="0" w:color="538135"/>
              <w:left w:val="single" w:sz="6" w:space="0" w:color="538135"/>
              <w:bottom w:val="single" w:sz="6" w:space="0" w:color="538135"/>
              <w:right w:val="single" w:sz="6" w:space="0" w:color="538135"/>
            </w:tcBorders>
          </w:tcPr>
          <w:p w14:paraId="4EBDA937" w14:textId="77777777" w:rsidR="006936EF" w:rsidRDefault="00000000">
            <w:r>
              <w:rPr>
                <w:rFonts w:cs="Calibri"/>
              </w:rPr>
              <w:t>spMItemSpecOtherContaminantSelectAllByIntSystemNo</w:t>
            </w:r>
          </w:p>
        </w:tc>
        <w:tc>
          <w:tcPr>
            <w:tcW w:w="0" w:type="auto"/>
            <w:tcBorders>
              <w:top w:val="single" w:sz="6" w:space="0" w:color="538135"/>
              <w:left w:val="single" w:sz="6" w:space="0" w:color="538135"/>
              <w:bottom w:val="single" w:sz="6" w:space="0" w:color="538135"/>
              <w:right w:val="single" w:sz="6" w:space="0" w:color="538135"/>
            </w:tcBorders>
          </w:tcPr>
          <w:p w14:paraId="5D11873C" w14:textId="77777777" w:rsidR="006936EF" w:rsidRDefault="00000000">
            <w:r>
              <w:rPr>
                <w:rFonts w:cs="Calibri"/>
              </w:rPr>
              <w:t>SELECT by Doc</w:t>
            </w:r>
          </w:p>
        </w:tc>
      </w:tr>
    </w:tbl>
    <w:p w14:paraId="6CA0168E" w14:textId="77777777" w:rsidR="006936EF" w:rsidRDefault="00000000">
      <w:pPr>
        <w:pStyle w:val="Heading3"/>
      </w:pPr>
      <w:bookmarkStart w:id="86" w:name="other-contaminant-pesticides"/>
      <w:bookmarkStart w:id="87" w:name="_Toc223357328"/>
      <w:bookmarkEnd w:id="84"/>
      <w:r>
        <w:rPr>
          <w:rFonts w:ascii="Calibri" w:hAnsi="Calibri" w:cs="Calibri"/>
          <w:sz w:val="22"/>
        </w:rPr>
        <w:t>Other Contaminant – Pesticides</w:t>
      </w:r>
      <w:bookmarkEnd w:id="87"/>
    </w:p>
    <w:tbl>
      <w:tblPr>
        <w:tblStyle w:val="TableGrid"/>
        <w:tblW w:w="5000" w:type="pct"/>
        <w:tblLayout w:type="fixed"/>
        <w:tblLook w:val="0020" w:firstRow="1" w:lastRow="0" w:firstColumn="0" w:lastColumn="0" w:noHBand="0" w:noVBand="0"/>
      </w:tblPr>
      <w:tblGrid>
        <w:gridCol w:w="4428"/>
        <w:gridCol w:w="4428"/>
      </w:tblGrid>
      <w:tr w:rsidR="006936EF" w14:paraId="567BEF49" w14:textId="77777777">
        <w:trPr>
          <w:tblHeader/>
        </w:trPr>
        <w:tc>
          <w:tcPr>
            <w:tcW w:w="3960" w:type="dxa"/>
            <w:tcBorders>
              <w:top w:val="single" w:sz="6" w:space="0" w:color="538135"/>
              <w:left w:val="single" w:sz="6" w:space="0" w:color="538135"/>
              <w:bottom w:val="single" w:sz="6" w:space="0" w:color="538135"/>
              <w:right w:val="single" w:sz="6" w:space="0" w:color="538135"/>
            </w:tcBorders>
            <w:shd w:val="clear" w:color="auto" w:fill="C6EFCE"/>
          </w:tcPr>
          <w:p w14:paraId="548E47E3" w14:textId="77777777" w:rsidR="006936EF" w:rsidRDefault="00000000">
            <w:r>
              <w:rPr>
                <w:rFonts w:cs="Calibri"/>
                <w:b/>
              </w:rPr>
              <w:t>SP Name</w:t>
            </w:r>
          </w:p>
        </w:tc>
        <w:tc>
          <w:tcPr>
            <w:tcW w:w="3960" w:type="dxa"/>
            <w:tcBorders>
              <w:top w:val="single" w:sz="6" w:space="0" w:color="538135"/>
              <w:left w:val="single" w:sz="6" w:space="0" w:color="538135"/>
              <w:bottom w:val="single" w:sz="6" w:space="0" w:color="538135"/>
              <w:right w:val="single" w:sz="6" w:space="0" w:color="538135"/>
            </w:tcBorders>
            <w:shd w:val="clear" w:color="auto" w:fill="C6EFCE"/>
          </w:tcPr>
          <w:p w14:paraId="7168A481" w14:textId="77777777" w:rsidR="006936EF" w:rsidRDefault="00000000">
            <w:r>
              <w:rPr>
                <w:rFonts w:cs="Calibri"/>
                <w:b/>
              </w:rPr>
              <w:t>Operasi</w:t>
            </w:r>
          </w:p>
        </w:tc>
      </w:tr>
      <w:tr w:rsidR="006936EF" w14:paraId="27FBE5B2" w14:textId="77777777">
        <w:tc>
          <w:tcPr>
            <w:tcW w:w="3960" w:type="dxa"/>
            <w:tcBorders>
              <w:top w:val="single" w:sz="6" w:space="0" w:color="538135"/>
              <w:left w:val="single" w:sz="6" w:space="0" w:color="538135"/>
              <w:bottom w:val="single" w:sz="6" w:space="0" w:color="538135"/>
              <w:right w:val="single" w:sz="6" w:space="0" w:color="538135"/>
            </w:tcBorders>
          </w:tcPr>
          <w:p w14:paraId="6B979843" w14:textId="77777777" w:rsidR="006936EF" w:rsidRDefault="00000000">
            <w:r>
              <w:rPr>
                <w:rFonts w:cs="Calibri"/>
              </w:rPr>
              <w:t>spMItemSpecOtherContaminantPesticidesInsert</w:t>
            </w:r>
          </w:p>
        </w:tc>
        <w:tc>
          <w:tcPr>
            <w:tcW w:w="3960" w:type="dxa"/>
            <w:tcBorders>
              <w:top w:val="single" w:sz="6" w:space="0" w:color="538135"/>
              <w:left w:val="single" w:sz="6" w:space="0" w:color="538135"/>
              <w:bottom w:val="single" w:sz="6" w:space="0" w:color="538135"/>
              <w:right w:val="single" w:sz="6" w:space="0" w:color="538135"/>
            </w:tcBorders>
          </w:tcPr>
          <w:p w14:paraId="31B92CE4" w14:textId="77777777" w:rsidR="006936EF" w:rsidRDefault="00000000">
            <w:r>
              <w:rPr>
                <w:rFonts w:cs="Calibri"/>
              </w:rPr>
              <w:t>INSERT</w:t>
            </w:r>
          </w:p>
        </w:tc>
      </w:tr>
      <w:tr w:rsidR="006936EF" w14:paraId="6C3F0DF1" w14:textId="77777777">
        <w:tc>
          <w:tcPr>
            <w:tcW w:w="3960" w:type="dxa"/>
            <w:tcBorders>
              <w:top w:val="single" w:sz="6" w:space="0" w:color="538135"/>
              <w:left w:val="single" w:sz="6" w:space="0" w:color="538135"/>
              <w:bottom w:val="single" w:sz="6" w:space="0" w:color="538135"/>
              <w:right w:val="single" w:sz="6" w:space="0" w:color="538135"/>
            </w:tcBorders>
          </w:tcPr>
          <w:p w14:paraId="05A7A05B" w14:textId="77777777" w:rsidR="006936EF" w:rsidRDefault="00000000">
            <w:r>
              <w:rPr>
                <w:rFonts w:cs="Calibri"/>
              </w:rPr>
              <w:t>spMItemSpecOtherContaminantPesticidesUpdate</w:t>
            </w:r>
          </w:p>
        </w:tc>
        <w:tc>
          <w:tcPr>
            <w:tcW w:w="3960" w:type="dxa"/>
            <w:tcBorders>
              <w:top w:val="single" w:sz="6" w:space="0" w:color="538135"/>
              <w:left w:val="single" w:sz="6" w:space="0" w:color="538135"/>
              <w:bottom w:val="single" w:sz="6" w:space="0" w:color="538135"/>
              <w:right w:val="single" w:sz="6" w:space="0" w:color="538135"/>
            </w:tcBorders>
          </w:tcPr>
          <w:p w14:paraId="0ABF6980" w14:textId="77777777" w:rsidR="006936EF" w:rsidRDefault="00000000">
            <w:r>
              <w:rPr>
                <w:rFonts w:cs="Calibri"/>
              </w:rPr>
              <w:t>UPDATE</w:t>
            </w:r>
          </w:p>
        </w:tc>
      </w:tr>
      <w:tr w:rsidR="006936EF" w14:paraId="5BA5B136" w14:textId="77777777">
        <w:tc>
          <w:tcPr>
            <w:tcW w:w="3960" w:type="dxa"/>
            <w:tcBorders>
              <w:top w:val="single" w:sz="6" w:space="0" w:color="538135"/>
              <w:left w:val="single" w:sz="6" w:space="0" w:color="538135"/>
              <w:bottom w:val="single" w:sz="6" w:space="0" w:color="538135"/>
              <w:right w:val="single" w:sz="6" w:space="0" w:color="538135"/>
            </w:tcBorders>
          </w:tcPr>
          <w:p w14:paraId="4A06CA77" w14:textId="77777777" w:rsidR="006936EF" w:rsidRDefault="00000000">
            <w:r>
              <w:rPr>
                <w:rFonts w:cs="Calibri"/>
              </w:rPr>
              <w:t>spMItemSpecOtherContaminantPesticidesDelete</w:t>
            </w:r>
          </w:p>
        </w:tc>
        <w:tc>
          <w:tcPr>
            <w:tcW w:w="3960" w:type="dxa"/>
            <w:tcBorders>
              <w:top w:val="single" w:sz="6" w:space="0" w:color="538135"/>
              <w:left w:val="single" w:sz="6" w:space="0" w:color="538135"/>
              <w:bottom w:val="single" w:sz="6" w:space="0" w:color="538135"/>
              <w:right w:val="single" w:sz="6" w:space="0" w:color="538135"/>
            </w:tcBorders>
          </w:tcPr>
          <w:p w14:paraId="01921113" w14:textId="77777777" w:rsidR="006936EF" w:rsidRDefault="00000000">
            <w:r>
              <w:rPr>
                <w:rFonts w:cs="Calibri"/>
              </w:rPr>
              <w:t>DELETE</w:t>
            </w:r>
          </w:p>
        </w:tc>
      </w:tr>
      <w:tr w:rsidR="006936EF" w14:paraId="0A6A48AF" w14:textId="77777777">
        <w:tc>
          <w:tcPr>
            <w:tcW w:w="3960" w:type="dxa"/>
            <w:tcBorders>
              <w:top w:val="single" w:sz="6" w:space="0" w:color="538135"/>
              <w:left w:val="single" w:sz="6" w:space="0" w:color="538135"/>
              <w:bottom w:val="single" w:sz="6" w:space="0" w:color="538135"/>
              <w:right w:val="single" w:sz="6" w:space="0" w:color="538135"/>
            </w:tcBorders>
          </w:tcPr>
          <w:p w14:paraId="7E8C3E01" w14:textId="77777777" w:rsidR="006936EF" w:rsidRDefault="00000000">
            <w:r>
              <w:rPr>
                <w:rFonts w:cs="Calibri"/>
              </w:rPr>
              <w:t>spMItemSpecOtherContaminantPesticidesSelect</w:t>
            </w:r>
          </w:p>
        </w:tc>
        <w:tc>
          <w:tcPr>
            <w:tcW w:w="3960" w:type="dxa"/>
            <w:tcBorders>
              <w:top w:val="single" w:sz="6" w:space="0" w:color="538135"/>
              <w:left w:val="single" w:sz="6" w:space="0" w:color="538135"/>
              <w:bottom w:val="single" w:sz="6" w:space="0" w:color="538135"/>
              <w:right w:val="single" w:sz="6" w:space="0" w:color="538135"/>
            </w:tcBorders>
          </w:tcPr>
          <w:p w14:paraId="6533AC6A" w14:textId="77777777" w:rsidR="006936EF" w:rsidRDefault="00000000">
            <w:r>
              <w:rPr>
                <w:rFonts w:cs="Calibri"/>
              </w:rPr>
              <w:t>SELECT ONE</w:t>
            </w:r>
          </w:p>
        </w:tc>
      </w:tr>
      <w:tr w:rsidR="006936EF" w14:paraId="729D298A" w14:textId="77777777">
        <w:tc>
          <w:tcPr>
            <w:tcW w:w="3960" w:type="dxa"/>
            <w:tcBorders>
              <w:top w:val="single" w:sz="6" w:space="0" w:color="538135"/>
              <w:left w:val="single" w:sz="6" w:space="0" w:color="538135"/>
              <w:bottom w:val="single" w:sz="6" w:space="0" w:color="538135"/>
              <w:right w:val="single" w:sz="6" w:space="0" w:color="538135"/>
            </w:tcBorders>
          </w:tcPr>
          <w:p w14:paraId="2A7323D0" w14:textId="77777777" w:rsidR="006936EF" w:rsidRDefault="00000000">
            <w:r>
              <w:rPr>
                <w:rFonts w:cs="Calibri"/>
              </w:rPr>
              <w:t>spMItemSpecOtherContaminantPesticidesSelectAll</w:t>
            </w:r>
          </w:p>
        </w:tc>
        <w:tc>
          <w:tcPr>
            <w:tcW w:w="3960" w:type="dxa"/>
            <w:tcBorders>
              <w:top w:val="single" w:sz="6" w:space="0" w:color="538135"/>
              <w:left w:val="single" w:sz="6" w:space="0" w:color="538135"/>
              <w:bottom w:val="single" w:sz="6" w:space="0" w:color="538135"/>
              <w:right w:val="single" w:sz="6" w:space="0" w:color="538135"/>
            </w:tcBorders>
          </w:tcPr>
          <w:p w14:paraId="1E31ABEB" w14:textId="77777777" w:rsidR="006936EF" w:rsidRDefault="00000000">
            <w:r>
              <w:rPr>
                <w:rFonts w:cs="Calibri"/>
              </w:rPr>
              <w:t>SELECT ALL</w:t>
            </w:r>
          </w:p>
        </w:tc>
      </w:tr>
      <w:tr w:rsidR="006936EF" w14:paraId="7FE65A7A" w14:textId="77777777">
        <w:tc>
          <w:tcPr>
            <w:tcW w:w="3960" w:type="dxa"/>
            <w:tcBorders>
              <w:top w:val="single" w:sz="6" w:space="0" w:color="538135"/>
              <w:left w:val="single" w:sz="6" w:space="0" w:color="538135"/>
              <w:bottom w:val="single" w:sz="6" w:space="0" w:color="538135"/>
              <w:right w:val="single" w:sz="6" w:space="0" w:color="538135"/>
            </w:tcBorders>
          </w:tcPr>
          <w:p w14:paraId="124F84CD" w14:textId="77777777" w:rsidR="006936EF" w:rsidRDefault="00000000">
            <w:r>
              <w:rPr>
                <w:rFonts w:cs="Calibri"/>
              </w:rPr>
              <w:t>spMItemSpecOtherContaminantPesticidesSelectAllByIntSystemNo</w:t>
            </w:r>
          </w:p>
        </w:tc>
        <w:tc>
          <w:tcPr>
            <w:tcW w:w="3960" w:type="dxa"/>
            <w:tcBorders>
              <w:top w:val="single" w:sz="6" w:space="0" w:color="538135"/>
              <w:left w:val="single" w:sz="6" w:space="0" w:color="538135"/>
              <w:bottom w:val="single" w:sz="6" w:space="0" w:color="538135"/>
              <w:right w:val="single" w:sz="6" w:space="0" w:color="538135"/>
            </w:tcBorders>
          </w:tcPr>
          <w:p w14:paraId="0FA67515" w14:textId="77777777" w:rsidR="006936EF" w:rsidRDefault="00000000">
            <w:r>
              <w:rPr>
                <w:rFonts w:cs="Calibri"/>
              </w:rPr>
              <w:t>SELECT by Doc</w:t>
            </w:r>
          </w:p>
        </w:tc>
      </w:tr>
    </w:tbl>
    <w:p w14:paraId="4329EED5" w14:textId="77777777" w:rsidR="006936EF" w:rsidRDefault="00000000">
      <w:pPr>
        <w:pStyle w:val="Heading3"/>
      </w:pPr>
      <w:bookmarkStart w:id="88" w:name="other-contaminant-mycotoxin"/>
      <w:bookmarkStart w:id="89" w:name="_Toc223357329"/>
      <w:bookmarkEnd w:id="86"/>
      <w:r>
        <w:rPr>
          <w:rFonts w:ascii="Calibri" w:hAnsi="Calibri" w:cs="Calibri"/>
          <w:sz w:val="22"/>
        </w:rPr>
        <w:t>Other Contaminant – Mycotoxin</w:t>
      </w:r>
      <w:bookmarkEnd w:id="89"/>
    </w:p>
    <w:tbl>
      <w:tblPr>
        <w:tblStyle w:val="TableGrid"/>
        <w:tblW w:w="5000" w:type="pct"/>
        <w:tblLayout w:type="fixed"/>
        <w:tblLook w:val="0020" w:firstRow="1" w:lastRow="0" w:firstColumn="0" w:lastColumn="0" w:noHBand="0" w:noVBand="0"/>
      </w:tblPr>
      <w:tblGrid>
        <w:gridCol w:w="4428"/>
        <w:gridCol w:w="4428"/>
      </w:tblGrid>
      <w:tr w:rsidR="006936EF" w14:paraId="21EF5A7B" w14:textId="77777777">
        <w:trPr>
          <w:tblHeader/>
        </w:trPr>
        <w:tc>
          <w:tcPr>
            <w:tcW w:w="3960" w:type="dxa"/>
            <w:tcBorders>
              <w:top w:val="single" w:sz="6" w:space="0" w:color="538135"/>
              <w:left w:val="single" w:sz="6" w:space="0" w:color="538135"/>
              <w:bottom w:val="single" w:sz="6" w:space="0" w:color="538135"/>
              <w:right w:val="single" w:sz="6" w:space="0" w:color="538135"/>
            </w:tcBorders>
            <w:shd w:val="clear" w:color="auto" w:fill="C6EFCE"/>
          </w:tcPr>
          <w:p w14:paraId="3ABC4C9A" w14:textId="77777777" w:rsidR="006936EF" w:rsidRDefault="00000000">
            <w:r>
              <w:rPr>
                <w:rFonts w:cs="Calibri"/>
                <w:b/>
              </w:rPr>
              <w:t>SP Name</w:t>
            </w:r>
          </w:p>
        </w:tc>
        <w:tc>
          <w:tcPr>
            <w:tcW w:w="3960" w:type="dxa"/>
            <w:tcBorders>
              <w:top w:val="single" w:sz="6" w:space="0" w:color="538135"/>
              <w:left w:val="single" w:sz="6" w:space="0" w:color="538135"/>
              <w:bottom w:val="single" w:sz="6" w:space="0" w:color="538135"/>
              <w:right w:val="single" w:sz="6" w:space="0" w:color="538135"/>
            </w:tcBorders>
            <w:shd w:val="clear" w:color="auto" w:fill="C6EFCE"/>
          </w:tcPr>
          <w:p w14:paraId="64D38703" w14:textId="77777777" w:rsidR="006936EF" w:rsidRDefault="00000000">
            <w:r>
              <w:rPr>
                <w:rFonts w:cs="Calibri"/>
                <w:b/>
              </w:rPr>
              <w:t>Operasi</w:t>
            </w:r>
          </w:p>
        </w:tc>
      </w:tr>
      <w:tr w:rsidR="006936EF" w14:paraId="0DD88A39" w14:textId="77777777">
        <w:tc>
          <w:tcPr>
            <w:tcW w:w="3960" w:type="dxa"/>
            <w:tcBorders>
              <w:top w:val="single" w:sz="6" w:space="0" w:color="538135"/>
              <w:left w:val="single" w:sz="6" w:space="0" w:color="538135"/>
              <w:bottom w:val="single" w:sz="6" w:space="0" w:color="538135"/>
              <w:right w:val="single" w:sz="6" w:space="0" w:color="538135"/>
            </w:tcBorders>
          </w:tcPr>
          <w:p w14:paraId="766ED2BC" w14:textId="77777777" w:rsidR="006936EF" w:rsidRDefault="00000000">
            <w:r>
              <w:rPr>
                <w:rFonts w:cs="Calibri"/>
              </w:rPr>
              <w:t>spMItemSpecOtherContaminantMycotoxinInsert</w:t>
            </w:r>
          </w:p>
        </w:tc>
        <w:tc>
          <w:tcPr>
            <w:tcW w:w="3960" w:type="dxa"/>
            <w:tcBorders>
              <w:top w:val="single" w:sz="6" w:space="0" w:color="538135"/>
              <w:left w:val="single" w:sz="6" w:space="0" w:color="538135"/>
              <w:bottom w:val="single" w:sz="6" w:space="0" w:color="538135"/>
              <w:right w:val="single" w:sz="6" w:space="0" w:color="538135"/>
            </w:tcBorders>
          </w:tcPr>
          <w:p w14:paraId="14975D07" w14:textId="77777777" w:rsidR="006936EF" w:rsidRDefault="00000000">
            <w:r>
              <w:rPr>
                <w:rFonts w:cs="Calibri"/>
              </w:rPr>
              <w:t>INSERT</w:t>
            </w:r>
          </w:p>
        </w:tc>
      </w:tr>
      <w:tr w:rsidR="006936EF" w14:paraId="2657D3F2" w14:textId="77777777">
        <w:tc>
          <w:tcPr>
            <w:tcW w:w="3960" w:type="dxa"/>
            <w:tcBorders>
              <w:top w:val="single" w:sz="6" w:space="0" w:color="538135"/>
              <w:left w:val="single" w:sz="6" w:space="0" w:color="538135"/>
              <w:bottom w:val="single" w:sz="6" w:space="0" w:color="538135"/>
              <w:right w:val="single" w:sz="6" w:space="0" w:color="538135"/>
            </w:tcBorders>
          </w:tcPr>
          <w:p w14:paraId="473B546B" w14:textId="77777777" w:rsidR="006936EF" w:rsidRDefault="00000000">
            <w:r>
              <w:rPr>
                <w:rFonts w:cs="Calibri"/>
              </w:rPr>
              <w:t>spMItemSpecOtherContaminantMycotoxinUpdate</w:t>
            </w:r>
          </w:p>
        </w:tc>
        <w:tc>
          <w:tcPr>
            <w:tcW w:w="3960" w:type="dxa"/>
            <w:tcBorders>
              <w:top w:val="single" w:sz="6" w:space="0" w:color="538135"/>
              <w:left w:val="single" w:sz="6" w:space="0" w:color="538135"/>
              <w:bottom w:val="single" w:sz="6" w:space="0" w:color="538135"/>
              <w:right w:val="single" w:sz="6" w:space="0" w:color="538135"/>
            </w:tcBorders>
          </w:tcPr>
          <w:p w14:paraId="4A22710D" w14:textId="77777777" w:rsidR="006936EF" w:rsidRDefault="00000000">
            <w:r>
              <w:rPr>
                <w:rFonts w:cs="Calibri"/>
              </w:rPr>
              <w:t>UPDATE</w:t>
            </w:r>
          </w:p>
        </w:tc>
      </w:tr>
      <w:tr w:rsidR="006936EF" w14:paraId="52317C34" w14:textId="77777777">
        <w:tc>
          <w:tcPr>
            <w:tcW w:w="3960" w:type="dxa"/>
            <w:tcBorders>
              <w:top w:val="single" w:sz="6" w:space="0" w:color="538135"/>
              <w:left w:val="single" w:sz="6" w:space="0" w:color="538135"/>
              <w:bottom w:val="single" w:sz="6" w:space="0" w:color="538135"/>
              <w:right w:val="single" w:sz="6" w:space="0" w:color="538135"/>
            </w:tcBorders>
          </w:tcPr>
          <w:p w14:paraId="126AA4B0" w14:textId="77777777" w:rsidR="006936EF" w:rsidRDefault="00000000">
            <w:r>
              <w:rPr>
                <w:rFonts w:cs="Calibri"/>
              </w:rPr>
              <w:t>spMItemSpecOtherContaminantMycotoxinDelete</w:t>
            </w:r>
          </w:p>
        </w:tc>
        <w:tc>
          <w:tcPr>
            <w:tcW w:w="3960" w:type="dxa"/>
            <w:tcBorders>
              <w:top w:val="single" w:sz="6" w:space="0" w:color="538135"/>
              <w:left w:val="single" w:sz="6" w:space="0" w:color="538135"/>
              <w:bottom w:val="single" w:sz="6" w:space="0" w:color="538135"/>
              <w:right w:val="single" w:sz="6" w:space="0" w:color="538135"/>
            </w:tcBorders>
          </w:tcPr>
          <w:p w14:paraId="203CA924" w14:textId="77777777" w:rsidR="006936EF" w:rsidRDefault="00000000">
            <w:r>
              <w:rPr>
                <w:rFonts w:cs="Calibri"/>
              </w:rPr>
              <w:t>DELETE</w:t>
            </w:r>
          </w:p>
        </w:tc>
      </w:tr>
      <w:tr w:rsidR="006936EF" w14:paraId="03E7FBBA" w14:textId="77777777">
        <w:tc>
          <w:tcPr>
            <w:tcW w:w="3960" w:type="dxa"/>
            <w:tcBorders>
              <w:top w:val="single" w:sz="6" w:space="0" w:color="538135"/>
              <w:left w:val="single" w:sz="6" w:space="0" w:color="538135"/>
              <w:bottom w:val="single" w:sz="6" w:space="0" w:color="538135"/>
              <w:right w:val="single" w:sz="6" w:space="0" w:color="538135"/>
            </w:tcBorders>
          </w:tcPr>
          <w:p w14:paraId="4F76C496" w14:textId="77777777" w:rsidR="006936EF" w:rsidRDefault="00000000">
            <w:r>
              <w:rPr>
                <w:rFonts w:cs="Calibri"/>
              </w:rPr>
              <w:t>spMItemSpecOtherContaminantMycotoxinSelect</w:t>
            </w:r>
          </w:p>
        </w:tc>
        <w:tc>
          <w:tcPr>
            <w:tcW w:w="3960" w:type="dxa"/>
            <w:tcBorders>
              <w:top w:val="single" w:sz="6" w:space="0" w:color="538135"/>
              <w:left w:val="single" w:sz="6" w:space="0" w:color="538135"/>
              <w:bottom w:val="single" w:sz="6" w:space="0" w:color="538135"/>
              <w:right w:val="single" w:sz="6" w:space="0" w:color="538135"/>
            </w:tcBorders>
          </w:tcPr>
          <w:p w14:paraId="1A608556" w14:textId="77777777" w:rsidR="006936EF" w:rsidRDefault="00000000">
            <w:r>
              <w:rPr>
                <w:rFonts w:cs="Calibri"/>
              </w:rPr>
              <w:t>SELECT ONE</w:t>
            </w:r>
          </w:p>
        </w:tc>
      </w:tr>
      <w:tr w:rsidR="006936EF" w14:paraId="23FC2856" w14:textId="77777777">
        <w:tc>
          <w:tcPr>
            <w:tcW w:w="3960" w:type="dxa"/>
            <w:tcBorders>
              <w:top w:val="single" w:sz="6" w:space="0" w:color="538135"/>
              <w:left w:val="single" w:sz="6" w:space="0" w:color="538135"/>
              <w:bottom w:val="single" w:sz="6" w:space="0" w:color="538135"/>
              <w:right w:val="single" w:sz="6" w:space="0" w:color="538135"/>
            </w:tcBorders>
          </w:tcPr>
          <w:p w14:paraId="75B0CCFC" w14:textId="77777777" w:rsidR="006936EF" w:rsidRDefault="00000000">
            <w:r>
              <w:rPr>
                <w:rFonts w:cs="Calibri"/>
              </w:rPr>
              <w:t>spMItemSpecOtherContaminantMycotoxinSelectAll</w:t>
            </w:r>
          </w:p>
        </w:tc>
        <w:tc>
          <w:tcPr>
            <w:tcW w:w="3960" w:type="dxa"/>
            <w:tcBorders>
              <w:top w:val="single" w:sz="6" w:space="0" w:color="538135"/>
              <w:left w:val="single" w:sz="6" w:space="0" w:color="538135"/>
              <w:bottom w:val="single" w:sz="6" w:space="0" w:color="538135"/>
              <w:right w:val="single" w:sz="6" w:space="0" w:color="538135"/>
            </w:tcBorders>
          </w:tcPr>
          <w:p w14:paraId="1AB4C527" w14:textId="77777777" w:rsidR="006936EF" w:rsidRDefault="00000000">
            <w:r>
              <w:rPr>
                <w:rFonts w:cs="Calibri"/>
              </w:rPr>
              <w:t>SELECT ALL</w:t>
            </w:r>
          </w:p>
        </w:tc>
      </w:tr>
      <w:tr w:rsidR="006936EF" w14:paraId="5AFA9274" w14:textId="77777777">
        <w:tc>
          <w:tcPr>
            <w:tcW w:w="3960" w:type="dxa"/>
            <w:tcBorders>
              <w:top w:val="single" w:sz="6" w:space="0" w:color="538135"/>
              <w:left w:val="single" w:sz="6" w:space="0" w:color="538135"/>
              <w:bottom w:val="single" w:sz="6" w:space="0" w:color="538135"/>
              <w:right w:val="single" w:sz="6" w:space="0" w:color="538135"/>
            </w:tcBorders>
          </w:tcPr>
          <w:p w14:paraId="1BA42371" w14:textId="77777777" w:rsidR="006936EF" w:rsidRDefault="00000000">
            <w:r>
              <w:rPr>
                <w:rFonts w:cs="Calibri"/>
              </w:rPr>
              <w:t>spMItemSpecOtherContaminantMycotoxinSel</w:t>
            </w:r>
            <w:r>
              <w:rPr>
                <w:rFonts w:cs="Calibri"/>
              </w:rPr>
              <w:lastRenderedPageBreak/>
              <w:t>ectAllByIntSystemNo</w:t>
            </w:r>
          </w:p>
        </w:tc>
        <w:tc>
          <w:tcPr>
            <w:tcW w:w="3960" w:type="dxa"/>
            <w:tcBorders>
              <w:top w:val="single" w:sz="6" w:space="0" w:color="538135"/>
              <w:left w:val="single" w:sz="6" w:space="0" w:color="538135"/>
              <w:bottom w:val="single" w:sz="6" w:space="0" w:color="538135"/>
              <w:right w:val="single" w:sz="6" w:space="0" w:color="538135"/>
            </w:tcBorders>
          </w:tcPr>
          <w:p w14:paraId="02F0625F" w14:textId="77777777" w:rsidR="006936EF" w:rsidRDefault="00000000">
            <w:r>
              <w:rPr>
                <w:rFonts w:cs="Calibri"/>
              </w:rPr>
              <w:lastRenderedPageBreak/>
              <w:t>SELECT by Doc</w:t>
            </w:r>
          </w:p>
        </w:tc>
      </w:tr>
    </w:tbl>
    <w:p w14:paraId="59D151F8" w14:textId="77777777" w:rsidR="006936EF" w:rsidRDefault="00000000">
      <w:pPr>
        <w:pStyle w:val="Heading3"/>
      </w:pPr>
      <w:bookmarkStart w:id="90" w:name="other-contaminant-foreign-matters"/>
      <w:bookmarkStart w:id="91" w:name="_Toc223357330"/>
      <w:bookmarkEnd w:id="88"/>
      <w:r>
        <w:rPr>
          <w:rFonts w:ascii="Calibri" w:hAnsi="Calibri" w:cs="Calibri"/>
          <w:sz w:val="22"/>
        </w:rPr>
        <w:t>Other Contaminant – Foreign Matters</w:t>
      </w:r>
      <w:bookmarkEnd w:id="91"/>
    </w:p>
    <w:tbl>
      <w:tblPr>
        <w:tblStyle w:val="TableGrid"/>
        <w:tblW w:w="5000" w:type="pct"/>
        <w:tblLayout w:type="fixed"/>
        <w:tblLook w:val="0020" w:firstRow="1" w:lastRow="0" w:firstColumn="0" w:lastColumn="0" w:noHBand="0" w:noVBand="0"/>
      </w:tblPr>
      <w:tblGrid>
        <w:gridCol w:w="4428"/>
        <w:gridCol w:w="4428"/>
      </w:tblGrid>
      <w:tr w:rsidR="006936EF" w14:paraId="55F3CE61" w14:textId="77777777">
        <w:trPr>
          <w:tblHeader/>
        </w:trPr>
        <w:tc>
          <w:tcPr>
            <w:tcW w:w="3960" w:type="dxa"/>
            <w:tcBorders>
              <w:top w:val="single" w:sz="6" w:space="0" w:color="538135"/>
              <w:left w:val="single" w:sz="6" w:space="0" w:color="538135"/>
              <w:bottom w:val="single" w:sz="6" w:space="0" w:color="538135"/>
              <w:right w:val="single" w:sz="6" w:space="0" w:color="538135"/>
            </w:tcBorders>
            <w:shd w:val="clear" w:color="auto" w:fill="C6EFCE"/>
          </w:tcPr>
          <w:p w14:paraId="4E42822A" w14:textId="77777777" w:rsidR="006936EF" w:rsidRDefault="00000000">
            <w:r>
              <w:rPr>
                <w:rFonts w:cs="Calibri"/>
                <w:b/>
              </w:rPr>
              <w:t>SP Name</w:t>
            </w:r>
          </w:p>
        </w:tc>
        <w:tc>
          <w:tcPr>
            <w:tcW w:w="3960" w:type="dxa"/>
            <w:tcBorders>
              <w:top w:val="single" w:sz="6" w:space="0" w:color="538135"/>
              <w:left w:val="single" w:sz="6" w:space="0" w:color="538135"/>
              <w:bottom w:val="single" w:sz="6" w:space="0" w:color="538135"/>
              <w:right w:val="single" w:sz="6" w:space="0" w:color="538135"/>
            </w:tcBorders>
            <w:shd w:val="clear" w:color="auto" w:fill="C6EFCE"/>
          </w:tcPr>
          <w:p w14:paraId="688874C0" w14:textId="77777777" w:rsidR="006936EF" w:rsidRDefault="00000000">
            <w:r>
              <w:rPr>
                <w:rFonts w:cs="Calibri"/>
                <w:b/>
              </w:rPr>
              <w:t>Operasi</w:t>
            </w:r>
          </w:p>
        </w:tc>
      </w:tr>
      <w:tr w:rsidR="006936EF" w14:paraId="192022C0" w14:textId="77777777">
        <w:tc>
          <w:tcPr>
            <w:tcW w:w="3960" w:type="dxa"/>
            <w:tcBorders>
              <w:top w:val="single" w:sz="6" w:space="0" w:color="538135"/>
              <w:left w:val="single" w:sz="6" w:space="0" w:color="538135"/>
              <w:bottom w:val="single" w:sz="6" w:space="0" w:color="538135"/>
              <w:right w:val="single" w:sz="6" w:space="0" w:color="538135"/>
            </w:tcBorders>
          </w:tcPr>
          <w:p w14:paraId="054136E9" w14:textId="77777777" w:rsidR="006936EF" w:rsidRDefault="00000000">
            <w:r>
              <w:rPr>
                <w:rFonts w:cs="Calibri"/>
              </w:rPr>
              <w:t>spMItemSpecOtherContaminantForeignMattersInsert</w:t>
            </w:r>
          </w:p>
        </w:tc>
        <w:tc>
          <w:tcPr>
            <w:tcW w:w="3960" w:type="dxa"/>
            <w:tcBorders>
              <w:top w:val="single" w:sz="6" w:space="0" w:color="538135"/>
              <w:left w:val="single" w:sz="6" w:space="0" w:color="538135"/>
              <w:bottom w:val="single" w:sz="6" w:space="0" w:color="538135"/>
              <w:right w:val="single" w:sz="6" w:space="0" w:color="538135"/>
            </w:tcBorders>
          </w:tcPr>
          <w:p w14:paraId="31E429B0" w14:textId="77777777" w:rsidR="006936EF" w:rsidRDefault="00000000">
            <w:r>
              <w:rPr>
                <w:rFonts w:cs="Calibri"/>
              </w:rPr>
              <w:t>INSERT</w:t>
            </w:r>
          </w:p>
        </w:tc>
      </w:tr>
      <w:tr w:rsidR="006936EF" w14:paraId="4CAAE83C" w14:textId="77777777">
        <w:tc>
          <w:tcPr>
            <w:tcW w:w="3960" w:type="dxa"/>
            <w:tcBorders>
              <w:top w:val="single" w:sz="6" w:space="0" w:color="538135"/>
              <w:left w:val="single" w:sz="6" w:space="0" w:color="538135"/>
              <w:bottom w:val="single" w:sz="6" w:space="0" w:color="538135"/>
              <w:right w:val="single" w:sz="6" w:space="0" w:color="538135"/>
            </w:tcBorders>
          </w:tcPr>
          <w:p w14:paraId="00E1E31D" w14:textId="77777777" w:rsidR="006936EF" w:rsidRDefault="00000000">
            <w:r>
              <w:rPr>
                <w:rFonts w:cs="Calibri"/>
              </w:rPr>
              <w:t>spMItemSpecOtherContaminantForeignMattersUpdate</w:t>
            </w:r>
          </w:p>
        </w:tc>
        <w:tc>
          <w:tcPr>
            <w:tcW w:w="3960" w:type="dxa"/>
            <w:tcBorders>
              <w:top w:val="single" w:sz="6" w:space="0" w:color="538135"/>
              <w:left w:val="single" w:sz="6" w:space="0" w:color="538135"/>
              <w:bottom w:val="single" w:sz="6" w:space="0" w:color="538135"/>
              <w:right w:val="single" w:sz="6" w:space="0" w:color="538135"/>
            </w:tcBorders>
          </w:tcPr>
          <w:p w14:paraId="74D28E52" w14:textId="77777777" w:rsidR="006936EF" w:rsidRDefault="00000000">
            <w:r>
              <w:rPr>
                <w:rFonts w:cs="Calibri"/>
              </w:rPr>
              <w:t>UPDATE</w:t>
            </w:r>
          </w:p>
        </w:tc>
      </w:tr>
      <w:tr w:rsidR="006936EF" w14:paraId="0A489EEC" w14:textId="77777777">
        <w:tc>
          <w:tcPr>
            <w:tcW w:w="3960" w:type="dxa"/>
            <w:tcBorders>
              <w:top w:val="single" w:sz="6" w:space="0" w:color="538135"/>
              <w:left w:val="single" w:sz="6" w:space="0" w:color="538135"/>
              <w:bottom w:val="single" w:sz="6" w:space="0" w:color="538135"/>
              <w:right w:val="single" w:sz="6" w:space="0" w:color="538135"/>
            </w:tcBorders>
          </w:tcPr>
          <w:p w14:paraId="539C2255" w14:textId="77777777" w:rsidR="006936EF" w:rsidRDefault="00000000">
            <w:r>
              <w:rPr>
                <w:rFonts w:cs="Calibri"/>
              </w:rPr>
              <w:t>spMItemSpecOtherContaminantForeignMattersDelete</w:t>
            </w:r>
          </w:p>
        </w:tc>
        <w:tc>
          <w:tcPr>
            <w:tcW w:w="3960" w:type="dxa"/>
            <w:tcBorders>
              <w:top w:val="single" w:sz="6" w:space="0" w:color="538135"/>
              <w:left w:val="single" w:sz="6" w:space="0" w:color="538135"/>
              <w:bottom w:val="single" w:sz="6" w:space="0" w:color="538135"/>
              <w:right w:val="single" w:sz="6" w:space="0" w:color="538135"/>
            </w:tcBorders>
          </w:tcPr>
          <w:p w14:paraId="27DDFD3C" w14:textId="77777777" w:rsidR="006936EF" w:rsidRDefault="00000000">
            <w:r>
              <w:rPr>
                <w:rFonts w:cs="Calibri"/>
              </w:rPr>
              <w:t>DELETE</w:t>
            </w:r>
          </w:p>
        </w:tc>
      </w:tr>
      <w:tr w:rsidR="006936EF" w14:paraId="7E4C5B89" w14:textId="77777777">
        <w:tc>
          <w:tcPr>
            <w:tcW w:w="3960" w:type="dxa"/>
            <w:tcBorders>
              <w:top w:val="single" w:sz="6" w:space="0" w:color="538135"/>
              <w:left w:val="single" w:sz="6" w:space="0" w:color="538135"/>
              <w:bottom w:val="single" w:sz="6" w:space="0" w:color="538135"/>
              <w:right w:val="single" w:sz="6" w:space="0" w:color="538135"/>
            </w:tcBorders>
          </w:tcPr>
          <w:p w14:paraId="1F057916" w14:textId="77777777" w:rsidR="006936EF" w:rsidRDefault="00000000">
            <w:r>
              <w:rPr>
                <w:rFonts w:cs="Calibri"/>
              </w:rPr>
              <w:t>spMItemSpecOtherContaminantForeignMattersSelect</w:t>
            </w:r>
          </w:p>
        </w:tc>
        <w:tc>
          <w:tcPr>
            <w:tcW w:w="3960" w:type="dxa"/>
            <w:tcBorders>
              <w:top w:val="single" w:sz="6" w:space="0" w:color="538135"/>
              <w:left w:val="single" w:sz="6" w:space="0" w:color="538135"/>
              <w:bottom w:val="single" w:sz="6" w:space="0" w:color="538135"/>
              <w:right w:val="single" w:sz="6" w:space="0" w:color="538135"/>
            </w:tcBorders>
          </w:tcPr>
          <w:p w14:paraId="3003010F" w14:textId="77777777" w:rsidR="006936EF" w:rsidRDefault="00000000">
            <w:r>
              <w:rPr>
                <w:rFonts w:cs="Calibri"/>
              </w:rPr>
              <w:t>SELECT ONE</w:t>
            </w:r>
          </w:p>
        </w:tc>
      </w:tr>
      <w:tr w:rsidR="006936EF" w14:paraId="67AA6287" w14:textId="77777777">
        <w:tc>
          <w:tcPr>
            <w:tcW w:w="3960" w:type="dxa"/>
            <w:tcBorders>
              <w:top w:val="single" w:sz="6" w:space="0" w:color="538135"/>
              <w:left w:val="single" w:sz="6" w:space="0" w:color="538135"/>
              <w:bottom w:val="single" w:sz="6" w:space="0" w:color="538135"/>
              <w:right w:val="single" w:sz="6" w:space="0" w:color="538135"/>
            </w:tcBorders>
          </w:tcPr>
          <w:p w14:paraId="526094B9" w14:textId="77777777" w:rsidR="006936EF" w:rsidRDefault="00000000">
            <w:r>
              <w:rPr>
                <w:rFonts w:cs="Calibri"/>
              </w:rPr>
              <w:t>spMItemSpecOtherContaminantForeignMattersSelectAll</w:t>
            </w:r>
          </w:p>
        </w:tc>
        <w:tc>
          <w:tcPr>
            <w:tcW w:w="3960" w:type="dxa"/>
            <w:tcBorders>
              <w:top w:val="single" w:sz="6" w:space="0" w:color="538135"/>
              <w:left w:val="single" w:sz="6" w:space="0" w:color="538135"/>
              <w:bottom w:val="single" w:sz="6" w:space="0" w:color="538135"/>
              <w:right w:val="single" w:sz="6" w:space="0" w:color="538135"/>
            </w:tcBorders>
          </w:tcPr>
          <w:p w14:paraId="5E366415" w14:textId="77777777" w:rsidR="006936EF" w:rsidRDefault="00000000">
            <w:r>
              <w:rPr>
                <w:rFonts w:cs="Calibri"/>
              </w:rPr>
              <w:t>SELECT ALL</w:t>
            </w:r>
          </w:p>
        </w:tc>
      </w:tr>
      <w:tr w:rsidR="006936EF" w14:paraId="708995B3" w14:textId="77777777">
        <w:tc>
          <w:tcPr>
            <w:tcW w:w="3960" w:type="dxa"/>
            <w:tcBorders>
              <w:top w:val="single" w:sz="6" w:space="0" w:color="538135"/>
              <w:left w:val="single" w:sz="6" w:space="0" w:color="538135"/>
              <w:bottom w:val="single" w:sz="6" w:space="0" w:color="538135"/>
              <w:right w:val="single" w:sz="6" w:space="0" w:color="538135"/>
            </w:tcBorders>
          </w:tcPr>
          <w:p w14:paraId="0E92BA46" w14:textId="77777777" w:rsidR="006936EF" w:rsidRDefault="00000000">
            <w:r>
              <w:rPr>
                <w:rFonts w:cs="Calibri"/>
              </w:rPr>
              <w:t>spMItemSpecOtherContaminantForeignMattersSelectAllByIntSystemNo</w:t>
            </w:r>
          </w:p>
        </w:tc>
        <w:tc>
          <w:tcPr>
            <w:tcW w:w="3960" w:type="dxa"/>
            <w:tcBorders>
              <w:top w:val="single" w:sz="6" w:space="0" w:color="538135"/>
              <w:left w:val="single" w:sz="6" w:space="0" w:color="538135"/>
              <w:bottom w:val="single" w:sz="6" w:space="0" w:color="538135"/>
              <w:right w:val="single" w:sz="6" w:space="0" w:color="538135"/>
            </w:tcBorders>
          </w:tcPr>
          <w:p w14:paraId="2E00D21E" w14:textId="77777777" w:rsidR="006936EF" w:rsidRDefault="00000000">
            <w:r>
              <w:rPr>
                <w:rFonts w:cs="Calibri"/>
              </w:rPr>
              <w:t>SELECT by Doc</w:t>
            </w:r>
          </w:p>
        </w:tc>
      </w:tr>
    </w:tbl>
    <w:p w14:paraId="6940D4D5" w14:textId="77777777" w:rsidR="006936EF" w:rsidRDefault="00000000">
      <w:pPr>
        <w:pStyle w:val="Heading3"/>
      </w:pPr>
      <w:bookmarkStart w:id="92" w:name="other-contaminant-antibiotics"/>
      <w:bookmarkStart w:id="93" w:name="_Toc223357331"/>
      <w:bookmarkEnd w:id="90"/>
      <w:r>
        <w:rPr>
          <w:rFonts w:ascii="Calibri" w:hAnsi="Calibri" w:cs="Calibri"/>
          <w:sz w:val="22"/>
        </w:rPr>
        <w:t>Other Contaminant – Antibiotics</w:t>
      </w:r>
      <w:bookmarkEnd w:id="93"/>
    </w:p>
    <w:tbl>
      <w:tblPr>
        <w:tblStyle w:val="TableGrid"/>
        <w:tblW w:w="5000" w:type="pct"/>
        <w:tblLayout w:type="fixed"/>
        <w:tblLook w:val="0020" w:firstRow="1" w:lastRow="0" w:firstColumn="0" w:lastColumn="0" w:noHBand="0" w:noVBand="0"/>
      </w:tblPr>
      <w:tblGrid>
        <w:gridCol w:w="4428"/>
        <w:gridCol w:w="4428"/>
      </w:tblGrid>
      <w:tr w:rsidR="006936EF" w14:paraId="4DF9D3F1" w14:textId="77777777">
        <w:trPr>
          <w:tblHeader/>
        </w:trPr>
        <w:tc>
          <w:tcPr>
            <w:tcW w:w="3960" w:type="dxa"/>
            <w:tcBorders>
              <w:top w:val="single" w:sz="6" w:space="0" w:color="538135"/>
              <w:left w:val="single" w:sz="6" w:space="0" w:color="538135"/>
              <w:bottom w:val="single" w:sz="6" w:space="0" w:color="538135"/>
              <w:right w:val="single" w:sz="6" w:space="0" w:color="538135"/>
            </w:tcBorders>
            <w:shd w:val="clear" w:color="auto" w:fill="C6EFCE"/>
          </w:tcPr>
          <w:p w14:paraId="7731E34A" w14:textId="77777777" w:rsidR="006936EF" w:rsidRDefault="00000000">
            <w:r>
              <w:rPr>
                <w:rFonts w:cs="Calibri"/>
                <w:b/>
              </w:rPr>
              <w:t>SP Name</w:t>
            </w:r>
          </w:p>
        </w:tc>
        <w:tc>
          <w:tcPr>
            <w:tcW w:w="3960" w:type="dxa"/>
            <w:tcBorders>
              <w:top w:val="single" w:sz="6" w:space="0" w:color="538135"/>
              <w:left w:val="single" w:sz="6" w:space="0" w:color="538135"/>
              <w:bottom w:val="single" w:sz="6" w:space="0" w:color="538135"/>
              <w:right w:val="single" w:sz="6" w:space="0" w:color="538135"/>
            </w:tcBorders>
            <w:shd w:val="clear" w:color="auto" w:fill="C6EFCE"/>
          </w:tcPr>
          <w:p w14:paraId="4FE98E02" w14:textId="77777777" w:rsidR="006936EF" w:rsidRDefault="00000000">
            <w:r>
              <w:rPr>
                <w:rFonts w:cs="Calibri"/>
                <w:b/>
              </w:rPr>
              <w:t>Operasi</w:t>
            </w:r>
          </w:p>
        </w:tc>
      </w:tr>
      <w:tr w:rsidR="006936EF" w14:paraId="33E3F1B2" w14:textId="77777777">
        <w:tc>
          <w:tcPr>
            <w:tcW w:w="3960" w:type="dxa"/>
            <w:tcBorders>
              <w:top w:val="single" w:sz="6" w:space="0" w:color="538135"/>
              <w:left w:val="single" w:sz="6" w:space="0" w:color="538135"/>
              <w:bottom w:val="single" w:sz="6" w:space="0" w:color="538135"/>
              <w:right w:val="single" w:sz="6" w:space="0" w:color="538135"/>
            </w:tcBorders>
          </w:tcPr>
          <w:p w14:paraId="0444B000" w14:textId="77777777" w:rsidR="006936EF" w:rsidRDefault="00000000">
            <w:r>
              <w:rPr>
                <w:rFonts w:cs="Calibri"/>
              </w:rPr>
              <w:t>spMItemSpecOtherContaminantAntibioticsInsert</w:t>
            </w:r>
          </w:p>
        </w:tc>
        <w:tc>
          <w:tcPr>
            <w:tcW w:w="3960" w:type="dxa"/>
            <w:tcBorders>
              <w:top w:val="single" w:sz="6" w:space="0" w:color="538135"/>
              <w:left w:val="single" w:sz="6" w:space="0" w:color="538135"/>
              <w:bottom w:val="single" w:sz="6" w:space="0" w:color="538135"/>
              <w:right w:val="single" w:sz="6" w:space="0" w:color="538135"/>
            </w:tcBorders>
          </w:tcPr>
          <w:p w14:paraId="5A20B59B" w14:textId="77777777" w:rsidR="006936EF" w:rsidRDefault="00000000">
            <w:r>
              <w:rPr>
                <w:rFonts w:cs="Calibri"/>
              </w:rPr>
              <w:t>INSERT</w:t>
            </w:r>
          </w:p>
        </w:tc>
      </w:tr>
      <w:tr w:rsidR="006936EF" w14:paraId="370B7299" w14:textId="77777777">
        <w:tc>
          <w:tcPr>
            <w:tcW w:w="3960" w:type="dxa"/>
            <w:tcBorders>
              <w:top w:val="single" w:sz="6" w:space="0" w:color="538135"/>
              <w:left w:val="single" w:sz="6" w:space="0" w:color="538135"/>
              <w:bottom w:val="single" w:sz="6" w:space="0" w:color="538135"/>
              <w:right w:val="single" w:sz="6" w:space="0" w:color="538135"/>
            </w:tcBorders>
          </w:tcPr>
          <w:p w14:paraId="4ABC1334" w14:textId="77777777" w:rsidR="006936EF" w:rsidRDefault="00000000">
            <w:r>
              <w:rPr>
                <w:rFonts w:cs="Calibri"/>
              </w:rPr>
              <w:t>spMItemSpecOtherContaminantAntibioticsUpdate</w:t>
            </w:r>
          </w:p>
        </w:tc>
        <w:tc>
          <w:tcPr>
            <w:tcW w:w="3960" w:type="dxa"/>
            <w:tcBorders>
              <w:top w:val="single" w:sz="6" w:space="0" w:color="538135"/>
              <w:left w:val="single" w:sz="6" w:space="0" w:color="538135"/>
              <w:bottom w:val="single" w:sz="6" w:space="0" w:color="538135"/>
              <w:right w:val="single" w:sz="6" w:space="0" w:color="538135"/>
            </w:tcBorders>
          </w:tcPr>
          <w:p w14:paraId="2C398E0E" w14:textId="77777777" w:rsidR="006936EF" w:rsidRDefault="00000000">
            <w:r>
              <w:rPr>
                <w:rFonts w:cs="Calibri"/>
              </w:rPr>
              <w:t>UPDATE</w:t>
            </w:r>
          </w:p>
        </w:tc>
      </w:tr>
      <w:tr w:rsidR="006936EF" w14:paraId="0CE1B3CF" w14:textId="77777777">
        <w:tc>
          <w:tcPr>
            <w:tcW w:w="3960" w:type="dxa"/>
            <w:tcBorders>
              <w:top w:val="single" w:sz="6" w:space="0" w:color="538135"/>
              <w:left w:val="single" w:sz="6" w:space="0" w:color="538135"/>
              <w:bottom w:val="single" w:sz="6" w:space="0" w:color="538135"/>
              <w:right w:val="single" w:sz="6" w:space="0" w:color="538135"/>
            </w:tcBorders>
          </w:tcPr>
          <w:p w14:paraId="4D38244F" w14:textId="77777777" w:rsidR="006936EF" w:rsidRDefault="00000000">
            <w:r>
              <w:rPr>
                <w:rFonts w:cs="Calibri"/>
              </w:rPr>
              <w:t>spMItemSpecOtherContaminantAntibioticsDelete</w:t>
            </w:r>
          </w:p>
        </w:tc>
        <w:tc>
          <w:tcPr>
            <w:tcW w:w="3960" w:type="dxa"/>
            <w:tcBorders>
              <w:top w:val="single" w:sz="6" w:space="0" w:color="538135"/>
              <w:left w:val="single" w:sz="6" w:space="0" w:color="538135"/>
              <w:bottom w:val="single" w:sz="6" w:space="0" w:color="538135"/>
              <w:right w:val="single" w:sz="6" w:space="0" w:color="538135"/>
            </w:tcBorders>
          </w:tcPr>
          <w:p w14:paraId="7DD5C489" w14:textId="77777777" w:rsidR="006936EF" w:rsidRDefault="00000000">
            <w:r>
              <w:rPr>
                <w:rFonts w:cs="Calibri"/>
              </w:rPr>
              <w:t>DELETE</w:t>
            </w:r>
          </w:p>
        </w:tc>
      </w:tr>
      <w:tr w:rsidR="006936EF" w14:paraId="00BA1D26" w14:textId="77777777">
        <w:tc>
          <w:tcPr>
            <w:tcW w:w="3960" w:type="dxa"/>
            <w:tcBorders>
              <w:top w:val="single" w:sz="6" w:space="0" w:color="538135"/>
              <w:left w:val="single" w:sz="6" w:space="0" w:color="538135"/>
              <w:bottom w:val="single" w:sz="6" w:space="0" w:color="538135"/>
              <w:right w:val="single" w:sz="6" w:space="0" w:color="538135"/>
            </w:tcBorders>
          </w:tcPr>
          <w:p w14:paraId="49BBBF60" w14:textId="77777777" w:rsidR="006936EF" w:rsidRDefault="00000000">
            <w:r>
              <w:rPr>
                <w:rFonts w:cs="Calibri"/>
              </w:rPr>
              <w:t>spMItemSpecOtherContaminantAntibioticsSelect</w:t>
            </w:r>
          </w:p>
        </w:tc>
        <w:tc>
          <w:tcPr>
            <w:tcW w:w="3960" w:type="dxa"/>
            <w:tcBorders>
              <w:top w:val="single" w:sz="6" w:space="0" w:color="538135"/>
              <w:left w:val="single" w:sz="6" w:space="0" w:color="538135"/>
              <w:bottom w:val="single" w:sz="6" w:space="0" w:color="538135"/>
              <w:right w:val="single" w:sz="6" w:space="0" w:color="538135"/>
            </w:tcBorders>
          </w:tcPr>
          <w:p w14:paraId="42A9A209" w14:textId="77777777" w:rsidR="006936EF" w:rsidRDefault="00000000">
            <w:r>
              <w:rPr>
                <w:rFonts w:cs="Calibri"/>
              </w:rPr>
              <w:t>SELECT ONE</w:t>
            </w:r>
          </w:p>
        </w:tc>
      </w:tr>
      <w:tr w:rsidR="006936EF" w14:paraId="13EC7428" w14:textId="77777777">
        <w:tc>
          <w:tcPr>
            <w:tcW w:w="3960" w:type="dxa"/>
            <w:tcBorders>
              <w:top w:val="single" w:sz="6" w:space="0" w:color="538135"/>
              <w:left w:val="single" w:sz="6" w:space="0" w:color="538135"/>
              <w:bottom w:val="single" w:sz="6" w:space="0" w:color="538135"/>
              <w:right w:val="single" w:sz="6" w:space="0" w:color="538135"/>
            </w:tcBorders>
          </w:tcPr>
          <w:p w14:paraId="7EFCE12A" w14:textId="77777777" w:rsidR="006936EF" w:rsidRDefault="00000000">
            <w:r>
              <w:rPr>
                <w:rFonts w:cs="Calibri"/>
              </w:rPr>
              <w:t>spMItemSpecOtherContaminantAntibioticsSelectAll</w:t>
            </w:r>
          </w:p>
        </w:tc>
        <w:tc>
          <w:tcPr>
            <w:tcW w:w="3960" w:type="dxa"/>
            <w:tcBorders>
              <w:top w:val="single" w:sz="6" w:space="0" w:color="538135"/>
              <w:left w:val="single" w:sz="6" w:space="0" w:color="538135"/>
              <w:bottom w:val="single" w:sz="6" w:space="0" w:color="538135"/>
              <w:right w:val="single" w:sz="6" w:space="0" w:color="538135"/>
            </w:tcBorders>
          </w:tcPr>
          <w:p w14:paraId="46570876" w14:textId="77777777" w:rsidR="006936EF" w:rsidRDefault="00000000">
            <w:r>
              <w:rPr>
                <w:rFonts w:cs="Calibri"/>
              </w:rPr>
              <w:t>SELECT ALL</w:t>
            </w:r>
          </w:p>
        </w:tc>
      </w:tr>
      <w:tr w:rsidR="006936EF" w14:paraId="6ABE4089" w14:textId="77777777">
        <w:tc>
          <w:tcPr>
            <w:tcW w:w="3960" w:type="dxa"/>
            <w:tcBorders>
              <w:top w:val="single" w:sz="6" w:space="0" w:color="538135"/>
              <w:left w:val="single" w:sz="6" w:space="0" w:color="538135"/>
              <w:bottom w:val="single" w:sz="6" w:space="0" w:color="538135"/>
              <w:right w:val="single" w:sz="6" w:space="0" w:color="538135"/>
            </w:tcBorders>
          </w:tcPr>
          <w:p w14:paraId="7130DB79" w14:textId="77777777" w:rsidR="006936EF" w:rsidRDefault="00000000">
            <w:r>
              <w:rPr>
                <w:rFonts w:cs="Calibri"/>
              </w:rPr>
              <w:t>spMItemSpecOtherContaminantAntibioticsSelectAllByIntSystemNo</w:t>
            </w:r>
          </w:p>
        </w:tc>
        <w:tc>
          <w:tcPr>
            <w:tcW w:w="3960" w:type="dxa"/>
            <w:tcBorders>
              <w:top w:val="single" w:sz="6" w:space="0" w:color="538135"/>
              <w:left w:val="single" w:sz="6" w:space="0" w:color="538135"/>
              <w:bottom w:val="single" w:sz="6" w:space="0" w:color="538135"/>
              <w:right w:val="single" w:sz="6" w:space="0" w:color="538135"/>
            </w:tcBorders>
          </w:tcPr>
          <w:p w14:paraId="7A60B2F4" w14:textId="77777777" w:rsidR="006936EF" w:rsidRDefault="00000000">
            <w:r>
              <w:rPr>
                <w:rFonts w:cs="Calibri"/>
              </w:rPr>
              <w:t>SELECT by Doc</w:t>
            </w:r>
          </w:p>
        </w:tc>
      </w:tr>
    </w:tbl>
    <w:p w14:paraId="1FBEB864" w14:textId="77777777" w:rsidR="006936EF" w:rsidRDefault="00000000">
      <w:pPr>
        <w:pStyle w:val="Heading3"/>
      </w:pPr>
      <w:bookmarkStart w:id="94" w:name="utility-validasi"/>
      <w:bookmarkStart w:id="95" w:name="_Toc223357332"/>
      <w:bookmarkEnd w:id="92"/>
      <w:r>
        <w:rPr>
          <w:rFonts w:ascii="Calibri" w:hAnsi="Calibri" w:cs="Calibri"/>
          <w:sz w:val="22"/>
        </w:rPr>
        <w:t>Utility / Validasi</w:t>
      </w:r>
      <w:bookmarkEnd w:id="95"/>
    </w:p>
    <w:tbl>
      <w:tblPr>
        <w:tblStyle w:val="TableGrid"/>
        <w:tblW w:w="5000" w:type="pct"/>
        <w:tblLayout w:type="fixed"/>
        <w:tblLook w:val="0020" w:firstRow="1" w:lastRow="0" w:firstColumn="0" w:lastColumn="0" w:noHBand="0" w:noVBand="0"/>
      </w:tblPr>
      <w:tblGrid>
        <w:gridCol w:w="4688"/>
        <w:gridCol w:w="4168"/>
      </w:tblGrid>
      <w:tr w:rsidR="006936EF" w14:paraId="515B815D" w14:textId="77777777">
        <w:trPr>
          <w:tblHeader/>
        </w:trPr>
        <w:tc>
          <w:tcPr>
            <w:tcW w:w="4192" w:type="dxa"/>
            <w:tcBorders>
              <w:top w:val="single" w:sz="6" w:space="0" w:color="538135"/>
              <w:left w:val="single" w:sz="6" w:space="0" w:color="538135"/>
              <w:bottom w:val="single" w:sz="6" w:space="0" w:color="538135"/>
              <w:right w:val="single" w:sz="6" w:space="0" w:color="538135"/>
            </w:tcBorders>
            <w:shd w:val="clear" w:color="auto" w:fill="C6EFCE"/>
          </w:tcPr>
          <w:p w14:paraId="72B48807" w14:textId="77777777" w:rsidR="006936EF" w:rsidRDefault="00000000">
            <w:r>
              <w:rPr>
                <w:rFonts w:cs="Calibri"/>
                <w:b/>
              </w:rPr>
              <w:t>SP Name</w:t>
            </w:r>
          </w:p>
        </w:tc>
        <w:tc>
          <w:tcPr>
            <w:tcW w:w="3727" w:type="dxa"/>
            <w:tcBorders>
              <w:top w:val="single" w:sz="6" w:space="0" w:color="538135"/>
              <w:left w:val="single" w:sz="6" w:space="0" w:color="538135"/>
              <w:bottom w:val="single" w:sz="6" w:space="0" w:color="538135"/>
              <w:right w:val="single" w:sz="6" w:space="0" w:color="538135"/>
            </w:tcBorders>
            <w:shd w:val="clear" w:color="auto" w:fill="C6EFCE"/>
          </w:tcPr>
          <w:p w14:paraId="12D35B1F" w14:textId="77777777" w:rsidR="006936EF" w:rsidRDefault="00000000">
            <w:r>
              <w:rPr>
                <w:rFonts w:cs="Calibri"/>
                <w:b/>
              </w:rPr>
              <w:t>Fungsi</w:t>
            </w:r>
          </w:p>
        </w:tc>
      </w:tr>
      <w:tr w:rsidR="006936EF" w14:paraId="1ABC0FA4" w14:textId="77777777">
        <w:tc>
          <w:tcPr>
            <w:tcW w:w="4192" w:type="dxa"/>
            <w:tcBorders>
              <w:top w:val="single" w:sz="6" w:space="0" w:color="538135"/>
              <w:left w:val="single" w:sz="6" w:space="0" w:color="538135"/>
              <w:bottom w:val="single" w:sz="6" w:space="0" w:color="538135"/>
              <w:right w:val="single" w:sz="6" w:space="0" w:color="538135"/>
            </w:tcBorders>
          </w:tcPr>
          <w:p w14:paraId="3E7EA31A" w14:textId="77777777" w:rsidR="006936EF" w:rsidRDefault="00000000">
            <w:r>
              <w:rPr>
                <w:rFonts w:cs="Calibri"/>
              </w:rPr>
              <w:t>spMItemSpec0SelectAllAlreadySubmitOracle</w:t>
            </w:r>
          </w:p>
        </w:tc>
        <w:tc>
          <w:tcPr>
            <w:tcW w:w="3727" w:type="dxa"/>
            <w:tcBorders>
              <w:top w:val="single" w:sz="6" w:space="0" w:color="538135"/>
              <w:left w:val="single" w:sz="6" w:space="0" w:color="538135"/>
              <w:bottom w:val="single" w:sz="6" w:space="0" w:color="538135"/>
              <w:right w:val="single" w:sz="6" w:space="0" w:color="538135"/>
            </w:tcBorders>
          </w:tcPr>
          <w:p w14:paraId="1B43FFE1" w14:textId="77777777" w:rsidR="006936EF" w:rsidRDefault="00000000">
            <w:r>
              <w:rPr>
                <w:rFonts w:cs="Calibri"/>
              </w:rPr>
              <w:t>Select doc yang sudah submit ke Oracle</w:t>
            </w:r>
          </w:p>
        </w:tc>
      </w:tr>
      <w:tr w:rsidR="006936EF" w14:paraId="50F36E87" w14:textId="77777777">
        <w:tc>
          <w:tcPr>
            <w:tcW w:w="4192" w:type="dxa"/>
            <w:tcBorders>
              <w:top w:val="single" w:sz="6" w:space="0" w:color="538135"/>
              <w:left w:val="single" w:sz="6" w:space="0" w:color="538135"/>
              <w:bottom w:val="single" w:sz="6" w:space="0" w:color="538135"/>
              <w:right w:val="single" w:sz="6" w:space="0" w:color="538135"/>
            </w:tcBorders>
          </w:tcPr>
          <w:p w14:paraId="3BB0C332" w14:textId="77777777" w:rsidR="006936EF" w:rsidRDefault="00000000">
            <w:r>
              <w:rPr>
                <w:rFonts w:cs="Calibri"/>
              </w:rPr>
              <w:t>spGetBlendingPackingVersion</w:t>
            </w:r>
          </w:p>
        </w:tc>
        <w:tc>
          <w:tcPr>
            <w:tcW w:w="3727" w:type="dxa"/>
            <w:tcBorders>
              <w:top w:val="single" w:sz="6" w:space="0" w:color="538135"/>
              <w:left w:val="single" w:sz="6" w:space="0" w:color="538135"/>
              <w:bottom w:val="single" w:sz="6" w:space="0" w:color="538135"/>
              <w:right w:val="single" w:sz="6" w:space="0" w:color="538135"/>
            </w:tcBorders>
          </w:tcPr>
          <w:p w14:paraId="073D2CFC" w14:textId="77777777" w:rsidR="006936EF" w:rsidRDefault="00000000">
            <w:r>
              <w:rPr>
                <w:rFonts w:cs="Calibri"/>
              </w:rPr>
              <w:t>Get versi Blending/Packing</w:t>
            </w:r>
          </w:p>
        </w:tc>
      </w:tr>
      <w:tr w:rsidR="006936EF" w14:paraId="6CDA5E8D" w14:textId="77777777">
        <w:tc>
          <w:tcPr>
            <w:tcW w:w="4192" w:type="dxa"/>
            <w:tcBorders>
              <w:top w:val="single" w:sz="6" w:space="0" w:color="538135"/>
              <w:left w:val="single" w:sz="6" w:space="0" w:color="538135"/>
              <w:bottom w:val="single" w:sz="6" w:space="0" w:color="538135"/>
              <w:right w:val="single" w:sz="6" w:space="0" w:color="538135"/>
            </w:tcBorders>
          </w:tcPr>
          <w:p w14:paraId="25E4069D" w14:textId="77777777" w:rsidR="006936EF" w:rsidRDefault="00000000">
            <w:r>
              <w:rPr>
                <w:rFonts w:cs="Calibri"/>
              </w:rPr>
              <w:t>spGetBlendingPackingTestCodeType</w:t>
            </w:r>
          </w:p>
        </w:tc>
        <w:tc>
          <w:tcPr>
            <w:tcW w:w="3727" w:type="dxa"/>
            <w:tcBorders>
              <w:top w:val="single" w:sz="6" w:space="0" w:color="538135"/>
              <w:left w:val="single" w:sz="6" w:space="0" w:color="538135"/>
              <w:bottom w:val="single" w:sz="6" w:space="0" w:color="538135"/>
              <w:right w:val="single" w:sz="6" w:space="0" w:color="538135"/>
            </w:tcBorders>
          </w:tcPr>
          <w:p w14:paraId="37DE7925" w14:textId="77777777" w:rsidR="006936EF" w:rsidRDefault="00000000">
            <w:r>
              <w:rPr>
                <w:rFonts w:cs="Calibri"/>
              </w:rPr>
              <w:t>Get tipe test code</w:t>
            </w:r>
          </w:p>
        </w:tc>
      </w:tr>
      <w:tr w:rsidR="006936EF" w:rsidRPr="00D21AA2" w14:paraId="1251FA70" w14:textId="77777777">
        <w:tc>
          <w:tcPr>
            <w:tcW w:w="4192" w:type="dxa"/>
            <w:tcBorders>
              <w:top w:val="single" w:sz="6" w:space="0" w:color="538135"/>
              <w:left w:val="single" w:sz="6" w:space="0" w:color="538135"/>
              <w:bottom w:val="single" w:sz="6" w:space="0" w:color="538135"/>
              <w:right w:val="single" w:sz="6" w:space="0" w:color="538135"/>
            </w:tcBorders>
          </w:tcPr>
          <w:p w14:paraId="106A2676" w14:textId="77777777" w:rsidR="006936EF" w:rsidRDefault="00000000">
            <w:r>
              <w:rPr>
                <w:rFonts w:cs="Calibri"/>
              </w:rPr>
              <w:t>spVfBpomPerka</w:t>
            </w:r>
          </w:p>
        </w:tc>
        <w:tc>
          <w:tcPr>
            <w:tcW w:w="3727" w:type="dxa"/>
            <w:tcBorders>
              <w:top w:val="single" w:sz="6" w:space="0" w:color="538135"/>
              <w:left w:val="single" w:sz="6" w:space="0" w:color="538135"/>
              <w:bottom w:val="single" w:sz="6" w:space="0" w:color="538135"/>
              <w:right w:val="single" w:sz="6" w:space="0" w:color="538135"/>
            </w:tcBorders>
          </w:tcPr>
          <w:p w14:paraId="53522B3F" w14:textId="77777777" w:rsidR="006936EF" w:rsidRPr="00D21AA2" w:rsidRDefault="00000000">
            <w:pPr>
              <w:rPr>
                <w:lang w:val="pt-BR"/>
              </w:rPr>
            </w:pPr>
            <w:r w:rsidRPr="00D21AA2">
              <w:rPr>
                <w:rFonts w:cs="Calibri"/>
                <w:lang w:val="pt-BR"/>
              </w:rPr>
              <w:t>Validasi BPOM Perka (regulasi pangan)</w:t>
            </w:r>
          </w:p>
        </w:tc>
      </w:tr>
    </w:tbl>
    <w:p w14:paraId="6E015966" w14:textId="77777777" w:rsidR="006936EF" w:rsidRDefault="00000000">
      <w:r>
        <w:rPr>
          <w:rFonts w:cs="Calibri"/>
        </w:rPr>
        <w:pict w14:anchorId="0FEACFCC">
          <v:rect id="_x0000_i1082" style="width:0;height:1.5pt" o:hralign="center" o:hrstd="t" o:hr="t"/>
        </w:pict>
      </w:r>
    </w:p>
    <w:p w14:paraId="44CF9F88" w14:textId="77777777" w:rsidR="006936EF" w:rsidRDefault="00000000">
      <w:pPr>
        <w:pStyle w:val="Heading1"/>
      </w:pPr>
      <w:bookmarkStart w:id="96" w:name="module-newitemspec"/>
      <w:bookmarkStart w:id="97" w:name="_Toc223357333"/>
      <w:bookmarkEnd w:id="36"/>
      <w:bookmarkEnd w:id="62"/>
      <w:bookmarkEnd w:id="94"/>
      <w:r>
        <w:rPr>
          <w:rFonts w:ascii="Calibri" w:hAnsi="Calibri" w:cs="Calibri"/>
          <w:sz w:val="22"/>
        </w:rPr>
        <w:lastRenderedPageBreak/>
        <w:t>3. Module: NewItemSpec</w:t>
      </w:r>
      <w:bookmarkEnd w:id="97"/>
    </w:p>
    <w:p w14:paraId="6C27F973" w14:textId="77777777" w:rsidR="006936EF" w:rsidRDefault="00000000">
      <w:pPr>
        <w:pStyle w:val="Heading2"/>
      </w:pPr>
      <w:bookmarkStart w:id="98" w:name="overview-1"/>
      <w:bookmarkStart w:id="99" w:name="_Toc223357334"/>
      <w:r>
        <w:rPr>
          <w:rFonts w:ascii="Calibri" w:hAnsi="Calibri" w:cs="Calibri"/>
          <w:sz w:val="22"/>
        </w:rPr>
        <w:t>3.1 Overview</w:t>
      </w:r>
      <w:bookmarkEnd w:id="99"/>
    </w:p>
    <w:p w14:paraId="549990D6" w14:textId="77777777" w:rsidR="006936EF" w:rsidRDefault="00000000">
      <w:r>
        <w:rPr>
          <w:rFonts w:cs="Calibri"/>
        </w:rPr>
        <w:t xml:space="preserve">Modul </w:t>
      </w:r>
      <w:r>
        <w:rPr>
          <w:rFonts w:cs="Calibri"/>
          <w:b/>
          <w:bCs/>
        </w:rPr>
        <w:t>NewItemSpec</w:t>
      </w:r>
      <w:r>
        <w:rPr>
          <w:rFonts w:cs="Calibri"/>
        </w:rPr>
        <w:t xml:space="preserve"> digunakan untuk membuat spesifikasi item baru yang </w:t>
      </w:r>
      <w:r>
        <w:rPr>
          <w:rFonts w:cs="Calibri"/>
          <w:b/>
          <w:bCs/>
        </w:rPr>
        <w:t>belum terdaftar di Oracle</w:t>
      </w:r>
      <w:r>
        <w:rPr>
          <w:rFonts w:cs="Calibri"/>
        </w:rPr>
        <w:t>. Secara fungsional hampir identik dengan modul ItemSpec, namun ditujukan untuk new item registration flow.</w:t>
      </w:r>
    </w:p>
    <w:p w14:paraId="2256367D" w14:textId="77777777" w:rsidR="006936EF" w:rsidRDefault="00000000">
      <w:pPr>
        <w:pStyle w:val="BodyText"/>
      </w:pPr>
      <w:r>
        <w:rPr>
          <w:rFonts w:cs="Calibri"/>
          <w:b/>
          <w:bCs/>
        </w:rPr>
        <w:t>Controller:</w:t>
      </w:r>
      <w:r>
        <w:rPr>
          <w:rFonts w:cs="Calibri"/>
        </w:rPr>
        <w:t xml:space="preserve"> NewItemSpecController.cs</w:t>
      </w:r>
      <w:r>
        <w:rPr>
          <w:rFonts w:cs="Calibri"/>
        </w:rPr>
        <w:br/>
      </w:r>
      <w:r>
        <w:rPr>
          <w:rFonts w:cs="Calibri"/>
          <w:b/>
          <w:bCs/>
        </w:rPr>
        <w:t>Base URL:</w:t>
      </w:r>
      <w:r>
        <w:rPr>
          <w:rFonts w:cs="Calibri"/>
        </w:rPr>
        <w:t xml:space="preserve"> /NewItemSpec</w:t>
      </w:r>
    </w:p>
    <w:p w14:paraId="60751D98" w14:textId="77777777" w:rsidR="006936EF" w:rsidRDefault="00000000">
      <w:pPr>
        <w:pStyle w:val="Heading2"/>
      </w:pPr>
      <w:bookmarkStart w:id="100" w:name="perbedaan-dengan-itemspec"/>
      <w:bookmarkStart w:id="101" w:name="_Toc223357335"/>
      <w:bookmarkEnd w:id="98"/>
      <w:r>
        <w:rPr>
          <w:rFonts w:ascii="Calibri" w:hAnsi="Calibri" w:cs="Calibri"/>
          <w:sz w:val="22"/>
        </w:rPr>
        <w:t>3.2 Perbedaan dengan ItemSpec</w:t>
      </w:r>
      <w:bookmarkEnd w:id="101"/>
    </w:p>
    <w:tbl>
      <w:tblPr>
        <w:tblStyle w:val="TableGrid"/>
        <w:tblW w:w="0" w:type="auto"/>
        <w:tblLook w:val="0020" w:firstRow="1" w:lastRow="0" w:firstColumn="0" w:lastColumn="0" w:noHBand="0" w:noVBand="0"/>
      </w:tblPr>
      <w:tblGrid>
        <w:gridCol w:w="1139"/>
        <w:gridCol w:w="2036"/>
        <w:gridCol w:w="3034"/>
      </w:tblGrid>
      <w:tr w:rsidR="006936EF" w14:paraId="140EC450" w14:textId="77777777">
        <w:trPr>
          <w:tblHeader/>
        </w:trPr>
        <w:tc>
          <w:tcPr>
            <w:tcW w:w="0" w:type="auto"/>
            <w:tcBorders>
              <w:top w:val="single" w:sz="6" w:space="0" w:color="538135"/>
              <w:left w:val="single" w:sz="6" w:space="0" w:color="538135"/>
              <w:bottom w:val="single" w:sz="6" w:space="0" w:color="538135"/>
              <w:right w:val="single" w:sz="6" w:space="0" w:color="538135"/>
            </w:tcBorders>
            <w:shd w:val="clear" w:color="auto" w:fill="C6EFCE"/>
          </w:tcPr>
          <w:p w14:paraId="07FD354D" w14:textId="77777777" w:rsidR="006936EF" w:rsidRDefault="00000000">
            <w:r>
              <w:rPr>
                <w:rFonts w:cs="Calibri"/>
                <w:b/>
              </w:rPr>
              <w:t>Aspek</w:t>
            </w:r>
          </w:p>
        </w:tc>
        <w:tc>
          <w:tcPr>
            <w:tcW w:w="0" w:type="auto"/>
            <w:tcBorders>
              <w:top w:val="single" w:sz="6" w:space="0" w:color="538135"/>
              <w:left w:val="single" w:sz="6" w:space="0" w:color="538135"/>
              <w:bottom w:val="single" w:sz="6" w:space="0" w:color="538135"/>
              <w:right w:val="single" w:sz="6" w:space="0" w:color="538135"/>
            </w:tcBorders>
            <w:shd w:val="clear" w:color="auto" w:fill="C6EFCE"/>
          </w:tcPr>
          <w:p w14:paraId="17F27FBA" w14:textId="77777777" w:rsidR="006936EF" w:rsidRDefault="00000000">
            <w:r>
              <w:rPr>
                <w:rFonts w:cs="Calibri"/>
                <w:b/>
              </w:rPr>
              <w:t>ItemSpec</w:t>
            </w:r>
          </w:p>
        </w:tc>
        <w:tc>
          <w:tcPr>
            <w:tcW w:w="0" w:type="auto"/>
            <w:tcBorders>
              <w:top w:val="single" w:sz="6" w:space="0" w:color="538135"/>
              <w:left w:val="single" w:sz="6" w:space="0" w:color="538135"/>
              <w:bottom w:val="single" w:sz="6" w:space="0" w:color="538135"/>
              <w:right w:val="single" w:sz="6" w:space="0" w:color="538135"/>
            </w:tcBorders>
            <w:shd w:val="clear" w:color="auto" w:fill="C6EFCE"/>
          </w:tcPr>
          <w:p w14:paraId="4D1AB140" w14:textId="77777777" w:rsidR="006936EF" w:rsidRDefault="00000000">
            <w:r>
              <w:rPr>
                <w:rFonts w:cs="Calibri"/>
                <w:b/>
              </w:rPr>
              <w:t>NewItemSpec</w:t>
            </w:r>
          </w:p>
        </w:tc>
      </w:tr>
      <w:tr w:rsidR="006936EF" w14:paraId="0B5E942E" w14:textId="77777777">
        <w:tc>
          <w:tcPr>
            <w:tcW w:w="0" w:type="auto"/>
            <w:tcBorders>
              <w:top w:val="single" w:sz="6" w:space="0" w:color="538135"/>
              <w:left w:val="single" w:sz="6" w:space="0" w:color="538135"/>
              <w:bottom w:val="single" w:sz="6" w:space="0" w:color="538135"/>
              <w:right w:val="single" w:sz="6" w:space="0" w:color="538135"/>
            </w:tcBorders>
          </w:tcPr>
          <w:p w14:paraId="158DDF4C" w14:textId="77777777" w:rsidR="006936EF" w:rsidRDefault="00000000">
            <w:r>
              <w:rPr>
                <w:rFonts w:cs="Calibri"/>
              </w:rPr>
              <w:t>Item Code</w:t>
            </w:r>
          </w:p>
        </w:tc>
        <w:tc>
          <w:tcPr>
            <w:tcW w:w="0" w:type="auto"/>
            <w:tcBorders>
              <w:top w:val="single" w:sz="6" w:space="0" w:color="538135"/>
              <w:left w:val="single" w:sz="6" w:space="0" w:color="538135"/>
              <w:bottom w:val="single" w:sz="6" w:space="0" w:color="538135"/>
              <w:right w:val="single" w:sz="6" w:space="0" w:color="538135"/>
            </w:tcBorders>
          </w:tcPr>
          <w:p w14:paraId="7EBC1CDB" w14:textId="77777777" w:rsidR="006936EF" w:rsidRDefault="00000000">
            <w:r>
              <w:rPr>
                <w:rFonts w:cs="Calibri"/>
              </w:rPr>
              <w:t>Sudah ada di Oracle</w:t>
            </w:r>
          </w:p>
        </w:tc>
        <w:tc>
          <w:tcPr>
            <w:tcW w:w="0" w:type="auto"/>
            <w:tcBorders>
              <w:top w:val="single" w:sz="6" w:space="0" w:color="538135"/>
              <w:left w:val="single" w:sz="6" w:space="0" w:color="538135"/>
              <w:bottom w:val="single" w:sz="6" w:space="0" w:color="538135"/>
              <w:right w:val="single" w:sz="6" w:space="0" w:color="538135"/>
            </w:tcBorders>
          </w:tcPr>
          <w:p w14:paraId="11ABEAE2" w14:textId="77777777" w:rsidR="006936EF" w:rsidRDefault="00000000">
            <w:r>
              <w:rPr>
                <w:rFonts w:cs="Calibri"/>
              </w:rPr>
              <w:t>Belum ada di Oracle (new item)</w:t>
            </w:r>
          </w:p>
        </w:tc>
      </w:tr>
      <w:tr w:rsidR="006936EF" w14:paraId="4772117A" w14:textId="77777777">
        <w:tc>
          <w:tcPr>
            <w:tcW w:w="0" w:type="auto"/>
            <w:tcBorders>
              <w:top w:val="single" w:sz="6" w:space="0" w:color="538135"/>
              <w:left w:val="single" w:sz="6" w:space="0" w:color="538135"/>
              <w:bottom w:val="single" w:sz="6" w:space="0" w:color="538135"/>
              <w:right w:val="single" w:sz="6" w:space="0" w:color="538135"/>
            </w:tcBorders>
          </w:tcPr>
          <w:p w14:paraId="46676567" w14:textId="77777777" w:rsidR="006936EF" w:rsidRDefault="00000000">
            <w:r>
              <w:rPr>
                <w:rFonts w:cs="Calibri"/>
              </w:rPr>
              <w:t>BL Class</w:t>
            </w:r>
          </w:p>
        </w:tc>
        <w:tc>
          <w:tcPr>
            <w:tcW w:w="0" w:type="auto"/>
            <w:tcBorders>
              <w:top w:val="single" w:sz="6" w:space="0" w:color="538135"/>
              <w:left w:val="single" w:sz="6" w:space="0" w:color="538135"/>
              <w:bottom w:val="single" w:sz="6" w:space="0" w:color="538135"/>
              <w:right w:val="single" w:sz="6" w:space="0" w:color="538135"/>
            </w:tcBorders>
          </w:tcPr>
          <w:p w14:paraId="07A9FF35" w14:textId="77777777" w:rsidR="006936EF" w:rsidRDefault="00000000">
            <w:r>
              <w:rPr>
                <w:rFonts w:cs="Calibri"/>
              </w:rPr>
              <w:t>clsMItemSpec0BL</w:t>
            </w:r>
          </w:p>
        </w:tc>
        <w:tc>
          <w:tcPr>
            <w:tcW w:w="0" w:type="auto"/>
            <w:tcBorders>
              <w:top w:val="single" w:sz="6" w:space="0" w:color="538135"/>
              <w:left w:val="single" w:sz="6" w:space="0" w:color="538135"/>
              <w:bottom w:val="single" w:sz="6" w:space="0" w:color="538135"/>
              <w:right w:val="single" w:sz="6" w:space="0" w:color="538135"/>
            </w:tcBorders>
          </w:tcPr>
          <w:p w14:paraId="1FB03F1D" w14:textId="77777777" w:rsidR="006936EF" w:rsidRDefault="00000000">
            <w:r>
              <w:rPr>
                <w:rFonts w:cs="Calibri"/>
              </w:rPr>
              <w:t>clsMItemSpec0NewBL</w:t>
            </w:r>
          </w:p>
        </w:tc>
      </w:tr>
      <w:tr w:rsidR="006936EF" w14:paraId="5E6882C1" w14:textId="77777777">
        <w:tc>
          <w:tcPr>
            <w:tcW w:w="0" w:type="auto"/>
            <w:tcBorders>
              <w:top w:val="single" w:sz="6" w:space="0" w:color="538135"/>
              <w:left w:val="single" w:sz="6" w:space="0" w:color="538135"/>
              <w:bottom w:val="single" w:sz="6" w:space="0" w:color="538135"/>
              <w:right w:val="single" w:sz="6" w:space="0" w:color="538135"/>
            </w:tcBorders>
          </w:tcPr>
          <w:p w14:paraId="7E155C45" w14:textId="77777777" w:rsidR="006936EF" w:rsidRDefault="00000000">
            <w:r>
              <w:rPr>
                <w:rFonts w:cs="Calibri"/>
              </w:rPr>
              <w:t>Buss Rep</w:t>
            </w:r>
          </w:p>
        </w:tc>
        <w:tc>
          <w:tcPr>
            <w:tcW w:w="0" w:type="auto"/>
            <w:tcBorders>
              <w:top w:val="single" w:sz="6" w:space="0" w:color="538135"/>
              <w:left w:val="single" w:sz="6" w:space="0" w:color="538135"/>
              <w:bottom w:val="single" w:sz="6" w:space="0" w:color="538135"/>
              <w:right w:val="single" w:sz="6" w:space="0" w:color="538135"/>
            </w:tcBorders>
          </w:tcPr>
          <w:p w14:paraId="1481B2F0" w14:textId="77777777" w:rsidR="006936EF" w:rsidRDefault="00000000">
            <w:r>
              <w:rPr>
                <w:rFonts w:cs="Calibri"/>
              </w:rPr>
              <w:t>Tidak ada SP khusus</w:t>
            </w:r>
          </w:p>
        </w:tc>
        <w:tc>
          <w:tcPr>
            <w:tcW w:w="0" w:type="auto"/>
            <w:tcBorders>
              <w:top w:val="single" w:sz="6" w:space="0" w:color="538135"/>
              <w:left w:val="single" w:sz="6" w:space="0" w:color="538135"/>
              <w:bottom w:val="single" w:sz="6" w:space="0" w:color="538135"/>
              <w:right w:val="single" w:sz="6" w:space="0" w:color="538135"/>
            </w:tcBorders>
          </w:tcPr>
          <w:p w14:paraId="4EBA5C01" w14:textId="77777777" w:rsidR="006936EF" w:rsidRDefault="00000000">
            <w:r>
              <w:rPr>
                <w:rFonts w:cs="Calibri"/>
              </w:rPr>
              <w:t>spNewItemSpecGetBussRep</w:t>
            </w:r>
          </w:p>
        </w:tc>
      </w:tr>
      <w:tr w:rsidR="006936EF" w14:paraId="02BACB4C" w14:textId="77777777">
        <w:tc>
          <w:tcPr>
            <w:tcW w:w="0" w:type="auto"/>
            <w:tcBorders>
              <w:top w:val="single" w:sz="6" w:space="0" w:color="538135"/>
              <w:left w:val="single" w:sz="6" w:space="0" w:color="538135"/>
              <w:bottom w:val="single" w:sz="6" w:space="0" w:color="538135"/>
              <w:right w:val="single" w:sz="6" w:space="0" w:color="538135"/>
            </w:tcBorders>
          </w:tcPr>
          <w:p w14:paraId="6A6D11A2" w14:textId="77777777" w:rsidR="006936EF" w:rsidRDefault="00000000">
            <w:r>
              <w:rPr>
                <w:rFonts w:cs="Calibri"/>
              </w:rPr>
              <w:t>Alur</w:t>
            </w:r>
          </w:p>
        </w:tc>
        <w:tc>
          <w:tcPr>
            <w:tcW w:w="0" w:type="auto"/>
            <w:tcBorders>
              <w:top w:val="single" w:sz="6" w:space="0" w:color="538135"/>
              <w:left w:val="single" w:sz="6" w:space="0" w:color="538135"/>
              <w:bottom w:val="single" w:sz="6" w:space="0" w:color="538135"/>
              <w:right w:val="single" w:sz="6" w:space="0" w:color="538135"/>
            </w:tcBorders>
          </w:tcPr>
          <w:p w14:paraId="754A66CA" w14:textId="77777777" w:rsidR="006936EF" w:rsidRDefault="00000000">
            <w:r>
              <w:rPr>
                <w:rFonts w:cs="Calibri"/>
              </w:rPr>
              <w:t>Revisi spec yang ada</w:t>
            </w:r>
          </w:p>
        </w:tc>
        <w:tc>
          <w:tcPr>
            <w:tcW w:w="0" w:type="auto"/>
            <w:tcBorders>
              <w:top w:val="single" w:sz="6" w:space="0" w:color="538135"/>
              <w:left w:val="single" w:sz="6" w:space="0" w:color="538135"/>
              <w:bottom w:val="single" w:sz="6" w:space="0" w:color="538135"/>
              <w:right w:val="single" w:sz="6" w:space="0" w:color="538135"/>
            </w:tcBorders>
          </w:tcPr>
          <w:p w14:paraId="425645A6" w14:textId="77777777" w:rsidR="006936EF" w:rsidRDefault="00000000">
            <w:r>
              <w:rPr>
                <w:rFonts w:cs="Calibri"/>
              </w:rPr>
              <w:t>Registrasi item baru</w:t>
            </w:r>
          </w:p>
        </w:tc>
      </w:tr>
    </w:tbl>
    <w:p w14:paraId="5315DBDB" w14:textId="77777777" w:rsidR="006936EF" w:rsidRDefault="00000000">
      <w:pPr>
        <w:pStyle w:val="Heading2"/>
      </w:pPr>
      <w:bookmarkStart w:id="102" w:name="halaman-index"/>
      <w:bookmarkStart w:id="103" w:name="_Toc223357336"/>
      <w:bookmarkEnd w:id="100"/>
      <w:r>
        <w:rPr>
          <w:rFonts w:ascii="Calibri" w:hAnsi="Calibri" w:cs="Calibri"/>
          <w:sz w:val="22"/>
        </w:rPr>
        <w:t>3.3 Halaman Index</w:t>
      </w:r>
      <w:bookmarkEnd w:id="103"/>
    </w:p>
    <w:p w14:paraId="08A031B6" w14:textId="77777777" w:rsidR="006936EF" w:rsidRDefault="00000000">
      <w:r>
        <w:rPr>
          <w:rFonts w:cs="Calibri"/>
        </w:rPr>
        <w:t>Identik dengan ItemSpec, menampilkan kolom yang sama: - Document No, Status, Date, Item Code, Item Spec, Version, Description, Create By, Next Approval, Action</w:t>
      </w:r>
    </w:p>
    <w:p w14:paraId="049FD2BC" w14:textId="77777777" w:rsidR="006936EF" w:rsidRDefault="00000000">
      <w:pPr>
        <w:pStyle w:val="Heading3"/>
      </w:pPr>
      <w:bookmarkStart w:id="104" w:name="stored-procedures-index"/>
      <w:bookmarkStart w:id="105" w:name="_Toc223357337"/>
      <w:r>
        <w:rPr>
          <w:rFonts w:ascii="Calibri" w:hAnsi="Calibri" w:cs="Calibri"/>
          <w:sz w:val="22"/>
        </w:rPr>
        <w:t>Stored Procedures (Index)</w:t>
      </w:r>
      <w:bookmarkEnd w:id="105"/>
    </w:p>
    <w:tbl>
      <w:tblPr>
        <w:tblStyle w:val="TableGrid"/>
        <w:tblW w:w="5000" w:type="pct"/>
        <w:tblLayout w:type="fixed"/>
        <w:tblLook w:val="0020" w:firstRow="1" w:lastRow="0" w:firstColumn="0" w:lastColumn="0" w:noHBand="0" w:noVBand="0"/>
      </w:tblPr>
      <w:tblGrid>
        <w:gridCol w:w="4688"/>
        <w:gridCol w:w="4168"/>
      </w:tblGrid>
      <w:tr w:rsidR="006936EF" w14:paraId="26059D6C" w14:textId="77777777">
        <w:trPr>
          <w:tblHeader/>
        </w:trPr>
        <w:tc>
          <w:tcPr>
            <w:tcW w:w="4192" w:type="dxa"/>
            <w:tcBorders>
              <w:top w:val="single" w:sz="6" w:space="0" w:color="538135"/>
              <w:left w:val="single" w:sz="6" w:space="0" w:color="538135"/>
              <w:bottom w:val="single" w:sz="6" w:space="0" w:color="538135"/>
              <w:right w:val="single" w:sz="6" w:space="0" w:color="538135"/>
            </w:tcBorders>
            <w:shd w:val="clear" w:color="auto" w:fill="C6EFCE"/>
          </w:tcPr>
          <w:p w14:paraId="026431F2" w14:textId="77777777" w:rsidR="006936EF" w:rsidRDefault="00000000">
            <w:r>
              <w:rPr>
                <w:rFonts w:cs="Calibri"/>
                <w:b/>
              </w:rPr>
              <w:t>SP Name</w:t>
            </w:r>
          </w:p>
        </w:tc>
        <w:tc>
          <w:tcPr>
            <w:tcW w:w="3727" w:type="dxa"/>
            <w:tcBorders>
              <w:top w:val="single" w:sz="6" w:space="0" w:color="538135"/>
              <w:left w:val="single" w:sz="6" w:space="0" w:color="538135"/>
              <w:bottom w:val="single" w:sz="6" w:space="0" w:color="538135"/>
              <w:right w:val="single" w:sz="6" w:space="0" w:color="538135"/>
            </w:tcBorders>
            <w:shd w:val="clear" w:color="auto" w:fill="C6EFCE"/>
          </w:tcPr>
          <w:p w14:paraId="58DCB481" w14:textId="77777777" w:rsidR="006936EF" w:rsidRDefault="00000000">
            <w:r>
              <w:rPr>
                <w:rFonts w:cs="Calibri"/>
                <w:b/>
              </w:rPr>
              <w:t>Fungsi</w:t>
            </w:r>
          </w:p>
        </w:tc>
      </w:tr>
      <w:tr w:rsidR="006936EF" w14:paraId="5F53828B" w14:textId="77777777">
        <w:tc>
          <w:tcPr>
            <w:tcW w:w="4192" w:type="dxa"/>
            <w:tcBorders>
              <w:top w:val="single" w:sz="6" w:space="0" w:color="538135"/>
              <w:left w:val="single" w:sz="6" w:space="0" w:color="538135"/>
              <w:bottom w:val="single" w:sz="6" w:space="0" w:color="538135"/>
              <w:right w:val="single" w:sz="6" w:space="0" w:color="538135"/>
            </w:tcBorders>
          </w:tcPr>
          <w:p w14:paraId="4074F992" w14:textId="77777777" w:rsidR="006936EF" w:rsidRDefault="00000000">
            <w:r>
              <w:rPr>
                <w:rFonts w:cs="Calibri"/>
              </w:rPr>
              <w:t xml:space="preserve">spMItemSpec0NewSelectAll </w:t>
            </w:r>
            <w:r>
              <w:rPr>
                <w:rFonts w:cs="Calibri"/>
                <w:i/>
                <w:iCs/>
              </w:rPr>
              <w:t>(via clsMItemSpec0NewBL)</w:t>
            </w:r>
          </w:p>
        </w:tc>
        <w:tc>
          <w:tcPr>
            <w:tcW w:w="3727" w:type="dxa"/>
            <w:tcBorders>
              <w:top w:val="single" w:sz="6" w:space="0" w:color="538135"/>
              <w:left w:val="single" w:sz="6" w:space="0" w:color="538135"/>
              <w:bottom w:val="single" w:sz="6" w:space="0" w:color="538135"/>
              <w:right w:val="single" w:sz="6" w:space="0" w:color="538135"/>
            </w:tcBorders>
          </w:tcPr>
          <w:p w14:paraId="62973EDD" w14:textId="77777777" w:rsidR="006936EF" w:rsidRDefault="00000000">
            <w:r>
              <w:rPr>
                <w:rFonts w:cs="Calibri"/>
              </w:rPr>
              <w:t>Mengambil semua header New Item Spec</w:t>
            </w:r>
          </w:p>
        </w:tc>
      </w:tr>
    </w:tbl>
    <w:p w14:paraId="21C3FBAB" w14:textId="77777777" w:rsidR="006936EF" w:rsidRDefault="00000000">
      <w:r>
        <w:rPr>
          <w:rFonts w:cs="Calibri"/>
          <w:b/>
          <w:bCs/>
        </w:rPr>
        <w:t>Catatan:</w:t>
      </w:r>
      <w:r>
        <w:rPr>
          <w:rFonts w:cs="Calibri"/>
        </w:rPr>
        <w:t xml:space="preserve"> NewItemSpec menggunakan kelas BL dan Data terpisah (clsMItemSpec0New...) yang memanggil SP dengan suffix berbeda atau menggunakan parameter option berbeda untuk membedakan data new item dari item spec reguler.</w:t>
      </w:r>
    </w:p>
    <w:p w14:paraId="769A9B8C" w14:textId="77777777" w:rsidR="006936EF" w:rsidRDefault="00000000">
      <w:pPr>
        <w:pStyle w:val="Heading2"/>
      </w:pPr>
      <w:bookmarkStart w:id="106" w:name="halaman-detail-1"/>
      <w:bookmarkStart w:id="107" w:name="_Toc223357338"/>
      <w:bookmarkEnd w:id="102"/>
      <w:bookmarkEnd w:id="104"/>
      <w:r>
        <w:rPr>
          <w:rFonts w:ascii="Calibri" w:hAnsi="Calibri" w:cs="Calibri"/>
          <w:sz w:val="22"/>
        </w:rPr>
        <w:t>3.4 Halaman Detail</w:t>
      </w:r>
      <w:bookmarkEnd w:id="107"/>
    </w:p>
    <w:p w14:paraId="244E2E31" w14:textId="77777777" w:rsidR="006936EF" w:rsidRDefault="00000000">
      <w:pPr>
        <w:pStyle w:val="Heading3"/>
      </w:pPr>
      <w:bookmarkStart w:id="108" w:name="header-fields"/>
      <w:bookmarkStart w:id="109" w:name="_Toc223357339"/>
      <w:r>
        <w:rPr>
          <w:rFonts w:ascii="Calibri" w:hAnsi="Calibri" w:cs="Calibri"/>
          <w:sz w:val="22"/>
        </w:rPr>
        <w:t>3.4.1 Header Fields</w:t>
      </w:r>
      <w:bookmarkEnd w:id="109"/>
    </w:p>
    <w:p w14:paraId="664EC9AB" w14:textId="77777777" w:rsidR="006936EF" w:rsidRDefault="00000000">
      <w:r>
        <w:rPr>
          <w:rFonts w:cs="Calibri"/>
        </w:rPr>
        <w:t>Sama dengan ItemSpec dengan tambahan:</w:t>
      </w:r>
    </w:p>
    <w:tbl>
      <w:tblPr>
        <w:tblStyle w:val="TableGrid"/>
        <w:tblW w:w="0" w:type="auto"/>
        <w:tblLook w:val="0020" w:firstRow="1" w:lastRow="0" w:firstColumn="0" w:lastColumn="0" w:noHBand="0" w:noVBand="0"/>
      </w:tblPr>
      <w:tblGrid>
        <w:gridCol w:w="1380"/>
        <w:gridCol w:w="935"/>
        <w:gridCol w:w="3772"/>
      </w:tblGrid>
      <w:tr w:rsidR="006936EF" w14:paraId="3124C3DD" w14:textId="77777777">
        <w:trPr>
          <w:tblHeader/>
        </w:trPr>
        <w:tc>
          <w:tcPr>
            <w:tcW w:w="0" w:type="auto"/>
            <w:tcBorders>
              <w:top w:val="single" w:sz="6" w:space="0" w:color="538135"/>
              <w:left w:val="single" w:sz="6" w:space="0" w:color="538135"/>
              <w:bottom w:val="single" w:sz="6" w:space="0" w:color="538135"/>
              <w:right w:val="single" w:sz="6" w:space="0" w:color="538135"/>
            </w:tcBorders>
            <w:shd w:val="clear" w:color="auto" w:fill="C6EFCE"/>
          </w:tcPr>
          <w:p w14:paraId="779B83FA" w14:textId="77777777" w:rsidR="006936EF" w:rsidRDefault="00000000">
            <w:r>
              <w:rPr>
                <w:rFonts w:cs="Calibri"/>
                <w:b/>
              </w:rPr>
              <w:t>Field</w:t>
            </w:r>
          </w:p>
        </w:tc>
        <w:tc>
          <w:tcPr>
            <w:tcW w:w="0" w:type="auto"/>
            <w:tcBorders>
              <w:top w:val="single" w:sz="6" w:space="0" w:color="538135"/>
              <w:left w:val="single" w:sz="6" w:space="0" w:color="538135"/>
              <w:bottom w:val="single" w:sz="6" w:space="0" w:color="538135"/>
              <w:right w:val="single" w:sz="6" w:space="0" w:color="538135"/>
            </w:tcBorders>
            <w:shd w:val="clear" w:color="auto" w:fill="C6EFCE"/>
          </w:tcPr>
          <w:p w14:paraId="24230C60" w14:textId="77777777" w:rsidR="006936EF" w:rsidRDefault="00000000">
            <w:r>
              <w:rPr>
                <w:rFonts w:cs="Calibri"/>
                <w:b/>
              </w:rPr>
              <w:t>Type</w:t>
            </w:r>
          </w:p>
        </w:tc>
        <w:tc>
          <w:tcPr>
            <w:tcW w:w="0" w:type="auto"/>
            <w:tcBorders>
              <w:top w:val="single" w:sz="6" w:space="0" w:color="538135"/>
              <w:left w:val="single" w:sz="6" w:space="0" w:color="538135"/>
              <w:bottom w:val="single" w:sz="6" w:space="0" w:color="538135"/>
              <w:right w:val="single" w:sz="6" w:space="0" w:color="538135"/>
            </w:tcBorders>
            <w:shd w:val="clear" w:color="auto" w:fill="C6EFCE"/>
          </w:tcPr>
          <w:p w14:paraId="6F9E90C5" w14:textId="77777777" w:rsidR="006936EF" w:rsidRDefault="00000000">
            <w:r>
              <w:rPr>
                <w:rFonts w:cs="Calibri"/>
                <w:b/>
              </w:rPr>
              <w:t>Keterangan</w:t>
            </w:r>
          </w:p>
        </w:tc>
      </w:tr>
      <w:tr w:rsidR="006936EF" w14:paraId="74600657" w14:textId="77777777">
        <w:tc>
          <w:tcPr>
            <w:tcW w:w="0" w:type="auto"/>
            <w:tcBorders>
              <w:top w:val="single" w:sz="6" w:space="0" w:color="538135"/>
              <w:left w:val="single" w:sz="6" w:space="0" w:color="538135"/>
              <w:bottom w:val="single" w:sz="6" w:space="0" w:color="538135"/>
              <w:right w:val="single" w:sz="6" w:space="0" w:color="538135"/>
            </w:tcBorders>
          </w:tcPr>
          <w:p w14:paraId="6A7AB725" w14:textId="77777777" w:rsidR="006936EF" w:rsidRDefault="00000000">
            <w:r>
              <w:rPr>
                <w:rFonts w:cs="Calibri"/>
              </w:rPr>
              <w:t>Business Rep</w:t>
            </w:r>
          </w:p>
        </w:tc>
        <w:tc>
          <w:tcPr>
            <w:tcW w:w="0" w:type="auto"/>
            <w:tcBorders>
              <w:top w:val="single" w:sz="6" w:space="0" w:color="538135"/>
              <w:left w:val="single" w:sz="6" w:space="0" w:color="538135"/>
              <w:bottom w:val="single" w:sz="6" w:space="0" w:color="538135"/>
              <w:right w:val="single" w:sz="6" w:space="0" w:color="538135"/>
            </w:tcBorders>
          </w:tcPr>
          <w:p w14:paraId="00D0F9AF" w14:textId="77777777" w:rsidR="006936EF" w:rsidRDefault="00000000">
            <w:r>
              <w:rPr>
                <w:rFonts w:cs="Calibri"/>
              </w:rPr>
              <w:t>Auto-fill</w:t>
            </w:r>
          </w:p>
        </w:tc>
        <w:tc>
          <w:tcPr>
            <w:tcW w:w="0" w:type="auto"/>
            <w:tcBorders>
              <w:top w:val="single" w:sz="6" w:space="0" w:color="538135"/>
              <w:left w:val="single" w:sz="6" w:space="0" w:color="538135"/>
              <w:bottom w:val="single" w:sz="6" w:space="0" w:color="538135"/>
              <w:right w:val="single" w:sz="6" w:space="0" w:color="538135"/>
            </w:tcBorders>
          </w:tcPr>
          <w:p w14:paraId="6C076FFC" w14:textId="77777777" w:rsidR="006936EF" w:rsidRDefault="00000000">
            <w:r>
              <w:rPr>
                <w:rFonts w:cs="Calibri"/>
              </w:rPr>
              <w:t>Diambil via spNewItemSpecGetBussRep</w:t>
            </w:r>
          </w:p>
        </w:tc>
      </w:tr>
    </w:tbl>
    <w:p w14:paraId="22E01D49" w14:textId="77777777" w:rsidR="006936EF" w:rsidRDefault="00000000">
      <w:pPr>
        <w:pStyle w:val="Heading3"/>
      </w:pPr>
      <w:bookmarkStart w:id="110" w:name="tabs"/>
      <w:bookmarkStart w:id="111" w:name="_Toc223357340"/>
      <w:bookmarkEnd w:id="108"/>
      <w:r>
        <w:rPr>
          <w:rFonts w:ascii="Calibri" w:hAnsi="Calibri" w:cs="Calibri"/>
          <w:sz w:val="22"/>
        </w:rPr>
        <w:t>3.4.2 Tabs</w:t>
      </w:r>
      <w:bookmarkEnd w:id="111"/>
    </w:p>
    <w:p w14:paraId="0AD03FBB" w14:textId="77777777" w:rsidR="006936EF" w:rsidRDefault="00000000">
      <w:r>
        <w:rPr>
          <w:rFonts w:cs="Calibri"/>
        </w:rPr>
        <w:t>Sama persis dengan modul ItemSpec (14 tab): Product Description 1, 2, 3 · Physical · Chemical · Heavy Metals · Microbiological · Organoleptic · In Process · Other Contaminant (+ 4 sub-kategori)</w:t>
      </w:r>
    </w:p>
    <w:p w14:paraId="7229A3F9" w14:textId="77777777" w:rsidR="006936EF" w:rsidRDefault="00000000">
      <w:pPr>
        <w:pStyle w:val="Heading3"/>
      </w:pPr>
      <w:bookmarkStart w:id="112" w:name="tombol-aksi-1"/>
      <w:bookmarkStart w:id="113" w:name="_Toc223357341"/>
      <w:bookmarkEnd w:id="110"/>
      <w:r>
        <w:rPr>
          <w:rFonts w:ascii="Calibri" w:hAnsi="Calibri" w:cs="Calibri"/>
          <w:sz w:val="22"/>
        </w:rPr>
        <w:t>3.4.3 Tombol Aksi</w:t>
      </w:r>
      <w:bookmarkEnd w:id="113"/>
    </w:p>
    <w:p w14:paraId="42848CC1" w14:textId="77777777" w:rsidR="006936EF" w:rsidRDefault="00000000">
      <w:r>
        <w:rPr>
          <w:rFonts w:cs="Calibri"/>
        </w:rPr>
        <w:t>Sama dengan ItemSpec: - Save, Submit, Return, Delete (header) - Add, Edit, Delete (per tab)</w:t>
      </w:r>
    </w:p>
    <w:p w14:paraId="7218A758" w14:textId="77777777" w:rsidR="006936EF" w:rsidRDefault="00000000">
      <w:pPr>
        <w:pStyle w:val="Heading2"/>
      </w:pPr>
      <w:bookmarkStart w:id="114" w:name="business-rules-1"/>
      <w:bookmarkStart w:id="115" w:name="_Toc223357342"/>
      <w:bookmarkEnd w:id="106"/>
      <w:bookmarkEnd w:id="112"/>
      <w:r>
        <w:rPr>
          <w:rFonts w:ascii="Calibri" w:hAnsi="Calibri" w:cs="Calibri"/>
          <w:sz w:val="22"/>
        </w:rPr>
        <w:t>3.5 Business Rules</w:t>
      </w:r>
      <w:bookmarkEnd w:id="115"/>
    </w:p>
    <w:p w14:paraId="36D8D600" w14:textId="77777777" w:rsidR="006936EF" w:rsidRDefault="00000000">
      <w:pPr>
        <w:numPr>
          <w:ilvl w:val="0"/>
          <w:numId w:val="14"/>
        </w:numPr>
      </w:pPr>
      <w:r>
        <w:rPr>
          <w:rFonts w:cs="Calibri"/>
        </w:rPr>
        <w:t>Difokuskan untuk item yang belum punya kode Oracle</w:t>
      </w:r>
    </w:p>
    <w:p w14:paraId="3796A1BB" w14:textId="77777777" w:rsidR="006936EF" w:rsidRDefault="00000000">
      <w:pPr>
        <w:numPr>
          <w:ilvl w:val="0"/>
          <w:numId w:val="14"/>
        </w:numPr>
      </w:pPr>
      <w:r>
        <w:rPr>
          <w:rFonts w:cs="Calibri"/>
        </w:rPr>
        <w:lastRenderedPageBreak/>
        <w:t>Setelah approved, item akan dibuatkan kode Oracle oleh tim SCM</w:t>
      </w:r>
    </w:p>
    <w:p w14:paraId="28C753B5" w14:textId="77777777" w:rsidR="006936EF" w:rsidRDefault="00000000">
      <w:pPr>
        <w:numPr>
          <w:ilvl w:val="0"/>
          <w:numId w:val="14"/>
        </w:numPr>
      </w:pPr>
      <w:r>
        <w:rPr>
          <w:rFonts w:cs="Calibri"/>
        </w:rPr>
        <w:t>Setelah item code Oracle ada, spec dapat dilanjutkan via modul ItemSpec</w:t>
      </w:r>
    </w:p>
    <w:p w14:paraId="01E31941" w14:textId="77777777" w:rsidR="006936EF" w:rsidRDefault="00000000">
      <w:pPr>
        <w:pStyle w:val="Heading2"/>
      </w:pPr>
      <w:bookmarkStart w:id="116" w:name="stored-procedures-newitemspec"/>
      <w:bookmarkStart w:id="117" w:name="_Toc223357343"/>
      <w:bookmarkEnd w:id="114"/>
      <w:r>
        <w:rPr>
          <w:rFonts w:ascii="Calibri" w:hAnsi="Calibri" w:cs="Calibri"/>
          <w:sz w:val="22"/>
        </w:rPr>
        <w:t>3.6 Stored Procedures (NewItemSpec)</w:t>
      </w:r>
      <w:bookmarkEnd w:id="117"/>
    </w:p>
    <w:p w14:paraId="004C8592" w14:textId="77777777" w:rsidR="006936EF" w:rsidRDefault="00000000">
      <w:pPr>
        <w:pStyle w:val="Heading3"/>
      </w:pPr>
      <w:bookmarkStart w:id="118" w:name="header-mitemspec0new"/>
      <w:bookmarkStart w:id="119" w:name="_Toc223357344"/>
      <w:r>
        <w:rPr>
          <w:rFonts w:ascii="Calibri" w:hAnsi="Calibri" w:cs="Calibri"/>
          <w:sz w:val="22"/>
        </w:rPr>
        <w:t>Header (mItemSpec0New)</w:t>
      </w:r>
      <w:bookmarkEnd w:id="119"/>
    </w:p>
    <w:tbl>
      <w:tblPr>
        <w:tblStyle w:val="TableGrid"/>
        <w:tblW w:w="0" w:type="auto"/>
        <w:tblLook w:val="0020" w:firstRow="1" w:lastRow="0" w:firstColumn="0" w:lastColumn="0" w:noHBand="0" w:noVBand="0"/>
      </w:tblPr>
      <w:tblGrid>
        <w:gridCol w:w="2725"/>
        <w:gridCol w:w="1294"/>
        <w:gridCol w:w="2393"/>
      </w:tblGrid>
      <w:tr w:rsidR="006936EF" w14:paraId="26FC9F9B" w14:textId="77777777">
        <w:trPr>
          <w:tblHeader/>
        </w:trPr>
        <w:tc>
          <w:tcPr>
            <w:tcW w:w="0" w:type="auto"/>
            <w:tcBorders>
              <w:top w:val="single" w:sz="6" w:space="0" w:color="538135"/>
              <w:left w:val="single" w:sz="6" w:space="0" w:color="538135"/>
              <w:bottom w:val="single" w:sz="6" w:space="0" w:color="538135"/>
              <w:right w:val="single" w:sz="6" w:space="0" w:color="538135"/>
            </w:tcBorders>
            <w:shd w:val="clear" w:color="auto" w:fill="C6EFCE"/>
          </w:tcPr>
          <w:p w14:paraId="12ACD2F0" w14:textId="77777777" w:rsidR="006936EF" w:rsidRDefault="00000000">
            <w:r>
              <w:rPr>
                <w:rFonts w:cs="Calibri"/>
                <w:b/>
              </w:rPr>
              <w:t>SP Name</w:t>
            </w:r>
          </w:p>
        </w:tc>
        <w:tc>
          <w:tcPr>
            <w:tcW w:w="0" w:type="auto"/>
            <w:tcBorders>
              <w:top w:val="single" w:sz="6" w:space="0" w:color="538135"/>
              <w:left w:val="single" w:sz="6" w:space="0" w:color="538135"/>
              <w:bottom w:val="single" w:sz="6" w:space="0" w:color="538135"/>
              <w:right w:val="single" w:sz="6" w:space="0" w:color="538135"/>
            </w:tcBorders>
            <w:shd w:val="clear" w:color="auto" w:fill="C6EFCE"/>
          </w:tcPr>
          <w:p w14:paraId="0B2501B3" w14:textId="77777777" w:rsidR="006936EF" w:rsidRDefault="00000000">
            <w:r>
              <w:rPr>
                <w:rFonts w:cs="Calibri"/>
                <w:b/>
              </w:rPr>
              <w:t>Operasi</w:t>
            </w:r>
          </w:p>
        </w:tc>
        <w:tc>
          <w:tcPr>
            <w:tcW w:w="0" w:type="auto"/>
            <w:tcBorders>
              <w:top w:val="single" w:sz="6" w:space="0" w:color="538135"/>
              <w:left w:val="single" w:sz="6" w:space="0" w:color="538135"/>
              <w:bottom w:val="single" w:sz="6" w:space="0" w:color="538135"/>
              <w:right w:val="single" w:sz="6" w:space="0" w:color="538135"/>
            </w:tcBorders>
            <w:shd w:val="clear" w:color="auto" w:fill="C6EFCE"/>
          </w:tcPr>
          <w:p w14:paraId="25BEE24E" w14:textId="77777777" w:rsidR="006936EF" w:rsidRDefault="00000000">
            <w:r>
              <w:rPr>
                <w:rFonts w:cs="Calibri"/>
                <w:b/>
              </w:rPr>
              <w:t>Keterangan</w:t>
            </w:r>
          </w:p>
        </w:tc>
      </w:tr>
      <w:tr w:rsidR="006936EF" w14:paraId="5A7120ED" w14:textId="77777777">
        <w:tc>
          <w:tcPr>
            <w:tcW w:w="0" w:type="auto"/>
            <w:tcBorders>
              <w:top w:val="single" w:sz="6" w:space="0" w:color="538135"/>
              <w:left w:val="single" w:sz="6" w:space="0" w:color="538135"/>
              <w:bottom w:val="single" w:sz="6" w:space="0" w:color="538135"/>
              <w:right w:val="single" w:sz="6" w:space="0" w:color="538135"/>
            </w:tcBorders>
          </w:tcPr>
          <w:p w14:paraId="4483CBE9" w14:textId="77777777" w:rsidR="006936EF" w:rsidRDefault="00000000">
            <w:r>
              <w:rPr>
                <w:rFonts w:cs="Calibri"/>
              </w:rPr>
              <w:t>spMItemSpec0NewInsert</w:t>
            </w:r>
          </w:p>
        </w:tc>
        <w:tc>
          <w:tcPr>
            <w:tcW w:w="0" w:type="auto"/>
            <w:tcBorders>
              <w:top w:val="single" w:sz="6" w:space="0" w:color="538135"/>
              <w:left w:val="single" w:sz="6" w:space="0" w:color="538135"/>
              <w:bottom w:val="single" w:sz="6" w:space="0" w:color="538135"/>
              <w:right w:val="single" w:sz="6" w:space="0" w:color="538135"/>
            </w:tcBorders>
          </w:tcPr>
          <w:p w14:paraId="0F3271E1" w14:textId="77777777" w:rsidR="006936EF" w:rsidRDefault="00000000">
            <w:r>
              <w:rPr>
                <w:rFonts w:cs="Calibri"/>
              </w:rPr>
              <w:t>INSERT</w:t>
            </w:r>
          </w:p>
        </w:tc>
        <w:tc>
          <w:tcPr>
            <w:tcW w:w="0" w:type="auto"/>
            <w:tcBorders>
              <w:top w:val="single" w:sz="6" w:space="0" w:color="538135"/>
              <w:left w:val="single" w:sz="6" w:space="0" w:color="538135"/>
              <w:bottom w:val="single" w:sz="6" w:space="0" w:color="538135"/>
              <w:right w:val="single" w:sz="6" w:space="0" w:color="538135"/>
            </w:tcBorders>
          </w:tcPr>
          <w:p w14:paraId="1D477C1D" w14:textId="77777777" w:rsidR="006936EF" w:rsidRDefault="00000000">
            <w:r>
              <w:rPr>
                <w:rFonts w:cs="Calibri"/>
              </w:rPr>
              <w:t>Membuat header baru</w:t>
            </w:r>
          </w:p>
        </w:tc>
      </w:tr>
      <w:tr w:rsidR="006936EF" w14:paraId="55F63B0E" w14:textId="77777777">
        <w:tc>
          <w:tcPr>
            <w:tcW w:w="0" w:type="auto"/>
            <w:tcBorders>
              <w:top w:val="single" w:sz="6" w:space="0" w:color="538135"/>
              <w:left w:val="single" w:sz="6" w:space="0" w:color="538135"/>
              <w:bottom w:val="single" w:sz="6" w:space="0" w:color="538135"/>
              <w:right w:val="single" w:sz="6" w:space="0" w:color="538135"/>
            </w:tcBorders>
          </w:tcPr>
          <w:p w14:paraId="41090D5F" w14:textId="77777777" w:rsidR="006936EF" w:rsidRDefault="00000000">
            <w:r>
              <w:rPr>
                <w:rFonts w:cs="Calibri"/>
              </w:rPr>
              <w:t>spMItemSpec0NewUpdate</w:t>
            </w:r>
          </w:p>
        </w:tc>
        <w:tc>
          <w:tcPr>
            <w:tcW w:w="0" w:type="auto"/>
            <w:tcBorders>
              <w:top w:val="single" w:sz="6" w:space="0" w:color="538135"/>
              <w:left w:val="single" w:sz="6" w:space="0" w:color="538135"/>
              <w:bottom w:val="single" w:sz="6" w:space="0" w:color="538135"/>
              <w:right w:val="single" w:sz="6" w:space="0" w:color="538135"/>
            </w:tcBorders>
          </w:tcPr>
          <w:p w14:paraId="1352D739" w14:textId="77777777" w:rsidR="006936EF" w:rsidRDefault="00000000">
            <w:r>
              <w:rPr>
                <w:rFonts w:cs="Calibri"/>
              </w:rPr>
              <w:t>UPDATE</w:t>
            </w:r>
          </w:p>
        </w:tc>
        <w:tc>
          <w:tcPr>
            <w:tcW w:w="0" w:type="auto"/>
            <w:tcBorders>
              <w:top w:val="single" w:sz="6" w:space="0" w:color="538135"/>
              <w:left w:val="single" w:sz="6" w:space="0" w:color="538135"/>
              <w:bottom w:val="single" w:sz="6" w:space="0" w:color="538135"/>
              <w:right w:val="single" w:sz="6" w:space="0" w:color="538135"/>
            </w:tcBorders>
          </w:tcPr>
          <w:p w14:paraId="6C1753C9" w14:textId="77777777" w:rsidR="006936EF" w:rsidRDefault="00000000">
            <w:r>
              <w:rPr>
                <w:rFonts w:cs="Calibri"/>
              </w:rPr>
              <w:t>Update header</w:t>
            </w:r>
          </w:p>
        </w:tc>
      </w:tr>
      <w:tr w:rsidR="006936EF" w14:paraId="4B3FD8BC" w14:textId="77777777">
        <w:tc>
          <w:tcPr>
            <w:tcW w:w="0" w:type="auto"/>
            <w:tcBorders>
              <w:top w:val="single" w:sz="6" w:space="0" w:color="538135"/>
              <w:left w:val="single" w:sz="6" w:space="0" w:color="538135"/>
              <w:bottom w:val="single" w:sz="6" w:space="0" w:color="538135"/>
              <w:right w:val="single" w:sz="6" w:space="0" w:color="538135"/>
            </w:tcBorders>
          </w:tcPr>
          <w:p w14:paraId="62447DCC" w14:textId="77777777" w:rsidR="006936EF" w:rsidRDefault="00000000">
            <w:r>
              <w:rPr>
                <w:rFonts w:cs="Calibri"/>
              </w:rPr>
              <w:t>spMItemSpec0NewDelete</w:t>
            </w:r>
          </w:p>
        </w:tc>
        <w:tc>
          <w:tcPr>
            <w:tcW w:w="0" w:type="auto"/>
            <w:tcBorders>
              <w:top w:val="single" w:sz="6" w:space="0" w:color="538135"/>
              <w:left w:val="single" w:sz="6" w:space="0" w:color="538135"/>
              <w:bottom w:val="single" w:sz="6" w:space="0" w:color="538135"/>
              <w:right w:val="single" w:sz="6" w:space="0" w:color="538135"/>
            </w:tcBorders>
          </w:tcPr>
          <w:p w14:paraId="789AE2A8" w14:textId="77777777" w:rsidR="006936EF" w:rsidRDefault="00000000">
            <w:r>
              <w:rPr>
                <w:rFonts w:cs="Calibri"/>
              </w:rPr>
              <w:t>DELETE</w:t>
            </w:r>
          </w:p>
        </w:tc>
        <w:tc>
          <w:tcPr>
            <w:tcW w:w="0" w:type="auto"/>
            <w:tcBorders>
              <w:top w:val="single" w:sz="6" w:space="0" w:color="538135"/>
              <w:left w:val="single" w:sz="6" w:space="0" w:color="538135"/>
              <w:bottom w:val="single" w:sz="6" w:space="0" w:color="538135"/>
              <w:right w:val="single" w:sz="6" w:space="0" w:color="538135"/>
            </w:tcBorders>
          </w:tcPr>
          <w:p w14:paraId="68F64848" w14:textId="77777777" w:rsidR="006936EF" w:rsidRDefault="00000000">
            <w:r>
              <w:rPr>
                <w:rFonts w:cs="Calibri"/>
              </w:rPr>
              <w:t>Hapus seluruh dokumen</w:t>
            </w:r>
          </w:p>
        </w:tc>
      </w:tr>
      <w:tr w:rsidR="006936EF" w14:paraId="08AF578F" w14:textId="77777777">
        <w:tc>
          <w:tcPr>
            <w:tcW w:w="0" w:type="auto"/>
            <w:tcBorders>
              <w:top w:val="single" w:sz="6" w:space="0" w:color="538135"/>
              <w:left w:val="single" w:sz="6" w:space="0" w:color="538135"/>
              <w:bottom w:val="single" w:sz="6" w:space="0" w:color="538135"/>
              <w:right w:val="single" w:sz="6" w:space="0" w:color="538135"/>
            </w:tcBorders>
          </w:tcPr>
          <w:p w14:paraId="6B6A7152" w14:textId="77777777" w:rsidR="006936EF" w:rsidRDefault="00000000">
            <w:r>
              <w:rPr>
                <w:rFonts w:cs="Calibri"/>
              </w:rPr>
              <w:t>spMItemSpec0NewSelect</w:t>
            </w:r>
          </w:p>
        </w:tc>
        <w:tc>
          <w:tcPr>
            <w:tcW w:w="0" w:type="auto"/>
            <w:tcBorders>
              <w:top w:val="single" w:sz="6" w:space="0" w:color="538135"/>
              <w:left w:val="single" w:sz="6" w:space="0" w:color="538135"/>
              <w:bottom w:val="single" w:sz="6" w:space="0" w:color="538135"/>
              <w:right w:val="single" w:sz="6" w:space="0" w:color="538135"/>
            </w:tcBorders>
          </w:tcPr>
          <w:p w14:paraId="6D8A4C80" w14:textId="77777777" w:rsidR="006936EF" w:rsidRDefault="00000000">
            <w:r>
              <w:rPr>
                <w:rFonts w:cs="Calibri"/>
              </w:rPr>
              <w:t>SELECT ONE</w:t>
            </w:r>
          </w:p>
        </w:tc>
        <w:tc>
          <w:tcPr>
            <w:tcW w:w="0" w:type="auto"/>
            <w:tcBorders>
              <w:top w:val="single" w:sz="6" w:space="0" w:color="538135"/>
              <w:left w:val="single" w:sz="6" w:space="0" w:color="538135"/>
              <w:bottom w:val="single" w:sz="6" w:space="0" w:color="538135"/>
              <w:right w:val="single" w:sz="6" w:space="0" w:color="538135"/>
            </w:tcBorders>
          </w:tcPr>
          <w:p w14:paraId="6DA5B220" w14:textId="77777777" w:rsidR="006936EF" w:rsidRDefault="00000000">
            <w:r>
              <w:rPr>
                <w:rFonts w:cs="Calibri"/>
              </w:rPr>
              <w:t>Ambil by SystemNo</w:t>
            </w:r>
          </w:p>
        </w:tc>
      </w:tr>
      <w:tr w:rsidR="006936EF" w14:paraId="61F43BE7" w14:textId="77777777">
        <w:tc>
          <w:tcPr>
            <w:tcW w:w="0" w:type="auto"/>
            <w:tcBorders>
              <w:top w:val="single" w:sz="6" w:space="0" w:color="538135"/>
              <w:left w:val="single" w:sz="6" w:space="0" w:color="538135"/>
              <w:bottom w:val="single" w:sz="6" w:space="0" w:color="538135"/>
              <w:right w:val="single" w:sz="6" w:space="0" w:color="538135"/>
            </w:tcBorders>
          </w:tcPr>
          <w:p w14:paraId="49BECC03" w14:textId="77777777" w:rsidR="006936EF" w:rsidRDefault="00000000">
            <w:r>
              <w:rPr>
                <w:rFonts w:cs="Calibri"/>
              </w:rPr>
              <w:t>spMItemSpec0NewSelectAll</w:t>
            </w:r>
          </w:p>
        </w:tc>
        <w:tc>
          <w:tcPr>
            <w:tcW w:w="0" w:type="auto"/>
            <w:tcBorders>
              <w:top w:val="single" w:sz="6" w:space="0" w:color="538135"/>
              <w:left w:val="single" w:sz="6" w:space="0" w:color="538135"/>
              <w:bottom w:val="single" w:sz="6" w:space="0" w:color="538135"/>
              <w:right w:val="single" w:sz="6" w:space="0" w:color="538135"/>
            </w:tcBorders>
          </w:tcPr>
          <w:p w14:paraId="37A5585F" w14:textId="77777777" w:rsidR="006936EF" w:rsidRDefault="00000000">
            <w:r>
              <w:rPr>
                <w:rFonts w:cs="Calibri"/>
              </w:rPr>
              <w:t>SELECT ALL</w:t>
            </w:r>
          </w:p>
        </w:tc>
        <w:tc>
          <w:tcPr>
            <w:tcW w:w="0" w:type="auto"/>
            <w:tcBorders>
              <w:top w:val="single" w:sz="6" w:space="0" w:color="538135"/>
              <w:left w:val="single" w:sz="6" w:space="0" w:color="538135"/>
              <w:bottom w:val="single" w:sz="6" w:space="0" w:color="538135"/>
              <w:right w:val="single" w:sz="6" w:space="0" w:color="538135"/>
            </w:tcBorders>
          </w:tcPr>
          <w:p w14:paraId="5D3C00B6" w14:textId="77777777" w:rsidR="006936EF" w:rsidRDefault="00000000">
            <w:r>
              <w:rPr>
                <w:rFonts w:cs="Calibri"/>
              </w:rPr>
              <w:t>List view</w:t>
            </w:r>
          </w:p>
        </w:tc>
      </w:tr>
    </w:tbl>
    <w:p w14:paraId="71AAFB6F" w14:textId="77777777" w:rsidR="006936EF" w:rsidRDefault="00000000">
      <w:pPr>
        <w:pStyle w:val="Heading3"/>
      </w:pPr>
      <w:bookmarkStart w:id="120" w:name="tab-detail"/>
      <w:bookmarkStart w:id="121" w:name="_Toc223357345"/>
      <w:bookmarkEnd w:id="118"/>
      <w:r>
        <w:rPr>
          <w:rFonts w:ascii="Calibri" w:hAnsi="Calibri" w:cs="Calibri"/>
          <w:sz w:val="22"/>
        </w:rPr>
        <w:t>Tab Detail</w:t>
      </w:r>
      <w:bookmarkEnd w:id="121"/>
    </w:p>
    <w:p w14:paraId="477CCE74" w14:textId="77777777" w:rsidR="006936EF" w:rsidRDefault="00000000">
      <w:r>
        <w:rPr>
          <w:rFonts w:cs="Calibri"/>
        </w:rPr>
        <w:t xml:space="preserve">NewItemSpec menggunakan SP yang </w:t>
      </w:r>
      <w:r>
        <w:rPr>
          <w:rFonts w:cs="Calibri"/>
          <w:b/>
          <w:bCs/>
        </w:rPr>
        <w:t>sama</w:t>
      </w:r>
      <w:r>
        <w:rPr>
          <w:rFonts w:cs="Calibri"/>
        </w:rPr>
        <w:t xml:space="preserve"> dengan ItemSpec untuk semua tab detail (Product Description 1-3, Physical, Chemical, Heavy Metals, Microbiological, Organoleptic, In Process, Other Contaminant + sub-kategori), karena data spec-nya sama strukturnya.</w:t>
      </w:r>
    </w:p>
    <w:p w14:paraId="1A091F2B" w14:textId="77777777" w:rsidR="006936EF" w:rsidRDefault="00000000">
      <w:pPr>
        <w:pStyle w:val="BodyText"/>
      </w:pPr>
      <w:r>
        <w:rPr>
          <w:rFonts w:cs="Calibri"/>
        </w:rPr>
        <w:t>Referensi lengkap SP tab: lihat Bagian 2.6 (ItemSpec).</w:t>
      </w:r>
    </w:p>
    <w:p w14:paraId="6AFD8517" w14:textId="77777777" w:rsidR="006936EF" w:rsidRDefault="00000000">
      <w:pPr>
        <w:pStyle w:val="Heading3"/>
      </w:pPr>
      <w:bookmarkStart w:id="122" w:name="utility-khusus-newitemspec"/>
      <w:bookmarkStart w:id="123" w:name="_Toc223357346"/>
      <w:bookmarkEnd w:id="120"/>
      <w:r>
        <w:rPr>
          <w:rFonts w:ascii="Calibri" w:hAnsi="Calibri" w:cs="Calibri"/>
          <w:sz w:val="22"/>
        </w:rPr>
        <w:t>Utility Khusus NewItemSpec</w:t>
      </w:r>
      <w:bookmarkEnd w:id="123"/>
    </w:p>
    <w:tbl>
      <w:tblPr>
        <w:tblStyle w:val="TableGrid"/>
        <w:tblW w:w="5000" w:type="pct"/>
        <w:tblLayout w:type="fixed"/>
        <w:tblLook w:val="0020" w:firstRow="1" w:lastRow="0" w:firstColumn="0" w:lastColumn="0" w:noHBand="0" w:noVBand="0"/>
      </w:tblPr>
      <w:tblGrid>
        <w:gridCol w:w="4688"/>
        <w:gridCol w:w="4168"/>
      </w:tblGrid>
      <w:tr w:rsidR="006936EF" w14:paraId="5B6EEA6E" w14:textId="77777777">
        <w:trPr>
          <w:tblHeader/>
        </w:trPr>
        <w:tc>
          <w:tcPr>
            <w:tcW w:w="4192" w:type="dxa"/>
            <w:tcBorders>
              <w:top w:val="single" w:sz="6" w:space="0" w:color="538135"/>
              <w:left w:val="single" w:sz="6" w:space="0" w:color="538135"/>
              <w:bottom w:val="single" w:sz="6" w:space="0" w:color="538135"/>
              <w:right w:val="single" w:sz="6" w:space="0" w:color="538135"/>
            </w:tcBorders>
            <w:shd w:val="clear" w:color="auto" w:fill="C6EFCE"/>
          </w:tcPr>
          <w:p w14:paraId="1AE7C6B5" w14:textId="77777777" w:rsidR="006936EF" w:rsidRDefault="00000000">
            <w:r>
              <w:rPr>
                <w:rFonts w:cs="Calibri"/>
                <w:b/>
              </w:rPr>
              <w:t>SP Name</w:t>
            </w:r>
          </w:p>
        </w:tc>
        <w:tc>
          <w:tcPr>
            <w:tcW w:w="3727" w:type="dxa"/>
            <w:tcBorders>
              <w:top w:val="single" w:sz="6" w:space="0" w:color="538135"/>
              <w:left w:val="single" w:sz="6" w:space="0" w:color="538135"/>
              <w:bottom w:val="single" w:sz="6" w:space="0" w:color="538135"/>
              <w:right w:val="single" w:sz="6" w:space="0" w:color="538135"/>
            </w:tcBorders>
            <w:shd w:val="clear" w:color="auto" w:fill="C6EFCE"/>
          </w:tcPr>
          <w:p w14:paraId="48BED144" w14:textId="77777777" w:rsidR="006936EF" w:rsidRDefault="00000000">
            <w:r>
              <w:rPr>
                <w:rFonts w:cs="Calibri"/>
                <w:b/>
              </w:rPr>
              <w:t>Fungsi</w:t>
            </w:r>
          </w:p>
        </w:tc>
      </w:tr>
      <w:tr w:rsidR="006936EF" w14:paraId="1B22D5D5" w14:textId="77777777">
        <w:tc>
          <w:tcPr>
            <w:tcW w:w="4192" w:type="dxa"/>
            <w:tcBorders>
              <w:top w:val="single" w:sz="6" w:space="0" w:color="538135"/>
              <w:left w:val="single" w:sz="6" w:space="0" w:color="538135"/>
              <w:bottom w:val="single" w:sz="6" w:space="0" w:color="538135"/>
              <w:right w:val="single" w:sz="6" w:space="0" w:color="538135"/>
            </w:tcBorders>
          </w:tcPr>
          <w:p w14:paraId="492457CD" w14:textId="77777777" w:rsidR="006936EF" w:rsidRDefault="00000000">
            <w:r>
              <w:rPr>
                <w:rFonts w:cs="Calibri"/>
              </w:rPr>
              <w:t>spNewItemSpecGetBussRep</w:t>
            </w:r>
          </w:p>
        </w:tc>
        <w:tc>
          <w:tcPr>
            <w:tcW w:w="3727" w:type="dxa"/>
            <w:tcBorders>
              <w:top w:val="single" w:sz="6" w:space="0" w:color="538135"/>
              <w:left w:val="single" w:sz="6" w:space="0" w:color="538135"/>
              <w:bottom w:val="single" w:sz="6" w:space="0" w:color="538135"/>
              <w:right w:val="single" w:sz="6" w:space="0" w:color="538135"/>
            </w:tcBorders>
          </w:tcPr>
          <w:p w14:paraId="12492526" w14:textId="77777777" w:rsidR="006936EF" w:rsidRDefault="00000000">
            <w:r>
              <w:rPr>
                <w:rFonts w:cs="Calibri"/>
              </w:rPr>
              <w:t>Mendapatkan data Business Representative untuk new item</w:t>
            </w:r>
          </w:p>
        </w:tc>
      </w:tr>
    </w:tbl>
    <w:p w14:paraId="22721A9B" w14:textId="77777777" w:rsidR="006936EF" w:rsidRDefault="00000000">
      <w:r>
        <w:rPr>
          <w:rFonts w:cs="Calibri"/>
        </w:rPr>
        <w:pict w14:anchorId="3E326F12">
          <v:rect id="_x0000_i1083" style="width:0;height:1.5pt" o:hralign="center" o:hrstd="t" o:hr="t"/>
        </w:pict>
      </w:r>
    </w:p>
    <w:p w14:paraId="0E737810" w14:textId="77777777" w:rsidR="006936EF" w:rsidRDefault="00000000">
      <w:pPr>
        <w:pStyle w:val="Heading1"/>
      </w:pPr>
      <w:bookmarkStart w:id="124" w:name="module-blendingitemspec"/>
      <w:bookmarkStart w:id="125" w:name="_Toc223357347"/>
      <w:bookmarkEnd w:id="96"/>
      <w:bookmarkEnd w:id="116"/>
      <w:bookmarkEnd w:id="122"/>
      <w:r>
        <w:rPr>
          <w:rFonts w:ascii="Calibri" w:hAnsi="Calibri" w:cs="Calibri"/>
          <w:sz w:val="22"/>
        </w:rPr>
        <w:t>4. Module: BlendingItemSpec</w:t>
      </w:r>
      <w:bookmarkEnd w:id="125"/>
    </w:p>
    <w:p w14:paraId="7ED1C9C9" w14:textId="77777777" w:rsidR="006936EF" w:rsidRDefault="00000000">
      <w:pPr>
        <w:pStyle w:val="Heading2"/>
      </w:pPr>
      <w:bookmarkStart w:id="126" w:name="overview-2"/>
      <w:bookmarkStart w:id="127" w:name="_Toc223357348"/>
      <w:r>
        <w:rPr>
          <w:rFonts w:ascii="Calibri" w:hAnsi="Calibri" w:cs="Calibri"/>
          <w:sz w:val="22"/>
        </w:rPr>
        <w:t>4.1 Overview</w:t>
      </w:r>
      <w:bookmarkEnd w:id="127"/>
    </w:p>
    <w:p w14:paraId="51372B44" w14:textId="77777777" w:rsidR="006936EF" w:rsidRDefault="00000000">
      <w:r>
        <w:rPr>
          <w:rFonts w:cs="Calibri"/>
        </w:rPr>
        <w:t xml:space="preserve">Modul </w:t>
      </w:r>
      <w:r>
        <w:rPr>
          <w:rFonts w:cs="Calibri"/>
          <w:b/>
          <w:bCs/>
        </w:rPr>
        <w:t>BlendingItemSpec</w:t>
      </w:r>
      <w:r>
        <w:rPr>
          <w:rFonts w:cs="Calibri"/>
        </w:rPr>
        <w:t xml:space="preserve"> digunakan untuk membuat dan mengelola spesifikasi item </w:t>
      </w:r>
      <w:r>
        <w:rPr>
          <w:rFonts w:cs="Calibri"/>
          <w:b/>
          <w:bCs/>
        </w:rPr>
        <w:t>blending</w:t>
      </w:r>
      <w:r>
        <w:rPr>
          <w:rFonts w:cs="Calibri"/>
        </w:rPr>
        <w:t xml:space="preserve"> (semi-finished goods / WIP). Item blending adalah bahan setengah jadi yang merupakan hasil blending/pencampuran dari beberapa raw material.</w:t>
      </w:r>
    </w:p>
    <w:p w14:paraId="4C83A44C" w14:textId="77777777" w:rsidR="006936EF" w:rsidRDefault="00000000">
      <w:pPr>
        <w:pStyle w:val="BodyText"/>
      </w:pPr>
      <w:r>
        <w:rPr>
          <w:rFonts w:cs="Calibri"/>
          <w:b/>
          <w:bCs/>
        </w:rPr>
        <w:t>Controller:</w:t>
      </w:r>
      <w:r>
        <w:rPr>
          <w:rFonts w:cs="Calibri"/>
        </w:rPr>
        <w:t xml:space="preserve"> BlendingItemSpecController.cs</w:t>
      </w:r>
      <w:r>
        <w:rPr>
          <w:rFonts w:cs="Calibri"/>
        </w:rPr>
        <w:br/>
      </w:r>
      <w:r>
        <w:rPr>
          <w:rFonts w:cs="Calibri"/>
          <w:b/>
          <w:bCs/>
        </w:rPr>
        <w:t>Base URL:</w:t>
      </w:r>
      <w:r>
        <w:rPr>
          <w:rFonts w:cs="Calibri"/>
        </w:rPr>
        <w:t xml:space="preserve"> /BlendingItemSpec</w:t>
      </w:r>
    </w:p>
    <w:p w14:paraId="7142D438" w14:textId="77777777" w:rsidR="006936EF" w:rsidRDefault="00000000">
      <w:pPr>
        <w:pStyle w:val="Heading2"/>
      </w:pPr>
      <w:bookmarkStart w:id="128" w:name="fitur-khusus-blending"/>
      <w:bookmarkStart w:id="129" w:name="_Toc223357349"/>
      <w:bookmarkEnd w:id="126"/>
      <w:r>
        <w:rPr>
          <w:rFonts w:ascii="Calibri" w:hAnsi="Calibri" w:cs="Calibri"/>
          <w:sz w:val="22"/>
        </w:rPr>
        <w:t>4.2 Fitur Khusus Blending</w:t>
      </w:r>
      <w:bookmarkEnd w:id="129"/>
    </w:p>
    <w:p w14:paraId="2BD455AA" w14:textId="77777777" w:rsidR="006936EF" w:rsidRDefault="00000000">
      <w:pPr>
        <w:numPr>
          <w:ilvl w:val="0"/>
          <w:numId w:val="15"/>
        </w:numPr>
      </w:pPr>
      <w:r>
        <w:rPr>
          <w:rFonts w:cs="Calibri"/>
        </w:rPr>
        <w:t xml:space="preserve">Field tambahan: </w:t>
      </w:r>
      <w:r>
        <w:rPr>
          <w:rFonts w:cs="Calibri"/>
          <w:b/>
          <w:bCs/>
        </w:rPr>
        <w:t>Variant</w:t>
      </w:r>
      <w:r>
        <w:rPr>
          <w:rFonts w:cs="Calibri"/>
        </w:rPr>
        <w:t xml:space="preserve"> dan </w:t>
      </w:r>
      <w:r>
        <w:rPr>
          <w:rFonts w:cs="Calibri"/>
          <w:b/>
          <w:bCs/>
        </w:rPr>
        <w:t>Country</w:t>
      </w:r>
      <w:r>
        <w:rPr>
          <w:rFonts w:cs="Calibri"/>
        </w:rPr>
        <w:t xml:space="preserve"> (tidak ada di ItemSpec/NewItemSpec)</w:t>
      </w:r>
    </w:p>
    <w:p w14:paraId="0BE73533" w14:textId="77777777" w:rsidR="006936EF" w:rsidRDefault="00000000">
      <w:pPr>
        <w:numPr>
          <w:ilvl w:val="0"/>
          <w:numId w:val="15"/>
        </w:numPr>
      </w:pPr>
      <w:r>
        <w:rPr>
          <w:rFonts w:cs="Calibri"/>
        </w:rPr>
        <w:t xml:space="preserve">Field </w:t>
      </w:r>
      <w:r>
        <w:rPr>
          <w:rFonts w:cs="Calibri"/>
          <w:b/>
          <w:bCs/>
        </w:rPr>
        <w:t>Product Code</w:t>
      </w:r>
      <w:r>
        <w:rPr>
          <w:rFonts w:cs="Calibri"/>
        </w:rPr>
        <w:t xml:space="preserve"> (SKU)</w:t>
      </w:r>
      <w:r>
        <w:rPr>
          <w:rFonts w:cs="Calibri"/>
        </w:rPr>
        <w:br/>
      </w:r>
    </w:p>
    <w:p w14:paraId="3FF0A238" w14:textId="77777777" w:rsidR="006936EF" w:rsidRDefault="00000000">
      <w:pPr>
        <w:numPr>
          <w:ilvl w:val="0"/>
          <w:numId w:val="15"/>
        </w:numPr>
      </w:pPr>
      <w:r>
        <w:rPr>
          <w:rFonts w:cs="Calibri"/>
        </w:rPr>
        <w:t>Version management khusus blending via spGetBlendingPackingVersion</w:t>
      </w:r>
    </w:p>
    <w:p w14:paraId="0D8C1D22" w14:textId="77777777" w:rsidR="006936EF" w:rsidRDefault="00000000">
      <w:pPr>
        <w:numPr>
          <w:ilvl w:val="0"/>
          <w:numId w:val="15"/>
        </w:numPr>
      </w:pPr>
      <w:r>
        <w:rPr>
          <w:rFonts w:cs="Calibri"/>
        </w:rPr>
        <w:t>LOV untuk Variant dan Product Code tersedia</w:t>
      </w:r>
    </w:p>
    <w:p w14:paraId="53464C36" w14:textId="77777777" w:rsidR="006936EF" w:rsidRDefault="00000000">
      <w:pPr>
        <w:pStyle w:val="Heading2"/>
      </w:pPr>
      <w:bookmarkStart w:id="130" w:name="halaman-index-1"/>
      <w:bookmarkStart w:id="131" w:name="_Toc223357350"/>
      <w:bookmarkEnd w:id="128"/>
      <w:r>
        <w:rPr>
          <w:rFonts w:ascii="Calibri" w:hAnsi="Calibri" w:cs="Calibri"/>
          <w:sz w:val="22"/>
        </w:rPr>
        <w:lastRenderedPageBreak/>
        <w:t>4.3 Halaman Index</w:t>
      </w:r>
      <w:bookmarkEnd w:id="131"/>
    </w:p>
    <w:p w14:paraId="4AE6898F" w14:textId="77777777" w:rsidR="006936EF" w:rsidRDefault="00000000">
      <w:pPr>
        <w:pStyle w:val="Heading3"/>
      </w:pPr>
      <w:bookmarkStart w:id="132" w:name="tampilan-1"/>
      <w:bookmarkStart w:id="133" w:name="_Toc223357351"/>
      <w:r>
        <w:rPr>
          <w:rFonts w:ascii="Calibri" w:hAnsi="Calibri" w:cs="Calibri"/>
          <w:sz w:val="22"/>
        </w:rPr>
        <w:t>4.3.1 Tampilan</w:t>
      </w:r>
      <w:bookmarkEnd w:id="133"/>
    </w:p>
    <w:p w14:paraId="093819E8" w14:textId="77777777" w:rsidR="006936EF" w:rsidRDefault="00000000">
      <w:r>
        <w:rPr>
          <w:rFonts w:cs="Calibri"/>
        </w:rPr>
        <w:t>Kolom list view BlendingItemSpec:</w:t>
      </w:r>
    </w:p>
    <w:tbl>
      <w:tblPr>
        <w:tblStyle w:val="TableGrid"/>
        <w:tblW w:w="0" w:type="auto"/>
        <w:tblLook w:val="0020" w:firstRow="1" w:lastRow="0" w:firstColumn="0" w:lastColumn="0" w:noHBand="0" w:noVBand="0"/>
      </w:tblPr>
      <w:tblGrid>
        <w:gridCol w:w="480"/>
        <w:gridCol w:w="1493"/>
        <w:gridCol w:w="3116"/>
      </w:tblGrid>
      <w:tr w:rsidR="006936EF" w14:paraId="2A6F3F30" w14:textId="77777777">
        <w:trPr>
          <w:tblHeader/>
        </w:trPr>
        <w:tc>
          <w:tcPr>
            <w:tcW w:w="0" w:type="auto"/>
            <w:tcBorders>
              <w:top w:val="single" w:sz="6" w:space="0" w:color="538135"/>
              <w:left w:val="single" w:sz="6" w:space="0" w:color="538135"/>
              <w:bottom w:val="single" w:sz="6" w:space="0" w:color="538135"/>
              <w:right w:val="single" w:sz="6" w:space="0" w:color="538135"/>
            </w:tcBorders>
            <w:shd w:val="clear" w:color="auto" w:fill="C6EFCE"/>
          </w:tcPr>
          <w:p w14:paraId="48467C6C" w14:textId="77777777" w:rsidR="006936EF" w:rsidRDefault="00000000">
            <w:r>
              <w:rPr>
                <w:rFonts w:cs="Calibri"/>
                <w:b/>
              </w:rPr>
              <w:t>No</w:t>
            </w:r>
          </w:p>
        </w:tc>
        <w:tc>
          <w:tcPr>
            <w:tcW w:w="0" w:type="auto"/>
            <w:tcBorders>
              <w:top w:val="single" w:sz="6" w:space="0" w:color="538135"/>
              <w:left w:val="single" w:sz="6" w:space="0" w:color="538135"/>
              <w:bottom w:val="single" w:sz="6" w:space="0" w:color="538135"/>
              <w:right w:val="single" w:sz="6" w:space="0" w:color="538135"/>
            </w:tcBorders>
            <w:shd w:val="clear" w:color="auto" w:fill="C6EFCE"/>
          </w:tcPr>
          <w:p w14:paraId="53201C57" w14:textId="77777777" w:rsidR="006936EF" w:rsidRDefault="00000000">
            <w:r>
              <w:rPr>
                <w:rFonts w:cs="Calibri"/>
                <w:b/>
              </w:rPr>
              <w:t>Kolom</w:t>
            </w:r>
          </w:p>
        </w:tc>
        <w:tc>
          <w:tcPr>
            <w:tcW w:w="0" w:type="auto"/>
            <w:tcBorders>
              <w:top w:val="single" w:sz="6" w:space="0" w:color="538135"/>
              <w:left w:val="single" w:sz="6" w:space="0" w:color="538135"/>
              <w:bottom w:val="single" w:sz="6" w:space="0" w:color="538135"/>
              <w:right w:val="single" w:sz="6" w:space="0" w:color="538135"/>
            </w:tcBorders>
            <w:shd w:val="clear" w:color="auto" w:fill="C6EFCE"/>
          </w:tcPr>
          <w:p w14:paraId="11EC1F08" w14:textId="77777777" w:rsidR="006936EF" w:rsidRDefault="00000000">
            <w:r>
              <w:rPr>
                <w:rFonts w:cs="Calibri"/>
                <w:b/>
              </w:rPr>
              <w:t>Keterangan</w:t>
            </w:r>
          </w:p>
        </w:tc>
      </w:tr>
      <w:tr w:rsidR="006936EF" w14:paraId="14D05616" w14:textId="77777777">
        <w:tc>
          <w:tcPr>
            <w:tcW w:w="0" w:type="auto"/>
            <w:tcBorders>
              <w:top w:val="single" w:sz="6" w:space="0" w:color="538135"/>
              <w:left w:val="single" w:sz="6" w:space="0" w:color="538135"/>
              <w:bottom w:val="single" w:sz="6" w:space="0" w:color="538135"/>
              <w:right w:val="single" w:sz="6" w:space="0" w:color="538135"/>
            </w:tcBorders>
          </w:tcPr>
          <w:p w14:paraId="08D7E0A5" w14:textId="77777777" w:rsidR="006936EF" w:rsidRDefault="00000000">
            <w:r>
              <w:rPr>
                <w:rFonts w:cs="Calibri"/>
              </w:rPr>
              <w:t>1</w:t>
            </w:r>
          </w:p>
        </w:tc>
        <w:tc>
          <w:tcPr>
            <w:tcW w:w="0" w:type="auto"/>
            <w:tcBorders>
              <w:top w:val="single" w:sz="6" w:space="0" w:color="538135"/>
              <w:left w:val="single" w:sz="6" w:space="0" w:color="538135"/>
              <w:bottom w:val="single" w:sz="6" w:space="0" w:color="538135"/>
              <w:right w:val="single" w:sz="6" w:space="0" w:color="538135"/>
            </w:tcBorders>
          </w:tcPr>
          <w:p w14:paraId="5CD1C300" w14:textId="77777777" w:rsidR="006936EF" w:rsidRDefault="00000000">
            <w:r>
              <w:rPr>
                <w:rFonts w:cs="Calibri"/>
              </w:rPr>
              <w:t>Document No</w:t>
            </w:r>
          </w:p>
        </w:tc>
        <w:tc>
          <w:tcPr>
            <w:tcW w:w="0" w:type="auto"/>
            <w:tcBorders>
              <w:top w:val="single" w:sz="6" w:space="0" w:color="538135"/>
              <w:left w:val="single" w:sz="6" w:space="0" w:color="538135"/>
              <w:bottom w:val="single" w:sz="6" w:space="0" w:color="538135"/>
              <w:right w:val="single" w:sz="6" w:space="0" w:color="538135"/>
            </w:tcBorders>
          </w:tcPr>
          <w:p w14:paraId="7632C584" w14:textId="77777777" w:rsidR="006936EF" w:rsidRDefault="00000000">
            <w:r>
              <w:rPr>
                <w:rFonts w:cs="Calibri"/>
              </w:rPr>
              <w:t>Nomor dokumen</w:t>
            </w:r>
          </w:p>
        </w:tc>
      </w:tr>
      <w:tr w:rsidR="006936EF" w14:paraId="622252A1" w14:textId="77777777">
        <w:tc>
          <w:tcPr>
            <w:tcW w:w="0" w:type="auto"/>
            <w:tcBorders>
              <w:top w:val="single" w:sz="6" w:space="0" w:color="538135"/>
              <w:left w:val="single" w:sz="6" w:space="0" w:color="538135"/>
              <w:bottom w:val="single" w:sz="6" w:space="0" w:color="538135"/>
              <w:right w:val="single" w:sz="6" w:space="0" w:color="538135"/>
            </w:tcBorders>
          </w:tcPr>
          <w:p w14:paraId="17834AA8" w14:textId="77777777" w:rsidR="006936EF" w:rsidRDefault="00000000">
            <w:r>
              <w:rPr>
                <w:rFonts w:cs="Calibri"/>
              </w:rPr>
              <w:t>2</w:t>
            </w:r>
          </w:p>
        </w:tc>
        <w:tc>
          <w:tcPr>
            <w:tcW w:w="0" w:type="auto"/>
            <w:tcBorders>
              <w:top w:val="single" w:sz="6" w:space="0" w:color="538135"/>
              <w:left w:val="single" w:sz="6" w:space="0" w:color="538135"/>
              <w:bottom w:val="single" w:sz="6" w:space="0" w:color="538135"/>
              <w:right w:val="single" w:sz="6" w:space="0" w:color="538135"/>
            </w:tcBorders>
          </w:tcPr>
          <w:p w14:paraId="22D3DF82" w14:textId="77777777" w:rsidR="006936EF" w:rsidRDefault="00000000">
            <w:r>
              <w:rPr>
                <w:rFonts w:cs="Calibri"/>
              </w:rPr>
              <w:t>Status</w:t>
            </w:r>
          </w:p>
        </w:tc>
        <w:tc>
          <w:tcPr>
            <w:tcW w:w="0" w:type="auto"/>
            <w:tcBorders>
              <w:top w:val="single" w:sz="6" w:space="0" w:color="538135"/>
              <w:left w:val="single" w:sz="6" w:space="0" w:color="538135"/>
              <w:bottom w:val="single" w:sz="6" w:space="0" w:color="538135"/>
              <w:right w:val="single" w:sz="6" w:space="0" w:color="538135"/>
            </w:tcBorders>
          </w:tcPr>
          <w:p w14:paraId="353234DA" w14:textId="77777777" w:rsidR="006936EF" w:rsidRDefault="00000000">
            <w:r>
              <w:rPr>
                <w:rFonts w:cs="Calibri"/>
              </w:rPr>
              <w:t>Status dokumen</w:t>
            </w:r>
          </w:p>
        </w:tc>
      </w:tr>
      <w:tr w:rsidR="006936EF" w14:paraId="567322B7" w14:textId="77777777">
        <w:tc>
          <w:tcPr>
            <w:tcW w:w="0" w:type="auto"/>
            <w:tcBorders>
              <w:top w:val="single" w:sz="6" w:space="0" w:color="538135"/>
              <w:left w:val="single" w:sz="6" w:space="0" w:color="538135"/>
              <w:bottom w:val="single" w:sz="6" w:space="0" w:color="538135"/>
              <w:right w:val="single" w:sz="6" w:space="0" w:color="538135"/>
            </w:tcBorders>
          </w:tcPr>
          <w:p w14:paraId="59C8D69C" w14:textId="77777777" w:rsidR="006936EF" w:rsidRDefault="00000000">
            <w:r>
              <w:rPr>
                <w:rFonts w:cs="Calibri"/>
              </w:rPr>
              <w:t>3</w:t>
            </w:r>
          </w:p>
        </w:tc>
        <w:tc>
          <w:tcPr>
            <w:tcW w:w="0" w:type="auto"/>
            <w:tcBorders>
              <w:top w:val="single" w:sz="6" w:space="0" w:color="538135"/>
              <w:left w:val="single" w:sz="6" w:space="0" w:color="538135"/>
              <w:bottom w:val="single" w:sz="6" w:space="0" w:color="538135"/>
              <w:right w:val="single" w:sz="6" w:space="0" w:color="538135"/>
            </w:tcBorders>
          </w:tcPr>
          <w:p w14:paraId="08DDFCA3" w14:textId="77777777" w:rsidR="006936EF" w:rsidRDefault="00000000">
            <w:r>
              <w:rPr>
                <w:rFonts w:cs="Calibri"/>
              </w:rPr>
              <w:t>Date</w:t>
            </w:r>
          </w:p>
        </w:tc>
        <w:tc>
          <w:tcPr>
            <w:tcW w:w="0" w:type="auto"/>
            <w:tcBorders>
              <w:top w:val="single" w:sz="6" w:space="0" w:color="538135"/>
              <w:left w:val="single" w:sz="6" w:space="0" w:color="538135"/>
              <w:bottom w:val="single" w:sz="6" w:space="0" w:color="538135"/>
              <w:right w:val="single" w:sz="6" w:space="0" w:color="538135"/>
            </w:tcBorders>
          </w:tcPr>
          <w:p w14:paraId="4731A426" w14:textId="77777777" w:rsidR="006936EF" w:rsidRDefault="00000000">
            <w:r>
              <w:rPr>
                <w:rFonts w:cs="Calibri"/>
              </w:rPr>
              <w:t>Tanggal dokumen</w:t>
            </w:r>
          </w:p>
        </w:tc>
      </w:tr>
      <w:tr w:rsidR="006936EF" w14:paraId="54EF0588" w14:textId="77777777">
        <w:tc>
          <w:tcPr>
            <w:tcW w:w="0" w:type="auto"/>
            <w:tcBorders>
              <w:top w:val="single" w:sz="6" w:space="0" w:color="538135"/>
              <w:left w:val="single" w:sz="6" w:space="0" w:color="538135"/>
              <w:bottom w:val="single" w:sz="6" w:space="0" w:color="538135"/>
              <w:right w:val="single" w:sz="6" w:space="0" w:color="538135"/>
            </w:tcBorders>
          </w:tcPr>
          <w:p w14:paraId="1A07A950" w14:textId="77777777" w:rsidR="006936EF" w:rsidRDefault="00000000">
            <w:r>
              <w:rPr>
                <w:rFonts w:cs="Calibri"/>
              </w:rPr>
              <w:t>4</w:t>
            </w:r>
          </w:p>
        </w:tc>
        <w:tc>
          <w:tcPr>
            <w:tcW w:w="0" w:type="auto"/>
            <w:tcBorders>
              <w:top w:val="single" w:sz="6" w:space="0" w:color="538135"/>
              <w:left w:val="single" w:sz="6" w:space="0" w:color="538135"/>
              <w:bottom w:val="single" w:sz="6" w:space="0" w:color="538135"/>
              <w:right w:val="single" w:sz="6" w:space="0" w:color="538135"/>
            </w:tcBorders>
          </w:tcPr>
          <w:p w14:paraId="32F72BF1" w14:textId="77777777" w:rsidR="006936EF" w:rsidRDefault="00000000">
            <w:r>
              <w:rPr>
                <w:rFonts w:cs="Calibri"/>
              </w:rPr>
              <w:t>Item Spec</w:t>
            </w:r>
          </w:p>
        </w:tc>
        <w:tc>
          <w:tcPr>
            <w:tcW w:w="0" w:type="auto"/>
            <w:tcBorders>
              <w:top w:val="single" w:sz="6" w:space="0" w:color="538135"/>
              <w:left w:val="single" w:sz="6" w:space="0" w:color="538135"/>
              <w:bottom w:val="single" w:sz="6" w:space="0" w:color="538135"/>
              <w:right w:val="single" w:sz="6" w:space="0" w:color="538135"/>
            </w:tcBorders>
          </w:tcPr>
          <w:p w14:paraId="4F5D9A23" w14:textId="77777777" w:rsidR="006936EF" w:rsidRDefault="00000000">
            <w:r>
              <w:rPr>
                <w:rFonts w:cs="Calibri"/>
              </w:rPr>
              <w:t>Kode spec</w:t>
            </w:r>
          </w:p>
        </w:tc>
      </w:tr>
      <w:tr w:rsidR="006936EF" w14:paraId="516870A5" w14:textId="77777777">
        <w:tc>
          <w:tcPr>
            <w:tcW w:w="0" w:type="auto"/>
            <w:tcBorders>
              <w:top w:val="single" w:sz="6" w:space="0" w:color="538135"/>
              <w:left w:val="single" w:sz="6" w:space="0" w:color="538135"/>
              <w:bottom w:val="single" w:sz="6" w:space="0" w:color="538135"/>
              <w:right w:val="single" w:sz="6" w:space="0" w:color="538135"/>
            </w:tcBorders>
          </w:tcPr>
          <w:p w14:paraId="70B423EC" w14:textId="77777777" w:rsidR="006936EF" w:rsidRDefault="00000000">
            <w:r>
              <w:rPr>
                <w:rFonts w:cs="Calibri"/>
              </w:rPr>
              <w:t>5</w:t>
            </w:r>
          </w:p>
        </w:tc>
        <w:tc>
          <w:tcPr>
            <w:tcW w:w="0" w:type="auto"/>
            <w:tcBorders>
              <w:top w:val="single" w:sz="6" w:space="0" w:color="538135"/>
              <w:left w:val="single" w:sz="6" w:space="0" w:color="538135"/>
              <w:bottom w:val="single" w:sz="6" w:space="0" w:color="538135"/>
              <w:right w:val="single" w:sz="6" w:space="0" w:color="538135"/>
            </w:tcBorders>
          </w:tcPr>
          <w:p w14:paraId="49D2F5B1" w14:textId="77777777" w:rsidR="006936EF" w:rsidRDefault="00000000">
            <w:r>
              <w:rPr>
                <w:rFonts w:cs="Calibri"/>
              </w:rPr>
              <w:t>Description</w:t>
            </w:r>
          </w:p>
        </w:tc>
        <w:tc>
          <w:tcPr>
            <w:tcW w:w="0" w:type="auto"/>
            <w:tcBorders>
              <w:top w:val="single" w:sz="6" w:space="0" w:color="538135"/>
              <w:left w:val="single" w:sz="6" w:space="0" w:color="538135"/>
              <w:bottom w:val="single" w:sz="6" w:space="0" w:color="538135"/>
              <w:right w:val="single" w:sz="6" w:space="0" w:color="538135"/>
            </w:tcBorders>
          </w:tcPr>
          <w:p w14:paraId="3D2862F0" w14:textId="77777777" w:rsidR="006936EF" w:rsidRDefault="00000000">
            <w:r>
              <w:rPr>
                <w:rFonts w:cs="Calibri"/>
              </w:rPr>
              <w:t>Deskripsi</w:t>
            </w:r>
          </w:p>
        </w:tc>
      </w:tr>
      <w:tr w:rsidR="006936EF" w14:paraId="17229917" w14:textId="77777777">
        <w:tc>
          <w:tcPr>
            <w:tcW w:w="0" w:type="auto"/>
            <w:tcBorders>
              <w:top w:val="single" w:sz="6" w:space="0" w:color="538135"/>
              <w:left w:val="single" w:sz="6" w:space="0" w:color="538135"/>
              <w:bottom w:val="single" w:sz="6" w:space="0" w:color="538135"/>
              <w:right w:val="single" w:sz="6" w:space="0" w:color="538135"/>
            </w:tcBorders>
          </w:tcPr>
          <w:p w14:paraId="2EB65384" w14:textId="77777777" w:rsidR="006936EF" w:rsidRDefault="00000000">
            <w:r>
              <w:rPr>
                <w:rFonts w:cs="Calibri"/>
              </w:rPr>
              <w:t>6</w:t>
            </w:r>
          </w:p>
        </w:tc>
        <w:tc>
          <w:tcPr>
            <w:tcW w:w="0" w:type="auto"/>
            <w:tcBorders>
              <w:top w:val="single" w:sz="6" w:space="0" w:color="538135"/>
              <w:left w:val="single" w:sz="6" w:space="0" w:color="538135"/>
              <w:bottom w:val="single" w:sz="6" w:space="0" w:color="538135"/>
              <w:right w:val="single" w:sz="6" w:space="0" w:color="538135"/>
            </w:tcBorders>
          </w:tcPr>
          <w:p w14:paraId="23AEC62C" w14:textId="77777777" w:rsidR="006936EF" w:rsidRDefault="00000000">
            <w:r>
              <w:rPr>
                <w:rFonts w:cs="Calibri"/>
              </w:rPr>
              <w:t>Version</w:t>
            </w:r>
          </w:p>
        </w:tc>
        <w:tc>
          <w:tcPr>
            <w:tcW w:w="0" w:type="auto"/>
            <w:tcBorders>
              <w:top w:val="single" w:sz="6" w:space="0" w:color="538135"/>
              <w:left w:val="single" w:sz="6" w:space="0" w:color="538135"/>
              <w:bottom w:val="single" w:sz="6" w:space="0" w:color="538135"/>
              <w:right w:val="single" w:sz="6" w:space="0" w:color="538135"/>
            </w:tcBorders>
          </w:tcPr>
          <w:p w14:paraId="02F549F3" w14:textId="77777777" w:rsidR="006936EF" w:rsidRDefault="00000000">
            <w:r>
              <w:rPr>
                <w:rFonts w:cs="Calibri"/>
              </w:rPr>
              <w:t>Versi</w:t>
            </w:r>
          </w:p>
        </w:tc>
      </w:tr>
      <w:tr w:rsidR="006936EF" w14:paraId="2B1B4B19" w14:textId="77777777">
        <w:tc>
          <w:tcPr>
            <w:tcW w:w="0" w:type="auto"/>
            <w:tcBorders>
              <w:top w:val="single" w:sz="6" w:space="0" w:color="538135"/>
              <w:left w:val="single" w:sz="6" w:space="0" w:color="538135"/>
              <w:bottom w:val="single" w:sz="6" w:space="0" w:color="538135"/>
              <w:right w:val="single" w:sz="6" w:space="0" w:color="538135"/>
            </w:tcBorders>
          </w:tcPr>
          <w:p w14:paraId="2557C879" w14:textId="77777777" w:rsidR="006936EF" w:rsidRDefault="00000000">
            <w:r>
              <w:rPr>
                <w:rFonts w:cs="Calibri"/>
              </w:rPr>
              <w:t>7</w:t>
            </w:r>
          </w:p>
        </w:tc>
        <w:tc>
          <w:tcPr>
            <w:tcW w:w="0" w:type="auto"/>
            <w:tcBorders>
              <w:top w:val="single" w:sz="6" w:space="0" w:color="538135"/>
              <w:left w:val="single" w:sz="6" w:space="0" w:color="538135"/>
              <w:bottom w:val="single" w:sz="6" w:space="0" w:color="538135"/>
              <w:right w:val="single" w:sz="6" w:space="0" w:color="538135"/>
            </w:tcBorders>
          </w:tcPr>
          <w:p w14:paraId="33B28E84" w14:textId="77777777" w:rsidR="006936EF" w:rsidRDefault="00000000">
            <w:r>
              <w:rPr>
                <w:rFonts w:cs="Calibri"/>
              </w:rPr>
              <w:t>Product Code</w:t>
            </w:r>
          </w:p>
        </w:tc>
        <w:tc>
          <w:tcPr>
            <w:tcW w:w="0" w:type="auto"/>
            <w:tcBorders>
              <w:top w:val="single" w:sz="6" w:space="0" w:color="538135"/>
              <w:left w:val="single" w:sz="6" w:space="0" w:color="538135"/>
              <w:bottom w:val="single" w:sz="6" w:space="0" w:color="538135"/>
              <w:right w:val="single" w:sz="6" w:space="0" w:color="538135"/>
            </w:tcBorders>
          </w:tcPr>
          <w:p w14:paraId="64123F82" w14:textId="77777777" w:rsidR="006936EF" w:rsidRDefault="00000000">
            <w:r>
              <w:rPr>
                <w:rFonts w:cs="Calibri"/>
              </w:rPr>
              <w:t>Kode produk (SKU)</w:t>
            </w:r>
          </w:p>
        </w:tc>
      </w:tr>
      <w:tr w:rsidR="006936EF" w14:paraId="7B519B4C" w14:textId="77777777">
        <w:tc>
          <w:tcPr>
            <w:tcW w:w="0" w:type="auto"/>
            <w:tcBorders>
              <w:top w:val="single" w:sz="6" w:space="0" w:color="538135"/>
              <w:left w:val="single" w:sz="6" w:space="0" w:color="538135"/>
              <w:bottom w:val="single" w:sz="6" w:space="0" w:color="538135"/>
              <w:right w:val="single" w:sz="6" w:space="0" w:color="538135"/>
            </w:tcBorders>
          </w:tcPr>
          <w:p w14:paraId="511CD500" w14:textId="77777777" w:rsidR="006936EF" w:rsidRDefault="00000000">
            <w:r>
              <w:rPr>
                <w:rFonts w:cs="Calibri"/>
              </w:rPr>
              <w:t>8</w:t>
            </w:r>
          </w:p>
        </w:tc>
        <w:tc>
          <w:tcPr>
            <w:tcW w:w="0" w:type="auto"/>
            <w:tcBorders>
              <w:top w:val="single" w:sz="6" w:space="0" w:color="538135"/>
              <w:left w:val="single" w:sz="6" w:space="0" w:color="538135"/>
              <w:bottom w:val="single" w:sz="6" w:space="0" w:color="538135"/>
              <w:right w:val="single" w:sz="6" w:space="0" w:color="538135"/>
            </w:tcBorders>
          </w:tcPr>
          <w:p w14:paraId="5A242F73" w14:textId="77777777" w:rsidR="006936EF" w:rsidRDefault="00000000">
            <w:r>
              <w:rPr>
                <w:rFonts w:cs="Calibri"/>
                <w:b/>
                <w:bCs/>
              </w:rPr>
              <w:t>Variant</w:t>
            </w:r>
          </w:p>
        </w:tc>
        <w:tc>
          <w:tcPr>
            <w:tcW w:w="0" w:type="auto"/>
            <w:tcBorders>
              <w:top w:val="single" w:sz="6" w:space="0" w:color="538135"/>
              <w:left w:val="single" w:sz="6" w:space="0" w:color="538135"/>
              <w:bottom w:val="single" w:sz="6" w:space="0" w:color="538135"/>
              <w:right w:val="single" w:sz="6" w:space="0" w:color="538135"/>
            </w:tcBorders>
          </w:tcPr>
          <w:p w14:paraId="393D2F70" w14:textId="77777777" w:rsidR="006936EF" w:rsidRDefault="00000000">
            <w:r>
              <w:rPr>
                <w:rFonts w:cs="Calibri"/>
              </w:rPr>
              <w:t>Varian produk (khusus Blending)</w:t>
            </w:r>
          </w:p>
        </w:tc>
      </w:tr>
      <w:tr w:rsidR="006936EF" w14:paraId="3A8C5FC4" w14:textId="77777777">
        <w:tc>
          <w:tcPr>
            <w:tcW w:w="0" w:type="auto"/>
            <w:tcBorders>
              <w:top w:val="single" w:sz="6" w:space="0" w:color="538135"/>
              <w:left w:val="single" w:sz="6" w:space="0" w:color="538135"/>
              <w:bottom w:val="single" w:sz="6" w:space="0" w:color="538135"/>
              <w:right w:val="single" w:sz="6" w:space="0" w:color="538135"/>
            </w:tcBorders>
          </w:tcPr>
          <w:p w14:paraId="04BFBAFC" w14:textId="77777777" w:rsidR="006936EF" w:rsidRDefault="00000000">
            <w:r>
              <w:rPr>
                <w:rFonts w:cs="Calibri"/>
              </w:rPr>
              <w:t>9</w:t>
            </w:r>
          </w:p>
        </w:tc>
        <w:tc>
          <w:tcPr>
            <w:tcW w:w="0" w:type="auto"/>
            <w:tcBorders>
              <w:top w:val="single" w:sz="6" w:space="0" w:color="538135"/>
              <w:left w:val="single" w:sz="6" w:space="0" w:color="538135"/>
              <w:bottom w:val="single" w:sz="6" w:space="0" w:color="538135"/>
              <w:right w:val="single" w:sz="6" w:space="0" w:color="538135"/>
            </w:tcBorders>
          </w:tcPr>
          <w:p w14:paraId="4A74F923" w14:textId="77777777" w:rsidR="006936EF" w:rsidRDefault="00000000">
            <w:r>
              <w:rPr>
                <w:rFonts w:cs="Calibri"/>
                <w:b/>
                <w:bCs/>
              </w:rPr>
              <w:t>Country</w:t>
            </w:r>
          </w:p>
        </w:tc>
        <w:tc>
          <w:tcPr>
            <w:tcW w:w="0" w:type="auto"/>
            <w:tcBorders>
              <w:top w:val="single" w:sz="6" w:space="0" w:color="538135"/>
              <w:left w:val="single" w:sz="6" w:space="0" w:color="538135"/>
              <w:bottom w:val="single" w:sz="6" w:space="0" w:color="538135"/>
              <w:right w:val="single" w:sz="6" w:space="0" w:color="538135"/>
            </w:tcBorders>
          </w:tcPr>
          <w:p w14:paraId="04869846" w14:textId="77777777" w:rsidR="006936EF" w:rsidRDefault="00000000">
            <w:r>
              <w:rPr>
                <w:rFonts w:cs="Calibri"/>
              </w:rPr>
              <w:t>Negara target (khusus Blending)</w:t>
            </w:r>
          </w:p>
        </w:tc>
      </w:tr>
      <w:tr w:rsidR="006936EF" w14:paraId="1384A917" w14:textId="77777777">
        <w:tc>
          <w:tcPr>
            <w:tcW w:w="0" w:type="auto"/>
            <w:tcBorders>
              <w:top w:val="single" w:sz="6" w:space="0" w:color="538135"/>
              <w:left w:val="single" w:sz="6" w:space="0" w:color="538135"/>
              <w:bottom w:val="single" w:sz="6" w:space="0" w:color="538135"/>
              <w:right w:val="single" w:sz="6" w:space="0" w:color="538135"/>
            </w:tcBorders>
          </w:tcPr>
          <w:p w14:paraId="3642ADBB" w14:textId="77777777" w:rsidR="006936EF" w:rsidRDefault="00000000">
            <w:r>
              <w:rPr>
                <w:rFonts w:cs="Calibri"/>
              </w:rPr>
              <w:t>10</w:t>
            </w:r>
          </w:p>
        </w:tc>
        <w:tc>
          <w:tcPr>
            <w:tcW w:w="0" w:type="auto"/>
            <w:tcBorders>
              <w:top w:val="single" w:sz="6" w:space="0" w:color="538135"/>
              <w:left w:val="single" w:sz="6" w:space="0" w:color="538135"/>
              <w:bottom w:val="single" w:sz="6" w:space="0" w:color="538135"/>
              <w:right w:val="single" w:sz="6" w:space="0" w:color="538135"/>
            </w:tcBorders>
          </w:tcPr>
          <w:p w14:paraId="370FBC5F" w14:textId="77777777" w:rsidR="006936EF" w:rsidRDefault="00000000">
            <w:r>
              <w:rPr>
                <w:rFonts w:cs="Calibri"/>
              </w:rPr>
              <w:t>Create By</w:t>
            </w:r>
          </w:p>
        </w:tc>
        <w:tc>
          <w:tcPr>
            <w:tcW w:w="0" w:type="auto"/>
            <w:tcBorders>
              <w:top w:val="single" w:sz="6" w:space="0" w:color="538135"/>
              <w:left w:val="single" w:sz="6" w:space="0" w:color="538135"/>
              <w:bottom w:val="single" w:sz="6" w:space="0" w:color="538135"/>
              <w:right w:val="single" w:sz="6" w:space="0" w:color="538135"/>
            </w:tcBorders>
          </w:tcPr>
          <w:p w14:paraId="71BA4F64" w14:textId="77777777" w:rsidR="006936EF" w:rsidRDefault="00000000">
            <w:r>
              <w:rPr>
                <w:rFonts w:cs="Calibri"/>
              </w:rPr>
              <w:t>Pembuat</w:t>
            </w:r>
          </w:p>
        </w:tc>
      </w:tr>
      <w:tr w:rsidR="006936EF" w14:paraId="308B4B33" w14:textId="77777777">
        <w:tc>
          <w:tcPr>
            <w:tcW w:w="0" w:type="auto"/>
            <w:tcBorders>
              <w:top w:val="single" w:sz="6" w:space="0" w:color="538135"/>
              <w:left w:val="single" w:sz="6" w:space="0" w:color="538135"/>
              <w:bottom w:val="single" w:sz="6" w:space="0" w:color="538135"/>
              <w:right w:val="single" w:sz="6" w:space="0" w:color="538135"/>
            </w:tcBorders>
          </w:tcPr>
          <w:p w14:paraId="63579146" w14:textId="77777777" w:rsidR="006936EF" w:rsidRDefault="00000000">
            <w:r>
              <w:rPr>
                <w:rFonts w:cs="Calibri"/>
              </w:rPr>
              <w:t>11</w:t>
            </w:r>
          </w:p>
        </w:tc>
        <w:tc>
          <w:tcPr>
            <w:tcW w:w="0" w:type="auto"/>
            <w:tcBorders>
              <w:top w:val="single" w:sz="6" w:space="0" w:color="538135"/>
              <w:left w:val="single" w:sz="6" w:space="0" w:color="538135"/>
              <w:bottom w:val="single" w:sz="6" w:space="0" w:color="538135"/>
              <w:right w:val="single" w:sz="6" w:space="0" w:color="538135"/>
            </w:tcBorders>
          </w:tcPr>
          <w:p w14:paraId="316D13EE" w14:textId="77777777" w:rsidR="006936EF" w:rsidRDefault="00000000">
            <w:r>
              <w:rPr>
                <w:rFonts w:cs="Calibri"/>
              </w:rPr>
              <w:t>Next Approval</w:t>
            </w:r>
          </w:p>
        </w:tc>
        <w:tc>
          <w:tcPr>
            <w:tcW w:w="0" w:type="auto"/>
            <w:tcBorders>
              <w:top w:val="single" w:sz="6" w:space="0" w:color="538135"/>
              <w:left w:val="single" w:sz="6" w:space="0" w:color="538135"/>
              <w:bottom w:val="single" w:sz="6" w:space="0" w:color="538135"/>
              <w:right w:val="single" w:sz="6" w:space="0" w:color="538135"/>
            </w:tcBorders>
          </w:tcPr>
          <w:p w14:paraId="40A261B6" w14:textId="77777777" w:rsidR="006936EF" w:rsidRDefault="00000000">
            <w:r>
              <w:rPr>
                <w:rFonts w:cs="Calibri"/>
              </w:rPr>
              <w:t>Approver berikutnya</w:t>
            </w:r>
          </w:p>
        </w:tc>
      </w:tr>
      <w:tr w:rsidR="006936EF" w14:paraId="42BA6344" w14:textId="77777777">
        <w:tc>
          <w:tcPr>
            <w:tcW w:w="0" w:type="auto"/>
            <w:tcBorders>
              <w:top w:val="single" w:sz="6" w:space="0" w:color="538135"/>
              <w:left w:val="single" w:sz="6" w:space="0" w:color="538135"/>
              <w:bottom w:val="single" w:sz="6" w:space="0" w:color="538135"/>
              <w:right w:val="single" w:sz="6" w:space="0" w:color="538135"/>
            </w:tcBorders>
          </w:tcPr>
          <w:p w14:paraId="6AD0B353" w14:textId="77777777" w:rsidR="006936EF" w:rsidRDefault="00000000">
            <w:r>
              <w:rPr>
                <w:rFonts w:cs="Calibri"/>
              </w:rPr>
              <w:t>12</w:t>
            </w:r>
          </w:p>
        </w:tc>
        <w:tc>
          <w:tcPr>
            <w:tcW w:w="0" w:type="auto"/>
            <w:tcBorders>
              <w:top w:val="single" w:sz="6" w:space="0" w:color="538135"/>
              <w:left w:val="single" w:sz="6" w:space="0" w:color="538135"/>
              <w:bottom w:val="single" w:sz="6" w:space="0" w:color="538135"/>
              <w:right w:val="single" w:sz="6" w:space="0" w:color="538135"/>
            </w:tcBorders>
          </w:tcPr>
          <w:p w14:paraId="637C6226" w14:textId="77777777" w:rsidR="006936EF" w:rsidRDefault="00000000">
            <w:r>
              <w:rPr>
                <w:rFonts w:cs="Calibri"/>
              </w:rPr>
              <w:t>Action</w:t>
            </w:r>
          </w:p>
        </w:tc>
        <w:tc>
          <w:tcPr>
            <w:tcW w:w="0" w:type="auto"/>
            <w:tcBorders>
              <w:top w:val="single" w:sz="6" w:space="0" w:color="538135"/>
              <w:left w:val="single" w:sz="6" w:space="0" w:color="538135"/>
              <w:bottom w:val="single" w:sz="6" w:space="0" w:color="538135"/>
              <w:right w:val="single" w:sz="6" w:space="0" w:color="538135"/>
            </w:tcBorders>
          </w:tcPr>
          <w:p w14:paraId="35CE3455" w14:textId="77777777" w:rsidR="006936EF" w:rsidRDefault="00000000">
            <w:r>
              <w:rPr>
                <w:rFonts w:cs="Calibri"/>
              </w:rPr>
              <w:t>Tombol Detail</w:t>
            </w:r>
          </w:p>
        </w:tc>
      </w:tr>
    </w:tbl>
    <w:p w14:paraId="037EFF00" w14:textId="77777777" w:rsidR="006936EF" w:rsidRDefault="00000000">
      <w:pPr>
        <w:pStyle w:val="Heading3"/>
      </w:pPr>
      <w:bookmarkStart w:id="134" w:name="stored-procedures-index-1"/>
      <w:bookmarkStart w:id="135" w:name="_Toc223357352"/>
      <w:bookmarkEnd w:id="132"/>
      <w:r>
        <w:rPr>
          <w:rFonts w:ascii="Calibri" w:hAnsi="Calibri" w:cs="Calibri"/>
          <w:sz w:val="22"/>
        </w:rPr>
        <w:t>4.3.2 Stored Procedures (Index)</w:t>
      </w:r>
      <w:bookmarkEnd w:id="135"/>
    </w:p>
    <w:tbl>
      <w:tblPr>
        <w:tblStyle w:val="TableGrid"/>
        <w:tblW w:w="5000" w:type="pct"/>
        <w:tblLayout w:type="fixed"/>
        <w:tblLook w:val="0020" w:firstRow="1" w:lastRow="0" w:firstColumn="0" w:lastColumn="0" w:noHBand="0" w:noVBand="0"/>
      </w:tblPr>
      <w:tblGrid>
        <w:gridCol w:w="4688"/>
        <w:gridCol w:w="4168"/>
      </w:tblGrid>
      <w:tr w:rsidR="006936EF" w14:paraId="7A4B346B" w14:textId="77777777">
        <w:trPr>
          <w:tblHeader/>
        </w:trPr>
        <w:tc>
          <w:tcPr>
            <w:tcW w:w="4192" w:type="dxa"/>
            <w:tcBorders>
              <w:top w:val="single" w:sz="6" w:space="0" w:color="538135"/>
              <w:left w:val="single" w:sz="6" w:space="0" w:color="538135"/>
              <w:bottom w:val="single" w:sz="6" w:space="0" w:color="538135"/>
              <w:right w:val="single" w:sz="6" w:space="0" w:color="538135"/>
            </w:tcBorders>
            <w:shd w:val="clear" w:color="auto" w:fill="C6EFCE"/>
          </w:tcPr>
          <w:p w14:paraId="3A094791" w14:textId="77777777" w:rsidR="006936EF" w:rsidRDefault="00000000">
            <w:r>
              <w:rPr>
                <w:rFonts w:cs="Calibri"/>
                <w:b/>
              </w:rPr>
              <w:t>SP Name</w:t>
            </w:r>
          </w:p>
        </w:tc>
        <w:tc>
          <w:tcPr>
            <w:tcW w:w="3727" w:type="dxa"/>
            <w:tcBorders>
              <w:top w:val="single" w:sz="6" w:space="0" w:color="538135"/>
              <w:left w:val="single" w:sz="6" w:space="0" w:color="538135"/>
              <w:bottom w:val="single" w:sz="6" w:space="0" w:color="538135"/>
              <w:right w:val="single" w:sz="6" w:space="0" w:color="538135"/>
            </w:tcBorders>
            <w:shd w:val="clear" w:color="auto" w:fill="C6EFCE"/>
          </w:tcPr>
          <w:p w14:paraId="110B51BB" w14:textId="77777777" w:rsidR="006936EF" w:rsidRDefault="00000000">
            <w:r>
              <w:rPr>
                <w:rFonts w:cs="Calibri"/>
                <w:b/>
              </w:rPr>
              <w:t>Fungsi</w:t>
            </w:r>
          </w:p>
        </w:tc>
      </w:tr>
      <w:tr w:rsidR="006936EF" w14:paraId="6CF37970" w14:textId="77777777">
        <w:tc>
          <w:tcPr>
            <w:tcW w:w="4192" w:type="dxa"/>
            <w:tcBorders>
              <w:top w:val="single" w:sz="6" w:space="0" w:color="538135"/>
              <w:left w:val="single" w:sz="6" w:space="0" w:color="538135"/>
              <w:bottom w:val="single" w:sz="6" w:space="0" w:color="538135"/>
              <w:right w:val="single" w:sz="6" w:space="0" w:color="538135"/>
            </w:tcBorders>
          </w:tcPr>
          <w:p w14:paraId="3226E3A2" w14:textId="77777777" w:rsidR="006936EF" w:rsidRDefault="00000000">
            <w:r>
              <w:rPr>
                <w:rFonts w:cs="Calibri"/>
              </w:rPr>
              <w:t>spMBlendingItemSpec0SelectAll</w:t>
            </w:r>
          </w:p>
        </w:tc>
        <w:tc>
          <w:tcPr>
            <w:tcW w:w="3727" w:type="dxa"/>
            <w:tcBorders>
              <w:top w:val="single" w:sz="6" w:space="0" w:color="538135"/>
              <w:left w:val="single" w:sz="6" w:space="0" w:color="538135"/>
              <w:bottom w:val="single" w:sz="6" w:space="0" w:color="538135"/>
              <w:right w:val="single" w:sz="6" w:space="0" w:color="538135"/>
            </w:tcBorders>
          </w:tcPr>
          <w:p w14:paraId="18F793F2" w14:textId="77777777" w:rsidR="006936EF" w:rsidRDefault="00000000">
            <w:r>
              <w:rPr>
                <w:rFonts w:cs="Calibri"/>
              </w:rPr>
              <w:t>Ambil semua header Blending Item Spec</w:t>
            </w:r>
          </w:p>
        </w:tc>
      </w:tr>
      <w:tr w:rsidR="006936EF" w14:paraId="3BB82CA0" w14:textId="77777777">
        <w:tc>
          <w:tcPr>
            <w:tcW w:w="4192" w:type="dxa"/>
            <w:tcBorders>
              <w:top w:val="single" w:sz="6" w:space="0" w:color="538135"/>
              <w:left w:val="single" w:sz="6" w:space="0" w:color="538135"/>
              <w:bottom w:val="single" w:sz="6" w:space="0" w:color="538135"/>
              <w:right w:val="single" w:sz="6" w:space="0" w:color="538135"/>
            </w:tcBorders>
          </w:tcPr>
          <w:p w14:paraId="5386A550" w14:textId="77777777" w:rsidR="006936EF" w:rsidRDefault="00000000">
            <w:r>
              <w:rPr>
                <w:rFonts w:cs="Calibri"/>
              </w:rPr>
              <w:t>spMBlendingItemSpecGetLOVVariantAll</w:t>
            </w:r>
          </w:p>
        </w:tc>
        <w:tc>
          <w:tcPr>
            <w:tcW w:w="3727" w:type="dxa"/>
            <w:tcBorders>
              <w:top w:val="single" w:sz="6" w:space="0" w:color="538135"/>
              <w:left w:val="single" w:sz="6" w:space="0" w:color="538135"/>
              <w:bottom w:val="single" w:sz="6" w:space="0" w:color="538135"/>
              <w:right w:val="single" w:sz="6" w:space="0" w:color="538135"/>
            </w:tcBorders>
          </w:tcPr>
          <w:p w14:paraId="6F80CFFE" w14:textId="77777777" w:rsidR="006936EF" w:rsidRDefault="00000000">
            <w:r>
              <w:rPr>
                <w:rFonts w:cs="Calibri"/>
              </w:rPr>
              <w:t>Ambil semua data Variant untuk display di list</w:t>
            </w:r>
          </w:p>
        </w:tc>
      </w:tr>
      <w:tr w:rsidR="006936EF" w14:paraId="39AD22EC" w14:textId="77777777">
        <w:tc>
          <w:tcPr>
            <w:tcW w:w="4192" w:type="dxa"/>
            <w:tcBorders>
              <w:top w:val="single" w:sz="6" w:space="0" w:color="538135"/>
              <w:left w:val="single" w:sz="6" w:space="0" w:color="538135"/>
              <w:bottom w:val="single" w:sz="6" w:space="0" w:color="538135"/>
              <w:right w:val="single" w:sz="6" w:space="0" w:color="538135"/>
            </w:tcBorders>
          </w:tcPr>
          <w:p w14:paraId="2394B897" w14:textId="77777777" w:rsidR="006936EF" w:rsidRDefault="00000000">
            <w:r>
              <w:rPr>
                <w:rFonts w:cs="Calibri"/>
              </w:rPr>
              <w:t xml:space="preserve">spOracleGetCountry </w:t>
            </w:r>
            <w:r>
              <w:rPr>
                <w:rFonts w:cs="Calibri"/>
                <w:i/>
                <w:iCs/>
              </w:rPr>
              <w:t>(via clsOracleBL)</w:t>
            </w:r>
          </w:p>
        </w:tc>
        <w:tc>
          <w:tcPr>
            <w:tcW w:w="3727" w:type="dxa"/>
            <w:tcBorders>
              <w:top w:val="single" w:sz="6" w:space="0" w:color="538135"/>
              <w:left w:val="single" w:sz="6" w:space="0" w:color="538135"/>
              <w:bottom w:val="single" w:sz="6" w:space="0" w:color="538135"/>
              <w:right w:val="single" w:sz="6" w:space="0" w:color="538135"/>
            </w:tcBorders>
          </w:tcPr>
          <w:p w14:paraId="1B7A30C1" w14:textId="77777777" w:rsidR="006936EF" w:rsidRDefault="00000000">
            <w:r>
              <w:rPr>
                <w:rFonts w:cs="Calibri"/>
              </w:rPr>
              <w:t>Ambil data Country dari Oracle</w:t>
            </w:r>
          </w:p>
        </w:tc>
      </w:tr>
    </w:tbl>
    <w:p w14:paraId="42218429" w14:textId="77777777" w:rsidR="006936EF" w:rsidRDefault="00000000">
      <w:pPr>
        <w:pStyle w:val="Heading2"/>
      </w:pPr>
      <w:bookmarkStart w:id="136" w:name="halaman-detail-2"/>
      <w:bookmarkStart w:id="137" w:name="_Toc223357353"/>
      <w:bookmarkEnd w:id="130"/>
      <w:bookmarkEnd w:id="134"/>
      <w:r>
        <w:rPr>
          <w:rFonts w:ascii="Calibri" w:hAnsi="Calibri" w:cs="Calibri"/>
          <w:sz w:val="22"/>
        </w:rPr>
        <w:t>4.4 Halaman Detail</w:t>
      </w:r>
      <w:bookmarkEnd w:id="137"/>
    </w:p>
    <w:p w14:paraId="1AD7FD3A" w14:textId="77777777" w:rsidR="006936EF" w:rsidRDefault="00000000">
      <w:pPr>
        <w:pStyle w:val="Heading3"/>
      </w:pPr>
      <w:bookmarkStart w:id="138" w:name="header-fields-tambahan-vs-itemspec"/>
      <w:bookmarkStart w:id="139" w:name="_Toc223357354"/>
      <w:r>
        <w:rPr>
          <w:rFonts w:ascii="Calibri" w:hAnsi="Calibri" w:cs="Calibri"/>
          <w:sz w:val="22"/>
        </w:rPr>
        <w:t>4.4.1 Header Fields Tambahan (vs ItemSpec)</w:t>
      </w:r>
      <w:bookmarkEnd w:id="139"/>
    </w:p>
    <w:tbl>
      <w:tblPr>
        <w:tblStyle w:val="TableGrid"/>
        <w:tblW w:w="0" w:type="auto"/>
        <w:tblLook w:val="0020" w:firstRow="1" w:lastRow="0" w:firstColumn="0" w:lastColumn="0" w:noHBand="0" w:noVBand="0"/>
      </w:tblPr>
      <w:tblGrid>
        <w:gridCol w:w="1429"/>
        <w:gridCol w:w="1613"/>
        <w:gridCol w:w="3116"/>
      </w:tblGrid>
      <w:tr w:rsidR="006936EF" w14:paraId="62C3C5C9" w14:textId="77777777">
        <w:trPr>
          <w:tblHeader/>
        </w:trPr>
        <w:tc>
          <w:tcPr>
            <w:tcW w:w="0" w:type="auto"/>
            <w:tcBorders>
              <w:top w:val="single" w:sz="6" w:space="0" w:color="538135"/>
              <w:left w:val="single" w:sz="6" w:space="0" w:color="538135"/>
              <w:bottom w:val="single" w:sz="6" w:space="0" w:color="538135"/>
              <w:right w:val="single" w:sz="6" w:space="0" w:color="538135"/>
            </w:tcBorders>
            <w:shd w:val="clear" w:color="auto" w:fill="C6EFCE"/>
          </w:tcPr>
          <w:p w14:paraId="6B1A55DC" w14:textId="77777777" w:rsidR="006936EF" w:rsidRDefault="00000000">
            <w:r>
              <w:rPr>
                <w:rFonts w:cs="Calibri"/>
                <w:b/>
              </w:rPr>
              <w:t>Field</w:t>
            </w:r>
          </w:p>
        </w:tc>
        <w:tc>
          <w:tcPr>
            <w:tcW w:w="0" w:type="auto"/>
            <w:tcBorders>
              <w:top w:val="single" w:sz="6" w:space="0" w:color="538135"/>
              <w:left w:val="single" w:sz="6" w:space="0" w:color="538135"/>
              <w:bottom w:val="single" w:sz="6" w:space="0" w:color="538135"/>
              <w:right w:val="single" w:sz="6" w:space="0" w:color="538135"/>
            </w:tcBorders>
            <w:shd w:val="clear" w:color="auto" w:fill="C6EFCE"/>
          </w:tcPr>
          <w:p w14:paraId="6C5CD72C" w14:textId="77777777" w:rsidR="006936EF" w:rsidRDefault="00000000">
            <w:r>
              <w:rPr>
                <w:rFonts w:cs="Calibri"/>
                <w:b/>
              </w:rPr>
              <w:t>Type</w:t>
            </w:r>
          </w:p>
        </w:tc>
        <w:tc>
          <w:tcPr>
            <w:tcW w:w="0" w:type="auto"/>
            <w:tcBorders>
              <w:top w:val="single" w:sz="6" w:space="0" w:color="538135"/>
              <w:left w:val="single" w:sz="6" w:space="0" w:color="538135"/>
              <w:bottom w:val="single" w:sz="6" w:space="0" w:color="538135"/>
              <w:right w:val="single" w:sz="6" w:space="0" w:color="538135"/>
            </w:tcBorders>
            <w:shd w:val="clear" w:color="auto" w:fill="C6EFCE"/>
          </w:tcPr>
          <w:p w14:paraId="40B7B5BC" w14:textId="77777777" w:rsidR="006936EF" w:rsidRDefault="00000000">
            <w:r>
              <w:rPr>
                <w:rFonts w:cs="Calibri"/>
                <w:b/>
              </w:rPr>
              <w:t>Keterangan</w:t>
            </w:r>
          </w:p>
        </w:tc>
      </w:tr>
      <w:tr w:rsidR="006936EF" w14:paraId="4DD9D2C8" w14:textId="77777777">
        <w:tc>
          <w:tcPr>
            <w:tcW w:w="0" w:type="auto"/>
            <w:tcBorders>
              <w:top w:val="single" w:sz="6" w:space="0" w:color="538135"/>
              <w:left w:val="single" w:sz="6" w:space="0" w:color="538135"/>
              <w:bottom w:val="single" w:sz="6" w:space="0" w:color="538135"/>
              <w:right w:val="single" w:sz="6" w:space="0" w:color="538135"/>
            </w:tcBorders>
          </w:tcPr>
          <w:p w14:paraId="0B879DB8" w14:textId="77777777" w:rsidR="006936EF" w:rsidRDefault="00000000">
            <w:r>
              <w:rPr>
                <w:rFonts w:cs="Calibri"/>
              </w:rPr>
              <w:t>Product Code</w:t>
            </w:r>
          </w:p>
        </w:tc>
        <w:tc>
          <w:tcPr>
            <w:tcW w:w="0" w:type="auto"/>
            <w:tcBorders>
              <w:top w:val="single" w:sz="6" w:space="0" w:color="538135"/>
              <w:left w:val="single" w:sz="6" w:space="0" w:color="538135"/>
              <w:bottom w:val="single" w:sz="6" w:space="0" w:color="538135"/>
              <w:right w:val="single" w:sz="6" w:space="0" w:color="538135"/>
            </w:tcBorders>
          </w:tcPr>
          <w:p w14:paraId="6CBA4C52" w14:textId="77777777" w:rsidR="006936EF" w:rsidRDefault="00000000">
            <w:r>
              <w:rPr>
                <w:rFonts w:cs="Calibri"/>
              </w:rPr>
              <w:t>LOV/Search</w:t>
            </w:r>
          </w:p>
        </w:tc>
        <w:tc>
          <w:tcPr>
            <w:tcW w:w="0" w:type="auto"/>
            <w:tcBorders>
              <w:top w:val="single" w:sz="6" w:space="0" w:color="538135"/>
              <w:left w:val="single" w:sz="6" w:space="0" w:color="538135"/>
              <w:bottom w:val="single" w:sz="6" w:space="0" w:color="538135"/>
              <w:right w:val="single" w:sz="6" w:space="0" w:color="538135"/>
            </w:tcBorders>
          </w:tcPr>
          <w:p w14:paraId="420ED3A2" w14:textId="77777777" w:rsidR="006936EF" w:rsidRDefault="00000000">
            <w:r>
              <w:rPr>
                <w:rFonts w:cs="Calibri"/>
              </w:rPr>
              <w:t>Kode produk (SKU)</w:t>
            </w:r>
          </w:p>
        </w:tc>
      </w:tr>
      <w:tr w:rsidR="006936EF" w14:paraId="0A150FD1" w14:textId="77777777">
        <w:tc>
          <w:tcPr>
            <w:tcW w:w="0" w:type="auto"/>
            <w:tcBorders>
              <w:top w:val="single" w:sz="6" w:space="0" w:color="538135"/>
              <w:left w:val="single" w:sz="6" w:space="0" w:color="538135"/>
              <w:bottom w:val="single" w:sz="6" w:space="0" w:color="538135"/>
              <w:right w:val="single" w:sz="6" w:space="0" w:color="538135"/>
            </w:tcBorders>
          </w:tcPr>
          <w:p w14:paraId="38780FD5" w14:textId="77777777" w:rsidR="006936EF" w:rsidRDefault="00000000">
            <w:r>
              <w:rPr>
                <w:rFonts w:cs="Calibri"/>
                <w:b/>
                <w:bCs/>
              </w:rPr>
              <w:t>Variant</w:t>
            </w:r>
          </w:p>
        </w:tc>
        <w:tc>
          <w:tcPr>
            <w:tcW w:w="0" w:type="auto"/>
            <w:tcBorders>
              <w:top w:val="single" w:sz="6" w:space="0" w:color="538135"/>
              <w:left w:val="single" w:sz="6" w:space="0" w:color="538135"/>
              <w:bottom w:val="single" w:sz="6" w:space="0" w:color="538135"/>
              <w:right w:val="single" w:sz="6" w:space="0" w:color="538135"/>
            </w:tcBorders>
          </w:tcPr>
          <w:p w14:paraId="71043BA9" w14:textId="77777777" w:rsidR="006936EF" w:rsidRDefault="00000000">
            <w:r>
              <w:rPr>
                <w:rFonts w:cs="Calibri"/>
              </w:rPr>
              <w:t>Dropdown/LOV</w:t>
            </w:r>
          </w:p>
        </w:tc>
        <w:tc>
          <w:tcPr>
            <w:tcW w:w="0" w:type="auto"/>
            <w:tcBorders>
              <w:top w:val="single" w:sz="6" w:space="0" w:color="538135"/>
              <w:left w:val="single" w:sz="6" w:space="0" w:color="538135"/>
              <w:bottom w:val="single" w:sz="6" w:space="0" w:color="538135"/>
              <w:right w:val="single" w:sz="6" w:space="0" w:color="538135"/>
            </w:tcBorders>
          </w:tcPr>
          <w:p w14:paraId="4A71C811" w14:textId="77777777" w:rsidR="006936EF" w:rsidRDefault="00000000">
            <w:r>
              <w:rPr>
                <w:rFonts w:cs="Calibri"/>
              </w:rPr>
              <w:t>Varian produk (khusus Blending)</w:t>
            </w:r>
          </w:p>
        </w:tc>
      </w:tr>
      <w:tr w:rsidR="006936EF" w14:paraId="15BC8CD2" w14:textId="77777777">
        <w:tc>
          <w:tcPr>
            <w:tcW w:w="0" w:type="auto"/>
            <w:tcBorders>
              <w:top w:val="single" w:sz="6" w:space="0" w:color="538135"/>
              <w:left w:val="single" w:sz="6" w:space="0" w:color="538135"/>
              <w:bottom w:val="single" w:sz="6" w:space="0" w:color="538135"/>
              <w:right w:val="single" w:sz="6" w:space="0" w:color="538135"/>
            </w:tcBorders>
          </w:tcPr>
          <w:p w14:paraId="650C7E05" w14:textId="77777777" w:rsidR="006936EF" w:rsidRDefault="00000000">
            <w:r>
              <w:rPr>
                <w:rFonts w:cs="Calibri"/>
                <w:b/>
                <w:bCs/>
              </w:rPr>
              <w:t>Country</w:t>
            </w:r>
          </w:p>
        </w:tc>
        <w:tc>
          <w:tcPr>
            <w:tcW w:w="0" w:type="auto"/>
            <w:tcBorders>
              <w:top w:val="single" w:sz="6" w:space="0" w:color="538135"/>
              <w:left w:val="single" w:sz="6" w:space="0" w:color="538135"/>
              <w:bottom w:val="single" w:sz="6" w:space="0" w:color="538135"/>
              <w:right w:val="single" w:sz="6" w:space="0" w:color="538135"/>
            </w:tcBorders>
          </w:tcPr>
          <w:p w14:paraId="2B4B6F64" w14:textId="77777777" w:rsidR="006936EF" w:rsidRDefault="00000000">
            <w:r>
              <w:rPr>
                <w:rFonts w:cs="Calibri"/>
              </w:rPr>
              <w:t>Dropdown/LOV</w:t>
            </w:r>
          </w:p>
        </w:tc>
        <w:tc>
          <w:tcPr>
            <w:tcW w:w="0" w:type="auto"/>
            <w:tcBorders>
              <w:top w:val="single" w:sz="6" w:space="0" w:color="538135"/>
              <w:left w:val="single" w:sz="6" w:space="0" w:color="538135"/>
              <w:bottom w:val="single" w:sz="6" w:space="0" w:color="538135"/>
              <w:right w:val="single" w:sz="6" w:space="0" w:color="538135"/>
            </w:tcBorders>
          </w:tcPr>
          <w:p w14:paraId="07FD268C" w14:textId="77777777" w:rsidR="006936EF" w:rsidRDefault="00000000">
            <w:r>
              <w:rPr>
                <w:rFonts w:cs="Calibri"/>
              </w:rPr>
              <w:t>Negara target (khusus Blending)</w:t>
            </w:r>
          </w:p>
        </w:tc>
      </w:tr>
    </w:tbl>
    <w:p w14:paraId="7D732475" w14:textId="77777777" w:rsidR="006936EF" w:rsidRDefault="00000000">
      <w:pPr>
        <w:pStyle w:val="Heading3"/>
      </w:pPr>
      <w:bookmarkStart w:id="140" w:name="ic-assignment-tab"/>
      <w:bookmarkStart w:id="141" w:name="_Toc223357355"/>
      <w:bookmarkEnd w:id="138"/>
      <w:r>
        <w:rPr>
          <w:rFonts w:ascii="Calibri" w:hAnsi="Calibri" w:cs="Calibri"/>
          <w:sz w:val="22"/>
        </w:rPr>
        <w:t>4.4.2 IC Assignment Tab</w:t>
      </w:r>
      <w:bookmarkEnd w:id="141"/>
    </w:p>
    <w:p w14:paraId="454AAA58" w14:textId="77777777" w:rsidR="006936EF" w:rsidRDefault="00000000">
      <w:r>
        <w:rPr>
          <w:rFonts w:cs="Calibri"/>
        </w:rPr>
        <w:t xml:space="preserve">BlendingItemSpec memiliki tab </w:t>
      </w:r>
      <w:r>
        <w:rPr>
          <w:rFonts w:cs="Calibri"/>
          <w:b/>
          <w:bCs/>
        </w:rPr>
        <w:t>IC Assignment</w:t>
      </w:r>
      <w:r>
        <w:rPr>
          <w:rFonts w:cs="Calibri"/>
        </w:rPr>
        <w:t xml:space="preserve"> yang mengelola daftar Item Code yang ter-assign ke spec blending ini:</w:t>
      </w:r>
    </w:p>
    <w:tbl>
      <w:tblPr>
        <w:tblStyle w:val="TableGrid"/>
        <w:tblW w:w="0" w:type="auto"/>
        <w:tblLook w:val="0020" w:firstRow="1" w:lastRow="0" w:firstColumn="0" w:lastColumn="0" w:noHBand="0" w:noVBand="0"/>
      </w:tblPr>
      <w:tblGrid>
        <w:gridCol w:w="1703"/>
        <w:gridCol w:w="935"/>
        <w:gridCol w:w="2435"/>
      </w:tblGrid>
      <w:tr w:rsidR="006936EF" w14:paraId="5A107ED3" w14:textId="77777777">
        <w:trPr>
          <w:tblHeader/>
        </w:trPr>
        <w:tc>
          <w:tcPr>
            <w:tcW w:w="0" w:type="auto"/>
            <w:tcBorders>
              <w:top w:val="single" w:sz="6" w:space="0" w:color="538135"/>
              <w:left w:val="single" w:sz="6" w:space="0" w:color="538135"/>
              <w:bottom w:val="single" w:sz="6" w:space="0" w:color="538135"/>
              <w:right w:val="single" w:sz="6" w:space="0" w:color="538135"/>
            </w:tcBorders>
            <w:shd w:val="clear" w:color="auto" w:fill="C6EFCE"/>
          </w:tcPr>
          <w:p w14:paraId="5C75C5F6" w14:textId="77777777" w:rsidR="006936EF" w:rsidRDefault="00000000">
            <w:r>
              <w:rPr>
                <w:rFonts w:cs="Calibri"/>
                <w:b/>
              </w:rPr>
              <w:t>Field</w:t>
            </w:r>
          </w:p>
        </w:tc>
        <w:tc>
          <w:tcPr>
            <w:tcW w:w="0" w:type="auto"/>
            <w:tcBorders>
              <w:top w:val="single" w:sz="6" w:space="0" w:color="538135"/>
              <w:left w:val="single" w:sz="6" w:space="0" w:color="538135"/>
              <w:bottom w:val="single" w:sz="6" w:space="0" w:color="538135"/>
              <w:right w:val="single" w:sz="6" w:space="0" w:color="538135"/>
            </w:tcBorders>
            <w:shd w:val="clear" w:color="auto" w:fill="C6EFCE"/>
          </w:tcPr>
          <w:p w14:paraId="2D385FF6" w14:textId="77777777" w:rsidR="006936EF" w:rsidRDefault="00000000">
            <w:r>
              <w:rPr>
                <w:rFonts w:cs="Calibri"/>
                <w:b/>
              </w:rPr>
              <w:t>Type</w:t>
            </w:r>
          </w:p>
        </w:tc>
        <w:tc>
          <w:tcPr>
            <w:tcW w:w="0" w:type="auto"/>
            <w:tcBorders>
              <w:top w:val="single" w:sz="6" w:space="0" w:color="538135"/>
              <w:left w:val="single" w:sz="6" w:space="0" w:color="538135"/>
              <w:bottom w:val="single" w:sz="6" w:space="0" w:color="538135"/>
              <w:right w:val="single" w:sz="6" w:space="0" w:color="538135"/>
            </w:tcBorders>
            <w:shd w:val="clear" w:color="auto" w:fill="C6EFCE"/>
          </w:tcPr>
          <w:p w14:paraId="66C621ED" w14:textId="77777777" w:rsidR="006936EF" w:rsidRDefault="00000000">
            <w:r>
              <w:rPr>
                <w:rFonts w:cs="Calibri"/>
                <w:b/>
              </w:rPr>
              <w:t>Keterangan</w:t>
            </w:r>
          </w:p>
        </w:tc>
      </w:tr>
      <w:tr w:rsidR="006936EF" w14:paraId="79381675" w14:textId="77777777">
        <w:tc>
          <w:tcPr>
            <w:tcW w:w="0" w:type="auto"/>
            <w:tcBorders>
              <w:top w:val="single" w:sz="6" w:space="0" w:color="538135"/>
              <w:left w:val="single" w:sz="6" w:space="0" w:color="538135"/>
              <w:bottom w:val="single" w:sz="6" w:space="0" w:color="538135"/>
              <w:right w:val="single" w:sz="6" w:space="0" w:color="538135"/>
            </w:tcBorders>
          </w:tcPr>
          <w:p w14:paraId="45DE5CEA" w14:textId="77777777" w:rsidR="006936EF" w:rsidRDefault="00000000">
            <w:r>
              <w:rPr>
                <w:rFonts w:cs="Calibri"/>
              </w:rPr>
              <w:t>Item Code</w:t>
            </w:r>
          </w:p>
        </w:tc>
        <w:tc>
          <w:tcPr>
            <w:tcW w:w="0" w:type="auto"/>
            <w:tcBorders>
              <w:top w:val="single" w:sz="6" w:space="0" w:color="538135"/>
              <w:left w:val="single" w:sz="6" w:space="0" w:color="538135"/>
              <w:bottom w:val="single" w:sz="6" w:space="0" w:color="538135"/>
              <w:right w:val="single" w:sz="6" w:space="0" w:color="538135"/>
            </w:tcBorders>
          </w:tcPr>
          <w:p w14:paraId="7E9F44EF" w14:textId="77777777" w:rsidR="006936EF" w:rsidRDefault="00000000">
            <w:r>
              <w:rPr>
                <w:rFonts w:cs="Calibri"/>
              </w:rPr>
              <w:t>LOV</w:t>
            </w:r>
          </w:p>
        </w:tc>
        <w:tc>
          <w:tcPr>
            <w:tcW w:w="0" w:type="auto"/>
            <w:tcBorders>
              <w:top w:val="single" w:sz="6" w:space="0" w:color="538135"/>
              <w:left w:val="single" w:sz="6" w:space="0" w:color="538135"/>
              <w:bottom w:val="single" w:sz="6" w:space="0" w:color="538135"/>
              <w:right w:val="single" w:sz="6" w:space="0" w:color="538135"/>
            </w:tcBorders>
          </w:tcPr>
          <w:p w14:paraId="3F24936A" w14:textId="77777777" w:rsidR="006936EF" w:rsidRDefault="00000000">
            <w:r>
              <w:rPr>
                <w:rFonts w:cs="Calibri"/>
              </w:rPr>
              <w:t>Kode item yang di-assign</w:t>
            </w:r>
          </w:p>
        </w:tc>
      </w:tr>
      <w:tr w:rsidR="006936EF" w14:paraId="0580F99F" w14:textId="77777777">
        <w:tc>
          <w:tcPr>
            <w:tcW w:w="0" w:type="auto"/>
            <w:tcBorders>
              <w:top w:val="single" w:sz="6" w:space="0" w:color="538135"/>
              <w:left w:val="single" w:sz="6" w:space="0" w:color="538135"/>
              <w:bottom w:val="single" w:sz="6" w:space="0" w:color="538135"/>
              <w:right w:val="single" w:sz="6" w:space="0" w:color="538135"/>
            </w:tcBorders>
          </w:tcPr>
          <w:p w14:paraId="77C2753F" w14:textId="77777777" w:rsidR="006936EF" w:rsidRDefault="00000000">
            <w:r>
              <w:rPr>
                <w:rFonts w:cs="Calibri"/>
              </w:rPr>
              <w:t>Item Description</w:t>
            </w:r>
          </w:p>
        </w:tc>
        <w:tc>
          <w:tcPr>
            <w:tcW w:w="0" w:type="auto"/>
            <w:tcBorders>
              <w:top w:val="single" w:sz="6" w:space="0" w:color="538135"/>
              <w:left w:val="single" w:sz="6" w:space="0" w:color="538135"/>
              <w:bottom w:val="single" w:sz="6" w:space="0" w:color="538135"/>
              <w:right w:val="single" w:sz="6" w:space="0" w:color="538135"/>
            </w:tcBorders>
          </w:tcPr>
          <w:p w14:paraId="7A18DDB5" w14:textId="77777777" w:rsidR="006936EF" w:rsidRDefault="00000000">
            <w:r>
              <w:rPr>
                <w:rFonts w:cs="Calibri"/>
              </w:rPr>
              <w:t>Auto-fill</w:t>
            </w:r>
          </w:p>
        </w:tc>
        <w:tc>
          <w:tcPr>
            <w:tcW w:w="0" w:type="auto"/>
            <w:tcBorders>
              <w:top w:val="single" w:sz="6" w:space="0" w:color="538135"/>
              <w:left w:val="single" w:sz="6" w:space="0" w:color="538135"/>
              <w:bottom w:val="single" w:sz="6" w:space="0" w:color="538135"/>
              <w:right w:val="single" w:sz="6" w:space="0" w:color="538135"/>
            </w:tcBorders>
          </w:tcPr>
          <w:p w14:paraId="26FE5148" w14:textId="77777777" w:rsidR="006936EF" w:rsidRDefault="00000000">
            <w:r>
              <w:rPr>
                <w:rFonts w:cs="Calibri"/>
              </w:rPr>
              <w:t>Deskripsi item</w:t>
            </w:r>
          </w:p>
        </w:tc>
      </w:tr>
      <w:tr w:rsidR="006936EF" w14:paraId="7FE34CC0" w14:textId="77777777">
        <w:tc>
          <w:tcPr>
            <w:tcW w:w="0" w:type="auto"/>
            <w:tcBorders>
              <w:top w:val="single" w:sz="6" w:space="0" w:color="538135"/>
              <w:left w:val="single" w:sz="6" w:space="0" w:color="538135"/>
              <w:bottom w:val="single" w:sz="6" w:space="0" w:color="538135"/>
              <w:right w:val="single" w:sz="6" w:space="0" w:color="538135"/>
            </w:tcBorders>
          </w:tcPr>
          <w:p w14:paraId="3FF500A9" w14:textId="77777777" w:rsidR="006936EF" w:rsidRDefault="00000000">
            <w:r>
              <w:rPr>
                <w:rFonts w:cs="Calibri"/>
              </w:rPr>
              <w:t>Organization</w:t>
            </w:r>
          </w:p>
        </w:tc>
        <w:tc>
          <w:tcPr>
            <w:tcW w:w="0" w:type="auto"/>
            <w:tcBorders>
              <w:top w:val="single" w:sz="6" w:space="0" w:color="538135"/>
              <w:left w:val="single" w:sz="6" w:space="0" w:color="538135"/>
              <w:bottom w:val="single" w:sz="6" w:space="0" w:color="538135"/>
              <w:right w:val="single" w:sz="6" w:space="0" w:color="538135"/>
            </w:tcBorders>
          </w:tcPr>
          <w:p w14:paraId="35271A34" w14:textId="77777777" w:rsidR="006936EF" w:rsidRDefault="00000000">
            <w:r>
              <w:rPr>
                <w:rFonts w:cs="Calibri"/>
              </w:rPr>
              <w:t>Auto-fill</w:t>
            </w:r>
          </w:p>
        </w:tc>
        <w:tc>
          <w:tcPr>
            <w:tcW w:w="0" w:type="auto"/>
            <w:tcBorders>
              <w:top w:val="single" w:sz="6" w:space="0" w:color="538135"/>
              <w:left w:val="single" w:sz="6" w:space="0" w:color="538135"/>
              <w:bottom w:val="single" w:sz="6" w:space="0" w:color="538135"/>
              <w:right w:val="single" w:sz="6" w:space="0" w:color="538135"/>
            </w:tcBorders>
          </w:tcPr>
          <w:p w14:paraId="38250951" w14:textId="77777777" w:rsidR="006936EF" w:rsidRDefault="00000000">
            <w:r>
              <w:rPr>
                <w:rFonts w:cs="Calibri"/>
              </w:rPr>
              <w:t>Organisasi item</w:t>
            </w:r>
          </w:p>
        </w:tc>
      </w:tr>
    </w:tbl>
    <w:p w14:paraId="4E046A45" w14:textId="77777777" w:rsidR="006936EF" w:rsidRDefault="00000000">
      <w:r>
        <w:rPr>
          <w:rFonts w:cs="Calibri"/>
          <w:b/>
          <w:bCs/>
        </w:rPr>
        <w:t>Catatan:</w:t>
      </w:r>
      <w:r>
        <w:rPr>
          <w:rFonts w:cs="Calibri"/>
        </w:rPr>
        <w:t xml:space="preserve"> Tab IC Assignment juga ada di PackingItemSpec namun TIDAK ada di ItemSpec/NewItemSpec.</w:t>
      </w:r>
    </w:p>
    <w:p w14:paraId="1A6DB11C" w14:textId="77777777" w:rsidR="006936EF" w:rsidRDefault="00000000">
      <w:pPr>
        <w:pStyle w:val="Heading3"/>
      </w:pPr>
      <w:bookmarkStart w:id="142" w:name="tabs-lengkap-blendingitemspec"/>
      <w:bookmarkStart w:id="143" w:name="_Toc223357356"/>
      <w:bookmarkEnd w:id="140"/>
      <w:r>
        <w:rPr>
          <w:rFonts w:ascii="Calibri" w:hAnsi="Calibri" w:cs="Calibri"/>
          <w:sz w:val="22"/>
        </w:rPr>
        <w:lastRenderedPageBreak/>
        <w:t>4.4.3 Tabs Lengkap BlendingItemSpec</w:t>
      </w:r>
      <w:bookmarkEnd w:id="143"/>
    </w:p>
    <w:tbl>
      <w:tblPr>
        <w:tblStyle w:val="TableGrid"/>
        <w:tblW w:w="5000" w:type="pct"/>
        <w:tblLayout w:type="fixed"/>
        <w:tblLook w:val="0020" w:firstRow="1" w:lastRow="0" w:firstColumn="0" w:lastColumn="0" w:noHBand="0" w:noVBand="0"/>
      </w:tblPr>
      <w:tblGrid>
        <w:gridCol w:w="1771"/>
        <w:gridCol w:w="2214"/>
        <w:gridCol w:w="4871"/>
      </w:tblGrid>
      <w:tr w:rsidR="006936EF" w14:paraId="48CD651E" w14:textId="77777777">
        <w:trPr>
          <w:tblHeader/>
        </w:trPr>
        <w:tc>
          <w:tcPr>
            <w:tcW w:w="1584" w:type="dxa"/>
            <w:tcBorders>
              <w:top w:val="single" w:sz="6" w:space="0" w:color="538135"/>
              <w:left w:val="single" w:sz="6" w:space="0" w:color="538135"/>
              <w:bottom w:val="single" w:sz="6" w:space="0" w:color="538135"/>
              <w:right w:val="single" w:sz="6" w:space="0" w:color="538135"/>
            </w:tcBorders>
            <w:shd w:val="clear" w:color="auto" w:fill="C6EFCE"/>
          </w:tcPr>
          <w:p w14:paraId="7D30430E" w14:textId="77777777" w:rsidR="006936EF" w:rsidRDefault="00000000">
            <w:r>
              <w:rPr>
                <w:rFonts w:cs="Calibri"/>
                <w:b/>
              </w:rPr>
              <w:t>No</w:t>
            </w:r>
          </w:p>
        </w:tc>
        <w:tc>
          <w:tcPr>
            <w:tcW w:w="1980" w:type="dxa"/>
            <w:tcBorders>
              <w:top w:val="single" w:sz="6" w:space="0" w:color="538135"/>
              <w:left w:val="single" w:sz="6" w:space="0" w:color="538135"/>
              <w:bottom w:val="single" w:sz="6" w:space="0" w:color="538135"/>
              <w:right w:val="single" w:sz="6" w:space="0" w:color="538135"/>
            </w:tcBorders>
            <w:shd w:val="clear" w:color="auto" w:fill="C6EFCE"/>
          </w:tcPr>
          <w:p w14:paraId="3F895FA8" w14:textId="77777777" w:rsidR="006936EF" w:rsidRDefault="00000000">
            <w:r>
              <w:rPr>
                <w:rFonts w:cs="Calibri"/>
                <w:b/>
              </w:rPr>
              <w:t>Tab</w:t>
            </w:r>
          </w:p>
        </w:tc>
        <w:tc>
          <w:tcPr>
            <w:tcW w:w="4356" w:type="dxa"/>
            <w:tcBorders>
              <w:top w:val="single" w:sz="6" w:space="0" w:color="538135"/>
              <w:left w:val="single" w:sz="6" w:space="0" w:color="538135"/>
              <w:bottom w:val="single" w:sz="6" w:space="0" w:color="538135"/>
              <w:right w:val="single" w:sz="6" w:space="0" w:color="538135"/>
            </w:tcBorders>
            <w:shd w:val="clear" w:color="auto" w:fill="C6EFCE"/>
          </w:tcPr>
          <w:p w14:paraId="14277558" w14:textId="77777777" w:rsidR="006936EF" w:rsidRDefault="00000000">
            <w:r>
              <w:rPr>
                <w:rFonts w:cs="Calibri"/>
                <w:b/>
              </w:rPr>
              <w:t>Keterangan</w:t>
            </w:r>
          </w:p>
        </w:tc>
      </w:tr>
      <w:tr w:rsidR="006936EF" w14:paraId="6654C016" w14:textId="77777777">
        <w:tc>
          <w:tcPr>
            <w:tcW w:w="1584" w:type="dxa"/>
            <w:tcBorders>
              <w:top w:val="single" w:sz="6" w:space="0" w:color="538135"/>
              <w:left w:val="single" w:sz="6" w:space="0" w:color="538135"/>
              <w:bottom w:val="single" w:sz="6" w:space="0" w:color="538135"/>
              <w:right w:val="single" w:sz="6" w:space="0" w:color="538135"/>
            </w:tcBorders>
          </w:tcPr>
          <w:p w14:paraId="0AAD19ED" w14:textId="77777777" w:rsidR="006936EF" w:rsidRDefault="00000000">
            <w:r>
              <w:rPr>
                <w:rFonts w:cs="Calibri"/>
              </w:rPr>
              <w:t>1</w:t>
            </w:r>
          </w:p>
        </w:tc>
        <w:tc>
          <w:tcPr>
            <w:tcW w:w="1980" w:type="dxa"/>
            <w:tcBorders>
              <w:top w:val="single" w:sz="6" w:space="0" w:color="538135"/>
              <w:left w:val="single" w:sz="6" w:space="0" w:color="538135"/>
              <w:bottom w:val="single" w:sz="6" w:space="0" w:color="538135"/>
              <w:right w:val="single" w:sz="6" w:space="0" w:color="538135"/>
            </w:tcBorders>
          </w:tcPr>
          <w:p w14:paraId="2DC84D66" w14:textId="77777777" w:rsidR="006936EF" w:rsidRDefault="00000000">
            <w:r>
              <w:rPr>
                <w:rFonts w:cs="Calibri"/>
                <w:b/>
                <w:bCs/>
              </w:rPr>
              <w:t>IC Assignment</w:t>
            </w:r>
          </w:p>
        </w:tc>
        <w:tc>
          <w:tcPr>
            <w:tcW w:w="4356" w:type="dxa"/>
            <w:tcBorders>
              <w:top w:val="single" w:sz="6" w:space="0" w:color="538135"/>
              <w:left w:val="single" w:sz="6" w:space="0" w:color="538135"/>
              <w:bottom w:val="single" w:sz="6" w:space="0" w:color="538135"/>
              <w:right w:val="single" w:sz="6" w:space="0" w:color="538135"/>
            </w:tcBorders>
          </w:tcPr>
          <w:p w14:paraId="784E13A6" w14:textId="77777777" w:rsidR="006936EF" w:rsidRDefault="00000000">
            <w:r>
              <w:rPr>
                <w:rFonts w:cs="Calibri"/>
              </w:rPr>
              <w:t>Daftar item code yang ter-assign (khusus Blending)</w:t>
            </w:r>
          </w:p>
        </w:tc>
      </w:tr>
      <w:tr w:rsidR="006936EF" w14:paraId="18DD344E" w14:textId="77777777">
        <w:tc>
          <w:tcPr>
            <w:tcW w:w="1584" w:type="dxa"/>
            <w:tcBorders>
              <w:top w:val="single" w:sz="6" w:space="0" w:color="538135"/>
              <w:left w:val="single" w:sz="6" w:space="0" w:color="538135"/>
              <w:bottom w:val="single" w:sz="6" w:space="0" w:color="538135"/>
              <w:right w:val="single" w:sz="6" w:space="0" w:color="538135"/>
            </w:tcBorders>
          </w:tcPr>
          <w:p w14:paraId="5C5A04B3" w14:textId="77777777" w:rsidR="006936EF" w:rsidRDefault="00000000">
            <w:r>
              <w:rPr>
                <w:rFonts w:cs="Calibri"/>
              </w:rPr>
              <w:t>2</w:t>
            </w:r>
          </w:p>
        </w:tc>
        <w:tc>
          <w:tcPr>
            <w:tcW w:w="1980" w:type="dxa"/>
            <w:tcBorders>
              <w:top w:val="single" w:sz="6" w:space="0" w:color="538135"/>
              <w:left w:val="single" w:sz="6" w:space="0" w:color="538135"/>
              <w:bottom w:val="single" w:sz="6" w:space="0" w:color="538135"/>
              <w:right w:val="single" w:sz="6" w:space="0" w:color="538135"/>
            </w:tcBorders>
          </w:tcPr>
          <w:p w14:paraId="047338C6" w14:textId="77777777" w:rsidR="006936EF" w:rsidRDefault="00000000">
            <w:r>
              <w:rPr>
                <w:rFonts w:cs="Calibri"/>
              </w:rPr>
              <w:t>Product Description 1</w:t>
            </w:r>
          </w:p>
        </w:tc>
        <w:tc>
          <w:tcPr>
            <w:tcW w:w="4356" w:type="dxa"/>
            <w:tcBorders>
              <w:top w:val="single" w:sz="6" w:space="0" w:color="538135"/>
              <w:left w:val="single" w:sz="6" w:space="0" w:color="538135"/>
              <w:bottom w:val="single" w:sz="6" w:space="0" w:color="538135"/>
              <w:right w:val="single" w:sz="6" w:space="0" w:color="538135"/>
            </w:tcBorders>
          </w:tcPr>
          <w:p w14:paraId="5355AD11" w14:textId="77777777" w:rsidR="006936EF" w:rsidRDefault="00000000">
            <w:r>
              <w:rPr>
                <w:rFonts w:cs="Calibri"/>
              </w:rPr>
              <w:t>Informasi dasar produk</w:t>
            </w:r>
          </w:p>
        </w:tc>
      </w:tr>
      <w:tr w:rsidR="006936EF" w14:paraId="7FFCCEEF" w14:textId="77777777">
        <w:tc>
          <w:tcPr>
            <w:tcW w:w="1584" w:type="dxa"/>
            <w:tcBorders>
              <w:top w:val="single" w:sz="6" w:space="0" w:color="538135"/>
              <w:left w:val="single" w:sz="6" w:space="0" w:color="538135"/>
              <w:bottom w:val="single" w:sz="6" w:space="0" w:color="538135"/>
              <w:right w:val="single" w:sz="6" w:space="0" w:color="538135"/>
            </w:tcBorders>
          </w:tcPr>
          <w:p w14:paraId="792C409E" w14:textId="77777777" w:rsidR="006936EF" w:rsidRDefault="00000000">
            <w:r>
              <w:rPr>
                <w:rFonts w:cs="Calibri"/>
              </w:rPr>
              <w:t>3</w:t>
            </w:r>
          </w:p>
        </w:tc>
        <w:tc>
          <w:tcPr>
            <w:tcW w:w="1980" w:type="dxa"/>
            <w:tcBorders>
              <w:top w:val="single" w:sz="6" w:space="0" w:color="538135"/>
              <w:left w:val="single" w:sz="6" w:space="0" w:color="538135"/>
              <w:bottom w:val="single" w:sz="6" w:space="0" w:color="538135"/>
              <w:right w:val="single" w:sz="6" w:space="0" w:color="538135"/>
            </w:tcBorders>
          </w:tcPr>
          <w:p w14:paraId="31B7D4A7" w14:textId="77777777" w:rsidR="006936EF" w:rsidRDefault="00000000">
            <w:r>
              <w:rPr>
                <w:rFonts w:cs="Calibri"/>
              </w:rPr>
              <w:t>Product Description 2</w:t>
            </w:r>
          </w:p>
        </w:tc>
        <w:tc>
          <w:tcPr>
            <w:tcW w:w="4356" w:type="dxa"/>
            <w:tcBorders>
              <w:top w:val="single" w:sz="6" w:space="0" w:color="538135"/>
              <w:left w:val="single" w:sz="6" w:space="0" w:color="538135"/>
              <w:bottom w:val="single" w:sz="6" w:space="0" w:color="538135"/>
              <w:right w:val="single" w:sz="6" w:space="0" w:color="538135"/>
            </w:tcBorders>
          </w:tcPr>
          <w:p w14:paraId="7465C9D4" w14:textId="77777777" w:rsidR="006936EF" w:rsidRDefault="00000000">
            <w:r>
              <w:rPr>
                <w:rFonts w:cs="Calibri"/>
              </w:rPr>
              <w:t>Informasi tambahan</w:t>
            </w:r>
          </w:p>
        </w:tc>
      </w:tr>
      <w:tr w:rsidR="006936EF" w14:paraId="0C85F8F7" w14:textId="77777777">
        <w:tc>
          <w:tcPr>
            <w:tcW w:w="1584" w:type="dxa"/>
            <w:tcBorders>
              <w:top w:val="single" w:sz="6" w:space="0" w:color="538135"/>
              <w:left w:val="single" w:sz="6" w:space="0" w:color="538135"/>
              <w:bottom w:val="single" w:sz="6" w:space="0" w:color="538135"/>
              <w:right w:val="single" w:sz="6" w:space="0" w:color="538135"/>
            </w:tcBorders>
          </w:tcPr>
          <w:p w14:paraId="209BB005" w14:textId="77777777" w:rsidR="006936EF" w:rsidRDefault="00000000">
            <w:r>
              <w:rPr>
                <w:rFonts w:cs="Calibri"/>
              </w:rPr>
              <w:t>4</w:t>
            </w:r>
          </w:p>
        </w:tc>
        <w:tc>
          <w:tcPr>
            <w:tcW w:w="1980" w:type="dxa"/>
            <w:tcBorders>
              <w:top w:val="single" w:sz="6" w:space="0" w:color="538135"/>
              <w:left w:val="single" w:sz="6" w:space="0" w:color="538135"/>
              <w:bottom w:val="single" w:sz="6" w:space="0" w:color="538135"/>
              <w:right w:val="single" w:sz="6" w:space="0" w:color="538135"/>
            </w:tcBorders>
          </w:tcPr>
          <w:p w14:paraId="0FBC79C6" w14:textId="77777777" w:rsidR="006936EF" w:rsidRDefault="00000000">
            <w:r>
              <w:rPr>
                <w:rFonts w:cs="Calibri"/>
              </w:rPr>
              <w:t>Product Description 3</w:t>
            </w:r>
          </w:p>
        </w:tc>
        <w:tc>
          <w:tcPr>
            <w:tcW w:w="4356" w:type="dxa"/>
            <w:tcBorders>
              <w:top w:val="single" w:sz="6" w:space="0" w:color="538135"/>
              <w:left w:val="single" w:sz="6" w:space="0" w:color="538135"/>
              <w:bottom w:val="single" w:sz="6" w:space="0" w:color="538135"/>
              <w:right w:val="single" w:sz="6" w:space="0" w:color="538135"/>
            </w:tcBorders>
          </w:tcPr>
          <w:p w14:paraId="4C985F1F" w14:textId="77777777" w:rsidR="006936EF" w:rsidRDefault="00000000">
            <w:r>
              <w:rPr>
                <w:rFonts w:cs="Calibri"/>
              </w:rPr>
              <w:t>Parameter uji kualitas</w:t>
            </w:r>
          </w:p>
        </w:tc>
      </w:tr>
      <w:tr w:rsidR="006936EF" w14:paraId="5C2DD8E8" w14:textId="77777777">
        <w:tc>
          <w:tcPr>
            <w:tcW w:w="1584" w:type="dxa"/>
            <w:tcBorders>
              <w:top w:val="single" w:sz="6" w:space="0" w:color="538135"/>
              <w:left w:val="single" w:sz="6" w:space="0" w:color="538135"/>
              <w:bottom w:val="single" w:sz="6" w:space="0" w:color="538135"/>
              <w:right w:val="single" w:sz="6" w:space="0" w:color="538135"/>
            </w:tcBorders>
          </w:tcPr>
          <w:p w14:paraId="0AACC0E6" w14:textId="77777777" w:rsidR="006936EF" w:rsidRDefault="00000000">
            <w:r>
              <w:rPr>
                <w:rFonts w:cs="Calibri"/>
              </w:rPr>
              <w:t>5</w:t>
            </w:r>
          </w:p>
        </w:tc>
        <w:tc>
          <w:tcPr>
            <w:tcW w:w="1980" w:type="dxa"/>
            <w:tcBorders>
              <w:top w:val="single" w:sz="6" w:space="0" w:color="538135"/>
              <w:left w:val="single" w:sz="6" w:space="0" w:color="538135"/>
              <w:bottom w:val="single" w:sz="6" w:space="0" w:color="538135"/>
              <w:right w:val="single" w:sz="6" w:space="0" w:color="538135"/>
            </w:tcBorders>
          </w:tcPr>
          <w:p w14:paraId="2070EEA1" w14:textId="77777777" w:rsidR="006936EF" w:rsidRDefault="00000000">
            <w:r>
              <w:rPr>
                <w:rFonts w:cs="Calibri"/>
              </w:rPr>
              <w:t>Physical</w:t>
            </w:r>
          </w:p>
        </w:tc>
        <w:tc>
          <w:tcPr>
            <w:tcW w:w="4356" w:type="dxa"/>
            <w:tcBorders>
              <w:top w:val="single" w:sz="6" w:space="0" w:color="538135"/>
              <w:left w:val="single" w:sz="6" w:space="0" w:color="538135"/>
              <w:bottom w:val="single" w:sz="6" w:space="0" w:color="538135"/>
              <w:right w:val="single" w:sz="6" w:space="0" w:color="538135"/>
            </w:tcBorders>
          </w:tcPr>
          <w:p w14:paraId="277F5D5F" w14:textId="77777777" w:rsidR="006936EF" w:rsidRDefault="00000000">
            <w:r>
              <w:rPr>
                <w:rFonts w:cs="Calibri"/>
              </w:rPr>
              <w:t>Spesifikasi fisik</w:t>
            </w:r>
          </w:p>
        </w:tc>
      </w:tr>
      <w:tr w:rsidR="006936EF" w14:paraId="24DC8398" w14:textId="77777777">
        <w:tc>
          <w:tcPr>
            <w:tcW w:w="1584" w:type="dxa"/>
            <w:tcBorders>
              <w:top w:val="single" w:sz="6" w:space="0" w:color="538135"/>
              <w:left w:val="single" w:sz="6" w:space="0" w:color="538135"/>
              <w:bottom w:val="single" w:sz="6" w:space="0" w:color="538135"/>
              <w:right w:val="single" w:sz="6" w:space="0" w:color="538135"/>
            </w:tcBorders>
          </w:tcPr>
          <w:p w14:paraId="65E71C7D" w14:textId="77777777" w:rsidR="006936EF" w:rsidRDefault="00000000">
            <w:r>
              <w:rPr>
                <w:rFonts w:cs="Calibri"/>
              </w:rPr>
              <w:t>6</w:t>
            </w:r>
          </w:p>
        </w:tc>
        <w:tc>
          <w:tcPr>
            <w:tcW w:w="1980" w:type="dxa"/>
            <w:tcBorders>
              <w:top w:val="single" w:sz="6" w:space="0" w:color="538135"/>
              <w:left w:val="single" w:sz="6" w:space="0" w:color="538135"/>
              <w:bottom w:val="single" w:sz="6" w:space="0" w:color="538135"/>
              <w:right w:val="single" w:sz="6" w:space="0" w:color="538135"/>
            </w:tcBorders>
          </w:tcPr>
          <w:p w14:paraId="6E3CC9F0" w14:textId="77777777" w:rsidR="006936EF" w:rsidRDefault="00000000">
            <w:r>
              <w:rPr>
                <w:rFonts w:cs="Calibri"/>
              </w:rPr>
              <w:t>Chemical</w:t>
            </w:r>
          </w:p>
        </w:tc>
        <w:tc>
          <w:tcPr>
            <w:tcW w:w="4356" w:type="dxa"/>
            <w:tcBorders>
              <w:top w:val="single" w:sz="6" w:space="0" w:color="538135"/>
              <w:left w:val="single" w:sz="6" w:space="0" w:color="538135"/>
              <w:bottom w:val="single" w:sz="6" w:space="0" w:color="538135"/>
              <w:right w:val="single" w:sz="6" w:space="0" w:color="538135"/>
            </w:tcBorders>
          </w:tcPr>
          <w:p w14:paraId="2D1BF6EC" w14:textId="77777777" w:rsidR="006936EF" w:rsidRDefault="00000000">
            <w:r>
              <w:rPr>
                <w:rFonts w:cs="Calibri"/>
              </w:rPr>
              <w:t>Spesifikasi kimia</w:t>
            </w:r>
          </w:p>
        </w:tc>
      </w:tr>
      <w:tr w:rsidR="006936EF" w14:paraId="05AEA828" w14:textId="77777777">
        <w:tc>
          <w:tcPr>
            <w:tcW w:w="1584" w:type="dxa"/>
            <w:tcBorders>
              <w:top w:val="single" w:sz="6" w:space="0" w:color="538135"/>
              <w:left w:val="single" w:sz="6" w:space="0" w:color="538135"/>
              <w:bottom w:val="single" w:sz="6" w:space="0" w:color="538135"/>
              <w:right w:val="single" w:sz="6" w:space="0" w:color="538135"/>
            </w:tcBorders>
          </w:tcPr>
          <w:p w14:paraId="3AB1191D" w14:textId="77777777" w:rsidR="006936EF" w:rsidRDefault="00000000">
            <w:r>
              <w:rPr>
                <w:rFonts w:cs="Calibri"/>
              </w:rPr>
              <w:t>7</w:t>
            </w:r>
          </w:p>
        </w:tc>
        <w:tc>
          <w:tcPr>
            <w:tcW w:w="1980" w:type="dxa"/>
            <w:tcBorders>
              <w:top w:val="single" w:sz="6" w:space="0" w:color="538135"/>
              <w:left w:val="single" w:sz="6" w:space="0" w:color="538135"/>
              <w:bottom w:val="single" w:sz="6" w:space="0" w:color="538135"/>
              <w:right w:val="single" w:sz="6" w:space="0" w:color="538135"/>
            </w:tcBorders>
          </w:tcPr>
          <w:p w14:paraId="371D3E89" w14:textId="77777777" w:rsidR="006936EF" w:rsidRDefault="00000000">
            <w:r>
              <w:rPr>
                <w:rFonts w:cs="Calibri"/>
              </w:rPr>
              <w:t>Heavy Metals</w:t>
            </w:r>
          </w:p>
        </w:tc>
        <w:tc>
          <w:tcPr>
            <w:tcW w:w="4356" w:type="dxa"/>
            <w:tcBorders>
              <w:top w:val="single" w:sz="6" w:space="0" w:color="538135"/>
              <w:left w:val="single" w:sz="6" w:space="0" w:color="538135"/>
              <w:bottom w:val="single" w:sz="6" w:space="0" w:color="538135"/>
              <w:right w:val="single" w:sz="6" w:space="0" w:color="538135"/>
            </w:tcBorders>
          </w:tcPr>
          <w:p w14:paraId="77F4CECE" w14:textId="77777777" w:rsidR="006936EF" w:rsidRDefault="00000000">
            <w:r>
              <w:rPr>
                <w:rFonts w:cs="Calibri"/>
              </w:rPr>
              <w:t>Logam berat</w:t>
            </w:r>
          </w:p>
        </w:tc>
      </w:tr>
      <w:tr w:rsidR="006936EF" w14:paraId="3448BEAC" w14:textId="77777777">
        <w:tc>
          <w:tcPr>
            <w:tcW w:w="1584" w:type="dxa"/>
            <w:tcBorders>
              <w:top w:val="single" w:sz="6" w:space="0" w:color="538135"/>
              <w:left w:val="single" w:sz="6" w:space="0" w:color="538135"/>
              <w:bottom w:val="single" w:sz="6" w:space="0" w:color="538135"/>
              <w:right w:val="single" w:sz="6" w:space="0" w:color="538135"/>
            </w:tcBorders>
          </w:tcPr>
          <w:p w14:paraId="1875A8A0" w14:textId="77777777" w:rsidR="006936EF" w:rsidRDefault="00000000">
            <w:r>
              <w:rPr>
                <w:rFonts w:cs="Calibri"/>
              </w:rPr>
              <w:t>8</w:t>
            </w:r>
          </w:p>
        </w:tc>
        <w:tc>
          <w:tcPr>
            <w:tcW w:w="1980" w:type="dxa"/>
            <w:tcBorders>
              <w:top w:val="single" w:sz="6" w:space="0" w:color="538135"/>
              <w:left w:val="single" w:sz="6" w:space="0" w:color="538135"/>
              <w:bottom w:val="single" w:sz="6" w:space="0" w:color="538135"/>
              <w:right w:val="single" w:sz="6" w:space="0" w:color="538135"/>
            </w:tcBorders>
          </w:tcPr>
          <w:p w14:paraId="74D2CE66" w14:textId="77777777" w:rsidR="006936EF" w:rsidRDefault="00000000">
            <w:r>
              <w:rPr>
                <w:rFonts w:cs="Calibri"/>
              </w:rPr>
              <w:t>Microbiological</w:t>
            </w:r>
          </w:p>
        </w:tc>
        <w:tc>
          <w:tcPr>
            <w:tcW w:w="4356" w:type="dxa"/>
            <w:tcBorders>
              <w:top w:val="single" w:sz="6" w:space="0" w:color="538135"/>
              <w:left w:val="single" w:sz="6" w:space="0" w:color="538135"/>
              <w:bottom w:val="single" w:sz="6" w:space="0" w:color="538135"/>
              <w:right w:val="single" w:sz="6" w:space="0" w:color="538135"/>
            </w:tcBorders>
          </w:tcPr>
          <w:p w14:paraId="56451BCF" w14:textId="77777777" w:rsidR="006936EF" w:rsidRDefault="00000000">
            <w:r>
              <w:rPr>
                <w:rFonts w:cs="Calibri"/>
              </w:rPr>
              <w:t>Mikrobiologi</w:t>
            </w:r>
          </w:p>
        </w:tc>
      </w:tr>
      <w:tr w:rsidR="006936EF" w14:paraId="036B2EC8" w14:textId="77777777">
        <w:tc>
          <w:tcPr>
            <w:tcW w:w="1584" w:type="dxa"/>
            <w:tcBorders>
              <w:top w:val="single" w:sz="6" w:space="0" w:color="538135"/>
              <w:left w:val="single" w:sz="6" w:space="0" w:color="538135"/>
              <w:bottom w:val="single" w:sz="6" w:space="0" w:color="538135"/>
              <w:right w:val="single" w:sz="6" w:space="0" w:color="538135"/>
            </w:tcBorders>
          </w:tcPr>
          <w:p w14:paraId="65C7AA98" w14:textId="77777777" w:rsidR="006936EF" w:rsidRDefault="00000000">
            <w:r>
              <w:rPr>
                <w:rFonts w:cs="Calibri"/>
              </w:rPr>
              <w:t>9</w:t>
            </w:r>
          </w:p>
        </w:tc>
        <w:tc>
          <w:tcPr>
            <w:tcW w:w="1980" w:type="dxa"/>
            <w:tcBorders>
              <w:top w:val="single" w:sz="6" w:space="0" w:color="538135"/>
              <w:left w:val="single" w:sz="6" w:space="0" w:color="538135"/>
              <w:bottom w:val="single" w:sz="6" w:space="0" w:color="538135"/>
              <w:right w:val="single" w:sz="6" w:space="0" w:color="538135"/>
            </w:tcBorders>
          </w:tcPr>
          <w:p w14:paraId="37E86874" w14:textId="77777777" w:rsidR="006936EF" w:rsidRDefault="00000000">
            <w:r>
              <w:rPr>
                <w:rFonts w:cs="Calibri"/>
              </w:rPr>
              <w:t>Organoleptic</w:t>
            </w:r>
          </w:p>
        </w:tc>
        <w:tc>
          <w:tcPr>
            <w:tcW w:w="4356" w:type="dxa"/>
            <w:tcBorders>
              <w:top w:val="single" w:sz="6" w:space="0" w:color="538135"/>
              <w:left w:val="single" w:sz="6" w:space="0" w:color="538135"/>
              <w:bottom w:val="single" w:sz="6" w:space="0" w:color="538135"/>
              <w:right w:val="single" w:sz="6" w:space="0" w:color="538135"/>
            </w:tcBorders>
          </w:tcPr>
          <w:p w14:paraId="69FBFECF" w14:textId="77777777" w:rsidR="006936EF" w:rsidRDefault="00000000">
            <w:r>
              <w:rPr>
                <w:rFonts w:cs="Calibri"/>
              </w:rPr>
              <w:t>Organoleptik</w:t>
            </w:r>
          </w:p>
        </w:tc>
      </w:tr>
      <w:tr w:rsidR="006936EF" w14:paraId="7AA1EFFA" w14:textId="77777777">
        <w:tc>
          <w:tcPr>
            <w:tcW w:w="1584" w:type="dxa"/>
            <w:tcBorders>
              <w:top w:val="single" w:sz="6" w:space="0" w:color="538135"/>
              <w:left w:val="single" w:sz="6" w:space="0" w:color="538135"/>
              <w:bottom w:val="single" w:sz="6" w:space="0" w:color="538135"/>
              <w:right w:val="single" w:sz="6" w:space="0" w:color="538135"/>
            </w:tcBorders>
          </w:tcPr>
          <w:p w14:paraId="41EE717E" w14:textId="77777777" w:rsidR="006936EF" w:rsidRDefault="00000000">
            <w:r>
              <w:rPr>
                <w:rFonts w:cs="Calibri"/>
              </w:rPr>
              <w:t>10</w:t>
            </w:r>
          </w:p>
        </w:tc>
        <w:tc>
          <w:tcPr>
            <w:tcW w:w="1980" w:type="dxa"/>
            <w:tcBorders>
              <w:top w:val="single" w:sz="6" w:space="0" w:color="538135"/>
              <w:left w:val="single" w:sz="6" w:space="0" w:color="538135"/>
              <w:bottom w:val="single" w:sz="6" w:space="0" w:color="538135"/>
              <w:right w:val="single" w:sz="6" w:space="0" w:color="538135"/>
            </w:tcBorders>
          </w:tcPr>
          <w:p w14:paraId="7384C982" w14:textId="77777777" w:rsidR="006936EF" w:rsidRDefault="00000000">
            <w:r>
              <w:rPr>
                <w:rFonts w:cs="Calibri"/>
              </w:rPr>
              <w:t>In Process</w:t>
            </w:r>
          </w:p>
        </w:tc>
        <w:tc>
          <w:tcPr>
            <w:tcW w:w="4356" w:type="dxa"/>
            <w:tcBorders>
              <w:top w:val="single" w:sz="6" w:space="0" w:color="538135"/>
              <w:left w:val="single" w:sz="6" w:space="0" w:color="538135"/>
              <w:bottom w:val="single" w:sz="6" w:space="0" w:color="538135"/>
              <w:right w:val="single" w:sz="6" w:space="0" w:color="538135"/>
            </w:tcBorders>
          </w:tcPr>
          <w:p w14:paraId="48337F28" w14:textId="77777777" w:rsidR="006936EF" w:rsidRDefault="00000000">
            <w:r>
              <w:rPr>
                <w:rFonts w:cs="Calibri"/>
              </w:rPr>
              <w:t>Kontrol proses</w:t>
            </w:r>
          </w:p>
        </w:tc>
      </w:tr>
      <w:tr w:rsidR="006936EF" w14:paraId="5B22B3F3" w14:textId="77777777">
        <w:tc>
          <w:tcPr>
            <w:tcW w:w="1584" w:type="dxa"/>
            <w:tcBorders>
              <w:top w:val="single" w:sz="6" w:space="0" w:color="538135"/>
              <w:left w:val="single" w:sz="6" w:space="0" w:color="538135"/>
              <w:bottom w:val="single" w:sz="6" w:space="0" w:color="538135"/>
              <w:right w:val="single" w:sz="6" w:space="0" w:color="538135"/>
            </w:tcBorders>
          </w:tcPr>
          <w:p w14:paraId="318050D8" w14:textId="77777777" w:rsidR="006936EF" w:rsidRDefault="00000000">
            <w:r>
              <w:rPr>
                <w:rFonts w:cs="Calibri"/>
              </w:rPr>
              <w:t>11</w:t>
            </w:r>
          </w:p>
        </w:tc>
        <w:tc>
          <w:tcPr>
            <w:tcW w:w="1980" w:type="dxa"/>
            <w:tcBorders>
              <w:top w:val="single" w:sz="6" w:space="0" w:color="538135"/>
              <w:left w:val="single" w:sz="6" w:space="0" w:color="538135"/>
              <w:bottom w:val="single" w:sz="6" w:space="0" w:color="538135"/>
              <w:right w:val="single" w:sz="6" w:space="0" w:color="538135"/>
            </w:tcBorders>
          </w:tcPr>
          <w:p w14:paraId="22AA2E3C" w14:textId="77777777" w:rsidR="006936EF" w:rsidRDefault="00000000">
            <w:r>
              <w:rPr>
                <w:rFonts w:cs="Calibri"/>
              </w:rPr>
              <w:t>Other Contaminant</w:t>
            </w:r>
          </w:p>
        </w:tc>
        <w:tc>
          <w:tcPr>
            <w:tcW w:w="4356" w:type="dxa"/>
            <w:tcBorders>
              <w:top w:val="single" w:sz="6" w:space="0" w:color="538135"/>
              <w:left w:val="single" w:sz="6" w:space="0" w:color="538135"/>
              <w:bottom w:val="single" w:sz="6" w:space="0" w:color="538135"/>
              <w:right w:val="single" w:sz="6" w:space="0" w:color="538135"/>
            </w:tcBorders>
          </w:tcPr>
          <w:p w14:paraId="75BC7D60" w14:textId="77777777" w:rsidR="006936EF" w:rsidRDefault="00000000">
            <w:r>
              <w:rPr>
                <w:rFonts w:cs="Calibri"/>
              </w:rPr>
              <w:t>Kontaminan lain</w:t>
            </w:r>
          </w:p>
        </w:tc>
      </w:tr>
      <w:tr w:rsidR="006936EF" w14:paraId="2156626A" w14:textId="77777777">
        <w:tc>
          <w:tcPr>
            <w:tcW w:w="1584" w:type="dxa"/>
            <w:tcBorders>
              <w:top w:val="single" w:sz="6" w:space="0" w:color="538135"/>
              <w:left w:val="single" w:sz="6" w:space="0" w:color="538135"/>
              <w:bottom w:val="single" w:sz="6" w:space="0" w:color="538135"/>
              <w:right w:val="single" w:sz="6" w:space="0" w:color="538135"/>
            </w:tcBorders>
          </w:tcPr>
          <w:p w14:paraId="5D5E56A7" w14:textId="77777777" w:rsidR="006936EF" w:rsidRDefault="00000000">
            <w:r>
              <w:rPr>
                <w:rFonts w:cs="Calibri"/>
              </w:rPr>
              <w:t>12</w:t>
            </w:r>
          </w:p>
        </w:tc>
        <w:tc>
          <w:tcPr>
            <w:tcW w:w="1980" w:type="dxa"/>
            <w:tcBorders>
              <w:top w:val="single" w:sz="6" w:space="0" w:color="538135"/>
              <w:left w:val="single" w:sz="6" w:space="0" w:color="538135"/>
              <w:bottom w:val="single" w:sz="6" w:space="0" w:color="538135"/>
              <w:right w:val="single" w:sz="6" w:space="0" w:color="538135"/>
            </w:tcBorders>
          </w:tcPr>
          <w:p w14:paraId="072F3BA8" w14:textId="77777777" w:rsidR="006936EF" w:rsidRDefault="00000000">
            <w:r>
              <w:rPr>
                <w:rFonts w:cs="Calibri"/>
              </w:rPr>
              <w:t>Other Contaminant – Pesticides</w:t>
            </w:r>
          </w:p>
        </w:tc>
        <w:tc>
          <w:tcPr>
            <w:tcW w:w="4356" w:type="dxa"/>
            <w:tcBorders>
              <w:top w:val="single" w:sz="6" w:space="0" w:color="538135"/>
              <w:left w:val="single" w:sz="6" w:space="0" w:color="538135"/>
              <w:bottom w:val="single" w:sz="6" w:space="0" w:color="538135"/>
              <w:right w:val="single" w:sz="6" w:space="0" w:color="538135"/>
            </w:tcBorders>
          </w:tcPr>
          <w:p w14:paraId="3A106097" w14:textId="77777777" w:rsidR="006936EF" w:rsidRDefault="00000000">
            <w:r>
              <w:rPr>
                <w:rFonts w:cs="Calibri"/>
              </w:rPr>
              <w:t>Pestisida</w:t>
            </w:r>
          </w:p>
        </w:tc>
      </w:tr>
      <w:tr w:rsidR="006936EF" w14:paraId="20489F07" w14:textId="77777777">
        <w:tc>
          <w:tcPr>
            <w:tcW w:w="1584" w:type="dxa"/>
            <w:tcBorders>
              <w:top w:val="single" w:sz="6" w:space="0" w:color="538135"/>
              <w:left w:val="single" w:sz="6" w:space="0" w:color="538135"/>
              <w:bottom w:val="single" w:sz="6" w:space="0" w:color="538135"/>
              <w:right w:val="single" w:sz="6" w:space="0" w:color="538135"/>
            </w:tcBorders>
          </w:tcPr>
          <w:p w14:paraId="0A0A4305" w14:textId="77777777" w:rsidR="006936EF" w:rsidRDefault="00000000">
            <w:r>
              <w:rPr>
                <w:rFonts w:cs="Calibri"/>
              </w:rPr>
              <w:t>13</w:t>
            </w:r>
          </w:p>
        </w:tc>
        <w:tc>
          <w:tcPr>
            <w:tcW w:w="1980" w:type="dxa"/>
            <w:tcBorders>
              <w:top w:val="single" w:sz="6" w:space="0" w:color="538135"/>
              <w:left w:val="single" w:sz="6" w:space="0" w:color="538135"/>
              <w:bottom w:val="single" w:sz="6" w:space="0" w:color="538135"/>
              <w:right w:val="single" w:sz="6" w:space="0" w:color="538135"/>
            </w:tcBorders>
          </w:tcPr>
          <w:p w14:paraId="46B9C75F" w14:textId="77777777" w:rsidR="006936EF" w:rsidRDefault="00000000">
            <w:r>
              <w:rPr>
                <w:rFonts w:cs="Calibri"/>
              </w:rPr>
              <w:t>Other Contaminant – Mycotoxin</w:t>
            </w:r>
          </w:p>
        </w:tc>
        <w:tc>
          <w:tcPr>
            <w:tcW w:w="4356" w:type="dxa"/>
            <w:tcBorders>
              <w:top w:val="single" w:sz="6" w:space="0" w:color="538135"/>
              <w:left w:val="single" w:sz="6" w:space="0" w:color="538135"/>
              <w:bottom w:val="single" w:sz="6" w:space="0" w:color="538135"/>
              <w:right w:val="single" w:sz="6" w:space="0" w:color="538135"/>
            </w:tcBorders>
          </w:tcPr>
          <w:p w14:paraId="602255F6" w14:textId="77777777" w:rsidR="006936EF" w:rsidRDefault="00000000">
            <w:r>
              <w:rPr>
                <w:rFonts w:cs="Calibri"/>
              </w:rPr>
              <w:t>Mikotoksin</w:t>
            </w:r>
          </w:p>
        </w:tc>
      </w:tr>
      <w:tr w:rsidR="006936EF" w14:paraId="2522738C" w14:textId="77777777">
        <w:tc>
          <w:tcPr>
            <w:tcW w:w="1584" w:type="dxa"/>
            <w:tcBorders>
              <w:top w:val="single" w:sz="6" w:space="0" w:color="538135"/>
              <w:left w:val="single" w:sz="6" w:space="0" w:color="538135"/>
              <w:bottom w:val="single" w:sz="6" w:space="0" w:color="538135"/>
              <w:right w:val="single" w:sz="6" w:space="0" w:color="538135"/>
            </w:tcBorders>
          </w:tcPr>
          <w:p w14:paraId="1D098F29" w14:textId="77777777" w:rsidR="006936EF" w:rsidRDefault="00000000">
            <w:r>
              <w:rPr>
                <w:rFonts w:cs="Calibri"/>
              </w:rPr>
              <w:t>14</w:t>
            </w:r>
          </w:p>
        </w:tc>
        <w:tc>
          <w:tcPr>
            <w:tcW w:w="1980" w:type="dxa"/>
            <w:tcBorders>
              <w:top w:val="single" w:sz="6" w:space="0" w:color="538135"/>
              <w:left w:val="single" w:sz="6" w:space="0" w:color="538135"/>
              <w:bottom w:val="single" w:sz="6" w:space="0" w:color="538135"/>
              <w:right w:val="single" w:sz="6" w:space="0" w:color="538135"/>
            </w:tcBorders>
          </w:tcPr>
          <w:p w14:paraId="12C5D38A" w14:textId="77777777" w:rsidR="006936EF" w:rsidRDefault="00000000">
            <w:r>
              <w:rPr>
                <w:rFonts w:cs="Calibri"/>
              </w:rPr>
              <w:t>Other Contaminant – Foreign Matters</w:t>
            </w:r>
          </w:p>
        </w:tc>
        <w:tc>
          <w:tcPr>
            <w:tcW w:w="4356" w:type="dxa"/>
            <w:tcBorders>
              <w:top w:val="single" w:sz="6" w:space="0" w:color="538135"/>
              <w:left w:val="single" w:sz="6" w:space="0" w:color="538135"/>
              <w:bottom w:val="single" w:sz="6" w:space="0" w:color="538135"/>
              <w:right w:val="single" w:sz="6" w:space="0" w:color="538135"/>
            </w:tcBorders>
          </w:tcPr>
          <w:p w14:paraId="4A511F16" w14:textId="77777777" w:rsidR="006936EF" w:rsidRDefault="00000000">
            <w:r>
              <w:rPr>
                <w:rFonts w:cs="Calibri"/>
              </w:rPr>
              <w:t>Benda asing</w:t>
            </w:r>
          </w:p>
        </w:tc>
      </w:tr>
      <w:tr w:rsidR="006936EF" w14:paraId="7A91E55B" w14:textId="77777777">
        <w:tc>
          <w:tcPr>
            <w:tcW w:w="1584" w:type="dxa"/>
            <w:tcBorders>
              <w:top w:val="single" w:sz="6" w:space="0" w:color="538135"/>
              <w:left w:val="single" w:sz="6" w:space="0" w:color="538135"/>
              <w:bottom w:val="single" w:sz="6" w:space="0" w:color="538135"/>
              <w:right w:val="single" w:sz="6" w:space="0" w:color="538135"/>
            </w:tcBorders>
          </w:tcPr>
          <w:p w14:paraId="35B7928F" w14:textId="77777777" w:rsidR="006936EF" w:rsidRDefault="00000000">
            <w:r>
              <w:rPr>
                <w:rFonts w:cs="Calibri"/>
              </w:rPr>
              <w:t>15</w:t>
            </w:r>
          </w:p>
        </w:tc>
        <w:tc>
          <w:tcPr>
            <w:tcW w:w="1980" w:type="dxa"/>
            <w:tcBorders>
              <w:top w:val="single" w:sz="6" w:space="0" w:color="538135"/>
              <w:left w:val="single" w:sz="6" w:space="0" w:color="538135"/>
              <w:bottom w:val="single" w:sz="6" w:space="0" w:color="538135"/>
              <w:right w:val="single" w:sz="6" w:space="0" w:color="538135"/>
            </w:tcBorders>
          </w:tcPr>
          <w:p w14:paraId="5E7E437A" w14:textId="77777777" w:rsidR="006936EF" w:rsidRDefault="00000000">
            <w:r>
              <w:rPr>
                <w:rFonts w:cs="Calibri"/>
              </w:rPr>
              <w:t>Other Contaminant – Antibiotics</w:t>
            </w:r>
          </w:p>
        </w:tc>
        <w:tc>
          <w:tcPr>
            <w:tcW w:w="4356" w:type="dxa"/>
            <w:tcBorders>
              <w:top w:val="single" w:sz="6" w:space="0" w:color="538135"/>
              <w:left w:val="single" w:sz="6" w:space="0" w:color="538135"/>
              <w:bottom w:val="single" w:sz="6" w:space="0" w:color="538135"/>
              <w:right w:val="single" w:sz="6" w:space="0" w:color="538135"/>
            </w:tcBorders>
          </w:tcPr>
          <w:p w14:paraId="2CEF7CC2" w14:textId="77777777" w:rsidR="006936EF" w:rsidRDefault="00000000">
            <w:r>
              <w:rPr>
                <w:rFonts w:cs="Calibri"/>
              </w:rPr>
              <w:t>Antibiotik</w:t>
            </w:r>
          </w:p>
        </w:tc>
      </w:tr>
    </w:tbl>
    <w:p w14:paraId="4A18CDD1" w14:textId="77777777" w:rsidR="006936EF" w:rsidRDefault="00000000">
      <w:pPr>
        <w:pStyle w:val="Heading3"/>
      </w:pPr>
      <w:bookmarkStart w:id="144" w:name="tombol-aksi-2"/>
      <w:bookmarkStart w:id="145" w:name="_Toc223357357"/>
      <w:bookmarkEnd w:id="142"/>
      <w:r>
        <w:rPr>
          <w:rFonts w:ascii="Calibri" w:hAnsi="Calibri" w:cs="Calibri"/>
          <w:sz w:val="22"/>
        </w:rPr>
        <w:t>4.4.4 Tombol Aksi</w:t>
      </w:r>
      <w:bookmarkEnd w:id="145"/>
    </w:p>
    <w:p w14:paraId="349CAB36" w14:textId="77777777" w:rsidR="006936EF" w:rsidRDefault="00000000">
      <w:r>
        <w:rPr>
          <w:rFonts w:cs="Calibri"/>
        </w:rPr>
        <w:t xml:space="preserve">Sama dengan ItemSpec + tambahan: - </w:t>
      </w:r>
      <w:r>
        <w:rPr>
          <w:rFonts w:cs="Calibri"/>
          <w:b/>
          <w:bCs/>
        </w:rPr>
        <w:t>Add IC Assignment</w:t>
      </w:r>
      <w:r>
        <w:rPr>
          <w:rFonts w:cs="Calibri"/>
        </w:rPr>
        <w:t xml:space="preserve"> / </w:t>
      </w:r>
      <w:r>
        <w:rPr>
          <w:rFonts w:cs="Calibri"/>
          <w:b/>
          <w:bCs/>
        </w:rPr>
        <w:t>Edit IC Assignment</w:t>
      </w:r>
      <w:r>
        <w:rPr>
          <w:rFonts w:cs="Calibri"/>
        </w:rPr>
        <w:t xml:space="preserve"> / </w:t>
      </w:r>
      <w:r>
        <w:rPr>
          <w:rFonts w:cs="Calibri"/>
          <w:b/>
          <w:bCs/>
        </w:rPr>
        <w:t>Delete IC Assignment</w:t>
      </w:r>
    </w:p>
    <w:p w14:paraId="7960F9C0" w14:textId="77777777" w:rsidR="006936EF" w:rsidRDefault="00000000">
      <w:pPr>
        <w:pStyle w:val="Heading3"/>
      </w:pPr>
      <w:bookmarkStart w:id="146" w:name="validasi-ic-assignment"/>
      <w:bookmarkStart w:id="147" w:name="_Toc223357358"/>
      <w:bookmarkEnd w:id="144"/>
      <w:r>
        <w:rPr>
          <w:rFonts w:ascii="Calibri" w:hAnsi="Calibri" w:cs="Calibri"/>
          <w:sz w:val="22"/>
        </w:rPr>
        <w:t>4.4.5 Validasi IC Assignment</w:t>
      </w:r>
      <w:bookmarkEnd w:id="147"/>
    </w:p>
    <w:p w14:paraId="185A315D" w14:textId="77777777" w:rsidR="006936EF" w:rsidRDefault="00000000">
      <w:pPr>
        <w:numPr>
          <w:ilvl w:val="0"/>
          <w:numId w:val="16"/>
        </w:numPr>
      </w:pPr>
      <w:r>
        <w:rPr>
          <w:rFonts w:cs="Calibri"/>
        </w:rPr>
        <w:t>Sistem melakukan pengecekan duplikat Item Code saat menambahkan IC Assignment baru</w:t>
      </w:r>
    </w:p>
    <w:p w14:paraId="572484F1" w14:textId="77777777" w:rsidR="006936EF" w:rsidRDefault="00000000">
      <w:pPr>
        <w:numPr>
          <w:ilvl w:val="0"/>
          <w:numId w:val="16"/>
        </w:numPr>
      </w:pPr>
      <w:r>
        <w:rPr>
          <w:rFonts w:cs="Calibri"/>
        </w:rPr>
        <w:t>Jika item code sudah ada, sistem akan memblokir penambahan</w:t>
      </w:r>
    </w:p>
    <w:p w14:paraId="2F0CE852" w14:textId="77777777" w:rsidR="006936EF" w:rsidRDefault="00000000">
      <w:pPr>
        <w:pStyle w:val="Heading2"/>
      </w:pPr>
      <w:bookmarkStart w:id="148" w:name="business-rules-2"/>
      <w:bookmarkStart w:id="149" w:name="_Toc223357359"/>
      <w:bookmarkEnd w:id="136"/>
      <w:bookmarkEnd w:id="146"/>
      <w:r>
        <w:rPr>
          <w:rFonts w:ascii="Calibri" w:hAnsi="Calibri" w:cs="Calibri"/>
          <w:sz w:val="22"/>
        </w:rPr>
        <w:t>4.5 Business Rules</w:t>
      </w:r>
      <w:bookmarkEnd w:id="149"/>
    </w:p>
    <w:p w14:paraId="1D39524E" w14:textId="77777777" w:rsidR="006936EF" w:rsidRDefault="00000000">
      <w:pPr>
        <w:numPr>
          <w:ilvl w:val="0"/>
          <w:numId w:val="17"/>
        </w:numPr>
      </w:pPr>
      <w:r>
        <w:rPr>
          <w:rFonts w:cs="Calibri"/>
        </w:rPr>
        <w:t>Satu Blending Item Spec dapat memiliki banyak IC Assignment (banyak item code)</w:t>
      </w:r>
    </w:p>
    <w:p w14:paraId="3B173CDF" w14:textId="77777777" w:rsidR="006936EF" w:rsidRDefault="00000000">
      <w:pPr>
        <w:numPr>
          <w:ilvl w:val="0"/>
          <w:numId w:val="17"/>
        </w:numPr>
      </w:pPr>
      <w:r>
        <w:rPr>
          <w:rFonts w:cs="Calibri"/>
        </w:rPr>
        <w:t>Kombinasi Variant + Country menentukan target market produk blending</w:t>
      </w:r>
    </w:p>
    <w:p w14:paraId="05871C3E" w14:textId="77777777" w:rsidR="006936EF" w:rsidRDefault="00000000">
      <w:pPr>
        <w:numPr>
          <w:ilvl w:val="0"/>
          <w:numId w:val="17"/>
        </w:numPr>
      </w:pPr>
      <w:r>
        <w:rPr>
          <w:rFonts w:cs="Calibri"/>
        </w:rPr>
        <w:t>Versioning menggunakan spGetBlendingPackingVersion yang mempertimbangkan ItemSpec + SKU</w:t>
      </w:r>
    </w:p>
    <w:p w14:paraId="2B533936" w14:textId="77777777" w:rsidR="006936EF" w:rsidRDefault="00000000">
      <w:pPr>
        <w:numPr>
          <w:ilvl w:val="0"/>
          <w:numId w:val="17"/>
        </w:numPr>
      </w:pPr>
      <w:r>
        <w:rPr>
          <w:rFonts w:cs="Calibri"/>
        </w:rPr>
        <w:t>Setelah approved, data blending spec dikirim ke Oracle GMD module</w:t>
      </w:r>
    </w:p>
    <w:p w14:paraId="32C6996B" w14:textId="77777777" w:rsidR="006936EF" w:rsidRDefault="00000000">
      <w:pPr>
        <w:pStyle w:val="Heading2"/>
      </w:pPr>
      <w:bookmarkStart w:id="150" w:name="stored-procedures-blendingitemspec"/>
      <w:bookmarkStart w:id="151" w:name="_Toc223357360"/>
      <w:bookmarkEnd w:id="148"/>
      <w:r>
        <w:rPr>
          <w:rFonts w:ascii="Calibri" w:hAnsi="Calibri" w:cs="Calibri"/>
          <w:sz w:val="22"/>
        </w:rPr>
        <w:t>4.6 Stored Procedures (BlendingItemSpec)</w:t>
      </w:r>
      <w:bookmarkEnd w:id="151"/>
    </w:p>
    <w:p w14:paraId="07F87EAF" w14:textId="77777777" w:rsidR="006936EF" w:rsidRDefault="00000000">
      <w:pPr>
        <w:pStyle w:val="Heading3"/>
      </w:pPr>
      <w:bookmarkStart w:id="152" w:name="header-mblendingitemspec0"/>
      <w:bookmarkStart w:id="153" w:name="_Toc223357361"/>
      <w:r>
        <w:rPr>
          <w:rFonts w:ascii="Calibri" w:hAnsi="Calibri" w:cs="Calibri"/>
          <w:sz w:val="22"/>
        </w:rPr>
        <w:t>Header (mBlendingItemSpec0)</w:t>
      </w:r>
      <w:bookmarkEnd w:id="153"/>
    </w:p>
    <w:tbl>
      <w:tblPr>
        <w:tblStyle w:val="TableGrid"/>
        <w:tblW w:w="5000" w:type="pct"/>
        <w:tblLayout w:type="fixed"/>
        <w:tblLook w:val="0020" w:firstRow="1" w:lastRow="0" w:firstColumn="0" w:lastColumn="0" w:noHBand="0" w:noVBand="0"/>
      </w:tblPr>
      <w:tblGrid>
        <w:gridCol w:w="2748"/>
        <w:gridCol w:w="2748"/>
        <w:gridCol w:w="3360"/>
      </w:tblGrid>
      <w:tr w:rsidR="006936EF" w14:paraId="648681AC" w14:textId="77777777">
        <w:trPr>
          <w:tblHeader/>
        </w:trPr>
        <w:tc>
          <w:tcPr>
            <w:tcW w:w="2457" w:type="dxa"/>
            <w:tcBorders>
              <w:top w:val="single" w:sz="6" w:space="0" w:color="538135"/>
              <w:left w:val="single" w:sz="6" w:space="0" w:color="538135"/>
              <w:bottom w:val="single" w:sz="6" w:space="0" w:color="538135"/>
              <w:right w:val="single" w:sz="6" w:space="0" w:color="538135"/>
            </w:tcBorders>
            <w:shd w:val="clear" w:color="auto" w:fill="C6EFCE"/>
          </w:tcPr>
          <w:p w14:paraId="6320A6C3" w14:textId="77777777" w:rsidR="006936EF" w:rsidRDefault="00000000">
            <w:r>
              <w:rPr>
                <w:rFonts w:cs="Calibri"/>
                <w:b/>
              </w:rPr>
              <w:t>SP Name</w:t>
            </w:r>
          </w:p>
        </w:tc>
        <w:tc>
          <w:tcPr>
            <w:tcW w:w="2457" w:type="dxa"/>
            <w:tcBorders>
              <w:top w:val="single" w:sz="6" w:space="0" w:color="538135"/>
              <w:left w:val="single" w:sz="6" w:space="0" w:color="538135"/>
              <w:bottom w:val="single" w:sz="6" w:space="0" w:color="538135"/>
              <w:right w:val="single" w:sz="6" w:space="0" w:color="538135"/>
            </w:tcBorders>
            <w:shd w:val="clear" w:color="auto" w:fill="C6EFCE"/>
          </w:tcPr>
          <w:p w14:paraId="76AA609A" w14:textId="77777777" w:rsidR="006936EF" w:rsidRDefault="00000000">
            <w:r>
              <w:rPr>
                <w:rFonts w:cs="Calibri"/>
                <w:b/>
              </w:rPr>
              <w:t>Operasi</w:t>
            </w:r>
          </w:p>
        </w:tc>
        <w:tc>
          <w:tcPr>
            <w:tcW w:w="3004" w:type="dxa"/>
            <w:tcBorders>
              <w:top w:val="single" w:sz="6" w:space="0" w:color="538135"/>
              <w:left w:val="single" w:sz="6" w:space="0" w:color="538135"/>
              <w:bottom w:val="single" w:sz="6" w:space="0" w:color="538135"/>
              <w:right w:val="single" w:sz="6" w:space="0" w:color="538135"/>
            </w:tcBorders>
            <w:shd w:val="clear" w:color="auto" w:fill="C6EFCE"/>
          </w:tcPr>
          <w:p w14:paraId="0148E504" w14:textId="77777777" w:rsidR="006936EF" w:rsidRDefault="00000000">
            <w:r>
              <w:rPr>
                <w:rFonts w:cs="Calibri"/>
                <w:b/>
              </w:rPr>
              <w:t>Keterangan</w:t>
            </w:r>
          </w:p>
        </w:tc>
      </w:tr>
      <w:tr w:rsidR="006936EF" w14:paraId="070B39BA" w14:textId="77777777">
        <w:tc>
          <w:tcPr>
            <w:tcW w:w="2457" w:type="dxa"/>
            <w:tcBorders>
              <w:top w:val="single" w:sz="6" w:space="0" w:color="538135"/>
              <w:left w:val="single" w:sz="6" w:space="0" w:color="538135"/>
              <w:bottom w:val="single" w:sz="6" w:space="0" w:color="538135"/>
              <w:right w:val="single" w:sz="6" w:space="0" w:color="538135"/>
            </w:tcBorders>
          </w:tcPr>
          <w:p w14:paraId="17299EAC" w14:textId="77777777" w:rsidR="006936EF" w:rsidRDefault="00000000">
            <w:r>
              <w:rPr>
                <w:rFonts w:cs="Calibri"/>
              </w:rPr>
              <w:lastRenderedPageBreak/>
              <w:t>spMBlendingItemSpec0Insert</w:t>
            </w:r>
          </w:p>
        </w:tc>
        <w:tc>
          <w:tcPr>
            <w:tcW w:w="2457" w:type="dxa"/>
            <w:tcBorders>
              <w:top w:val="single" w:sz="6" w:space="0" w:color="538135"/>
              <w:left w:val="single" w:sz="6" w:space="0" w:color="538135"/>
              <w:bottom w:val="single" w:sz="6" w:space="0" w:color="538135"/>
              <w:right w:val="single" w:sz="6" w:space="0" w:color="538135"/>
            </w:tcBorders>
          </w:tcPr>
          <w:p w14:paraId="32B8DCBD" w14:textId="77777777" w:rsidR="006936EF" w:rsidRDefault="00000000">
            <w:r>
              <w:rPr>
                <w:rFonts w:cs="Calibri"/>
              </w:rPr>
              <w:t>INSERT</w:t>
            </w:r>
          </w:p>
        </w:tc>
        <w:tc>
          <w:tcPr>
            <w:tcW w:w="3004" w:type="dxa"/>
            <w:tcBorders>
              <w:top w:val="single" w:sz="6" w:space="0" w:color="538135"/>
              <w:left w:val="single" w:sz="6" w:space="0" w:color="538135"/>
              <w:bottom w:val="single" w:sz="6" w:space="0" w:color="538135"/>
              <w:right w:val="single" w:sz="6" w:space="0" w:color="538135"/>
            </w:tcBorders>
          </w:tcPr>
          <w:p w14:paraId="78F91799" w14:textId="77777777" w:rsidR="006936EF" w:rsidRDefault="00000000">
            <w:r>
              <w:rPr>
                <w:rFonts w:cs="Calibri"/>
              </w:rPr>
              <w:t>Membuat header baru</w:t>
            </w:r>
          </w:p>
        </w:tc>
      </w:tr>
      <w:tr w:rsidR="006936EF" w14:paraId="12C32109" w14:textId="77777777">
        <w:tc>
          <w:tcPr>
            <w:tcW w:w="2457" w:type="dxa"/>
            <w:tcBorders>
              <w:top w:val="single" w:sz="6" w:space="0" w:color="538135"/>
              <w:left w:val="single" w:sz="6" w:space="0" w:color="538135"/>
              <w:bottom w:val="single" w:sz="6" w:space="0" w:color="538135"/>
              <w:right w:val="single" w:sz="6" w:space="0" w:color="538135"/>
            </w:tcBorders>
          </w:tcPr>
          <w:p w14:paraId="54B252D6" w14:textId="77777777" w:rsidR="006936EF" w:rsidRDefault="00000000">
            <w:r>
              <w:rPr>
                <w:rFonts w:cs="Calibri"/>
              </w:rPr>
              <w:t>spMBlendingItemSpec0Update</w:t>
            </w:r>
          </w:p>
        </w:tc>
        <w:tc>
          <w:tcPr>
            <w:tcW w:w="2457" w:type="dxa"/>
            <w:tcBorders>
              <w:top w:val="single" w:sz="6" w:space="0" w:color="538135"/>
              <w:left w:val="single" w:sz="6" w:space="0" w:color="538135"/>
              <w:bottom w:val="single" w:sz="6" w:space="0" w:color="538135"/>
              <w:right w:val="single" w:sz="6" w:space="0" w:color="538135"/>
            </w:tcBorders>
          </w:tcPr>
          <w:p w14:paraId="5820B368" w14:textId="77777777" w:rsidR="006936EF" w:rsidRDefault="00000000">
            <w:r>
              <w:rPr>
                <w:rFonts w:cs="Calibri"/>
              </w:rPr>
              <w:t>UPDATE</w:t>
            </w:r>
          </w:p>
        </w:tc>
        <w:tc>
          <w:tcPr>
            <w:tcW w:w="3004" w:type="dxa"/>
            <w:tcBorders>
              <w:top w:val="single" w:sz="6" w:space="0" w:color="538135"/>
              <w:left w:val="single" w:sz="6" w:space="0" w:color="538135"/>
              <w:bottom w:val="single" w:sz="6" w:space="0" w:color="538135"/>
              <w:right w:val="single" w:sz="6" w:space="0" w:color="538135"/>
            </w:tcBorders>
          </w:tcPr>
          <w:p w14:paraId="798F8A8C" w14:textId="77777777" w:rsidR="006936EF" w:rsidRDefault="00000000">
            <w:r>
              <w:rPr>
                <w:rFonts w:cs="Calibri"/>
              </w:rPr>
              <w:t>Update header</w:t>
            </w:r>
          </w:p>
        </w:tc>
      </w:tr>
      <w:tr w:rsidR="006936EF" w14:paraId="7B9D0F64" w14:textId="77777777">
        <w:tc>
          <w:tcPr>
            <w:tcW w:w="2457" w:type="dxa"/>
            <w:tcBorders>
              <w:top w:val="single" w:sz="6" w:space="0" w:color="538135"/>
              <w:left w:val="single" w:sz="6" w:space="0" w:color="538135"/>
              <w:bottom w:val="single" w:sz="6" w:space="0" w:color="538135"/>
              <w:right w:val="single" w:sz="6" w:space="0" w:color="538135"/>
            </w:tcBorders>
          </w:tcPr>
          <w:p w14:paraId="62D719A1" w14:textId="77777777" w:rsidR="006936EF" w:rsidRDefault="00000000">
            <w:r>
              <w:rPr>
                <w:rFonts w:cs="Calibri"/>
              </w:rPr>
              <w:t>spMBlendingItemSpec0Delete</w:t>
            </w:r>
          </w:p>
        </w:tc>
        <w:tc>
          <w:tcPr>
            <w:tcW w:w="2457" w:type="dxa"/>
            <w:tcBorders>
              <w:top w:val="single" w:sz="6" w:space="0" w:color="538135"/>
              <w:left w:val="single" w:sz="6" w:space="0" w:color="538135"/>
              <w:bottom w:val="single" w:sz="6" w:space="0" w:color="538135"/>
              <w:right w:val="single" w:sz="6" w:space="0" w:color="538135"/>
            </w:tcBorders>
          </w:tcPr>
          <w:p w14:paraId="70FF1AA4" w14:textId="77777777" w:rsidR="006936EF" w:rsidRDefault="00000000">
            <w:r>
              <w:rPr>
                <w:rFonts w:cs="Calibri"/>
              </w:rPr>
              <w:t>DELETE</w:t>
            </w:r>
          </w:p>
        </w:tc>
        <w:tc>
          <w:tcPr>
            <w:tcW w:w="3004" w:type="dxa"/>
            <w:tcBorders>
              <w:top w:val="single" w:sz="6" w:space="0" w:color="538135"/>
              <w:left w:val="single" w:sz="6" w:space="0" w:color="538135"/>
              <w:bottom w:val="single" w:sz="6" w:space="0" w:color="538135"/>
              <w:right w:val="single" w:sz="6" w:space="0" w:color="538135"/>
            </w:tcBorders>
          </w:tcPr>
          <w:p w14:paraId="05ADE7AA" w14:textId="77777777" w:rsidR="006936EF" w:rsidRDefault="00000000">
            <w:r>
              <w:rPr>
                <w:rFonts w:cs="Calibri"/>
              </w:rPr>
              <w:t>Hapus dokumen</w:t>
            </w:r>
          </w:p>
        </w:tc>
      </w:tr>
      <w:tr w:rsidR="006936EF" w14:paraId="77B1F623" w14:textId="77777777">
        <w:tc>
          <w:tcPr>
            <w:tcW w:w="2457" w:type="dxa"/>
            <w:tcBorders>
              <w:top w:val="single" w:sz="6" w:space="0" w:color="538135"/>
              <w:left w:val="single" w:sz="6" w:space="0" w:color="538135"/>
              <w:bottom w:val="single" w:sz="6" w:space="0" w:color="538135"/>
              <w:right w:val="single" w:sz="6" w:space="0" w:color="538135"/>
            </w:tcBorders>
          </w:tcPr>
          <w:p w14:paraId="536456BA" w14:textId="77777777" w:rsidR="006936EF" w:rsidRDefault="00000000">
            <w:r>
              <w:rPr>
                <w:rFonts w:cs="Calibri"/>
              </w:rPr>
              <w:t>spMBlendingItemSpec0Select</w:t>
            </w:r>
          </w:p>
        </w:tc>
        <w:tc>
          <w:tcPr>
            <w:tcW w:w="2457" w:type="dxa"/>
            <w:tcBorders>
              <w:top w:val="single" w:sz="6" w:space="0" w:color="538135"/>
              <w:left w:val="single" w:sz="6" w:space="0" w:color="538135"/>
              <w:bottom w:val="single" w:sz="6" w:space="0" w:color="538135"/>
              <w:right w:val="single" w:sz="6" w:space="0" w:color="538135"/>
            </w:tcBorders>
          </w:tcPr>
          <w:p w14:paraId="4B6010E2" w14:textId="77777777" w:rsidR="006936EF" w:rsidRDefault="00000000">
            <w:r>
              <w:rPr>
                <w:rFonts w:cs="Calibri"/>
              </w:rPr>
              <w:t>SELECT ONE</w:t>
            </w:r>
          </w:p>
        </w:tc>
        <w:tc>
          <w:tcPr>
            <w:tcW w:w="3004" w:type="dxa"/>
            <w:tcBorders>
              <w:top w:val="single" w:sz="6" w:space="0" w:color="538135"/>
              <w:left w:val="single" w:sz="6" w:space="0" w:color="538135"/>
              <w:bottom w:val="single" w:sz="6" w:space="0" w:color="538135"/>
              <w:right w:val="single" w:sz="6" w:space="0" w:color="538135"/>
            </w:tcBorders>
          </w:tcPr>
          <w:p w14:paraId="3F749CD9" w14:textId="77777777" w:rsidR="006936EF" w:rsidRDefault="00000000">
            <w:r>
              <w:rPr>
                <w:rFonts w:cs="Calibri"/>
              </w:rPr>
              <w:t>Ambil by SystemNo</w:t>
            </w:r>
          </w:p>
        </w:tc>
      </w:tr>
      <w:tr w:rsidR="006936EF" w14:paraId="2E53C185" w14:textId="77777777">
        <w:tc>
          <w:tcPr>
            <w:tcW w:w="2457" w:type="dxa"/>
            <w:tcBorders>
              <w:top w:val="single" w:sz="6" w:space="0" w:color="538135"/>
              <w:left w:val="single" w:sz="6" w:space="0" w:color="538135"/>
              <w:bottom w:val="single" w:sz="6" w:space="0" w:color="538135"/>
              <w:right w:val="single" w:sz="6" w:space="0" w:color="538135"/>
            </w:tcBorders>
          </w:tcPr>
          <w:p w14:paraId="013C9D98" w14:textId="77777777" w:rsidR="006936EF" w:rsidRDefault="00000000">
            <w:r>
              <w:rPr>
                <w:rFonts w:cs="Calibri"/>
              </w:rPr>
              <w:t>spMBlendingItemSpec0SelectAll</w:t>
            </w:r>
          </w:p>
        </w:tc>
        <w:tc>
          <w:tcPr>
            <w:tcW w:w="2457" w:type="dxa"/>
            <w:tcBorders>
              <w:top w:val="single" w:sz="6" w:space="0" w:color="538135"/>
              <w:left w:val="single" w:sz="6" w:space="0" w:color="538135"/>
              <w:bottom w:val="single" w:sz="6" w:space="0" w:color="538135"/>
              <w:right w:val="single" w:sz="6" w:space="0" w:color="538135"/>
            </w:tcBorders>
          </w:tcPr>
          <w:p w14:paraId="0D7693E2" w14:textId="77777777" w:rsidR="006936EF" w:rsidRDefault="00000000">
            <w:r>
              <w:rPr>
                <w:rFonts w:cs="Calibri"/>
              </w:rPr>
              <w:t>SELECT ALL</w:t>
            </w:r>
          </w:p>
        </w:tc>
        <w:tc>
          <w:tcPr>
            <w:tcW w:w="3004" w:type="dxa"/>
            <w:tcBorders>
              <w:top w:val="single" w:sz="6" w:space="0" w:color="538135"/>
              <w:left w:val="single" w:sz="6" w:space="0" w:color="538135"/>
              <w:bottom w:val="single" w:sz="6" w:space="0" w:color="538135"/>
              <w:right w:val="single" w:sz="6" w:space="0" w:color="538135"/>
            </w:tcBorders>
          </w:tcPr>
          <w:p w14:paraId="1913F968" w14:textId="77777777" w:rsidR="006936EF" w:rsidRDefault="00000000">
            <w:r>
              <w:rPr>
                <w:rFonts w:cs="Calibri"/>
              </w:rPr>
              <w:t>List view</w:t>
            </w:r>
          </w:p>
        </w:tc>
      </w:tr>
      <w:tr w:rsidR="006936EF" w14:paraId="5DD53911" w14:textId="77777777">
        <w:tc>
          <w:tcPr>
            <w:tcW w:w="2457" w:type="dxa"/>
            <w:tcBorders>
              <w:top w:val="single" w:sz="6" w:space="0" w:color="538135"/>
              <w:left w:val="single" w:sz="6" w:space="0" w:color="538135"/>
              <w:bottom w:val="single" w:sz="6" w:space="0" w:color="538135"/>
              <w:right w:val="single" w:sz="6" w:space="0" w:color="538135"/>
            </w:tcBorders>
          </w:tcPr>
          <w:p w14:paraId="5E33C605" w14:textId="77777777" w:rsidR="006936EF" w:rsidRDefault="00000000">
            <w:r>
              <w:rPr>
                <w:rFonts w:cs="Calibri"/>
              </w:rPr>
              <w:t>spMBlendingItemSpec0SelectAllAlreadySubmitOracle</w:t>
            </w:r>
          </w:p>
        </w:tc>
        <w:tc>
          <w:tcPr>
            <w:tcW w:w="2457" w:type="dxa"/>
            <w:tcBorders>
              <w:top w:val="single" w:sz="6" w:space="0" w:color="538135"/>
              <w:left w:val="single" w:sz="6" w:space="0" w:color="538135"/>
              <w:bottom w:val="single" w:sz="6" w:space="0" w:color="538135"/>
              <w:right w:val="single" w:sz="6" w:space="0" w:color="538135"/>
            </w:tcBorders>
          </w:tcPr>
          <w:p w14:paraId="0340A6F1" w14:textId="77777777" w:rsidR="006936EF" w:rsidRDefault="00000000">
            <w:r>
              <w:rPr>
                <w:rFonts w:cs="Calibri"/>
              </w:rPr>
              <w:t>SELECT</w:t>
            </w:r>
          </w:p>
        </w:tc>
        <w:tc>
          <w:tcPr>
            <w:tcW w:w="3004" w:type="dxa"/>
            <w:tcBorders>
              <w:top w:val="single" w:sz="6" w:space="0" w:color="538135"/>
              <w:left w:val="single" w:sz="6" w:space="0" w:color="538135"/>
              <w:bottom w:val="single" w:sz="6" w:space="0" w:color="538135"/>
              <w:right w:val="single" w:sz="6" w:space="0" w:color="538135"/>
            </w:tcBorders>
          </w:tcPr>
          <w:p w14:paraId="625123BF" w14:textId="77777777" w:rsidR="006936EF" w:rsidRDefault="00000000">
            <w:r>
              <w:rPr>
                <w:rFonts w:cs="Calibri"/>
              </w:rPr>
              <w:t>Sudah submit Oracle</w:t>
            </w:r>
          </w:p>
        </w:tc>
      </w:tr>
      <w:tr w:rsidR="006936EF" w14:paraId="18AF77D8" w14:textId="77777777">
        <w:tc>
          <w:tcPr>
            <w:tcW w:w="2457" w:type="dxa"/>
            <w:tcBorders>
              <w:top w:val="single" w:sz="6" w:space="0" w:color="538135"/>
              <w:left w:val="single" w:sz="6" w:space="0" w:color="538135"/>
              <w:bottom w:val="single" w:sz="6" w:space="0" w:color="538135"/>
              <w:right w:val="single" w:sz="6" w:space="0" w:color="538135"/>
            </w:tcBorders>
          </w:tcPr>
          <w:p w14:paraId="57FB3A7C" w14:textId="77777777" w:rsidR="006936EF" w:rsidRDefault="00000000">
            <w:r>
              <w:rPr>
                <w:rFonts w:cs="Calibri"/>
              </w:rPr>
              <w:t>spMBlendingItemSpec0SelectAllApproved</w:t>
            </w:r>
          </w:p>
        </w:tc>
        <w:tc>
          <w:tcPr>
            <w:tcW w:w="2457" w:type="dxa"/>
            <w:tcBorders>
              <w:top w:val="single" w:sz="6" w:space="0" w:color="538135"/>
              <w:left w:val="single" w:sz="6" w:space="0" w:color="538135"/>
              <w:bottom w:val="single" w:sz="6" w:space="0" w:color="538135"/>
              <w:right w:val="single" w:sz="6" w:space="0" w:color="538135"/>
            </w:tcBorders>
          </w:tcPr>
          <w:p w14:paraId="5BFF83CF" w14:textId="77777777" w:rsidR="006936EF" w:rsidRDefault="00000000">
            <w:r>
              <w:rPr>
                <w:rFonts w:cs="Calibri"/>
              </w:rPr>
              <w:t>SELECT</w:t>
            </w:r>
          </w:p>
        </w:tc>
        <w:tc>
          <w:tcPr>
            <w:tcW w:w="3004" w:type="dxa"/>
            <w:tcBorders>
              <w:top w:val="single" w:sz="6" w:space="0" w:color="538135"/>
              <w:left w:val="single" w:sz="6" w:space="0" w:color="538135"/>
              <w:bottom w:val="single" w:sz="6" w:space="0" w:color="538135"/>
              <w:right w:val="single" w:sz="6" w:space="0" w:color="538135"/>
            </w:tcBorders>
          </w:tcPr>
          <w:p w14:paraId="74707117" w14:textId="77777777" w:rsidR="006936EF" w:rsidRDefault="00000000">
            <w:r>
              <w:rPr>
                <w:rFonts w:cs="Calibri"/>
              </w:rPr>
              <w:t>Filter Approved (untuk LOV referensi)</w:t>
            </w:r>
          </w:p>
        </w:tc>
      </w:tr>
    </w:tbl>
    <w:p w14:paraId="1E954FF2" w14:textId="77777777" w:rsidR="006936EF" w:rsidRDefault="00000000">
      <w:pPr>
        <w:pStyle w:val="Heading3"/>
      </w:pPr>
      <w:bookmarkStart w:id="154" w:name="ic-assignment"/>
      <w:bookmarkStart w:id="155" w:name="_Toc223357362"/>
      <w:bookmarkEnd w:id="152"/>
      <w:r>
        <w:rPr>
          <w:rFonts w:ascii="Calibri" w:hAnsi="Calibri" w:cs="Calibri"/>
          <w:sz w:val="22"/>
        </w:rPr>
        <w:t>IC Assignment</w:t>
      </w:r>
      <w:bookmarkEnd w:id="155"/>
    </w:p>
    <w:tbl>
      <w:tblPr>
        <w:tblStyle w:val="TableGrid"/>
        <w:tblW w:w="5000" w:type="pct"/>
        <w:tblLayout w:type="fixed"/>
        <w:tblLook w:val="0020" w:firstRow="1" w:lastRow="0" w:firstColumn="0" w:lastColumn="0" w:noHBand="0" w:noVBand="0"/>
      </w:tblPr>
      <w:tblGrid>
        <w:gridCol w:w="4428"/>
        <w:gridCol w:w="4428"/>
      </w:tblGrid>
      <w:tr w:rsidR="006936EF" w14:paraId="5A975470" w14:textId="77777777">
        <w:trPr>
          <w:tblHeader/>
        </w:trPr>
        <w:tc>
          <w:tcPr>
            <w:tcW w:w="3960" w:type="dxa"/>
            <w:tcBorders>
              <w:top w:val="single" w:sz="6" w:space="0" w:color="538135"/>
              <w:left w:val="single" w:sz="6" w:space="0" w:color="538135"/>
              <w:bottom w:val="single" w:sz="6" w:space="0" w:color="538135"/>
              <w:right w:val="single" w:sz="6" w:space="0" w:color="538135"/>
            </w:tcBorders>
            <w:shd w:val="clear" w:color="auto" w:fill="C6EFCE"/>
          </w:tcPr>
          <w:p w14:paraId="6128AC69" w14:textId="77777777" w:rsidR="006936EF" w:rsidRDefault="00000000">
            <w:r>
              <w:rPr>
                <w:rFonts w:cs="Calibri"/>
                <w:b/>
              </w:rPr>
              <w:t>SP Name</w:t>
            </w:r>
          </w:p>
        </w:tc>
        <w:tc>
          <w:tcPr>
            <w:tcW w:w="3960" w:type="dxa"/>
            <w:tcBorders>
              <w:top w:val="single" w:sz="6" w:space="0" w:color="538135"/>
              <w:left w:val="single" w:sz="6" w:space="0" w:color="538135"/>
              <w:bottom w:val="single" w:sz="6" w:space="0" w:color="538135"/>
              <w:right w:val="single" w:sz="6" w:space="0" w:color="538135"/>
            </w:tcBorders>
            <w:shd w:val="clear" w:color="auto" w:fill="C6EFCE"/>
          </w:tcPr>
          <w:p w14:paraId="706B2C81" w14:textId="77777777" w:rsidR="006936EF" w:rsidRDefault="00000000">
            <w:r>
              <w:rPr>
                <w:rFonts w:cs="Calibri"/>
                <w:b/>
              </w:rPr>
              <w:t>Operasi</w:t>
            </w:r>
          </w:p>
        </w:tc>
      </w:tr>
      <w:tr w:rsidR="006936EF" w14:paraId="03E43236" w14:textId="77777777">
        <w:tc>
          <w:tcPr>
            <w:tcW w:w="3960" w:type="dxa"/>
            <w:tcBorders>
              <w:top w:val="single" w:sz="6" w:space="0" w:color="538135"/>
              <w:left w:val="single" w:sz="6" w:space="0" w:color="538135"/>
              <w:bottom w:val="single" w:sz="6" w:space="0" w:color="538135"/>
              <w:right w:val="single" w:sz="6" w:space="0" w:color="538135"/>
            </w:tcBorders>
          </w:tcPr>
          <w:p w14:paraId="7A8F2506" w14:textId="77777777" w:rsidR="006936EF" w:rsidRDefault="00000000">
            <w:r>
              <w:rPr>
                <w:rFonts w:cs="Calibri"/>
              </w:rPr>
              <w:t>spmBlendingItemSpecICAssignmentInsert</w:t>
            </w:r>
          </w:p>
        </w:tc>
        <w:tc>
          <w:tcPr>
            <w:tcW w:w="3960" w:type="dxa"/>
            <w:tcBorders>
              <w:top w:val="single" w:sz="6" w:space="0" w:color="538135"/>
              <w:left w:val="single" w:sz="6" w:space="0" w:color="538135"/>
              <w:bottom w:val="single" w:sz="6" w:space="0" w:color="538135"/>
              <w:right w:val="single" w:sz="6" w:space="0" w:color="538135"/>
            </w:tcBorders>
          </w:tcPr>
          <w:p w14:paraId="608C5D4D" w14:textId="77777777" w:rsidR="006936EF" w:rsidRDefault="00000000">
            <w:r>
              <w:rPr>
                <w:rFonts w:cs="Calibri"/>
              </w:rPr>
              <w:t>INSERT</w:t>
            </w:r>
          </w:p>
        </w:tc>
      </w:tr>
      <w:tr w:rsidR="006936EF" w14:paraId="498B2A43" w14:textId="77777777">
        <w:tc>
          <w:tcPr>
            <w:tcW w:w="3960" w:type="dxa"/>
            <w:tcBorders>
              <w:top w:val="single" w:sz="6" w:space="0" w:color="538135"/>
              <w:left w:val="single" w:sz="6" w:space="0" w:color="538135"/>
              <w:bottom w:val="single" w:sz="6" w:space="0" w:color="538135"/>
              <w:right w:val="single" w:sz="6" w:space="0" w:color="538135"/>
            </w:tcBorders>
          </w:tcPr>
          <w:p w14:paraId="6466EFEC" w14:textId="77777777" w:rsidR="006936EF" w:rsidRDefault="00000000">
            <w:r>
              <w:rPr>
                <w:rFonts w:cs="Calibri"/>
              </w:rPr>
              <w:t>spmBlendingItemSpecICAssignmentUpdate</w:t>
            </w:r>
          </w:p>
        </w:tc>
        <w:tc>
          <w:tcPr>
            <w:tcW w:w="3960" w:type="dxa"/>
            <w:tcBorders>
              <w:top w:val="single" w:sz="6" w:space="0" w:color="538135"/>
              <w:left w:val="single" w:sz="6" w:space="0" w:color="538135"/>
              <w:bottom w:val="single" w:sz="6" w:space="0" w:color="538135"/>
              <w:right w:val="single" w:sz="6" w:space="0" w:color="538135"/>
            </w:tcBorders>
          </w:tcPr>
          <w:p w14:paraId="5C0F1450" w14:textId="77777777" w:rsidR="006936EF" w:rsidRDefault="00000000">
            <w:r>
              <w:rPr>
                <w:rFonts w:cs="Calibri"/>
              </w:rPr>
              <w:t>UPDATE</w:t>
            </w:r>
          </w:p>
        </w:tc>
      </w:tr>
      <w:tr w:rsidR="006936EF" w14:paraId="176A73D5" w14:textId="77777777">
        <w:tc>
          <w:tcPr>
            <w:tcW w:w="3960" w:type="dxa"/>
            <w:tcBorders>
              <w:top w:val="single" w:sz="6" w:space="0" w:color="538135"/>
              <w:left w:val="single" w:sz="6" w:space="0" w:color="538135"/>
              <w:bottom w:val="single" w:sz="6" w:space="0" w:color="538135"/>
              <w:right w:val="single" w:sz="6" w:space="0" w:color="538135"/>
            </w:tcBorders>
          </w:tcPr>
          <w:p w14:paraId="7AE12713" w14:textId="77777777" w:rsidR="006936EF" w:rsidRDefault="00000000">
            <w:r>
              <w:rPr>
                <w:rFonts w:cs="Calibri"/>
              </w:rPr>
              <w:t>spmBlendingItemSpecICAssignmentDelete</w:t>
            </w:r>
          </w:p>
        </w:tc>
        <w:tc>
          <w:tcPr>
            <w:tcW w:w="3960" w:type="dxa"/>
            <w:tcBorders>
              <w:top w:val="single" w:sz="6" w:space="0" w:color="538135"/>
              <w:left w:val="single" w:sz="6" w:space="0" w:color="538135"/>
              <w:bottom w:val="single" w:sz="6" w:space="0" w:color="538135"/>
              <w:right w:val="single" w:sz="6" w:space="0" w:color="538135"/>
            </w:tcBorders>
          </w:tcPr>
          <w:p w14:paraId="2AA502D5" w14:textId="77777777" w:rsidR="006936EF" w:rsidRDefault="00000000">
            <w:r>
              <w:rPr>
                <w:rFonts w:cs="Calibri"/>
              </w:rPr>
              <w:t>DELETE</w:t>
            </w:r>
          </w:p>
        </w:tc>
      </w:tr>
      <w:tr w:rsidR="006936EF" w14:paraId="047DD8E1" w14:textId="77777777">
        <w:tc>
          <w:tcPr>
            <w:tcW w:w="3960" w:type="dxa"/>
            <w:tcBorders>
              <w:top w:val="single" w:sz="6" w:space="0" w:color="538135"/>
              <w:left w:val="single" w:sz="6" w:space="0" w:color="538135"/>
              <w:bottom w:val="single" w:sz="6" w:space="0" w:color="538135"/>
              <w:right w:val="single" w:sz="6" w:space="0" w:color="538135"/>
            </w:tcBorders>
          </w:tcPr>
          <w:p w14:paraId="69EA6CAC" w14:textId="77777777" w:rsidR="006936EF" w:rsidRDefault="00000000">
            <w:r>
              <w:rPr>
                <w:rFonts w:cs="Calibri"/>
              </w:rPr>
              <w:t>spmBlendingItemSpecICAssignmentSelect</w:t>
            </w:r>
          </w:p>
        </w:tc>
        <w:tc>
          <w:tcPr>
            <w:tcW w:w="3960" w:type="dxa"/>
            <w:tcBorders>
              <w:top w:val="single" w:sz="6" w:space="0" w:color="538135"/>
              <w:left w:val="single" w:sz="6" w:space="0" w:color="538135"/>
              <w:bottom w:val="single" w:sz="6" w:space="0" w:color="538135"/>
              <w:right w:val="single" w:sz="6" w:space="0" w:color="538135"/>
            </w:tcBorders>
          </w:tcPr>
          <w:p w14:paraId="6157E876" w14:textId="77777777" w:rsidR="006936EF" w:rsidRDefault="00000000">
            <w:r>
              <w:rPr>
                <w:rFonts w:cs="Calibri"/>
              </w:rPr>
              <w:t>SELECT ONE</w:t>
            </w:r>
          </w:p>
        </w:tc>
      </w:tr>
      <w:tr w:rsidR="006936EF" w14:paraId="205CDD64" w14:textId="77777777">
        <w:tc>
          <w:tcPr>
            <w:tcW w:w="3960" w:type="dxa"/>
            <w:tcBorders>
              <w:top w:val="single" w:sz="6" w:space="0" w:color="538135"/>
              <w:left w:val="single" w:sz="6" w:space="0" w:color="538135"/>
              <w:bottom w:val="single" w:sz="6" w:space="0" w:color="538135"/>
              <w:right w:val="single" w:sz="6" w:space="0" w:color="538135"/>
            </w:tcBorders>
          </w:tcPr>
          <w:p w14:paraId="6AF5D354" w14:textId="77777777" w:rsidR="006936EF" w:rsidRDefault="00000000">
            <w:r>
              <w:rPr>
                <w:rFonts w:cs="Calibri"/>
              </w:rPr>
              <w:t>spmBlendingItemSpecICAssignmentSelectAll</w:t>
            </w:r>
          </w:p>
        </w:tc>
        <w:tc>
          <w:tcPr>
            <w:tcW w:w="3960" w:type="dxa"/>
            <w:tcBorders>
              <w:top w:val="single" w:sz="6" w:space="0" w:color="538135"/>
              <w:left w:val="single" w:sz="6" w:space="0" w:color="538135"/>
              <w:bottom w:val="single" w:sz="6" w:space="0" w:color="538135"/>
              <w:right w:val="single" w:sz="6" w:space="0" w:color="538135"/>
            </w:tcBorders>
          </w:tcPr>
          <w:p w14:paraId="73B92211" w14:textId="77777777" w:rsidR="006936EF" w:rsidRDefault="00000000">
            <w:r>
              <w:rPr>
                <w:rFonts w:cs="Calibri"/>
              </w:rPr>
              <w:t>SELECT ALL</w:t>
            </w:r>
          </w:p>
        </w:tc>
      </w:tr>
      <w:tr w:rsidR="006936EF" w14:paraId="5C6D550D" w14:textId="77777777">
        <w:tc>
          <w:tcPr>
            <w:tcW w:w="3960" w:type="dxa"/>
            <w:tcBorders>
              <w:top w:val="single" w:sz="6" w:space="0" w:color="538135"/>
              <w:left w:val="single" w:sz="6" w:space="0" w:color="538135"/>
              <w:bottom w:val="single" w:sz="6" w:space="0" w:color="538135"/>
              <w:right w:val="single" w:sz="6" w:space="0" w:color="538135"/>
            </w:tcBorders>
          </w:tcPr>
          <w:p w14:paraId="25A5F882" w14:textId="77777777" w:rsidR="006936EF" w:rsidRDefault="00000000">
            <w:r>
              <w:rPr>
                <w:rFonts w:cs="Calibri"/>
              </w:rPr>
              <w:t>spmBlendingItemSpecICAssignmentSelectAllByIntSystemNo</w:t>
            </w:r>
          </w:p>
        </w:tc>
        <w:tc>
          <w:tcPr>
            <w:tcW w:w="3960" w:type="dxa"/>
            <w:tcBorders>
              <w:top w:val="single" w:sz="6" w:space="0" w:color="538135"/>
              <w:left w:val="single" w:sz="6" w:space="0" w:color="538135"/>
              <w:bottom w:val="single" w:sz="6" w:space="0" w:color="538135"/>
              <w:right w:val="single" w:sz="6" w:space="0" w:color="538135"/>
            </w:tcBorders>
          </w:tcPr>
          <w:p w14:paraId="6B3B4906" w14:textId="77777777" w:rsidR="006936EF" w:rsidRDefault="00000000">
            <w:r>
              <w:rPr>
                <w:rFonts w:cs="Calibri"/>
              </w:rPr>
              <w:t>SELECT by Doc</w:t>
            </w:r>
          </w:p>
        </w:tc>
      </w:tr>
    </w:tbl>
    <w:p w14:paraId="6964C6E3" w14:textId="77777777" w:rsidR="006936EF" w:rsidRDefault="00000000">
      <w:pPr>
        <w:pStyle w:val="Heading3"/>
      </w:pPr>
      <w:bookmarkStart w:id="156" w:name="product-description-1-1"/>
      <w:bookmarkStart w:id="157" w:name="_Toc223357363"/>
      <w:bookmarkEnd w:id="154"/>
      <w:r>
        <w:rPr>
          <w:rFonts w:ascii="Calibri" w:hAnsi="Calibri" w:cs="Calibri"/>
          <w:sz w:val="22"/>
        </w:rPr>
        <w:t>Product Description 1</w:t>
      </w:r>
      <w:bookmarkEnd w:id="157"/>
    </w:p>
    <w:tbl>
      <w:tblPr>
        <w:tblStyle w:val="TableGrid"/>
        <w:tblW w:w="0" w:type="auto"/>
        <w:tblLook w:val="0020" w:firstRow="1" w:lastRow="0" w:firstColumn="0" w:lastColumn="0" w:noHBand="0" w:noVBand="0"/>
      </w:tblPr>
      <w:tblGrid>
        <w:gridCol w:w="5233"/>
        <w:gridCol w:w="1294"/>
      </w:tblGrid>
      <w:tr w:rsidR="006936EF" w14:paraId="352F03F3" w14:textId="77777777">
        <w:trPr>
          <w:tblHeader/>
        </w:trPr>
        <w:tc>
          <w:tcPr>
            <w:tcW w:w="0" w:type="auto"/>
            <w:tcBorders>
              <w:top w:val="single" w:sz="6" w:space="0" w:color="538135"/>
              <w:left w:val="single" w:sz="6" w:space="0" w:color="538135"/>
              <w:bottom w:val="single" w:sz="6" w:space="0" w:color="538135"/>
              <w:right w:val="single" w:sz="6" w:space="0" w:color="538135"/>
            </w:tcBorders>
            <w:shd w:val="clear" w:color="auto" w:fill="C6EFCE"/>
          </w:tcPr>
          <w:p w14:paraId="5A2ED345" w14:textId="77777777" w:rsidR="006936EF" w:rsidRDefault="00000000">
            <w:r>
              <w:rPr>
                <w:rFonts w:cs="Calibri"/>
                <w:b/>
              </w:rPr>
              <w:t>SP Name</w:t>
            </w:r>
          </w:p>
        </w:tc>
        <w:tc>
          <w:tcPr>
            <w:tcW w:w="0" w:type="auto"/>
            <w:tcBorders>
              <w:top w:val="single" w:sz="6" w:space="0" w:color="538135"/>
              <w:left w:val="single" w:sz="6" w:space="0" w:color="538135"/>
              <w:bottom w:val="single" w:sz="6" w:space="0" w:color="538135"/>
              <w:right w:val="single" w:sz="6" w:space="0" w:color="538135"/>
            </w:tcBorders>
            <w:shd w:val="clear" w:color="auto" w:fill="C6EFCE"/>
          </w:tcPr>
          <w:p w14:paraId="516BF1FB" w14:textId="77777777" w:rsidR="006936EF" w:rsidRDefault="00000000">
            <w:r>
              <w:rPr>
                <w:rFonts w:cs="Calibri"/>
                <w:b/>
              </w:rPr>
              <w:t>Operasi</w:t>
            </w:r>
          </w:p>
        </w:tc>
      </w:tr>
      <w:tr w:rsidR="006936EF" w14:paraId="30E2AF84" w14:textId="77777777">
        <w:tc>
          <w:tcPr>
            <w:tcW w:w="0" w:type="auto"/>
            <w:tcBorders>
              <w:top w:val="single" w:sz="6" w:space="0" w:color="538135"/>
              <w:left w:val="single" w:sz="6" w:space="0" w:color="538135"/>
              <w:bottom w:val="single" w:sz="6" w:space="0" w:color="538135"/>
              <w:right w:val="single" w:sz="6" w:space="0" w:color="538135"/>
            </w:tcBorders>
          </w:tcPr>
          <w:p w14:paraId="67B74BFB" w14:textId="77777777" w:rsidR="006936EF" w:rsidRDefault="00000000">
            <w:r>
              <w:rPr>
                <w:rFonts w:cs="Calibri"/>
              </w:rPr>
              <w:t>spMBlendingItemSpecProductDescription1InsertNew</w:t>
            </w:r>
          </w:p>
        </w:tc>
        <w:tc>
          <w:tcPr>
            <w:tcW w:w="0" w:type="auto"/>
            <w:tcBorders>
              <w:top w:val="single" w:sz="6" w:space="0" w:color="538135"/>
              <w:left w:val="single" w:sz="6" w:space="0" w:color="538135"/>
              <w:bottom w:val="single" w:sz="6" w:space="0" w:color="538135"/>
              <w:right w:val="single" w:sz="6" w:space="0" w:color="538135"/>
            </w:tcBorders>
          </w:tcPr>
          <w:p w14:paraId="7DEAB9B1" w14:textId="77777777" w:rsidR="006936EF" w:rsidRDefault="00000000">
            <w:r>
              <w:rPr>
                <w:rFonts w:cs="Calibri"/>
              </w:rPr>
              <w:t>INSERT</w:t>
            </w:r>
          </w:p>
        </w:tc>
      </w:tr>
      <w:tr w:rsidR="006936EF" w14:paraId="62FEF691" w14:textId="77777777">
        <w:tc>
          <w:tcPr>
            <w:tcW w:w="0" w:type="auto"/>
            <w:tcBorders>
              <w:top w:val="single" w:sz="6" w:space="0" w:color="538135"/>
              <w:left w:val="single" w:sz="6" w:space="0" w:color="538135"/>
              <w:bottom w:val="single" w:sz="6" w:space="0" w:color="538135"/>
              <w:right w:val="single" w:sz="6" w:space="0" w:color="538135"/>
            </w:tcBorders>
          </w:tcPr>
          <w:p w14:paraId="03742A4E" w14:textId="77777777" w:rsidR="006936EF" w:rsidRDefault="00000000">
            <w:r>
              <w:rPr>
                <w:rFonts w:cs="Calibri"/>
              </w:rPr>
              <w:t>spMBlendingItemSpecProductDescription1UpdateNew</w:t>
            </w:r>
          </w:p>
        </w:tc>
        <w:tc>
          <w:tcPr>
            <w:tcW w:w="0" w:type="auto"/>
            <w:tcBorders>
              <w:top w:val="single" w:sz="6" w:space="0" w:color="538135"/>
              <w:left w:val="single" w:sz="6" w:space="0" w:color="538135"/>
              <w:bottom w:val="single" w:sz="6" w:space="0" w:color="538135"/>
              <w:right w:val="single" w:sz="6" w:space="0" w:color="538135"/>
            </w:tcBorders>
          </w:tcPr>
          <w:p w14:paraId="1A87B387" w14:textId="77777777" w:rsidR="006936EF" w:rsidRDefault="00000000">
            <w:r>
              <w:rPr>
                <w:rFonts w:cs="Calibri"/>
              </w:rPr>
              <w:t>UPDATE</w:t>
            </w:r>
          </w:p>
        </w:tc>
      </w:tr>
      <w:tr w:rsidR="006936EF" w14:paraId="3BC35209" w14:textId="77777777">
        <w:tc>
          <w:tcPr>
            <w:tcW w:w="0" w:type="auto"/>
            <w:tcBorders>
              <w:top w:val="single" w:sz="6" w:space="0" w:color="538135"/>
              <w:left w:val="single" w:sz="6" w:space="0" w:color="538135"/>
              <w:bottom w:val="single" w:sz="6" w:space="0" w:color="538135"/>
              <w:right w:val="single" w:sz="6" w:space="0" w:color="538135"/>
            </w:tcBorders>
          </w:tcPr>
          <w:p w14:paraId="6A45FF2D" w14:textId="77777777" w:rsidR="006936EF" w:rsidRDefault="00000000">
            <w:r>
              <w:rPr>
                <w:rFonts w:cs="Calibri"/>
              </w:rPr>
              <w:t>spMBlendingItemSpecProductDescription1Delete</w:t>
            </w:r>
          </w:p>
        </w:tc>
        <w:tc>
          <w:tcPr>
            <w:tcW w:w="0" w:type="auto"/>
            <w:tcBorders>
              <w:top w:val="single" w:sz="6" w:space="0" w:color="538135"/>
              <w:left w:val="single" w:sz="6" w:space="0" w:color="538135"/>
              <w:bottom w:val="single" w:sz="6" w:space="0" w:color="538135"/>
              <w:right w:val="single" w:sz="6" w:space="0" w:color="538135"/>
            </w:tcBorders>
          </w:tcPr>
          <w:p w14:paraId="1A5B4DC6" w14:textId="77777777" w:rsidR="006936EF" w:rsidRDefault="00000000">
            <w:r>
              <w:rPr>
                <w:rFonts w:cs="Calibri"/>
              </w:rPr>
              <w:t>DELETE</w:t>
            </w:r>
          </w:p>
        </w:tc>
      </w:tr>
      <w:tr w:rsidR="006936EF" w14:paraId="43709465" w14:textId="77777777">
        <w:tc>
          <w:tcPr>
            <w:tcW w:w="0" w:type="auto"/>
            <w:tcBorders>
              <w:top w:val="single" w:sz="6" w:space="0" w:color="538135"/>
              <w:left w:val="single" w:sz="6" w:space="0" w:color="538135"/>
              <w:bottom w:val="single" w:sz="6" w:space="0" w:color="538135"/>
              <w:right w:val="single" w:sz="6" w:space="0" w:color="538135"/>
            </w:tcBorders>
          </w:tcPr>
          <w:p w14:paraId="4F2F0A72" w14:textId="77777777" w:rsidR="006936EF" w:rsidRDefault="00000000">
            <w:r>
              <w:rPr>
                <w:rFonts w:cs="Calibri"/>
              </w:rPr>
              <w:t>spMBlendingItemSpecProductDescription1SelectNew</w:t>
            </w:r>
          </w:p>
        </w:tc>
        <w:tc>
          <w:tcPr>
            <w:tcW w:w="0" w:type="auto"/>
            <w:tcBorders>
              <w:top w:val="single" w:sz="6" w:space="0" w:color="538135"/>
              <w:left w:val="single" w:sz="6" w:space="0" w:color="538135"/>
              <w:bottom w:val="single" w:sz="6" w:space="0" w:color="538135"/>
              <w:right w:val="single" w:sz="6" w:space="0" w:color="538135"/>
            </w:tcBorders>
          </w:tcPr>
          <w:p w14:paraId="5AB095D3" w14:textId="77777777" w:rsidR="006936EF" w:rsidRDefault="00000000">
            <w:r>
              <w:rPr>
                <w:rFonts w:cs="Calibri"/>
              </w:rPr>
              <w:t>SELECT ONE</w:t>
            </w:r>
          </w:p>
        </w:tc>
      </w:tr>
      <w:tr w:rsidR="006936EF" w14:paraId="29DF5D46" w14:textId="77777777">
        <w:tc>
          <w:tcPr>
            <w:tcW w:w="0" w:type="auto"/>
            <w:tcBorders>
              <w:top w:val="single" w:sz="6" w:space="0" w:color="538135"/>
              <w:left w:val="single" w:sz="6" w:space="0" w:color="538135"/>
              <w:bottom w:val="single" w:sz="6" w:space="0" w:color="538135"/>
              <w:right w:val="single" w:sz="6" w:space="0" w:color="538135"/>
            </w:tcBorders>
          </w:tcPr>
          <w:p w14:paraId="50F9D13D" w14:textId="77777777" w:rsidR="006936EF" w:rsidRDefault="00000000">
            <w:r>
              <w:rPr>
                <w:rFonts w:cs="Calibri"/>
              </w:rPr>
              <w:t>spMBlendingItemSpecProductDescription1SelectAllNew</w:t>
            </w:r>
          </w:p>
        </w:tc>
        <w:tc>
          <w:tcPr>
            <w:tcW w:w="0" w:type="auto"/>
            <w:tcBorders>
              <w:top w:val="single" w:sz="6" w:space="0" w:color="538135"/>
              <w:left w:val="single" w:sz="6" w:space="0" w:color="538135"/>
              <w:bottom w:val="single" w:sz="6" w:space="0" w:color="538135"/>
              <w:right w:val="single" w:sz="6" w:space="0" w:color="538135"/>
            </w:tcBorders>
          </w:tcPr>
          <w:p w14:paraId="1ADCF63E" w14:textId="77777777" w:rsidR="006936EF" w:rsidRDefault="00000000">
            <w:r>
              <w:rPr>
                <w:rFonts w:cs="Calibri"/>
              </w:rPr>
              <w:t>SELECT ALL</w:t>
            </w:r>
          </w:p>
        </w:tc>
      </w:tr>
    </w:tbl>
    <w:p w14:paraId="790A1B78" w14:textId="77777777" w:rsidR="006936EF" w:rsidRDefault="00000000">
      <w:pPr>
        <w:pStyle w:val="Heading3"/>
      </w:pPr>
      <w:bookmarkStart w:id="158" w:name="product-description-2-1"/>
      <w:bookmarkStart w:id="159" w:name="_Toc223357364"/>
      <w:bookmarkEnd w:id="156"/>
      <w:r>
        <w:rPr>
          <w:rFonts w:ascii="Calibri" w:hAnsi="Calibri" w:cs="Calibri"/>
          <w:sz w:val="22"/>
        </w:rPr>
        <w:t>Product Description 2</w:t>
      </w:r>
      <w:bookmarkEnd w:id="159"/>
    </w:p>
    <w:tbl>
      <w:tblPr>
        <w:tblStyle w:val="TableGrid"/>
        <w:tblW w:w="5000" w:type="pct"/>
        <w:tblLayout w:type="fixed"/>
        <w:tblLook w:val="0020" w:firstRow="1" w:lastRow="0" w:firstColumn="0" w:lastColumn="0" w:noHBand="0" w:noVBand="0"/>
      </w:tblPr>
      <w:tblGrid>
        <w:gridCol w:w="4428"/>
        <w:gridCol w:w="4428"/>
      </w:tblGrid>
      <w:tr w:rsidR="006936EF" w14:paraId="1E6677B7" w14:textId="77777777">
        <w:trPr>
          <w:tblHeader/>
        </w:trPr>
        <w:tc>
          <w:tcPr>
            <w:tcW w:w="3960" w:type="dxa"/>
            <w:tcBorders>
              <w:top w:val="single" w:sz="6" w:space="0" w:color="538135"/>
              <w:left w:val="single" w:sz="6" w:space="0" w:color="538135"/>
              <w:bottom w:val="single" w:sz="6" w:space="0" w:color="538135"/>
              <w:right w:val="single" w:sz="6" w:space="0" w:color="538135"/>
            </w:tcBorders>
            <w:shd w:val="clear" w:color="auto" w:fill="C6EFCE"/>
          </w:tcPr>
          <w:p w14:paraId="13CCD105" w14:textId="77777777" w:rsidR="006936EF" w:rsidRDefault="00000000">
            <w:r>
              <w:rPr>
                <w:rFonts w:cs="Calibri"/>
                <w:b/>
              </w:rPr>
              <w:t>SP Name</w:t>
            </w:r>
          </w:p>
        </w:tc>
        <w:tc>
          <w:tcPr>
            <w:tcW w:w="3960" w:type="dxa"/>
            <w:tcBorders>
              <w:top w:val="single" w:sz="6" w:space="0" w:color="538135"/>
              <w:left w:val="single" w:sz="6" w:space="0" w:color="538135"/>
              <w:bottom w:val="single" w:sz="6" w:space="0" w:color="538135"/>
              <w:right w:val="single" w:sz="6" w:space="0" w:color="538135"/>
            </w:tcBorders>
            <w:shd w:val="clear" w:color="auto" w:fill="C6EFCE"/>
          </w:tcPr>
          <w:p w14:paraId="337B5B33" w14:textId="77777777" w:rsidR="006936EF" w:rsidRDefault="00000000">
            <w:r>
              <w:rPr>
                <w:rFonts w:cs="Calibri"/>
                <w:b/>
              </w:rPr>
              <w:t>Operasi</w:t>
            </w:r>
          </w:p>
        </w:tc>
      </w:tr>
      <w:tr w:rsidR="006936EF" w14:paraId="3FF2E3D6" w14:textId="77777777">
        <w:tc>
          <w:tcPr>
            <w:tcW w:w="3960" w:type="dxa"/>
            <w:tcBorders>
              <w:top w:val="single" w:sz="6" w:space="0" w:color="538135"/>
              <w:left w:val="single" w:sz="6" w:space="0" w:color="538135"/>
              <w:bottom w:val="single" w:sz="6" w:space="0" w:color="538135"/>
              <w:right w:val="single" w:sz="6" w:space="0" w:color="538135"/>
            </w:tcBorders>
          </w:tcPr>
          <w:p w14:paraId="5C0B6632" w14:textId="77777777" w:rsidR="006936EF" w:rsidRDefault="00000000">
            <w:r>
              <w:rPr>
                <w:rFonts w:cs="Calibri"/>
              </w:rPr>
              <w:t>spMBlendingItemSpecProductDescription2Insert</w:t>
            </w:r>
          </w:p>
        </w:tc>
        <w:tc>
          <w:tcPr>
            <w:tcW w:w="3960" w:type="dxa"/>
            <w:tcBorders>
              <w:top w:val="single" w:sz="6" w:space="0" w:color="538135"/>
              <w:left w:val="single" w:sz="6" w:space="0" w:color="538135"/>
              <w:bottom w:val="single" w:sz="6" w:space="0" w:color="538135"/>
              <w:right w:val="single" w:sz="6" w:space="0" w:color="538135"/>
            </w:tcBorders>
          </w:tcPr>
          <w:p w14:paraId="3C5C6747" w14:textId="77777777" w:rsidR="006936EF" w:rsidRDefault="00000000">
            <w:r>
              <w:rPr>
                <w:rFonts w:cs="Calibri"/>
              </w:rPr>
              <w:t>INSERT</w:t>
            </w:r>
          </w:p>
        </w:tc>
      </w:tr>
      <w:tr w:rsidR="006936EF" w14:paraId="5E1C49C9" w14:textId="77777777">
        <w:tc>
          <w:tcPr>
            <w:tcW w:w="3960" w:type="dxa"/>
            <w:tcBorders>
              <w:top w:val="single" w:sz="6" w:space="0" w:color="538135"/>
              <w:left w:val="single" w:sz="6" w:space="0" w:color="538135"/>
              <w:bottom w:val="single" w:sz="6" w:space="0" w:color="538135"/>
              <w:right w:val="single" w:sz="6" w:space="0" w:color="538135"/>
            </w:tcBorders>
          </w:tcPr>
          <w:p w14:paraId="641B68CC" w14:textId="77777777" w:rsidR="006936EF" w:rsidRDefault="00000000">
            <w:r>
              <w:rPr>
                <w:rFonts w:cs="Calibri"/>
              </w:rPr>
              <w:t>spMBlendingItemSpecProductDescription2Update</w:t>
            </w:r>
          </w:p>
        </w:tc>
        <w:tc>
          <w:tcPr>
            <w:tcW w:w="3960" w:type="dxa"/>
            <w:tcBorders>
              <w:top w:val="single" w:sz="6" w:space="0" w:color="538135"/>
              <w:left w:val="single" w:sz="6" w:space="0" w:color="538135"/>
              <w:bottom w:val="single" w:sz="6" w:space="0" w:color="538135"/>
              <w:right w:val="single" w:sz="6" w:space="0" w:color="538135"/>
            </w:tcBorders>
          </w:tcPr>
          <w:p w14:paraId="0A905512" w14:textId="77777777" w:rsidR="006936EF" w:rsidRDefault="00000000">
            <w:r>
              <w:rPr>
                <w:rFonts w:cs="Calibri"/>
              </w:rPr>
              <w:t>UPDATE</w:t>
            </w:r>
          </w:p>
        </w:tc>
      </w:tr>
      <w:tr w:rsidR="006936EF" w14:paraId="76895654" w14:textId="77777777">
        <w:tc>
          <w:tcPr>
            <w:tcW w:w="3960" w:type="dxa"/>
            <w:tcBorders>
              <w:top w:val="single" w:sz="6" w:space="0" w:color="538135"/>
              <w:left w:val="single" w:sz="6" w:space="0" w:color="538135"/>
              <w:bottom w:val="single" w:sz="6" w:space="0" w:color="538135"/>
              <w:right w:val="single" w:sz="6" w:space="0" w:color="538135"/>
            </w:tcBorders>
          </w:tcPr>
          <w:p w14:paraId="7E479156" w14:textId="77777777" w:rsidR="006936EF" w:rsidRDefault="00000000">
            <w:r>
              <w:rPr>
                <w:rFonts w:cs="Calibri"/>
              </w:rPr>
              <w:t>spMBlendingItemSpecProductDescription2Delete</w:t>
            </w:r>
          </w:p>
        </w:tc>
        <w:tc>
          <w:tcPr>
            <w:tcW w:w="3960" w:type="dxa"/>
            <w:tcBorders>
              <w:top w:val="single" w:sz="6" w:space="0" w:color="538135"/>
              <w:left w:val="single" w:sz="6" w:space="0" w:color="538135"/>
              <w:bottom w:val="single" w:sz="6" w:space="0" w:color="538135"/>
              <w:right w:val="single" w:sz="6" w:space="0" w:color="538135"/>
            </w:tcBorders>
          </w:tcPr>
          <w:p w14:paraId="1A9F90F9" w14:textId="77777777" w:rsidR="006936EF" w:rsidRDefault="00000000">
            <w:r>
              <w:rPr>
                <w:rFonts w:cs="Calibri"/>
              </w:rPr>
              <w:t>DELETE</w:t>
            </w:r>
          </w:p>
        </w:tc>
      </w:tr>
      <w:tr w:rsidR="006936EF" w14:paraId="3BFB5D80" w14:textId="77777777">
        <w:tc>
          <w:tcPr>
            <w:tcW w:w="3960" w:type="dxa"/>
            <w:tcBorders>
              <w:top w:val="single" w:sz="6" w:space="0" w:color="538135"/>
              <w:left w:val="single" w:sz="6" w:space="0" w:color="538135"/>
              <w:bottom w:val="single" w:sz="6" w:space="0" w:color="538135"/>
              <w:right w:val="single" w:sz="6" w:space="0" w:color="538135"/>
            </w:tcBorders>
          </w:tcPr>
          <w:p w14:paraId="0DC1C55C" w14:textId="77777777" w:rsidR="006936EF" w:rsidRDefault="00000000">
            <w:r>
              <w:rPr>
                <w:rFonts w:cs="Calibri"/>
              </w:rPr>
              <w:t>spMBlendingItemSpecProductDescription2Select</w:t>
            </w:r>
          </w:p>
        </w:tc>
        <w:tc>
          <w:tcPr>
            <w:tcW w:w="3960" w:type="dxa"/>
            <w:tcBorders>
              <w:top w:val="single" w:sz="6" w:space="0" w:color="538135"/>
              <w:left w:val="single" w:sz="6" w:space="0" w:color="538135"/>
              <w:bottom w:val="single" w:sz="6" w:space="0" w:color="538135"/>
              <w:right w:val="single" w:sz="6" w:space="0" w:color="538135"/>
            </w:tcBorders>
          </w:tcPr>
          <w:p w14:paraId="5DBD232D" w14:textId="77777777" w:rsidR="006936EF" w:rsidRDefault="00000000">
            <w:r>
              <w:rPr>
                <w:rFonts w:cs="Calibri"/>
              </w:rPr>
              <w:t>SELECT ONE</w:t>
            </w:r>
          </w:p>
        </w:tc>
      </w:tr>
      <w:tr w:rsidR="006936EF" w14:paraId="52731E44" w14:textId="77777777">
        <w:tc>
          <w:tcPr>
            <w:tcW w:w="3960" w:type="dxa"/>
            <w:tcBorders>
              <w:top w:val="single" w:sz="6" w:space="0" w:color="538135"/>
              <w:left w:val="single" w:sz="6" w:space="0" w:color="538135"/>
              <w:bottom w:val="single" w:sz="6" w:space="0" w:color="538135"/>
              <w:right w:val="single" w:sz="6" w:space="0" w:color="538135"/>
            </w:tcBorders>
          </w:tcPr>
          <w:p w14:paraId="353EBD69" w14:textId="77777777" w:rsidR="006936EF" w:rsidRDefault="00000000">
            <w:r>
              <w:rPr>
                <w:rFonts w:cs="Calibri"/>
              </w:rPr>
              <w:t>spMBlendingItemSpecProductDescription2SelectAll</w:t>
            </w:r>
          </w:p>
        </w:tc>
        <w:tc>
          <w:tcPr>
            <w:tcW w:w="3960" w:type="dxa"/>
            <w:tcBorders>
              <w:top w:val="single" w:sz="6" w:space="0" w:color="538135"/>
              <w:left w:val="single" w:sz="6" w:space="0" w:color="538135"/>
              <w:bottom w:val="single" w:sz="6" w:space="0" w:color="538135"/>
              <w:right w:val="single" w:sz="6" w:space="0" w:color="538135"/>
            </w:tcBorders>
          </w:tcPr>
          <w:p w14:paraId="42F52AAE" w14:textId="77777777" w:rsidR="006936EF" w:rsidRDefault="00000000">
            <w:r>
              <w:rPr>
                <w:rFonts w:cs="Calibri"/>
              </w:rPr>
              <w:t>SELECT ALL</w:t>
            </w:r>
          </w:p>
        </w:tc>
      </w:tr>
      <w:tr w:rsidR="006936EF" w14:paraId="7020216F" w14:textId="77777777">
        <w:tc>
          <w:tcPr>
            <w:tcW w:w="3960" w:type="dxa"/>
            <w:tcBorders>
              <w:top w:val="single" w:sz="6" w:space="0" w:color="538135"/>
              <w:left w:val="single" w:sz="6" w:space="0" w:color="538135"/>
              <w:bottom w:val="single" w:sz="6" w:space="0" w:color="538135"/>
              <w:right w:val="single" w:sz="6" w:space="0" w:color="538135"/>
            </w:tcBorders>
          </w:tcPr>
          <w:p w14:paraId="255CF45E" w14:textId="77777777" w:rsidR="006936EF" w:rsidRDefault="00000000">
            <w:r>
              <w:rPr>
                <w:rFonts w:cs="Calibri"/>
              </w:rPr>
              <w:lastRenderedPageBreak/>
              <w:t>spMBlendingItemSpecProductDescription2SelectAllByIntSystemNo</w:t>
            </w:r>
          </w:p>
        </w:tc>
        <w:tc>
          <w:tcPr>
            <w:tcW w:w="3960" w:type="dxa"/>
            <w:tcBorders>
              <w:top w:val="single" w:sz="6" w:space="0" w:color="538135"/>
              <w:left w:val="single" w:sz="6" w:space="0" w:color="538135"/>
              <w:bottom w:val="single" w:sz="6" w:space="0" w:color="538135"/>
              <w:right w:val="single" w:sz="6" w:space="0" w:color="538135"/>
            </w:tcBorders>
          </w:tcPr>
          <w:p w14:paraId="7A176F92" w14:textId="77777777" w:rsidR="006936EF" w:rsidRDefault="00000000">
            <w:r>
              <w:rPr>
                <w:rFonts w:cs="Calibri"/>
              </w:rPr>
              <w:t>SELECT by Doc</w:t>
            </w:r>
          </w:p>
        </w:tc>
      </w:tr>
    </w:tbl>
    <w:p w14:paraId="1BAF80A9" w14:textId="77777777" w:rsidR="006936EF" w:rsidRDefault="00000000">
      <w:pPr>
        <w:pStyle w:val="Heading3"/>
      </w:pPr>
      <w:bookmarkStart w:id="160" w:name="product-description-3-1"/>
      <w:bookmarkStart w:id="161" w:name="_Toc223357365"/>
      <w:bookmarkEnd w:id="158"/>
      <w:r>
        <w:rPr>
          <w:rFonts w:ascii="Calibri" w:hAnsi="Calibri" w:cs="Calibri"/>
          <w:sz w:val="22"/>
        </w:rPr>
        <w:t>Product Description 3</w:t>
      </w:r>
      <w:bookmarkEnd w:id="161"/>
    </w:p>
    <w:tbl>
      <w:tblPr>
        <w:tblStyle w:val="TableGrid"/>
        <w:tblW w:w="5000" w:type="pct"/>
        <w:tblLayout w:type="fixed"/>
        <w:tblLook w:val="0020" w:firstRow="1" w:lastRow="0" w:firstColumn="0" w:lastColumn="0" w:noHBand="0" w:noVBand="0"/>
      </w:tblPr>
      <w:tblGrid>
        <w:gridCol w:w="4428"/>
        <w:gridCol w:w="4428"/>
      </w:tblGrid>
      <w:tr w:rsidR="006936EF" w14:paraId="04F72797" w14:textId="77777777">
        <w:trPr>
          <w:tblHeader/>
        </w:trPr>
        <w:tc>
          <w:tcPr>
            <w:tcW w:w="3960" w:type="dxa"/>
            <w:tcBorders>
              <w:top w:val="single" w:sz="6" w:space="0" w:color="538135"/>
              <w:left w:val="single" w:sz="6" w:space="0" w:color="538135"/>
              <w:bottom w:val="single" w:sz="6" w:space="0" w:color="538135"/>
              <w:right w:val="single" w:sz="6" w:space="0" w:color="538135"/>
            </w:tcBorders>
            <w:shd w:val="clear" w:color="auto" w:fill="C6EFCE"/>
          </w:tcPr>
          <w:p w14:paraId="36E78513" w14:textId="77777777" w:rsidR="006936EF" w:rsidRDefault="00000000">
            <w:r>
              <w:rPr>
                <w:rFonts w:cs="Calibri"/>
                <w:b/>
              </w:rPr>
              <w:t>SP Name</w:t>
            </w:r>
          </w:p>
        </w:tc>
        <w:tc>
          <w:tcPr>
            <w:tcW w:w="3960" w:type="dxa"/>
            <w:tcBorders>
              <w:top w:val="single" w:sz="6" w:space="0" w:color="538135"/>
              <w:left w:val="single" w:sz="6" w:space="0" w:color="538135"/>
              <w:bottom w:val="single" w:sz="6" w:space="0" w:color="538135"/>
              <w:right w:val="single" w:sz="6" w:space="0" w:color="538135"/>
            </w:tcBorders>
            <w:shd w:val="clear" w:color="auto" w:fill="C6EFCE"/>
          </w:tcPr>
          <w:p w14:paraId="6AE8EDC9" w14:textId="77777777" w:rsidR="006936EF" w:rsidRDefault="00000000">
            <w:r>
              <w:rPr>
                <w:rFonts w:cs="Calibri"/>
                <w:b/>
              </w:rPr>
              <w:t>Operasi</w:t>
            </w:r>
          </w:p>
        </w:tc>
      </w:tr>
      <w:tr w:rsidR="006936EF" w14:paraId="2801B997" w14:textId="77777777">
        <w:tc>
          <w:tcPr>
            <w:tcW w:w="3960" w:type="dxa"/>
            <w:tcBorders>
              <w:top w:val="single" w:sz="6" w:space="0" w:color="538135"/>
              <w:left w:val="single" w:sz="6" w:space="0" w:color="538135"/>
              <w:bottom w:val="single" w:sz="6" w:space="0" w:color="538135"/>
              <w:right w:val="single" w:sz="6" w:space="0" w:color="538135"/>
            </w:tcBorders>
          </w:tcPr>
          <w:p w14:paraId="18B6912B" w14:textId="77777777" w:rsidR="006936EF" w:rsidRDefault="00000000">
            <w:r>
              <w:rPr>
                <w:rFonts w:cs="Calibri"/>
              </w:rPr>
              <w:t>spMBlendingItemSpecProductDescription3Insert</w:t>
            </w:r>
          </w:p>
        </w:tc>
        <w:tc>
          <w:tcPr>
            <w:tcW w:w="3960" w:type="dxa"/>
            <w:tcBorders>
              <w:top w:val="single" w:sz="6" w:space="0" w:color="538135"/>
              <w:left w:val="single" w:sz="6" w:space="0" w:color="538135"/>
              <w:bottom w:val="single" w:sz="6" w:space="0" w:color="538135"/>
              <w:right w:val="single" w:sz="6" w:space="0" w:color="538135"/>
            </w:tcBorders>
          </w:tcPr>
          <w:p w14:paraId="2EEBD2C6" w14:textId="77777777" w:rsidR="006936EF" w:rsidRDefault="00000000">
            <w:r>
              <w:rPr>
                <w:rFonts w:cs="Calibri"/>
              </w:rPr>
              <w:t>INSERT</w:t>
            </w:r>
          </w:p>
        </w:tc>
      </w:tr>
      <w:tr w:rsidR="006936EF" w14:paraId="33AA766E" w14:textId="77777777">
        <w:tc>
          <w:tcPr>
            <w:tcW w:w="3960" w:type="dxa"/>
            <w:tcBorders>
              <w:top w:val="single" w:sz="6" w:space="0" w:color="538135"/>
              <w:left w:val="single" w:sz="6" w:space="0" w:color="538135"/>
              <w:bottom w:val="single" w:sz="6" w:space="0" w:color="538135"/>
              <w:right w:val="single" w:sz="6" w:space="0" w:color="538135"/>
            </w:tcBorders>
          </w:tcPr>
          <w:p w14:paraId="6539B084" w14:textId="77777777" w:rsidR="006936EF" w:rsidRDefault="00000000">
            <w:r>
              <w:rPr>
                <w:rFonts w:cs="Calibri"/>
              </w:rPr>
              <w:t>spMBlendingItemSpecProductDescription3Update</w:t>
            </w:r>
          </w:p>
        </w:tc>
        <w:tc>
          <w:tcPr>
            <w:tcW w:w="3960" w:type="dxa"/>
            <w:tcBorders>
              <w:top w:val="single" w:sz="6" w:space="0" w:color="538135"/>
              <w:left w:val="single" w:sz="6" w:space="0" w:color="538135"/>
              <w:bottom w:val="single" w:sz="6" w:space="0" w:color="538135"/>
              <w:right w:val="single" w:sz="6" w:space="0" w:color="538135"/>
            </w:tcBorders>
          </w:tcPr>
          <w:p w14:paraId="7135AFE9" w14:textId="77777777" w:rsidR="006936EF" w:rsidRDefault="00000000">
            <w:r>
              <w:rPr>
                <w:rFonts w:cs="Calibri"/>
              </w:rPr>
              <w:t>UPDATE</w:t>
            </w:r>
          </w:p>
        </w:tc>
      </w:tr>
      <w:tr w:rsidR="006936EF" w14:paraId="2A2B34C4" w14:textId="77777777">
        <w:tc>
          <w:tcPr>
            <w:tcW w:w="3960" w:type="dxa"/>
            <w:tcBorders>
              <w:top w:val="single" w:sz="6" w:space="0" w:color="538135"/>
              <w:left w:val="single" w:sz="6" w:space="0" w:color="538135"/>
              <w:bottom w:val="single" w:sz="6" w:space="0" w:color="538135"/>
              <w:right w:val="single" w:sz="6" w:space="0" w:color="538135"/>
            </w:tcBorders>
          </w:tcPr>
          <w:p w14:paraId="2D8E2C4F" w14:textId="77777777" w:rsidR="006936EF" w:rsidRDefault="00000000">
            <w:r>
              <w:rPr>
                <w:rFonts w:cs="Calibri"/>
              </w:rPr>
              <w:t>spMBlendingItemSpecProductDescription3Delete</w:t>
            </w:r>
          </w:p>
        </w:tc>
        <w:tc>
          <w:tcPr>
            <w:tcW w:w="3960" w:type="dxa"/>
            <w:tcBorders>
              <w:top w:val="single" w:sz="6" w:space="0" w:color="538135"/>
              <w:left w:val="single" w:sz="6" w:space="0" w:color="538135"/>
              <w:bottom w:val="single" w:sz="6" w:space="0" w:color="538135"/>
              <w:right w:val="single" w:sz="6" w:space="0" w:color="538135"/>
            </w:tcBorders>
          </w:tcPr>
          <w:p w14:paraId="42469E14" w14:textId="77777777" w:rsidR="006936EF" w:rsidRDefault="00000000">
            <w:r>
              <w:rPr>
                <w:rFonts w:cs="Calibri"/>
              </w:rPr>
              <w:t>DELETE</w:t>
            </w:r>
          </w:p>
        </w:tc>
      </w:tr>
      <w:tr w:rsidR="006936EF" w14:paraId="72705325" w14:textId="77777777">
        <w:tc>
          <w:tcPr>
            <w:tcW w:w="3960" w:type="dxa"/>
            <w:tcBorders>
              <w:top w:val="single" w:sz="6" w:space="0" w:color="538135"/>
              <w:left w:val="single" w:sz="6" w:space="0" w:color="538135"/>
              <w:bottom w:val="single" w:sz="6" w:space="0" w:color="538135"/>
              <w:right w:val="single" w:sz="6" w:space="0" w:color="538135"/>
            </w:tcBorders>
          </w:tcPr>
          <w:p w14:paraId="56941254" w14:textId="77777777" w:rsidR="006936EF" w:rsidRDefault="00000000">
            <w:r>
              <w:rPr>
                <w:rFonts w:cs="Calibri"/>
              </w:rPr>
              <w:t>spMBlendingItemSpecProductDescription3Select</w:t>
            </w:r>
          </w:p>
        </w:tc>
        <w:tc>
          <w:tcPr>
            <w:tcW w:w="3960" w:type="dxa"/>
            <w:tcBorders>
              <w:top w:val="single" w:sz="6" w:space="0" w:color="538135"/>
              <w:left w:val="single" w:sz="6" w:space="0" w:color="538135"/>
              <w:bottom w:val="single" w:sz="6" w:space="0" w:color="538135"/>
              <w:right w:val="single" w:sz="6" w:space="0" w:color="538135"/>
            </w:tcBorders>
          </w:tcPr>
          <w:p w14:paraId="098FF32A" w14:textId="77777777" w:rsidR="006936EF" w:rsidRDefault="00000000">
            <w:r>
              <w:rPr>
                <w:rFonts w:cs="Calibri"/>
              </w:rPr>
              <w:t>SELECT ONE</w:t>
            </w:r>
          </w:p>
        </w:tc>
      </w:tr>
      <w:tr w:rsidR="006936EF" w14:paraId="612C6C70" w14:textId="77777777">
        <w:tc>
          <w:tcPr>
            <w:tcW w:w="3960" w:type="dxa"/>
            <w:tcBorders>
              <w:top w:val="single" w:sz="6" w:space="0" w:color="538135"/>
              <w:left w:val="single" w:sz="6" w:space="0" w:color="538135"/>
              <w:bottom w:val="single" w:sz="6" w:space="0" w:color="538135"/>
              <w:right w:val="single" w:sz="6" w:space="0" w:color="538135"/>
            </w:tcBorders>
          </w:tcPr>
          <w:p w14:paraId="5A3297D1" w14:textId="77777777" w:rsidR="006936EF" w:rsidRDefault="00000000">
            <w:r>
              <w:rPr>
                <w:rFonts w:cs="Calibri"/>
              </w:rPr>
              <w:t>spMBlendingItemSpecProductDescription3SelectAll</w:t>
            </w:r>
          </w:p>
        </w:tc>
        <w:tc>
          <w:tcPr>
            <w:tcW w:w="3960" w:type="dxa"/>
            <w:tcBorders>
              <w:top w:val="single" w:sz="6" w:space="0" w:color="538135"/>
              <w:left w:val="single" w:sz="6" w:space="0" w:color="538135"/>
              <w:bottom w:val="single" w:sz="6" w:space="0" w:color="538135"/>
              <w:right w:val="single" w:sz="6" w:space="0" w:color="538135"/>
            </w:tcBorders>
          </w:tcPr>
          <w:p w14:paraId="61F723FC" w14:textId="77777777" w:rsidR="006936EF" w:rsidRDefault="00000000">
            <w:r>
              <w:rPr>
                <w:rFonts w:cs="Calibri"/>
              </w:rPr>
              <w:t>SELECT ALL</w:t>
            </w:r>
          </w:p>
        </w:tc>
      </w:tr>
      <w:tr w:rsidR="006936EF" w14:paraId="3241CAA0" w14:textId="77777777">
        <w:tc>
          <w:tcPr>
            <w:tcW w:w="3960" w:type="dxa"/>
            <w:tcBorders>
              <w:top w:val="single" w:sz="6" w:space="0" w:color="538135"/>
              <w:left w:val="single" w:sz="6" w:space="0" w:color="538135"/>
              <w:bottom w:val="single" w:sz="6" w:space="0" w:color="538135"/>
              <w:right w:val="single" w:sz="6" w:space="0" w:color="538135"/>
            </w:tcBorders>
          </w:tcPr>
          <w:p w14:paraId="0048E221" w14:textId="77777777" w:rsidR="006936EF" w:rsidRDefault="00000000">
            <w:r>
              <w:rPr>
                <w:rFonts w:cs="Calibri"/>
              </w:rPr>
              <w:t>spMBlendingItemSpecProductDescription3SelectAllByIntSystemNo</w:t>
            </w:r>
          </w:p>
        </w:tc>
        <w:tc>
          <w:tcPr>
            <w:tcW w:w="3960" w:type="dxa"/>
            <w:tcBorders>
              <w:top w:val="single" w:sz="6" w:space="0" w:color="538135"/>
              <w:left w:val="single" w:sz="6" w:space="0" w:color="538135"/>
              <w:bottom w:val="single" w:sz="6" w:space="0" w:color="538135"/>
              <w:right w:val="single" w:sz="6" w:space="0" w:color="538135"/>
            </w:tcBorders>
          </w:tcPr>
          <w:p w14:paraId="0717AC83" w14:textId="77777777" w:rsidR="006936EF" w:rsidRDefault="00000000">
            <w:r>
              <w:rPr>
                <w:rFonts w:cs="Calibri"/>
              </w:rPr>
              <w:t>SELECT by Doc</w:t>
            </w:r>
          </w:p>
        </w:tc>
      </w:tr>
    </w:tbl>
    <w:p w14:paraId="21072459" w14:textId="77777777" w:rsidR="006936EF" w:rsidRDefault="00000000">
      <w:pPr>
        <w:pStyle w:val="Heading3"/>
      </w:pPr>
      <w:bookmarkStart w:id="162" w:name="physical-1"/>
      <w:bookmarkStart w:id="163" w:name="_Toc223357366"/>
      <w:bookmarkEnd w:id="160"/>
      <w:r>
        <w:rPr>
          <w:rFonts w:ascii="Calibri" w:hAnsi="Calibri" w:cs="Calibri"/>
          <w:sz w:val="22"/>
        </w:rPr>
        <w:t>Physical</w:t>
      </w:r>
      <w:bookmarkEnd w:id="163"/>
    </w:p>
    <w:tbl>
      <w:tblPr>
        <w:tblStyle w:val="TableGrid"/>
        <w:tblW w:w="0" w:type="auto"/>
        <w:tblLook w:val="0020" w:firstRow="1" w:lastRow="0" w:firstColumn="0" w:lastColumn="0" w:noHBand="0" w:noVBand="0"/>
      </w:tblPr>
      <w:tblGrid>
        <w:gridCol w:w="5067"/>
        <w:gridCol w:w="1508"/>
      </w:tblGrid>
      <w:tr w:rsidR="006936EF" w14:paraId="6260E4FC" w14:textId="77777777">
        <w:trPr>
          <w:tblHeader/>
        </w:trPr>
        <w:tc>
          <w:tcPr>
            <w:tcW w:w="0" w:type="auto"/>
            <w:tcBorders>
              <w:top w:val="single" w:sz="6" w:space="0" w:color="538135"/>
              <w:left w:val="single" w:sz="6" w:space="0" w:color="538135"/>
              <w:bottom w:val="single" w:sz="6" w:space="0" w:color="538135"/>
              <w:right w:val="single" w:sz="6" w:space="0" w:color="538135"/>
            </w:tcBorders>
            <w:shd w:val="clear" w:color="auto" w:fill="C6EFCE"/>
          </w:tcPr>
          <w:p w14:paraId="2A0A38D2" w14:textId="77777777" w:rsidR="006936EF" w:rsidRDefault="00000000">
            <w:r>
              <w:rPr>
                <w:rFonts w:cs="Calibri"/>
                <w:b/>
              </w:rPr>
              <w:t>SP Name</w:t>
            </w:r>
          </w:p>
        </w:tc>
        <w:tc>
          <w:tcPr>
            <w:tcW w:w="0" w:type="auto"/>
            <w:tcBorders>
              <w:top w:val="single" w:sz="6" w:space="0" w:color="538135"/>
              <w:left w:val="single" w:sz="6" w:space="0" w:color="538135"/>
              <w:bottom w:val="single" w:sz="6" w:space="0" w:color="538135"/>
              <w:right w:val="single" w:sz="6" w:space="0" w:color="538135"/>
            </w:tcBorders>
            <w:shd w:val="clear" w:color="auto" w:fill="C6EFCE"/>
          </w:tcPr>
          <w:p w14:paraId="6532A13F" w14:textId="77777777" w:rsidR="006936EF" w:rsidRDefault="00000000">
            <w:r>
              <w:rPr>
                <w:rFonts w:cs="Calibri"/>
                <w:b/>
              </w:rPr>
              <w:t>Operasi</w:t>
            </w:r>
          </w:p>
        </w:tc>
      </w:tr>
      <w:tr w:rsidR="006936EF" w14:paraId="452D9478" w14:textId="77777777">
        <w:tc>
          <w:tcPr>
            <w:tcW w:w="0" w:type="auto"/>
            <w:tcBorders>
              <w:top w:val="single" w:sz="6" w:space="0" w:color="538135"/>
              <w:left w:val="single" w:sz="6" w:space="0" w:color="538135"/>
              <w:bottom w:val="single" w:sz="6" w:space="0" w:color="538135"/>
              <w:right w:val="single" w:sz="6" w:space="0" w:color="538135"/>
            </w:tcBorders>
          </w:tcPr>
          <w:p w14:paraId="3A3D79B4" w14:textId="77777777" w:rsidR="006936EF" w:rsidRDefault="00000000">
            <w:r>
              <w:rPr>
                <w:rFonts w:cs="Calibri"/>
              </w:rPr>
              <w:t>spMBlendingItemSpecPhysicalInsert</w:t>
            </w:r>
          </w:p>
        </w:tc>
        <w:tc>
          <w:tcPr>
            <w:tcW w:w="0" w:type="auto"/>
            <w:tcBorders>
              <w:top w:val="single" w:sz="6" w:space="0" w:color="538135"/>
              <w:left w:val="single" w:sz="6" w:space="0" w:color="538135"/>
              <w:bottom w:val="single" w:sz="6" w:space="0" w:color="538135"/>
              <w:right w:val="single" w:sz="6" w:space="0" w:color="538135"/>
            </w:tcBorders>
          </w:tcPr>
          <w:p w14:paraId="6372C648" w14:textId="77777777" w:rsidR="006936EF" w:rsidRDefault="00000000">
            <w:r>
              <w:rPr>
                <w:rFonts w:cs="Calibri"/>
              </w:rPr>
              <w:t>INSERT</w:t>
            </w:r>
          </w:p>
        </w:tc>
      </w:tr>
      <w:tr w:rsidR="006936EF" w14:paraId="0023A447" w14:textId="77777777">
        <w:tc>
          <w:tcPr>
            <w:tcW w:w="0" w:type="auto"/>
            <w:tcBorders>
              <w:top w:val="single" w:sz="6" w:space="0" w:color="538135"/>
              <w:left w:val="single" w:sz="6" w:space="0" w:color="538135"/>
              <w:bottom w:val="single" w:sz="6" w:space="0" w:color="538135"/>
              <w:right w:val="single" w:sz="6" w:space="0" w:color="538135"/>
            </w:tcBorders>
          </w:tcPr>
          <w:p w14:paraId="00A5910C" w14:textId="77777777" w:rsidR="006936EF" w:rsidRDefault="00000000">
            <w:r>
              <w:rPr>
                <w:rFonts w:cs="Calibri"/>
              </w:rPr>
              <w:t>spMBlendingItemSpecPhysicalUpdate</w:t>
            </w:r>
          </w:p>
        </w:tc>
        <w:tc>
          <w:tcPr>
            <w:tcW w:w="0" w:type="auto"/>
            <w:tcBorders>
              <w:top w:val="single" w:sz="6" w:space="0" w:color="538135"/>
              <w:left w:val="single" w:sz="6" w:space="0" w:color="538135"/>
              <w:bottom w:val="single" w:sz="6" w:space="0" w:color="538135"/>
              <w:right w:val="single" w:sz="6" w:space="0" w:color="538135"/>
            </w:tcBorders>
          </w:tcPr>
          <w:p w14:paraId="6ABA177A" w14:textId="77777777" w:rsidR="006936EF" w:rsidRDefault="00000000">
            <w:r>
              <w:rPr>
                <w:rFonts w:cs="Calibri"/>
              </w:rPr>
              <w:t>UPDATE</w:t>
            </w:r>
          </w:p>
        </w:tc>
      </w:tr>
      <w:tr w:rsidR="006936EF" w14:paraId="472296E7" w14:textId="77777777">
        <w:tc>
          <w:tcPr>
            <w:tcW w:w="0" w:type="auto"/>
            <w:tcBorders>
              <w:top w:val="single" w:sz="6" w:space="0" w:color="538135"/>
              <w:left w:val="single" w:sz="6" w:space="0" w:color="538135"/>
              <w:bottom w:val="single" w:sz="6" w:space="0" w:color="538135"/>
              <w:right w:val="single" w:sz="6" w:space="0" w:color="538135"/>
            </w:tcBorders>
          </w:tcPr>
          <w:p w14:paraId="7261E785" w14:textId="77777777" w:rsidR="006936EF" w:rsidRDefault="00000000">
            <w:r>
              <w:rPr>
                <w:rFonts w:cs="Calibri"/>
              </w:rPr>
              <w:t>spMBlendingItemSpecPhysicalDelete</w:t>
            </w:r>
          </w:p>
        </w:tc>
        <w:tc>
          <w:tcPr>
            <w:tcW w:w="0" w:type="auto"/>
            <w:tcBorders>
              <w:top w:val="single" w:sz="6" w:space="0" w:color="538135"/>
              <w:left w:val="single" w:sz="6" w:space="0" w:color="538135"/>
              <w:bottom w:val="single" w:sz="6" w:space="0" w:color="538135"/>
              <w:right w:val="single" w:sz="6" w:space="0" w:color="538135"/>
            </w:tcBorders>
          </w:tcPr>
          <w:p w14:paraId="30FBCE35" w14:textId="77777777" w:rsidR="006936EF" w:rsidRDefault="00000000">
            <w:r>
              <w:rPr>
                <w:rFonts w:cs="Calibri"/>
              </w:rPr>
              <w:t>DELETE</w:t>
            </w:r>
          </w:p>
        </w:tc>
      </w:tr>
      <w:tr w:rsidR="006936EF" w14:paraId="6DF2857D" w14:textId="77777777">
        <w:tc>
          <w:tcPr>
            <w:tcW w:w="0" w:type="auto"/>
            <w:tcBorders>
              <w:top w:val="single" w:sz="6" w:space="0" w:color="538135"/>
              <w:left w:val="single" w:sz="6" w:space="0" w:color="538135"/>
              <w:bottom w:val="single" w:sz="6" w:space="0" w:color="538135"/>
              <w:right w:val="single" w:sz="6" w:space="0" w:color="538135"/>
            </w:tcBorders>
          </w:tcPr>
          <w:p w14:paraId="1503F8FB" w14:textId="77777777" w:rsidR="006936EF" w:rsidRDefault="00000000">
            <w:r>
              <w:rPr>
                <w:rFonts w:cs="Calibri"/>
              </w:rPr>
              <w:t>spMBlendingItemSpecPhysicalSelect</w:t>
            </w:r>
          </w:p>
        </w:tc>
        <w:tc>
          <w:tcPr>
            <w:tcW w:w="0" w:type="auto"/>
            <w:tcBorders>
              <w:top w:val="single" w:sz="6" w:space="0" w:color="538135"/>
              <w:left w:val="single" w:sz="6" w:space="0" w:color="538135"/>
              <w:bottom w:val="single" w:sz="6" w:space="0" w:color="538135"/>
              <w:right w:val="single" w:sz="6" w:space="0" w:color="538135"/>
            </w:tcBorders>
          </w:tcPr>
          <w:p w14:paraId="54737F96" w14:textId="77777777" w:rsidR="006936EF" w:rsidRDefault="00000000">
            <w:r>
              <w:rPr>
                <w:rFonts w:cs="Calibri"/>
              </w:rPr>
              <w:t>SELECT ONE</w:t>
            </w:r>
          </w:p>
        </w:tc>
      </w:tr>
      <w:tr w:rsidR="006936EF" w14:paraId="2F8D0E75" w14:textId="77777777">
        <w:tc>
          <w:tcPr>
            <w:tcW w:w="0" w:type="auto"/>
            <w:tcBorders>
              <w:top w:val="single" w:sz="6" w:space="0" w:color="538135"/>
              <w:left w:val="single" w:sz="6" w:space="0" w:color="538135"/>
              <w:bottom w:val="single" w:sz="6" w:space="0" w:color="538135"/>
              <w:right w:val="single" w:sz="6" w:space="0" w:color="538135"/>
            </w:tcBorders>
          </w:tcPr>
          <w:p w14:paraId="0BF8111D" w14:textId="77777777" w:rsidR="006936EF" w:rsidRDefault="00000000">
            <w:r>
              <w:rPr>
                <w:rFonts w:cs="Calibri"/>
              </w:rPr>
              <w:t>spMBlendingItemSpecPhysicalSelectAll</w:t>
            </w:r>
          </w:p>
        </w:tc>
        <w:tc>
          <w:tcPr>
            <w:tcW w:w="0" w:type="auto"/>
            <w:tcBorders>
              <w:top w:val="single" w:sz="6" w:space="0" w:color="538135"/>
              <w:left w:val="single" w:sz="6" w:space="0" w:color="538135"/>
              <w:bottom w:val="single" w:sz="6" w:space="0" w:color="538135"/>
              <w:right w:val="single" w:sz="6" w:space="0" w:color="538135"/>
            </w:tcBorders>
          </w:tcPr>
          <w:p w14:paraId="46B52D06" w14:textId="77777777" w:rsidR="006936EF" w:rsidRDefault="00000000">
            <w:r>
              <w:rPr>
                <w:rFonts w:cs="Calibri"/>
              </w:rPr>
              <w:t>SELECT ALL</w:t>
            </w:r>
          </w:p>
        </w:tc>
      </w:tr>
      <w:tr w:rsidR="006936EF" w14:paraId="0991741D" w14:textId="77777777">
        <w:tc>
          <w:tcPr>
            <w:tcW w:w="0" w:type="auto"/>
            <w:tcBorders>
              <w:top w:val="single" w:sz="6" w:space="0" w:color="538135"/>
              <w:left w:val="single" w:sz="6" w:space="0" w:color="538135"/>
              <w:bottom w:val="single" w:sz="6" w:space="0" w:color="538135"/>
              <w:right w:val="single" w:sz="6" w:space="0" w:color="538135"/>
            </w:tcBorders>
          </w:tcPr>
          <w:p w14:paraId="517058B9" w14:textId="77777777" w:rsidR="006936EF" w:rsidRDefault="00000000">
            <w:r>
              <w:rPr>
                <w:rFonts w:cs="Calibri"/>
              </w:rPr>
              <w:t>spMBlendingItemSpecPhysicalSelectAllByIntSystemNo</w:t>
            </w:r>
          </w:p>
        </w:tc>
        <w:tc>
          <w:tcPr>
            <w:tcW w:w="0" w:type="auto"/>
            <w:tcBorders>
              <w:top w:val="single" w:sz="6" w:space="0" w:color="538135"/>
              <w:left w:val="single" w:sz="6" w:space="0" w:color="538135"/>
              <w:bottom w:val="single" w:sz="6" w:space="0" w:color="538135"/>
              <w:right w:val="single" w:sz="6" w:space="0" w:color="538135"/>
            </w:tcBorders>
          </w:tcPr>
          <w:p w14:paraId="5E089037" w14:textId="77777777" w:rsidR="006936EF" w:rsidRDefault="00000000">
            <w:r>
              <w:rPr>
                <w:rFonts w:cs="Calibri"/>
              </w:rPr>
              <w:t>SELECT by Doc</w:t>
            </w:r>
          </w:p>
        </w:tc>
      </w:tr>
    </w:tbl>
    <w:p w14:paraId="2C201FC1" w14:textId="77777777" w:rsidR="006936EF" w:rsidRDefault="00000000">
      <w:pPr>
        <w:pStyle w:val="Heading3"/>
      </w:pPr>
      <w:bookmarkStart w:id="164" w:name="chemical-1"/>
      <w:bookmarkStart w:id="165" w:name="_Toc223357367"/>
      <w:bookmarkEnd w:id="162"/>
      <w:r>
        <w:rPr>
          <w:rFonts w:ascii="Calibri" w:hAnsi="Calibri" w:cs="Calibri"/>
          <w:sz w:val="22"/>
        </w:rPr>
        <w:t>Chemical</w:t>
      </w:r>
      <w:bookmarkEnd w:id="165"/>
    </w:p>
    <w:tbl>
      <w:tblPr>
        <w:tblStyle w:val="TableGrid"/>
        <w:tblW w:w="0" w:type="auto"/>
        <w:tblLook w:val="0020" w:firstRow="1" w:lastRow="0" w:firstColumn="0" w:lastColumn="0" w:noHBand="0" w:noVBand="0"/>
      </w:tblPr>
      <w:tblGrid>
        <w:gridCol w:w="5171"/>
        <w:gridCol w:w="1508"/>
      </w:tblGrid>
      <w:tr w:rsidR="006936EF" w14:paraId="431987A9" w14:textId="77777777">
        <w:trPr>
          <w:tblHeader/>
        </w:trPr>
        <w:tc>
          <w:tcPr>
            <w:tcW w:w="0" w:type="auto"/>
            <w:tcBorders>
              <w:top w:val="single" w:sz="6" w:space="0" w:color="538135"/>
              <w:left w:val="single" w:sz="6" w:space="0" w:color="538135"/>
              <w:bottom w:val="single" w:sz="6" w:space="0" w:color="538135"/>
              <w:right w:val="single" w:sz="6" w:space="0" w:color="538135"/>
            </w:tcBorders>
            <w:shd w:val="clear" w:color="auto" w:fill="C6EFCE"/>
          </w:tcPr>
          <w:p w14:paraId="676EF0D3" w14:textId="77777777" w:rsidR="006936EF" w:rsidRDefault="00000000">
            <w:r>
              <w:rPr>
                <w:rFonts w:cs="Calibri"/>
                <w:b/>
              </w:rPr>
              <w:t>SP Name</w:t>
            </w:r>
          </w:p>
        </w:tc>
        <w:tc>
          <w:tcPr>
            <w:tcW w:w="0" w:type="auto"/>
            <w:tcBorders>
              <w:top w:val="single" w:sz="6" w:space="0" w:color="538135"/>
              <w:left w:val="single" w:sz="6" w:space="0" w:color="538135"/>
              <w:bottom w:val="single" w:sz="6" w:space="0" w:color="538135"/>
              <w:right w:val="single" w:sz="6" w:space="0" w:color="538135"/>
            </w:tcBorders>
            <w:shd w:val="clear" w:color="auto" w:fill="C6EFCE"/>
          </w:tcPr>
          <w:p w14:paraId="2619B3F5" w14:textId="77777777" w:rsidR="006936EF" w:rsidRDefault="00000000">
            <w:r>
              <w:rPr>
                <w:rFonts w:cs="Calibri"/>
                <w:b/>
              </w:rPr>
              <w:t>Operasi</w:t>
            </w:r>
          </w:p>
        </w:tc>
      </w:tr>
      <w:tr w:rsidR="006936EF" w14:paraId="22F24706" w14:textId="77777777">
        <w:tc>
          <w:tcPr>
            <w:tcW w:w="0" w:type="auto"/>
            <w:tcBorders>
              <w:top w:val="single" w:sz="6" w:space="0" w:color="538135"/>
              <w:left w:val="single" w:sz="6" w:space="0" w:color="538135"/>
              <w:bottom w:val="single" w:sz="6" w:space="0" w:color="538135"/>
              <w:right w:val="single" w:sz="6" w:space="0" w:color="538135"/>
            </w:tcBorders>
          </w:tcPr>
          <w:p w14:paraId="45762713" w14:textId="77777777" w:rsidR="006936EF" w:rsidRDefault="00000000">
            <w:r>
              <w:rPr>
                <w:rFonts w:cs="Calibri"/>
              </w:rPr>
              <w:t>spMBlendingItemSpecChemicalInsert</w:t>
            </w:r>
          </w:p>
        </w:tc>
        <w:tc>
          <w:tcPr>
            <w:tcW w:w="0" w:type="auto"/>
            <w:tcBorders>
              <w:top w:val="single" w:sz="6" w:space="0" w:color="538135"/>
              <w:left w:val="single" w:sz="6" w:space="0" w:color="538135"/>
              <w:bottom w:val="single" w:sz="6" w:space="0" w:color="538135"/>
              <w:right w:val="single" w:sz="6" w:space="0" w:color="538135"/>
            </w:tcBorders>
          </w:tcPr>
          <w:p w14:paraId="60C5E515" w14:textId="77777777" w:rsidR="006936EF" w:rsidRDefault="00000000">
            <w:r>
              <w:rPr>
                <w:rFonts w:cs="Calibri"/>
              </w:rPr>
              <w:t>INSERT</w:t>
            </w:r>
          </w:p>
        </w:tc>
      </w:tr>
      <w:tr w:rsidR="006936EF" w14:paraId="2E683AFA" w14:textId="77777777">
        <w:tc>
          <w:tcPr>
            <w:tcW w:w="0" w:type="auto"/>
            <w:tcBorders>
              <w:top w:val="single" w:sz="6" w:space="0" w:color="538135"/>
              <w:left w:val="single" w:sz="6" w:space="0" w:color="538135"/>
              <w:bottom w:val="single" w:sz="6" w:space="0" w:color="538135"/>
              <w:right w:val="single" w:sz="6" w:space="0" w:color="538135"/>
            </w:tcBorders>
          </w:tcPr>
          <w:p w14:paraId="439B7657" w14:textId="77777777" w:rsidR="006936EF" w:rsidRDefault="00000000">
            <w:r>
              <w:rPr>
                <w:rFonts w:cs="Calibri"/>
              </w:rPr>
              <w:t>spMBlendingItemSpecChemicalUpdate</w:t>
            </w:r>
          </w:p>
        </w:tc>
        <w:tc>
          <w:tcPr>
            <w:tcW w:w="0" w:type="auto"/>
            <w:tcBorders>
              <w:top w:val="single" w:sz="6" w:space="0" w:color="538135"/>
              <w:left w:val="single" w:sz="6" w:space="0" w:color="538135"/>
              <w:bottom w:val="single" w:sz="6" w:space="0" w:color="538135"/>
              <w:right w:val="single" w:sz="6" w:space="0" w:color="538135"/>
            </w:tcBorders>
          </w:tcPr>
          <w:p w14:paraId="3E17B42F" w14:textId="77777777" w:rsidR="006936EF" w:rsidRDefault="00000000">
            <w:r>
              <w:rPr>
                <w:rFonts w:cs="Calibri"/>
              </w:rPr>
              <w:t>UPDATE</w:t>
            </w:r>
          </w:p>
        </w:tc>
      </w:tr>
      <w:tr w:rsidR="006936EF" w14:paraId="62993287" w14:textId="77777777">
        <w:tc>
          <w:tcPr>
            <w:tcW w:w="0" w:type="auto"/>
            <w:tcBorders>
              <w:top w:val="single" w:sz="6" w:space="0" w:color="538135"/>
              <w:left w:val="single" w:sz="6" w:space="0" w:color="538135"/>
              <w:bottom w:val="single" w:sz="6" w:space="0" w:color="538135"/>
              <w:right w:val="single" w:sz="6" w:space="0" w:color="538135"/>
            </w:tcBorders>
          </w:tcPr>
          <w:p w14:paraId="6FAB62BB" w14:textId="77777777" w:rsidR="006936EF" w:rsidRDefault="00000000">
            <w:r>
              <w:rPr>
                <w:rFonts w:cs="Calibri"/>
              </w:rPr>
              <w:t>spMBlendingItemSpecChemicalDelete</w:t>
            </w:r>
          </w:p>
        </w:tc>
        <w:tc>
          <w:tcPr>
            <w:tcW w:w="0" w:type="auto"/>
            <w:tcBorders>
              <w:top w:val="single" w:sz="6" w:space="0" w:color="538135"/>
              <w:left w:val="single" w:sz="6" w:space="0" w:color="538135"/>
              <w:bottom w:val="single" w:sz="6" w:space="0" w:color="538135"/>
              <w:right w:val="single" w:sz="6" w:space="0" w:color="538135"/>
            </w:tcBorders>
          </w:tcPr>
          <w:p w14:paraId="1CF79EF1" w14:textId="77777777" w:rsidR="006936EF" w:rsidRDefault="00000000">
            <w:r>
              <w:rPr>
                <w:rFonts w:cs="Calibri"/>
              </w:rPr>
              <w:t>DELETE</w:t>
            </w:r>
          </w:p>
        </w:tc>
      </w:tr>
      <w:tr w:rsidR="006936EF" w14:paraId="5F0AFA92" w14:textId="77777777">
        <w:tc>
          <w:tcPr>
            <w:tcW w:w="0" w:type="auto"/>
            <w:tcBorders>
              <w:top w:val="single" w:sz="6" w:space="0" w:color="538135"/>
              <w:left w:val="single" w:sz="6" w:space="0" w:color="538135"/>
              <w:bottom w:val="single" w:sz="6" w:space="0" w:color="538135"/>
              <w:right w:val="single" w:sz="6" w:space="0" w:color="538135"/>
            </w:tcBorders>
          </w:tcPr>
          <w:p w14:paraId="2A3460FA" w14:textId="77777777" w:rsidR="006936EF" w:rsidRDefault="00000000">
            <w:r>
              <w:rPr>
                <w:rFonts w:cs="Calibri"/>
              </w:rPr>
              <w:t>spMBlendingItemSpecChemicalSelect</w:t>
            </w:r>
          </w:p>
        </w:tc>
        <w:tc>
          <w:tcPr>
            <w:tcW w:w="0" w:type="auto"/>
            <w:tcBorders>
              <w:top w:val="single" w:sz="6" w:space="0" w:color="538135"/>
              <w:left w:val="single" w:sz="6" w:space="0" w:color="538135"/>
              <w:bottom w:val="single" w:sz="6" w:space="0" w:color="538135"/>
              <w:right w:val="single" w:sz="6" w:space="0" w:color="538135"/>
            </w:tcBorders>
          </w:tcPr>
          <w:p w14:paraId="36791AEE" w14:textId="77777777" w:rsidR="006936EF" w:rsidRDefault="00000000">
            <w:r>
              <w:rPr>
                <w:rFonts w:cs="Calibri"/>
              </w:rPr>
              <w:t>SELECT ONE</w:t>
            </w:r>
          </w:p>
        </w:tc>
      </w:tr>
      <w:tr w:rsidR="006936EF" w14:paraId="1B450EAA" w14:textId="77777777">
        <w:tc>
          <w:tcPr>
            <w:tcW w:w="0" w:type="auto"/>
            <w:tcBorders>
              <w:top w:val="single" w:sz="6" w:space="0" w:color="538135"/>
              <w:left w:val="single" w:sz="6" w:space="0" w:color="538135"/>
              <w:bottom w:val="single" w:sz="6" w:space="0" w:color="538135"/>
              <w:right w:val="single" w:sz="6" w:space="0" w:color="538135"/>
            </w:tcBorders>
          </w:tcPr>
          <w:p w14:paraId="433B9246" w14:textId="77777777" w:rsidR="006936EF" w:rsidRDefault="00000000">
            <w:r>
              <w:rPr>
                <w:rFonts w:cs="Calibri"/>
              </w:rPr>
              <w:t>spMBlendingItemSpecChemicalSelectAll</w:t>
            </w:r>
          </w:p>
        </w:tc>
        <w:tc>
          <w:tcPr>
            <w:tcW w:w="0" w:type="auto"/>
            <w:tcBorders>
              <w:top w:val="single" w:sz="6" w:space="0" w:color="538135"/>
              <w:left w:val="single" w:sz="6" w:space="0" w:color="538135"/>
              <w:bottom w:val="single" w:sz="6" w:space="0" w:color="538135"/>
              <w:right w:val="single" w:sz="6" w:space="0" w:color="538135"/>
            </w:tcBorders>
          </w:tcPr>
          <w:p w14:paraId="5F675C19" w14:textId="77777777" w:rsidR="006936EF" w:rsidRDefault="00000000">
            <w:r>
              <w:rPr>
                <w:rFonts w:cs="Calibri"/>
              </w:rPr>
              <w:t>SELECT ALL</w:t>
            </w:r>
          </w:p>
        </w:tc>
      </w:tr>
      <w:tr w:rsidR="006936EF" w14:paraId="15A36E92" w14:textId="77777777">
        <w:tc>
          <w:tcPr>
            <w:tcW w:w="0" w:type="auto"/>
            <w:tcBorders>
              <w:top w:val="single" w:sz="6" w:space="0" w:color="538135"/>
              <w:left w:val="single" w:sz="6" w:space="0" w:color="538135"/>
              <w:bottom w:val="single" w:sz="6" w:space="0" w:color="538135"/>
              <w:right w:val="single" w:sz="6" w:space="0" w:color="538135"/>
            </w:tcBorders>
          </w:tcPr>
          <w:p w14:paraId="43505298" w14:textId="77777777" w:rsidR="006936EF" w:rsidRDefault="00000000">
            <w:r>
              <w:rPr>
                <w:rFonts w:cs="Calibri"/>
              </w:rPr>
              <w:t>spMBlendingItemSpecChemicalSelectAllByIntSystemNo</w:t>
            </w:r>
          </w:p>
        </w:tc>
        <w:tc>
          <w:tcPr>
            <w:tcW w:w="0" w:type="auto"/>
            <w:tcBorders>
              <w:top w:val="single" w:sz="6" w:space="0" w:color="538135"/>
              <w:left w:val="single" w:sz="6" w:space="0" w:color="538135"/>
              <w:bottom w:val="single" w:sz="6" w:space="0" w:color="538135"/>
              <w:right w:val="single" w:sz="6" w:space="0" w:color="538135"/>
            </w:tcBorders>
          </w:tcPr>
          <w:p w14:paraId="7B7D6BF4" w14:textId="77777777" w:rsidR="006936EF" w:rsidRDefault="00000000">
            <w:r>
              <w:rPr>
                <w:rFonts w:cs="Calibri"/>
              </w:rPr>
              <w:t>SELECT by Doc</w:t>
            </w:r>
          </w:p>
        </w:tc>
      </w:tr>
    </w:tbl>
    <w:p w14:paraId="39D5A57D" w14:textId="77777777" w:rsidR="006936EF" w:rsidRDefault="00000000">
      <w:pPr>
        <w:pStyle w:val="Heading3"/>
      </w:pPr>
      <w:bookmarkStart w:id="166" w:name="heavy-metals-1"/>
      <w:bookmarkStart w:id="167" w:name="_Toc223357368"/>
      <w:bookmarkEnd w:id="164"/>
      <w:r>
        <w:rPr>
          <w:rFonts w:ascii="Calibri" w:hAnsi="Calibri" w:cs="Calibri"/>
          <w:sz w:val="22"/>
        </w:rPr>
        <w:t>Heavy Metals</w:t>
      </w:r>
      <w:bookmarkEnd w:id="167"/>
    </w:p>
    <w:tbl>
      <w:tblPr>
        <w:tblStyle w:val="TableGrid"/>
        <w:tblW w:w="5000" w:type="pct"/>
        <w:tblLayout w:type="fixed"/>
        <w:tblLook w:val="0020" w:firstRow="1" w:lastRow="0" w:firstColumn="0" w:lastColumn="0" w:noHBand="0" w:noVBand="0"/>
      </w:tblPr>
      <w:tblGrid>
        <w:gridCol w:w="4428"/>
        <w:gridCol w:w="4428"/>
      </w:tblGrid>
      <w:tr w:rsidR="006936EF" w14:paraId="49ACD92D" w14:textId="77777777">
        <w:trPr>
          <w:tblHeader/>
        </w:trPr>
        <w:tc>
          <w:tcPr>
            <w:tcW w:w="3960" w:type="dxa"/>
            <w:tcBorders>
              <w:top w:val="single" w:sz="6" w:space="0" w:color="538135"/>
              <w:left w:val="single" w:sz="6" w:space="0" w:color="538135"/>
              <w:bottom w:val="single" w:sz="6" w:space="0" w:color="538135"/>
              <w:right w:val="single" w:sz="6" w:space="0" w:color="538135"/>
            </w:tcBorders>
            <w:shd w:val="clear" w:color="auto" w:fill="C6EFCE"/>
          </w:tcPr>
          <w:p w14:paraId="543A8D11" w14:textId="77777777" w:rsidR="006936EF" w:rsidRDefault="00000000">
            <w:r>
              <w:rPr>
                <w:rFonts w:cs="Calibri"/>
                <w:b/>
              </w:rPr>
              <w:t>SP Name</w:t>
            </w:r>
          </w:p>
        </w:tc>
        <w:tc>
          <w:tcPr>
            <w:tcW w:w="3960" w:type="dxa"/>
            <w:tcBorders>
              <w:top w:val="single" w:sz="6" w:space="0" w:color="538135"/>
              <w:left w:val="single" w:sz="6" w:space="0" w:color="538135"/>
              <w:bottom w:val="single" w:sz="6" w:space="0" w:color="538135"/>
              <w:right w:val="single" w:sz="6" w:space="0" w:color="538135"/>
            </w:tcBorders>
            <w:shd w:val="clear" w:color="auto" w:fill="C6EFCE"/>
          </w:tcPr>
          <w:p w14:paraId="6542AB27" w14:textId="77777777" w:rsidR="006936EF" w:rsidRDefault="00000000">
            <w:r>
              <w:rPr>
                <w:rFonts w:cs="Calibri"/>
                <w:b/>
              </w:rPr>
              <w:t>Operasi</w:t>
            </w:r>
          </w:p>
        </w:tc>
      </w:tr>
      <w:tr w:rsidR="006936EF" w14:paraId="0DFB06BE" w14:textId="77777777">
        <w:tc>
          <w:tcPr>
            <w:tcW w:w="3960" w:type="dxa"/>
            <w:tcBorders>
              <w:top w:val="single" w:sz="6" w:space="0" w:color="538135"/>
              <w:left w:val="single" w:sz="6" w:space="0" w:color="538135"/>
              <w:bottom w:val="single" w:sz="6" w:space="0" w:color="538135"/>
              <w:right w:val="single" w:sz="6" w:space="0" w:color="538135"/>
            </w:tcBorders>
          </w:tcPr>
          <w:p w14:paraId="07145D4E" w14:textId="77777777" w:rsidR="006936EF" w:rsidRDefault="00000000">
            <w:r>
              <w:rPr>
                <w:rFonts w:cs="Calibri"/>
              </w:rPr>
              <w:t>spMBlendingItemSpecHeavyMetalsInsert</w:t>
            </w:r>
          </w:p>
        </w:tc>
        <w:tc>
          <w:tcPr>
            <w:tcW w:w="3960" w:type="dxa"/>
            <w:tcBorders>
              <w:top w:val="single" w:sz="6" w:space="0" w:color="538135"/>
              <w:left w:val="single" w:sz="6" w:space="0" w:color="538135"/>
              <w:bottom w:val="single" w:sz="6" w:space="0" w:color="538135"/>
              <w:right w:val="single" w:sz="6" w:space="0" w:color="538135"/>
            </w:tcBorders>
          </w:tcPr>
          <w:p w14:paraId="334C3787" w14:textId="77777777" w:rsidR="006936EF" w:rsidRDefault="00000000">
            <w:r>
              <w:rPr>
                <w:rFonts w:cs="Calibri"/>
              </w:rPr>
              <w:t>INSERT</w:t>
            </w:r>
          </w:p>
        </w:tc>
      </w:tr>
      <w:tr w:rsidR="006936EF" w14:paraId="5D64E25A" w14:textId="77777777">
        <w:tc>
          <w:tcPr>
            <w:tcW w:w="3960" w:type="dxa"/>
            <w:tcBorders>
              <w:top w:val="single" w:sz="6" w:space="0" w:color="538135"/>
              <w:left w:val="single" w:sz="6" w:space="0" w:color="538135"/>
              <w:bottom w:val="single" w:sz="6" w:space="0" w:color="538135"/>
              <w:right w:val="single" w:sz="6" w:space="0" w:color="538135"/>
            </w:tcBorders>
          </w:tcPr>
          <w:p w14:paraId="723E728C" w14:textId="77777777" w:rsidR="006936EF" w:rsidRDefault="00000000">
            <w:r>
              <w:rPr>
                <w:rFonts w:cs="Calibri"/>
              </w:rPr>
              <w:t>spMBlendingItemSpecHeavyMetalsUpdate</w:t>
            </w:r>
          </w:p>
        </w:tc>
        <w:tc>
          <w:tcPr>
            <w:tcW w:w="3960" w:type="dxa"/>
            <w:tcBorders>
              <w:top w:val="single" w:sz="6" w:space="0" w:color="538135"/>
              <w:left w:val="single" w:sz="6" w:space="0" w:color="538135"/>
              <w:bottom w:val="single" w:sz="6" w:space="0" w:color="538135"/>
              <w:right w:val="single" w:sz="6" w:space="0" w:color="538135"/>
            </w:tcBorders>
          </w:tcPr>
          <w:p w14:paraId="60BD68A8" w14:textId="77777777" w:rsidR="006936EF" w:rsidRDefault="00000000">
            <w:r>
              <w:rPr>
                <w:rFonts w:cs="Calibri"/>
              </w:rPr>
              <w:t>UPDATE</w:t>
            </w:r>
          </w:p>
        </w:tc>
      </w:tr>
      <w:tr w:rsidR="006936EF" w14:paraId="3A11F2AE" w14:textId="77777777">
        <w:tc>
          <w:tcPr>
            <w:tcW w:w="3960" w:type="dxa"/>
            <w:tcBorders>
              <w:top w:val="single" w:sz="6" w:space="0" w:color="538135"/>
              <w:left w:val="single" w:sz="6" w:space="0" w:color="538135"/>
              <w:bottom w:val="single" w:sz="6" w:space="0" w:color="538135"/>
              <w:right w:val="single" w:sz="6" w:space="0" w:color="538135"/>
            </w:tcBorders>
          </w:tcPr>
          <w:p w14:paraId="024C7110" w14:textId="77777777" w:rsidR="006936EF" w:rsidRDefault="00000000">
            <w:r>
              <w:rPr>
                <w:rFonts w:cs="Calibri"/>
              </w:rPr>
              <w:t>spMBlendingItemSpecHeavyMetalsDelete</w:t>
            </w:r>
          </w:p>
        </w:tc>
        <w:tc>
          <w:tcPr>
            <w:tcW w:w="3960" w:type="dxa"/>
            <w:tcBorders>
              <w:top w:val="single" w:sz="6" w:space="0" w:color="538135"/>
              <w:left w:val="single" w:sz="6" w:space="0" w:color="538135"/>
              <w:bottom w:val="single" w:sz="6" w:space="0" w:color="538135"/>
              <w:right w:val="single" w:sz="6" w:space="0" w:color="538135"/>
            </w:tcBorders>
          </w:tcPr>
          <w:p w14:paraId="499A2889" w14:textId="77777777" w:rsidR="006936EF" w:rsidRDefault="00000000">
            <w:r>
              <w:rPr>
                <w:rFonts w:cs="Calibri"/>
              </w:rPr>
              <w:t>DELETE</w:t>
            </w:r>
          </w:p>
        </w:tc>
      </w:tr>
      <w:tr w:rsidR="006936EF" w14:paraId="201F909E" w14:textId="77777777">
        <w:tc>
          <w:tcPr>
            <w:tcW w:w="3960" w:type="dxa"/>
            <w:tcBorders>
              <w:top w:val="single" w:sz="6" w:space="0" w:color="538135"/>
              <w:left w:val="single" w:sz="6" w:space="0" w:color="538135"/>
              <w:bottom w:val="single" w:sz="6" w:space="0" w:color="538135"/>
              <w:right w:val="single" w:sz="6" w:space="0" w:color="538135"/>
            </w:tcBorders>
          </w:tcPr>
          <w:p w14:paraId="5D97BEB2" w14:textId="77777777" w:rsidR="006936EF" w:rsidRDefault="00000000">
            <w:r>
              <w:rPr>
                <w:rFonts w:cs="Calibri"/>
              </w:rPr>
              <w:t>spMBlendingItemSpecHeavyMetalsSelect</w:t>
            </w:r>
          </w:p>
        </w:tc>
        <w:tc>
          <w:tcPr>
            <w:tcW w:w="3960" w:type="dxa"/>
            <w:tcBorders>
              <w:top w:val="single" w:sz="6" w:space="0" w:color="538135"/>
              <w:left w:val="single" w:sz="6" w:space="0" w:color="538135"/>
              <w:bottom w:val="single" w:sz="6" w:space="0" w:color="538135"/>
              <w:right w:val="single" w:sz="6" w:space="0" w:color="538135"/>
            </w:tcBorders>
          </w:tcPr>
          <w:p w14:paraId="217BA96D" w14:textId="77777777" w:rsidR="006936EF" w:rsidRDefault="00000000">
            <w:r>
              <w:rPr>
                <w:rFonts w:cs="Calibri"/>
              </w:rPr>
              <w:t>SELECT ONE</w:t>
            </w:r>
          </w:p>
        </w:tc>
      </w:tr>
      <w:tr w:rsidR="006936EF" w14:paraId="12DEA799" w14:textId="77777777">
        <w:tc>
          <w:tcPr>
            <w:tcW w:w="3960" w:type="dxa"/>
            <w:tcBorders>
              <w:top w:val="single" w:sz="6" w:space="0" w:color="538135"/>
              <w:left w:val="single" w:sz="6" w:space="0" w:color="538135"/>
              <w:bottom w:val="single" w:sz="6" w:space="0" w:color="538135"/>
              <w:right w:val="single" w:sz="6" w:space="0" w:color="538135"/>
            </w:tcBorders>
          </w:tcPr>
          <w:p w14:paraId="75FBC4F4" w14:textId="77777777" w:rsidR="006936EF" w:rsidRDefault="00000000">
            <w:r>
              <w:rPr>
                <w:rFonts w:cs="Calibri"/>
              </w:rPr>
              <w:t>spMBlendingItemSpecHeavyMetalsSelectAll</w:t>
            </w:r>
          </w:p>
        </w:tc>
        <w:tc>
          <w:tcPr>
            <w:tcW w:w="3960" w:type="dxa"/>
            <w:tcBorders>
              <w:top w:val="single" w:sz="6" w:space="0" w:color="538135"/>
              <w:left w:val="single" w:sz="6" w:space="0" w:color="538135"/>
              <w:bottom w:val="single" w:sz="6" w:space="0" w:color="538135"/>
              <w:right w:val="single" w:sz="6" w:space="0" w:color="538135"/>
            </w:tcBorders>
          </w:tcPr>
          <w:p w14:paraId="56BFB063" w14:textId="77777777" w:rsidR="006936EF" w:rsidRDefault="00000000">
            <w:r>
              <w:rPr>
                <w:rFonts w:cs="Calibri"/>
              </w:rPr>
              <w:t>SELECT ALL</w:t>
            </w:r>
          </w:p>
        </w:tc>
      </w:tr>
      <w:tr w:rsidR="006936EF" w14:paraId="5729DFB6" w14:textId="77777777">
        <w:tc>
          <w:tcPr>
            <w:tcW w:w="3960" w:type="dxa"/>
            <w:tcBorders>
              <w:top w:val="single" w:sz="6" w:space="0" w:color="538135"/>
              <w:left w:val="single" w:sz="6" w:space="0" w:color="538135"/>
              <w:bottom w:val="single" w:sz="6" w:space="0" w:color="538135"/>
              <w:right w:val="single" w:sz="6" w:space="0" w:color="538135"/>
            </w:tcBorders>
          </w:tcPr>
          <w:p w14:paraId="02D06610" w14:textId="77777777" w:rsidR="006936EF" w:rsidRDefault="00000000">
            <w:r>
              <w:rPr>
                <w:rFonts w:cs="Calibri"/>
              </w:rPr>
              <w:t>spMBlendingItemSpecHeavyMetalsSelectAllByIntSystemNo</w:t>
            </w:r>
          </w:p>
        </w:tc>
        <w:tc>
          <w:tcPr>
            <w:tcW w:w="3960" w:type="dxa"/>
            <w:tcBorders>
              <w:top w:val="single" w:sz="6" w:space="0" w:color="538135"/>
              <w:left w:val="single" w:sz="6" w:space="0" w:color="538135"/>
              <w:bottom w:val="single" w:sz="6" w:space="0" w:color="538135"/>
              <w:right w:val="single" w:sz="6" w:space="0" w:color="538135"/>
            </w:tcBorders>
          </w:tcPr>
          <w:p w14:paraId="0FE82040" w14:textId="77777777" w:rsidR="006936EF" w:rsidRDefault="00000000">
            <w:r>
              <w:rPr>
                <w:rFonts w:cs="Calibri"/>
              </w:rPr>
              <w:t>SELECT by Doc</w:t>
            </w:r>
          </w:p>
        </w:tc>
      </w:tr>
    </w:tbl>
    <w:p w14:paraId="7C783D41" w14:textId="77777777" w:rsidR="006936EF" w:rsidRDefault="00000000">
      <w:pPr>
        <w:pStyle w:val="Heading3"/>
      </w:pPr>
      <w:bookmarkStart w:id="168" w:name="microbiological-1"/>
      <w:bookmarkStart w:id="169" w:name="_Toc223357369"/>
      <w:bookmarkEnd w:id="166"/>
      <w:r>
        <w:rPr>
          <w:rFonts w:ascii="Calibri" w:hAnsi="Calibri" w:cs="Calibri"/>
          <w:sz w:val="22"/>
        </w:rPr>
        <w:lastRenderedPageBreak/>
        <w:t>Microbiological</w:t>
      </w:r>
      <w:bookmarkEnd w:id="169"/>
    </w:p>
    <w:tbl>
      <w:tblPr>
        <w:tblStyle w:val="TableGrid"/>
        <w:tblW w:w="5000" w:type="pct"/>
        <w:tblLayout w:type="fixed"/>
        <w:tblLook w:val="0020" w:firstRow="1" w:lastRow="0" w:firstColumn="0" w:lastColumn="0" w:noHBand="0" w:noVBand="0"/>
      </w:tblPr>
      <w:tblGrid>
        <w:gridCol w:w="4428"/>
        <w:gridCol w:w="4428"/>
      </w:tblGrid>
      <w:tr w:rsidR="006936EF" w14:paraId="7169296D" w14:textId="77777777">
        <w:trPr>
          <w:tblHeader/>
        </w:trPr>
        <w:tc>
          <w:tcPr>
            <w:tcW w:w="3960" w:type="dxa"/>
            <w:tcBorders>
              <w:top w:val="single" w:sz="6" w:space="0" w:color="538135"/>
              <w:left w:val="single" w:sz="6" w:space="0" w:color="538135"/>
              <w:bottom w:val="single" w:sz="6" w:space="0" w:color="538135"/>
              <w:right w:val="single" w:sz="6" w:space="0" w:color="538135"/>
            </w:tcBorders>
            <w:shd w:val="clear" w:color="auto" w:fill="C6EFCE"/>
          </w:tcPr>
          <w:p w14:paraId="2BD2D549" w14:textId="77777777" w:rsidR="006936EF" w:rsidRDefault="00000000">
            <w:r>
              <w:rPr>
                <w:rFonts w:cs="Calibri"/>
                <w:b/>
              </w:rPr>
              <w:t>SP Name</w:t>
            </w:r>
          </w:p>
        </w:tc>
        <w:tc>
          <w:tcPr>
            <w:tcW w:w="3960" w:type="dxa"/>
            <w:tcBorders>
              <w:top w:val="single" w:sz="6" w:space="0" w:color="538135"/>
              <w:left w:val="single" w:sz="6" w:space="0" w:color="538135"/>
              <w:bottom w:val="single" w:sz="6" w:space="0" w:color="538135"/>
              <w:right w:val="single" w:sz="6" w:space="0" w:color="538135"/>
            </w:tcBorders>
            <w:shd w:val="clear" w:color="auto" w:fill="C6EFCE"/>
          </w:tcPr>
          <w:p w14:paraId="524D0FEF" w14:textId="77777777" w:rsidR="006936EF" w:rsidRDefault="00000000">
            <w:r>
              <w:rPr>
                <w:rFonts w:cs="Calibri"/>
                <w:b/>
              </w:rPr>
              <w:t>Operasi</w:t>
            </w:r>
          </w:p>
        </w:tc>
      </w:tr>
      <w:tr w:rsidR="006936EF" w14:paraId="1D55AFA1" w14:textId="77777777">
        <w:tc>
          <w:tcPr>
            <w:tcW w:w="3960" w:type="dxa"/>
            <w:tcBorders>
              <w:top w:val="single" w:sz="6" w:space="0" w:color="538135"/>
              <w:left w:val="single" w:sz="6" w:space="0" w:color="538135"/>
              <w:bottom w:val="single" w:sz="6" w:space="0" w:color="538135"/>
              <w:right w:val="single" w:sz="6" w:space="0" w:color="538135"/>
            </w:tcBorders>
          </w:tcPr>
          <w:p w14:paraId="6A672020" w14:textId="77777777" w:rsidR="006936EF" w:rsidRDefault="00000000">
            <w:r>
              <w:rPr>
                <w:rFonts w:cs="Calibri"/>
              </w:rPr>
              <w:t>spMBlendingItemSpecMicrobiologicalInsert</w:t>
            </w:r>
          </w:p>
        </w:tc>
        <w:tc>
          <w:tcPr>
            <w:tcW w:w="3960" w:type="dxa"/>
            <w:tcBorders>
              <w:top w:val="single" w:sz="6" w:space="0" w:color="538135"/>
              <w:left w:val="single" w:sz="6" w:space="0" w:color="538135"/>
              <w:bottom w:val="single" w:sz="6" w:space="0" w:color="538135"/>
              <w:right w:val="single" w:sz="6" w:space="0" w:color="538135"/>
            </w:tcBorders>
          </w:tcPr>
          <w:p w14:paraId="11484A43" w14:textId="77777777" w:rsidR="006936EF" w:rsidRDefault="00000000">
            <w:r>
              <w:rPr>
                <w:rFonts w:cs="Calibri"/>
              </w:rPr>
              <w:t>INSERT</w:t>
            </w:r>
          </w:p>
        </w:tc>
      </w:tr>
      <w:tr w:rsidR="006936EF" w14:paraId="0ADDBD78" w14:textId="77777777">
        <w:tc>
          <w:tcPr>
            <w:tcW w:w="3960" w:type="dxa"/>
            <w:tcBorders>
              <w:top w:val="single" w:sz="6" w:space="0" w:color="538135"/>
              <w:left w:val="single" w:sz="6" w:space="0" w:color="538135"/>
              <w:bottom w:val="single" w:sz="6" w:space="0" w:color="538135"/>
              <w:right w:val="single" w:sz="6" w:space="0" w:color="538135"/>
            </w:tcBorders>
          </w:tcPr>
          <w:p w14:paraId="7B3F6B4E" w14:textId="77777777" w:rsidR="006936EF" w:rsidRDefault="00000000">
            <w:r>
              <w:rPr>
                <w:rFonts w:cs="Calibri"/>
              </w:rPr>
              <w:t>spMBlendingItemSpecMicrobiologicalUpdate</w:t>
            </w:r>
          </w:p>
        </w:tc>
        <w:tc>
          <w:tcPr>
            <w:tcW w:w="3960" w:type="dxa"/>
            <w:tcBorders>
              <w:top w:val="single" w:sz="6" w:space="0" w:color="538135"/>
              <w:left w:val="single" w:sz="6" w:space="0" w:color="538135"/>
              <w:bottom w:val="single" w:sz="6" w:space="0" w:color="538135"/>
              <w:right w:val="single" w:sz="6" w:space="0" w:color="538135"/>
            </w:tcBorders>
          </w:tcPr>
          <w:p w14:paraId="4B049BE7" w14:textId="77777777" w:rsidR="006936EF" w:rsidRDefault="00000000">
            <w:r>
              <w:rPr>
                <w:rFonts w:cs="Calibri"/>
              </w:rPr>
              <w:t>UPDATE</w:t>
            </w:r>
          </w:p>
        </w:tc>
      </w:tr>
      <w:tr w:rsidR="006936EF" w14:paraId="20B8D453" w14:textId="77777777">
        <w:tc>
          <w:tcPr>
            <w:tcW w:w="3960" w:type="dxa"/>
            <w:tcBorders>
              <w:top w:val="single" w:sz="6" w:space="0" w:color="538135"/>
              <w:left w:val="single" w:sz="6" w:space="0" w:color="538135"/>
              <w:bottom w:val="single" w:sz="6" w:space="0" w:color="538135"/>
              <w:right w:val="single" w:sz="6" w:space="0" w:color="538135"/>
            </w:tcBorders>
          </w:tcPr>
          <w:p w14:paraId="77BA622F" w14:textId="77777777" w:rsidR="006936EF" w:rsidRDefault="00000000">
            <w:r>
              <w:rPr>
                <w:rFonts w:cs="Calibri"/>
              </w:rPr>
              <w:t>spMBlendingItemSpecMicrobiologicalDelete</w:t>
            </w:r>
          </w:p>
        </w:tc>
        <w:tc>
          <w:tcPr>
            <w:tcW w:w="3960" w:type="dxa"/>
            <w:tcBorders>
              <w:top w:val="single" w:sz="6" w:space="0" w:color="538135"/>
              <w:left w:val="single" w:sz="6" w:space="0" w:color="538135"/>
              <w:bottom w:val="single" w:sz="6" w:space="0" w:color="538135"/>
              <w:right w:val="single" w:sz="6" w:space="0" w:color="538135"/>
            </w:tcBorders>
          </w:tcPr>
          <w:p w14:paraId="44558AC1" w14:textId="77777777" w:rsidR="006936EF" w:rsidRDefault="00000000">
            <w:r>
              <w:rPr>
                <w:rFonts w:cs="Calibri"/>
              </w:rPr>
              <w:t>DELETE</w:t>
            </w:r>
          </w:p>
        </w:tc>
      </w:tr>
      <w:tr w:rsidR="006936EF" w14:paraId="2D024E51" w14:textId="77777777">
        <w:tc>
          <w:tcPr>
            <w:tcW w:w="3960" w:type="dxa"/>
            <w:tcBorders>
              <w:top w:val="single" w:sz="6" w:space="0" w:color="538135"/>
              <w:left w:val="single" w:sz="6" w:space="0" w:color="538135"/>
              <w:bottom w:val="single" w:sz="6" w:space="0" w:color="538135"/>
              <w:right w:val="single" w:sz="6" w:space="0" w:color="538135"/>
            </w:tcBorders>
          </w:tcPr>
          <w:p w14:paraId="6DB62F32" w14:textId="77777777" w:rsidR="006936EF" w:rsidRDefault="00000000">
            <w:r>
              <w:rPr>
                <w:rFonts w:cs="Calibri"/>
              </w:rPr>
              <w:t>spMBlendingItemSpecMicrobiologicalSelect</w:t>
            </w:r>
          </w:p>
        </w:tc>
        <w:tc>
          <w:tcPr>
            <w:tcW w:w="3960" w:type="dxa"/>
            <w:tcBorders>
              <w:top w:val="single" w:sz="6" w:space="0" w:color="538135"/>
              <w:left w:val="single" w:sz="6" w:space="0" w:color="538135"/>
              <w:bottom w:val="single" w:sz="6" w:space="0" w:color="538135"/>
              <w:right w:val="single" w:sz="6" w:space="0" w:color="538135"/>
            </w:tcBorders>
          </w:tcPr>
          <w:p w14:paraId="013D701A" w14:textId="77777777" w:rsidR="006936EF" w:rsidRDefault="00000000">
            <w:r>
              <w:rPr>
                <w:rFonts w:cs="Calibri"/>
              </w:rPr>
              <w:t>SELECT ONE</w:t>
            </w:r>
          </w:p>
        </w:tc>
      </w:tr>
      <w:tr w:rsidR="006936EF" w14:paraId="19E4D2FF" w14:textId="77777777">
        <w:tc>
          <w:tcPr>
            <w:tcW w:w="3960" w:type="dxa"/>
            <w:tcBorders>
              <w:top w:val="single" w:sz="6" w:space="0" w:color="538135"/>
              <w:left w:val="single" w:sz="6" w:space="0" w:color="538135"/>
              <w:bottom w:val="single" w:sz="6" w:space="0" w:color="538135"/>
              <w:right w:val="single" w:sz="6" w:space="0" w:color="538135"/>
            </w:tcBorders>
          </w:tcPr>
          <w:p w14:paraId="4C834E18" w14:textId="77777777" w:rsidR="006936EF" w:rsidRDefault="00000000">
            <w:r>
              <w:rPr>
                <w:rFonts w:cs="Calibri"/>
              </w:rPr>
              <w:t>spMBlendingItemSpecMicrobiologicalSelectAll</w:t>
            </w:r>
          </w:p>
        </w:tc>
        <w:tc>
          <w:tcPr>
            <w:tcW w:w="3960" w:type="dxa"/>
            <w:tcBorders>
              <w:top w:val="single" w:sz="6" w:space="0" w:color="538135"/>
              <w:left w:val="single" w:sz="6" w:space="0" w:color="538135"/>
              <w:bottom w:val="single" w:sz="6" w:space="0" w:color="538135"/>
              <w:right w:val="single" w:sz="6" w:space="0" w:color="538135"/>
            </w:tcBorders>
          </w:tcPr>
          <w:p w14:paraId="6457DDCC" w14:textId="77777777" w:rsidR="006936EF" w:rsidRDefault="00000000">
            <w:r>
              <w:rPr>
                <w:rFonts w:cs="Calibri"/>
              </w:rPr>
              <w:t>SELECT ALL</w:t>
            </w:r>
          </w:p>
        </w:tc>
      </w:tr>
      <w:tr w:rsidR="006936EF" w14:paraId="37D53DCE" w14:textId="77777777">
        <w:tc>
          <w:tcPr>
            <w:tcW w:w="3960" w:type="dxa"/>
            <w:tcBorders>
              <w:top w:val="single" w:sz="6" w:space="0" w:color="538135"/>
              <w:left w:val="single" w:sz="6" w:space="0" w:color="538135"/>
              <w:bottom w:val="single" w:sz="6" w:space="0" w:color="538135"/>
              <w:right w:val="single" w:sz="6" w:space="0" w:color="538135"/>
            </w:tcBorders>
          </w:tcPr>
          <w:p w14:paraId="7A7F4C16" w14:textId="77777777" w:rsidR="006936EF" w:rsidRDefault="00000000">
            <w:r>
              <w:rPr>
                <w:rFonts w:cs="Calibri"/>
              </w:rPr>
              <w:t>spMBlendingItemSpecMicrobiologicalSelectAllByIntSystemNo</w:t>
            </w:r>
          </w:p>
        </w:tc>
        <w:tc>
          <w:tcPr>
            <w:tcW w:w="3960" w:type="dxa"/>
            <w:tcBorders>
              <w:top w:val="single" w:sz="6" w:space="0" w:color="538135"/>
              <w:left w:val="single" w:sz="6" w:space="0" w:color="538135"/>
              <w:bottom w:val="single" w:sz="6" w:space="0" w:color="538135"/>
              <w:right w:val="single" w:sz="6" w:space="0" w:color="538135"/>
            </w:tcBorders>
          </w:tcPr>
          <w:p w14:paraId="0096E4D4" w14:textId="77777777" w:rsidR="006936EF" w:rsidRDefault="00000000">
            <w:r>
              <w:rPr>
                <w:rFonts w:cs="Calibri"/>
              </w:rPr>
              <w:t>SELECT by Doc</w:t>
            </w:r>
          </w:p>
        </w:tc>
      </w:tr>
    </w:tbl>
    <w:p w14:paraId="0AB0E8CC" w14:textId="77777777" w:rsidR="006936EF" w:rsidRDefault="00000000">
      <w:pPr>
        <w:pStyle w:val="Heading3"/>
      </w:pPr>
      <w:bookmarkStart w:id="170" w:name="organoleptic-1"/>
      <w:bookmarkStart w:id="171" w:name="_Toc223357370"/>
      <w:bookmarkEnd w:id="168"/>
      <w:r>
        <w:rPr>
          <w:rFonts w:ascii="Calibri" w:hAnsi="Calibri" w:cs="Calibri"/>
          <w:sz w:val="22"/>
        </w:rPr>
        <w:t>Organoleptic</w:t>
      </w:r>
      <w:bookmarkEnd w:id="171"/>
    </w:p>
    <w:tbl>
      <w:tblPr>
        <w:tblStyle w:val="TableGrid"/>
        <w:tblW w:w="5000" w:type="pct"/>
        <w:tblLayout w:type="fixed"/>
        <w:tblLook w:val="0020" w:firstRow="1" w:lastRow="0" w:firstColumn="0" w:lastColumn="0" w:noHBand="0" w:noVBand="0"/>
      </w:tblPr>
      <w:tblGrid>
        <w:gridCol w:w="4428"/>
        <w:gridCol w:w="4428"/>
      </w:tblGrid>
      <w:tr w:rsidR="006936EF" w14:paraId="7AEED883" w14:textId="77777777">
        <w:trPr>
          <w:tblHeader/>
        </w:trPr>
        <w:tc>
          <w:tcPr>
            <w:tcW w:w="3960" w:type="dxa"/>
            <w:tcBorders>
              <w:top w:val="single" w:sz="6" w:space="0" w:color="538135"/>
              <w:left w:val="single" w:sz="6" w:space="0" w:color="538135"/>
              <w:bottom w:val="single" w:sz="6" w:space="0" w:color="538135"/>
              <w:right w:val="single" w:sz="6" w:space="0" w:color="538135"/>
            </w:tcBorders>
            <w:shd w:val="clear" w:color="auto" w:fill="C6EFCE"/>
          </w:tcPr>
          <w:p w14:paraId="3FDF9AB3" w14:textId="77777777" w:rsidR="006936EF" w:rsidRDefault="00000000">
            <w:r>
              <w:rPr>
                <w:rFonts w:cs="Calibri"/>
                <w:b/>
              </w:rPr>
              <w:t>SP Name</w:t>
            </w:r>
          </w:p>
        </w:tc>
        <w:tc>
          <w:tcPr>
            <w:tcW w:w="3960" w:type="dxa"/>
            <w:tcBorders>
              <w:top w:val="single" w:sz="6" w:space="0" w:color="538135"/>
              <w:left w:val="single" w:sz="6" w:space="0" w:color="538135"/>
              <w:bottom w:val="single" w:sz="6" w:space="0" w:color="538135"/>
              <w:right w:val="single" w:sz="6" w:space="0" w:color="538135"/>
            </w:tcBorders>
            <w:shd w:val="clear" w:color="auto" w:fill="C6EFCE"/>
          </w:tcPr>
          <w:p w14:paraId="003E8E89" w14:textId="77777777" w:rsidR="006936EF" w:rsidRDefault="00000000">
            <w:r>
              <w:rPr>
                <w:rFonts w:cs="Calibri"/>
                <w:b/>
              </w:rPr>
              <w:t>Operasi</w:t>
            </w:r>
          </w:p>
        </w:tc>
      </w:tr>
      <w:tr w:rsidR="006936EF" w14:paraId="7D52B489" w14:textId="77777777">
        <w:tc>
          <w:tcPr>
            <w:tcW w:w="3960" w:type="dxa"/>
            <w:tcBorders>
              <w:top w:val="single" w:sz="6" w:space="0" w:color="538135"/>
              <w:left w:val="single" w:sz="6" w:space="0" w:color="538135"/>
              <w:bottom w:val="single" w:sz="6" w:space="0" w:color="538135"/>
              <w:right w:val="single" w:sz="6" w:space="0" w:color="538135"/>
            </w:tcBorders>
          </w:tcPr>
          <w:p w14:paraId="37F50304" w14:textId="77777777" w:rsidR="006936EF" w:rsidRDefault="00000000">
            <w:r>
              <w:rPr>
                <w:rFonts w:cs="Calibri"/>
              </w:rPr>
              <w:t>spMBlendingItemSpecOrganolepticInsert</w:t>
            </w:r>
          </w:p>
        </w:tc>
        <w:tc>
          <w:tcPr>
            <w:tcW w:w="3960" w:type="dxa"/>
            <w:tcBorders>
              <w:top w:val="single" w:sz="6" w:space="0" w:color="538135"/>
              <w:left w:val="single" w:sz="6" w:space="0" w:color="538135"/>
              <w:bottom w:val="single" w:sz="6" w:space="0" w:color="538135"/>
              <w:right w:val="single" w:sz="6" w:space="0" w:color="538135"/>
            </w:tcBorders>
          </w:tcPr>
          <w:p w14:paraId="4D818832" w14:textId="77777777" w:rsidR="006936EF" w:rsidRDefault="00000000">
            <w:r>
              <w:rPr>
                <w:rFonts w:cs="Calibri"/>
              </w:rPr>
              <w:t>INSERT</w:t>
            </w:r>
          </w:p>
        </w:tc>
      </w:tr>
      <w:tr w:rsidR="006936EF" w14:paraId="4305B478" w14:textId="77777777">
        <w:tc>
          <w:tcPr>
            <w:tcW w:w="3960" w:type="dxa"/>
            <w:tcBorders>
              <w:top w:val="single" w:sz="6" w:space="0" w:color="538135"/>
              <w:left w:val="single" w:sz="6" w:space="0" w:color="538135"/>
              <w:bottom w:val="single" w:sz="6" w:space="0" w:color="538135"/>
              <w:right w:val="single" w:sz="6" w:space="0" w:color="538135"/>
            </w:tcBorders>
          </w:tcPr>
          <w:p w14:paraId="68E4EBD2" w14:textId="77777777" w:rsidR="006936EF" w:rsidRDefault="00000000">
            <w:r>
              <w:rPr>
                <w:rFonts w:cs="Calibri"/>
              </w:rPr>
              <w:t>spMBlendingItemSpecOrganolepticUpdate</w:t>
            </w:r>
          </w:p>
        </w:tc>
        <w:tc>
          <w:tcPr>
            <w:tcW w:w="3960" w:type="dxa"/>
            <w:tcBorders>
              <w:top w:val="single" w:sz="6" w:space="0" w:color="538135"/>
              <w:left w:val="single" w:sz="6" w:space="0" w:color="538135"/>
              <w:bottom w:val="single" w:sz="6" w:space="0" w:color="538135"/>
              <w:right w:val="single" w:sz="6" w:space="0" w:color="538135"/>
            </w:tcBorders>
          </w:tcPr>
          <w:p w14:paraId="3137C177" w14:textId="77777777" w:rsidR="006936EF" w:rsidRDefault="00000000">
            <w:r>
              <w:rPr>
                <w:rFonts w:cs="Calibri"/>
              </w:rPr>
              <w:t>UPDATE</w:t>
            </w:r>
          </w:p>
        </w:tc>
      </w:tr>
      <w:tr w:rsidR="006936EF" w14:paraId="28A79815" w14:textId="77777777">
        <w:tc>
          <w:tcPr>
            <w:tcW w:w="3960" w:type="dxa"/>
            <w:tcBorders>
              <w:top w:val="single" w:sz="6" w:space="0" w:color="538135"/>
              <w:left w:val="single" w:sz="6" w:space="0" w:color="538135"/>
              <w:bottom w:val="single" w:sz="6" w:space="0" w:color="538135"/>
              <w:right w:val="single" w:sz="6" w:space="0" w:color="538135"/>
            </w:tcBorders>
          </w:tcPr>
          <w:p w14:paraId="4CE928F3" w14:textId="77777777" w:rsidR="006936EF" w:rsidRDefault="00000000">
            <w:r>
              <w:rPr>
                <w:rFonts w:cs="Calibri"/>
              </w:rPr>
              <w:t>spMBlendingItemSpecOrganolepticDelete</w:t>
            </w:r>
          </w:p>
        </w:tc>
        <w:tc>
          <w:tcPr>
            <w:tcW w:w="3960" w:type="dxa"/>
            <w:tcBorders>
              <w:top w:val="single" w:sz="6" w:space="0" w:color="538135"/>
              <w:left w:val="single" w:sz="6" w:space="0" w:color="538135"/>
              <w:bottom w:val="single" w:sz="6" w:space="0" w:color="538135"/>
              <w:right w:val="single" w:sz="6" w:space="0" w:color="538135"/>
            </w:tcBorders>
          </w:tcPr>
          <w:p w14:paraId="27D4C573" w14:textId="77777777" w:rsidR="006936EF" w:rsidRDefault="00000000">
            <w:r>
              <w:rPr>
                <w:rFonts w:cs="Calibri"/>
              </w:rPr>
              <w:t>DELETE</w:t>
            </w:r>
          </w:p>
        </w:tc>
      </w:tr>
      <w:tr w:rsidR="006936EF" w14:paraId="58042559" w14:textId="77777777">
        <w:tc>
          <w:tcPr>
            <w:tcW w:w="3960" w:type="dxa"/>
            <w:tcBorders>
              <w:top w:val="single" w:sz="6" w:space="0" w:color="538135"/>
              <w:left w:val="single" w:sz="6" w:space="0" w:color="538135"/>
              <w:bottom w:val="single" w:sz="6" w:space="0" w:color="538135"/>
              <w:right w:val="single" w:sz="6" w:space="0" w:color="538135"/>
            </w:tcBorders>
          </w:tcPr>
          <w:p w14:paraId="40822629" w14:textId="77777777" w:rsidR="006936EF" w:rsidRDefault="00000000">
            <w:r>
              <w:rPr>
                <w:rFonts w:cs="Calibri"/>
              </w:rPr>
              <w:t>spMBlendingItemSpecOrganolepticSelect</w:t>
            </w:r>
          </w:p>
        </w:tc>
        <w:tc>
          <w:tcPr>
            <w:tcW w:w="3960" w:type="dxa"/>
            <w:tcBorders>
              <w:top w:val="single" w:sz="6" w:space="0" w:color="538135"/>
              <w:left w:val="single" w:sz="6" w:space="0" w:color="538135"/>
              <w:bottom w:val="single" w:sz="6" w:space="0" w:color="538135"/>
              <w:right w:val="single" w:sz="6" w:space="0" w:color="538135"/>
            </w:tcBorders>
          </w:tcPr>
          <w:p w14:paraId="5BFEC623" w14:textId="77777777" w:rsidR="006936EF" w:rsidRDefault="00000000">
            <w:r>
              <w:rPr>
                <w:rFonts w:cs="Calibri"/>
              </w:rPr>
              <w:t>SELECT ONE</w:t>
            </w:r>
          </w:p>
        </w:tc>
      </w:tr>
      <w:tr w:rsidR="006936EF" w14:paraId="0DEF0FB7" w14:textId="77777777">
        <w:tc>
          <w:tcPr>
            <w:tcW w:w="3960" w:type="dxa"/>
            <w:tcBorders>
              <w:top w:val="single" w:sz="6" w:space="0" w:color="538135"/>
              <w:left w:val="single" w:sz="6" w:space="0" w:color="538135"/>
              <w:bottom w:val="single" w:sz="6" w:space="0" w:color="538135"/>
              <w:right w:val="single" w:sz="6" w:space="0" w:color="538135"/>
            </w:tcBorders>
          </w:tcPr>
          <w:p w14:paraId="3219B21B" w14:textId="77777777" w:rsidR="006936EF" w:rsidRDefault="00000000">
            <w:r>
              <w:rPr>
                <w:rFonts w:cs="Calibri"/>
              </w:rPr>
              <w:t>spMBlendingItemSpecOrganolepticSelectAll</w:t>
            </w:r>
          </w:p>
        </w:tc>
        <w:tc>
          <w:tcPr>
            <w:tcW w:w="3960" w:type="dxa"/>
            <w:tcBorders>
              <w:top w:val="single" w:sz="6" w:space="0" w:color="538135"/>
              <w:left w:val="single" w:sz="6" w:space="0" w:color="538135"/>
              <w:bottom w:val="single" w:sz="6" w:space="0" w:color="538135"/>
              <w:right w:val="single" w:sz="6" w:space="0" w:color="538135"/>
            </w:tcBorders>
          </w:tcPr>
          <w:p w14:paraId="1ED2896E" w14:textId="77777777" w:rsidR="006936EF" w:rsidRDefault="00000000">
            <w:r>
              <w:rPr>
                <w:rFonts w:cs="Calibri"/>
              </w:rPr>
              <w:t>SELECT ALL</w:t>
            </w:r>
          </w:p>
        </w:tc>
      </w:tr>
      <w:tr w:rsidR="006936EF" w14:paraId="33A18B98" w14:textId="77777777">
        <w:tc>
          <w:tcPr>
            <w:tcW w:w="3960" w:type="dxa"/>
            <w:tcBorders>
              <w:top w:val="single" w:sz="6" w:space="0" w:color="538135"/>
              <w:left w:val="single" w:sz="6" w:space="0" w:color="538135"/>
              <w:bottom w:val="single" w:sz="6" w:space="0" w:color="538135"/>
              <w:right w:val="single" w:sz="6" w:space="0" w:color="538135"/>
            </w:tcBorders>
          </w:tcPr>
          <w:p w14:paraId="273A8F49" w14:textId="77777777" w:rsidR="006936EF" w:rsidRDefault="00000000">
            <w:r>
              <w:rPr>
                <w:rFonts w:cs="Calibri"/>
              </w:rPr>
              <w:t>spMBlendingItemSpecOrganolepticSelectAllByIntSystemNo</w:t>
            </w:r>
          </w:p>
        </w:tc>
        <w:tc>
          <w:tcPr>
            <w:tcW w:w="3960" w:type="dxa"/>
            <w:tcBorders>
              <w:top w:val="single" w:sz="6" w:space="0" w:color="538135"/>
              <w:left w:val="single" w:sz="6" w:space="0" w:color="538135"/>
              <w:bottom w:val="single" w:sz="6" w:space="0" w:color="538135"/>
              <w:right w:val="single" w:sz="6" w:space="0" w:color="538135"/>
            </w:tcBorders>
          </w:tcPr>
          <w:p w14:paraId="0C97B904" w14:textId="77777777" w:rsidR="006936EF" w:rsidRDefault="00000000">
            <w:r>
              <w:rPr>
                <w:rFonts w:cs="Calibri"/>
              </w:rPr>
              <w:t>SELECT by Doc</w:t>
            </w:r>
          </w:p>
        </w:tc>
      </w:tr>
    </w:tbl>
    <w:p w14:paraId="57752873" w14:textId="77777777" w:rsidR="006936EF" w:rsidRDefault="00000000">
      <w:pPr>
        <w:pStyle w:val="Heading3"/>
      </w:pPr>
      <w:bookmarkStart w:id="172" w:name="in-process-1"/>
      <w:bookmarkStart w:id="173" w:name="_Toc223357371"/>
      <w:bookmarkEnd w:id="170"/>
      <w:r>
        <w:rPr>
          <w:rFonts w:ascii="Calibri" w:hAnsi="Calibri" w:cs="Calibri"/>
          <w:sz w:val="22"/>
        </w:rPr>
        <w:t>In Process</w:t>
      </w:r>
      <w:bookmarkEnd w:id="173"/>
    </w:p>
    <w:tbl>
      <w:tblPr>
        <w:tblStyle w:val="TableGrid"/>
        <w:tblW w:w="0" w:type="auto"/>
        <w:tblLook w:val="0020" w:firstRow="1" w:lastRow="0" w:firstColumn="0" w:lastColumn="0" w:noHBand="0" w:noVBand="0"/>
      </w:tblPr>
      <w:tblGrid>
        <w:gridCol w:w="5205"/>
        <w:gridCol w:w="1508"/>
      </w:tblGrid>
      <w:tr w:rsidR="006936EF" w14:paraId="1E42AA9B" w14:textId="77777777">
        <w:trPr>
          <w:tblHeader/>
        </w:trPr>
        <w:tc>
          <w:tcPr>
            <w:tcW w:w="0" w:type="auto"/>
            <w:tcBorders>
              <w:top w:val="single" w:sz="6" w:space="0" w:color="538135"/>
              <w:left w:val="single" w:sz="6" w:space="0" w:color="538135"/>
              <w:bottom w:val="single" w:sz="6" w:space="0" w:color="538135"/>
              <w:right w:val="single" w:sz="6" w:space="0" w:color="538135"/>
            </w:tcBorders>
            <w:shd w:val="clear" w:color="auto" w:fill="C6EFCE"/>
          </w:tcPr>
          <w:p w14:paraId="449DA2A3" w14:textId="77777777" w:rsidR="006936EF" w:rsidRDefault="00000000">
            <w:r>
              <w:rPr>
                <w:rFonts w:cs="Calibri"/>
                <w:b/>
              </w:rPr>
              <w:t>SP Name</w:t>
            </w:r>
          </w:p>
        </w:tc>
        <w:tc>
          <w:tcPr>
            <w:tcW w:w="0" w:type="auto"/>
            <w:tcBorders>
              <w:top w:val="single" w:sz="6" w:space="0" w:color="538135"/>
              <w:left w:val="single" w:sz="6" w:space="0" w:color="538135"/>
              <w:bottom w:val="single" w:sz="6" w:space="0" w:color="538135"/>
              <w:right w:val="single" w:sz="6" w:space="0" w:color="538135"/>
            </w:tcBorders>
            <w:shd w:val="clear" w:color="auto" w:fill="C6EFCE"/>
          </w:tcPr>
          <w:p w14:paraId="6E751F67" w14:textId="77777777" w:rsidR="006936EF" w:rsidRDefault="00000000">
            <w:r>
              <w:rPr>
                <w:rFonts w:cs="Calibri"/>
                <w:b/>
              </w:rPr>
              <w:t>Operasi</w:t>
            </w:r>
          </w:p>
        </w:tc>
      </w:tr>
      <w:tr w:rsidR="006936EF" w14:paraId="552E6B29" w14:textId="77777777">
        <w:tc>
          <w:tcPr>
            <w:tcW w:w="0" w:type="auto"/>
            <w:tcBorders>
              <w:top w:val="single" w:sz="6" w:space="0" w:color="538135"/>
              <w:left w:val="single" w:sz="6" w:space="0" w:color="538135"/>
              <w:bottom w:val="single" w:sz="6" w:space="0" w:color="538135"/>
              <w:right w:val="single" w:sz="6" w:space="0" w:color="538135"/>
            </w:tcBorders>
          </w:tcPr>
          <w:p w14:paraId="7E97BD45" w14:textId="77777777" w:rsidR="006936EF" w:rsidRDefault="00000000">
            <w:r>
              <w:rPr>
                <w:rFonts w:cs="Calibri"/>
              </w:rPr>
              <w:t>spMBlendingItemSpecInProcessInsert</w:t>
            </w:r>
          </w:p>
        </w:tc>
        <w:tc>
          <w:tcPr>
            <w:tcW w:w="0" w:type="auto"/>
            <w:tcBorders>
              <w:top w:val="single" w:sz="6" w:space="0" w:color="538135"/>
              <w:left w:val="single" w:sz="6" w:space="0" w:color="538135"/>
              <w:bottom w:val="single" w:sz="6" w:space="0" w:color="538135"/>
              <w:right w:val="single" w:sz="6" w:space="0" w:color="538135"/>
            </w:tcBorders>
          </w:tcPr>
          <w:p w14:paraId="1E44EC6A" w14:textId="77777777" w:rsidR="006936EF" w:rsidRDefault="00000000">
            <w:r>
              <w:rPr>
                <w:rFonts w:cs="Calibri"/>
              </w:rPr>
              <w:t>INSERT</w:t>
            </w:r>
          </w:p>
        </w:tc>
      </w:tr>
      <w:tr w:rsidR="006936EF" w14:paraId="66FEF9B9" w14:textId="77777777">
        <w:tc>
          <w:tcPr>
            <w:tcW w:w="0" w:type="auto"/>
            <w:tcBorders>
              <w:top w:val="single" w:sz="6" w:space="0" w:color="538135"/>
              <w:left w:val="single" w:sz="6" w:space="0" w:color="538135"/>
              <w:bottom w:val="single" w:sz="6" w:space="0" w:color="538135"/>
              <w:right w:val="single" w:sz="6" w:space="0" w:color="538135"/>
            </w:tcBorders>
          </w:tcPr>
          <w:p w14:paraId="70D1D6C3" w14:textId="77777777" w:rsidR="006936EF" w:rsidRDefault="00000000">
            <w:r>
              <w:rPr>
                <w:rFonts w:cs="Calibri"/>
              </w:rPr>
              <w:t>spMBlendingItemSpecInProcessUpdate</w:t>
            </w:r>
          </w:p>
        </w:tc>
        <w:tc>
          <w:tcPr>
            <w:tcW w:w="0" w:type="auto"/>
            <w:tcBorders>
              <w:top w:val="single" w:sz="6" w:space="0" w:color="538135"/>
              <w:left w:val="single" w:sz="6" w:space="0" w:color="538135"/>
              <w:bottom w:val="single" w:sz="6" w:space="0" w:color="538135"/>
              <w:right w:val="single" w:sz="6" w:space="0" w:color="538135"/>
            </w:tcBorders>
          </w:tcPr>
          <w:p w14:paraId="3D28F2FF" w14:textId="77777777" w:rsidR="006936EF" w:rsidRDefault="00000000">
            <w:r>
              <w:rPr>
                <w:rFonts w:cs="Calibri"/>
              </w:rPr>
              <w:t>UPDATE</w:t>
            </w:r>
          </w:p>
        </w:tc>
      </w:tr>
      <w:tr w:rsidR="006936EF" w14:paraId="166A4DF5" w14:textId="77777777">
        <w:tc>
          <w:tcPr>
            <w:tcW w:w="0" w:type="auto"/>
            <w:tcBorders>
              <w:top w:val="single" w:sz="6" w:space="0" w:color="538135"/>
              <w:left w:val="single" w:sz="6" w:space="0" w:color="538135"/>
              <w:bottom w:val="single" w:sz="6" w:space="0" w:color="538135"/>
              <w:right w:val="single" w:sz="6" w:space="0" w:color="538135"/>
            </w:tcBorders>
          </w:tcPr>
          <w:p w14:paraId="5EBF2D49" w14:textId="77777777" w:rsidR="006936EF" w:rsidRDefault="00000000">
            <w:r>
              <w:rPr>
                <w:rFonts w:cs="Calibri"/>
              </w:rPr>
              <w:t>spMBlendingItemSpecInProcessDelete</w:t>
            </w:r>
          </w:p>
        </w:tc>
        <w:tc>
          <w:tcPr>
            <w:tcW w:w="0" w:type="auto"/>
            <w:tcBorders>
              <w:top w:val="single" w:sz="6" w:space="0" w:color="538135"/>
              <w:left w:val="single" w:sz="6" w:space="0" w:color="538135"/>
              <w:bottom w:val="single" w:sz="6" w:space="0" w:color="538135"/>
              <w:right w:val="single" w:sz="6" w:space="0" w:color="538135"/>
            </w:tcBorders>
          </w:tcPr>
          <w:p w14:paraId="673925C1" w14:textId="77777777" w:rsidR="006936EF" w:rsidRDefault="00000000">
            <w:r>
              <w:rPr>
                <w:rFonts w:cs="Calibri"/>
              </w:rPr>
              <w:t>DELETE</w:t>
            </w:r>
          </w:p>
        </w:tc>
      </w:tr>
      <w:tr w:rsidR="006936EF" w14:paraId="70CF1C9D" w14:textId="77777777">
        <w:tc>
          <w:tcPr>
            <w:tcW w:w="0" w:type="auto"/>
            <w:tcBorders>
              <w:top w:val="single" w:sz="6" w:space="0" w:color="538135"/>
              <w:left w:val="single" w:sz="6" w:space="0" w:color="538135"/>
              <w:bottom w:val="single" w:sz="6" w:space="0" w:color="538135"/>
              <w:right w:val="single" w:sz="6" w:space="0" w:color="538135"/>
            </w:tcBorders>
          </w:tcPr>
          <w:p w14:paraId="073D789D" w14:textId="77777777" w:rsidR="006936EF" w:rsidRDefault="00000000">
            <w:r>
              <w:rPr>
                <w:rFonts w:cs="Calibri"/>
              </w:rPr>
              <w:t>spMBlendingItemSpecInProcessSelect</w:t>
            </w:r>
          </w:p>
        </w:tc>
        <w:tc>
          <w:tcPr>
            <w:tcW w:w="0" w:type="auto"/>
            <w:tcBorders>
              <w:top w:val="single" w:sz="6" w:space="0" w:color="538135"/>
              <w:left w:val="single" w:sz="6" w:space="0" w:color="538135"/>
              <w:bottom w:val="single" w:sz="6" w:space="0" w:color="538135"/>
              <w:right w:val="single" w:sz="6" w:space="0" w:color="538135"/>
            </w:tcBorders>
          </w:tcPr>
          <w:p w14:paraId="5C48D2E2" w14:textId="77777777" w:rsidR="006936EF" w:rsidRDefault="00000000">
            <w:r>
              <w:rPr>
                <w:rFonts w:cs="Calibri"/>
              </w:rPr>
              <w:t>SELECT ONE</w:t>
            </w:r>
          </w:p>
        </w:tc>
      </w:tr>
      <w:tr w:rsidR="006936EF" w14:paraId="3F84D53C" w14:textId="77777777">
        <w:tc>
          <w:tcPr>
            <w:tcW w:w="0" w:type="auto"/>
            <w:tcBorders>
              <w:top w:val="single" w:sz="6" w:space="0" w:color="538135"/>
              <w:left w:val="single" w:sz="6" w:space="0" w:color="538135"/>
              <w:bottom w:val="single" w:sz="6" w:space="0" w:color="538135"/>
              <w:right w:val="single" w:sz="6" w:space="0" w:color="538135"/>
            </w:tcBorders>
          </w:tcPr>
          <w:p w14:paraId="54899E2F" w14:textId="77777777" w:rsidR="006936EF" w:rsidRDefault="00000000">
            <w:r>
              <w:rPr>
                <w:rFonts w:cs="Calibri"/>
              </w:rPr>
              <w:t>spMBlendingItemSpecInProcessSelectAll</w:t>
            </w:r>
          </w:p>
        </w:tc>
        <w:tc>
          <w:tcPr>
            <w:tcW w:w="0" w:type="auto"/>
            <w:tcBorders>
              <w:top w:val="single" w:sz="6" w:space="0" w:color="538135"/>
              <w:left w:val="single" w:sz="6" w:space="0" w:color="538135"/>
              <w:bottom w:val="single" w:sz="6" w:space="0" w:color="538135"/>
              <w:right w:val="single" w:sz="6" w:space="0" w:color="538135"/>
            </w:tcBorders>
          </w:tcPr>
          <w:p w14:paraId="3E864153" w14:textId="77777777" w:rsidR="006936EF" w:rsidRDefault="00000000">
            <w:r>
              <w:rPr>
                <w:rFonts w:cs="Calibri"/>
              </w:rPr>
              <w:t>SELECT ALL</w:t>
            </w:r>
          </w:p>
        </w:tc>
      </w:tr>
      <w:tr w:rsidR="006936EF" w14:paraId="25EFEE82" w14:textId="77777777">
        <w:tc>
          <w:tcPr>
            <w:tcW w:w="0" w:type="auto"/>
            <w:tcBorders>
              <w:top w:val="single" w:sz="6" w:space="0" w:color="538135"/>
              <w:left w:val="single" w:sz="6" w:space="0" w:color="538135"/>
              <w:bottom w:val="single" w:sz="6" w:space="0" w:color="538135"/>
              <w:right w:val="single" w:sz="6" w:space="0" w:color="538135"/>
            </w:tcBorders>
          </w:tcPr>
          <w:p w14:paraId="65F52E98" w14:textId="77777777" w:rsidR="006936EF" w:rsidRDefault="00000000">
            <w:r>
              <w:rPr>
                <w:rFonts w:cs="Calibri"/>
              </w:rPr>
              <w:t>spMBlendingItemSpecInProcessSelectAllByIntSystemNo</w:t>
            </w:r>
          </w:p>
        </w:tc>
        <w:tc>
          <w:tcPr>
            <w:tcW w:w="0" w:type="auto"/>
            <w:tcBorders>
              <w:top w:val="single" w:sz="6" w:space="0" w:color="538135"/>
              <w:left w:val="single" w:sz="6" w:space="0" w:color="538135"/>
              <w:bottom w:val="single" w:sz="6" w:space="0" w:color="538135"/>
              <w:right w:val="single" w:sz="6" w:space="0" w:color="538135"/>
            </w:tcBorders>
          </w:tcPr>
          <w:p w14:paraId="0A096838" w14:textId="77777777" w:rsidR="006936EF" w:rsidRDefault="00000000">
            <w:r>
              <w:rPr>
                <w:rFonts w:cs="Calibri"/>
              </w:rPr>
              <w:t>SELECT by Doc</w:t>
            </w:r>
          </w:p>
        </w:tc>
      </w:tr>
    </w:tbl>
    <w:p w14:paraId="009DB39E" w14:textId="77777777" w:rsidR="006936EF" w:rsidRDefault="00000000">
      <w:pPr>
        <w:pStyle w:val="Heading3"/>
      </w:pPr>
      <w:bookmarkStart w:id="174" w:name="other-contaminant-header-1"/>
      <w:bookmarkStart w:id="175" w:name="_Toc223357372"/>
      <w:bookmarkEnd w:id="172"/>
      <w:r>
        <w:rPr>
          <w:rFonts w:ascii="Calibri" w:hAnsi="Calibri" w:cs="Calibri"/>
          <w:sz w:val="22"/>
        </w:rPr>
        <w:t>Other Contaminant (Header)</w:t>
      </w:r>
      <w:bookmarkEnd w:id="175"/>
    </w:p>
    <w:tbl>
      <w:tblPr>
        <w:tblStyle w:val="TableGrid"/>
        <w:tblW w:w="5000" w:type="pct"/>
        <w:tblLayout w:type="fixed"/>
        <w:tblLook w:val="0020" w:firstRow="1" w:lastRow="0" w:firstColumn="0" w:lastColumn="0" w:noHBand="0" w:noVBand="0"/>
      </w:tblPr>
      <w:tblGrid>
        <w:gridCol w:w="4428"/>
        <w:gridCol w:w="4428"/>
      </w:tblGrid>
      <w:tr w:rsidR="006936EF" w14:paraId="429C76EE" w14:textId="77777777">
        <w:trPr>
          <w:tblHeader/>
        </w:trPr>
        <w:tc>
          <w:tcPr>
            <w:tcW w:w="3960" w:type="dxa"/>
            <w:tcBorders>
              <w:top w:val="single" w:sz="6" w:space="0" w:color="538135"/>
              <w:left w:val="single" w:sz="6" w:space="0" w:color="538135"/>
              <w:bottom w:val="single" w:sz="6" w:space="0" w:color="538135"/>
              <w:right w:val="single" w:sz="6" w:space="0" w:color="538135"/>
            </w:tcBorders>
            <w:shd w:val="clear" w:color="auto" w:fill="C6EFCE"/>
          </w:tcPr>
          <w:p w14:paraId="3D006554" w14:textId="77777777" w:rsidR="006936EF" w:rsidRDefault="00000000">
            <w:r>
              <w:rPr>
                <w:rFonts w:cs="Calibri"/>
                <w:b/>
              </w:rPr>
              <w:t>SP Name</w:t>
            </w:r>
          </w:p>
        </w:tc>
        <w:tc>
          <w:tcPr>
            <w:tcW w:w="3960" w:type="dxa"/>
            <w:tcBorders>
              <w:top w:val="single" w:sz="6" w:space="0" w:color="538135"/>
              <w:left w:val="single" w:sz="6" w:space="0" w:color="538135"/>
              <w:bottom w:val="single" w:sz="6" w:space="0" w:color="538135"/>
              <w:right w:val="single" w:sz="6" w:space="0" w:color="538135"/>
            </w:tcBorders>
            <w:shd w:val="clear" w:color="auto" w:fill="C6EFCE"/>
          </w:tcPr>
          <w:p w14:paraId="533C1272" w14:textId="77777777" w:rsidR="006936EF" w:rsidRDefault="00000000">
            <w:r>
              <w:rPr>
                <w:rFonts w:cs="Calibri"/>
                <w:b/>
              </w:rPr>
              <w:t>Operasi</w:t>
            </w:r>
          </w:p>
        </w:tc>
      </w:tr>
      <w:tr w:rsidR="006936EF" w14:paraId="784BAB95" w14:textId="77777777">
        <w:tc>
          <w:tcPr>
            <w:tcW w:w="3960" w:type="dxa"/>
            <w:tcBorders>
              <w:top w:val="single" w:sz="6" w:space="0" w:color="538135"/>
              <w:left w:val="single" w:sz="6" w:space="0" w:color="538135"/>
              <w:bottom w:val="single" w:sz="6" w:space="0" w:color="538135"/>
              <w:right w:val="single" w:sz="6" w:space="0" w:color="538135"/>
            </w:tcBorders>
          </w:tcPr>
          <w:p w14:paraId="078B684C" w14:textId="77777777" w:rsidR="006936EF" w:rsidRDefault="00000000">
            <w:r>
              <w:rPr>
                <w:rFonts w:cs="Calibri"/>
              </w:rPr>
              <w:t>spMBlendingItemSpecOtherContaminantInsert</w:t>
            </w:r>
          </w:p>
        </w:tc>
        <w:tc>
          <w:tcPr>
            <w:tcW w:w="3960" w:type="dxa"/>
            <w:tcBorders>
              <w:top w:val="single" w:sz="6" w:space="0" w:color="538135"/>
              <w:left w:val="single" w:sz="6" w:space="0" w:color="538135"/>
              <w:bottom w:val="single" w:sz="6" w:space="0" w:color="538135"/>
              <w:right w:val="single" w:sz="6" w:space="0" w:color="538135"/>
            </w:tcBorders>
          </w:tcPr>
          <w:p w14:paraId="0A2CEB4D" w14:textId="77777777" w:rsidR="006936EF" w:rsidRDefault="00000000">
            <w:r>
              <w:rPr>
                <w:rFonts w:cs="Calibri"/>
              </w:rPr>
              <w:t>INSERT</w:t>
            </w:r>
          </w:p>
        </w:tc>
      </w:tr>
      <w:tr w:rsidR="006936EF" w14:paraId="32E16ACE" w14:textId="77777777">
        <w:tc>
          <w:tcPr>
            <w:tcW w:w="3960" w:type="dxa"/>
            <w:tcBorders>
              <w:top w:val="single" w:sz="6" w:space="0" w:color="538135"/>
              <w:left w:val="single" w:sz="6" w:space="0" w:color="538135"/>
              <w:bottom w:val="single" w:sz="6" w:space="0" w:color="538135"/>
              <w:right w:val="single" w:sz="6" w:space="0" w:color="538135"/>
            </w:tcBorders>
          </w:tcPr>
          <w:p w14:paraId="0A025F54" w14:textId="77777777" w:rsidR="006936EF" w:rsidRDefault="00000000">
            <w:r>
              <w:rPr>
                <w:rFonts w:cs="Calibri"/>
              </w:rPr>
              <w:t>spMBlendingItemSpecOtherContaminantUpdate</w:t>
            </w:r>
          </w:p>
        </w:tc>
        <w:tc>
          <w:tcPr>
            <w:tcW w:w="3960" w:type="dxa"/>
            <w:tcBorders>
              <w:top w:val="single" w:sz="6" w:space="0" w:color="538135"/>
              <w:left w:val="single" w:sz="6" w:space="0" w:color="538135"/>
              <w:bottom w:val="single" w:sz="6" w:space="0" w:color="538135"/>
              <w:right w:val="single" w:sz="6" w:space="0" w:color="538135"/>
            </w:tcBorders>
          </w:tcPr>
          <w:p w14:paraId="180FD815" w14:textId="77777777" w:rsidR="006936EF" w:rsidRDefault="00000000">
            <w:r>
              <w:rPr>
                <w:rFonts w:cs="Calibri"/>
              </w:rPr>
              <w:t>UPDATE</w:t>
            </w:r>
          </w:p>
        </w:tc>
      </w:tr>
      <w:tr w:rsidR="006936EF" w14:paraId="64715EAD" w14:textId="77777777">
        <w:tc>
          <w:tcPr>
            <w:tcW w:w="3960" w:type="dxa"/>
            <w:tcBorders>
              <w:top w:val="single" w:sz="6" w:space="0" w:color="538135"/>
              <w:left w:val="single" w:sz="6" w:space="0" w:color="538135"/>
              <w:bottom w:val="single" w:sz="6" w:space="0" w:color="538135"/>
              <w:right w:val="single" w:sz="6" w:space="0" w:color="538135"/>
            </w:tcBorders>
          </w:tcPr>
          <w:p w14:paraId="0CCB3E20" w14:textId="77777777" w:rsidR="006936EF" w:rsidRDefault="00000000">
            <w:r>
              <w:rPr>
                <w:rFonts w:cs="Calibri"/>
              </w:rPr>
              <w:t>spMBlendingItemSpecOtherContaminantDelete</w:t>
            </w:r>
          </w:p>
        </w:tc>
        <w:tc>
          <w:tcPr>
            <w:tcW w:w="3960" w:type="dxa"/>
            <w:tcBorders>
              <w:top w:val="single" w:sz="6" w:space="0" w:color="538135"/>
              <w:left w:val="single" w:sz="6" w:space="0" w:color="538135"/>
              <w:bottom w:val="single" w:sz="6" w:space="0" w:color="538135"/>
              <w:right w:val="single" w:sz="6" w:space="0" w:color="538135"/>
            </w:tcBorders>
          </w:tcPr>
          <w:p w14:paraId="6C1B0A91" w14:textId="77777777" w:rsidR="006936EF" w:rsidRDefault="00000000">
            <w:r>
              <w:rPr>
                <w:rFonts w:cs="Calibri"/>
              </w:rPr>
              <w:t>DELETE</w:t>
            </w:r>
          </w:p>
        </w:tc>
      </w:tr>
      <w:tr w:rsidR="006936EF" w14:paraId="33D4C2E7" w14:textId="77777777">
        <w:tc>
          <w:tcPr>
            <w:tcW w:w="3960" w:type="dxa"/>
            <w:tcBorders>
              <w:top w:val="single" w:sz="6" w:space="0" w:color="538135"/>
              <w:left w:val="single" w:sz="6" w:space="0" w:color="538135"/>
              <w:bottom w:val="single" w:sz="6" w:space="0" w:color="538135"/>
              <w:right w:val="single" w:sz="6" w:space="0" w:color="538135"/>
            </w:tcBorders>
          </w:tcPr>
          <w:p w14:paraId="6C49F261" w14:textId="77777777" w:rsidR="006936EF" w:rsidRDefault="00000000">
            <w:r>
              <w:rPr>
                <w:rFonts w:cs="Calibri"/>
              </w:rPr>
              <w:t>spMBlendingItemSpecOtherContaminantSelect</w:t>
            </w:r>
          </w:p>
        </w:tc>
        <w:tc>
          <w:tcPr>
            <w:tcW w:w="3960" w:type="dxa"/>
            <w:tcBorders>
              <w:top w:val="single" w:sz="6" w:space="0" w:color="538135"/>
              <w:left w:val="single" w:sz="6" w:space="0" w:color="538135"/>
              <w:bottom w:val="single" w:sz="6" w:space="0" w:color="538135"/>
              <w:right w:val="single" w:sz="6" w:space="0" w:color="538135"/>
            </w:tcBorders>
          </w:tcPr>
          <w:p w14:paraId="6BE463C7" w14:textId="77777777" w:rsidR="006936EF" w:rsidRDefault="00000000">
            <w:r>
              <w:rPr>
                <w:rFonts w:cs="Calibri"/>
              </w:rPr>
              <w:t>SELECT ONE</w:t>
            </w:r>
          </w:p>
        </w:tc>
      </w:tr>
      <w:tr w:rsidR="006936EF" w14:paraId="6A783B20" w14:textId="77777777">
        <w:tc>
          <w:tcPr>
            <w:tcW w:w="3960" w:type="dxa"/>
            <w:tcBorders>
              <w:top w:val="single" w:sz="6" w:space="0" w:color="538135"/>
              <w:left w:val="single" w:sz="6" w:space="0" w:color="538135"/>
              <w:bottom w:val="single" w:sz="6" w:space="0" w:color="538135"/>
              <w:right w:val="single" w:sz="6" w:space="0" w:color="538135"/>
            </w:tcBorders>
          </w:tcPr>
          <w:p w14:paraId="0445EA45" w14:textId="77777777" w:rsidR="006936EF" w:rsidRDefault="00000000">
            <w:r>
              <w:rPr>
                <w:rFonts w:cs="Calibri"/>
              </w:rPr>
              <w:t>spMBlendingItemSpecOtherContaminantSelectAll</w:t>
            </w:r>
          </w:p>
        </w:tc>
        <w:tc>
          <w:tcPr>
            <w:tcW w:w="3960" w:type="dxa"/>
            <w:tcBorders>
              <w:top w:val="single" w:sz="6" w:space="0" w:color="538135"/>
              <w:left w:val="single" w:sz="6" w:space="0" w:color="538135"/>
              <w:bottom w:val="single" w:sz="6" w:space="0" w:color="538135"/>
              <w:right w:val="single" w:sz="6" w:space="0" w:color="538135"/>
            </w:tcBorders>
          </w:tcPr>
          <w:p w14:paraId="0938FE16" w14:textId="77777777" w:rsidR="006936EF" w:rsidRDefault="00000000">
            <w:r>
              <w:rPr>
                <w:rFonts w:cs="Calibri"/>
              </w:rPr>
              <w:t>SELECT ALL</w:t>
            </w:r>
          </w:p>
        </w:tc>
      </w:tr>
      <w:tr w:rsidR="006936EF" w14:paraId="7B911AF5" w14:textId="77777777">
        <w:tc>
          <w:tcPr>
            <w:tcW w:w="3960" w:type="dxa"/>
            <w:tcBorders>
              <w:top w:val="single" w:sz="6" w:space="0" w:color="538135"/>
              <w:left w:val="single" w:sz="6" w:space="0" w:color="538135"/>
              <w:bottom w:val="single" w:sz="6" w:space="0" w:color="538135"/>
              <w:right w:val="single" w:sz="6" w:space="0" w:color="538135"/>
            </w:tcBorders>
          </w:tcPr>
          <w:p w14:paraId="2181301D" w14:textId="77777777" w:rsidR="006936EF" w:rsidRDefault="00000000">
            <w:r>
              <w:rPr>
                <w:rFonts w:cs="Calibri"/>
              </w:rPr>
              <w:t>spMBlendingItemSpecOtherContaminantSelectAllByIntSystemNo</w:t>
            </w:r>
          </w:p>
        </w:tc>
        <w:tc>
          <w:tcPr>
            <w:tcW w:w="3960" w:type="dxa"/>
            <w:tcBorders>
              <w:top w:val="single" w:sz="6" w:space="0" w:color="538135"/>
              <w:left w:val="single" w:sz="6" w:space="0" w:color="538135"/>
              <w:bottom w:val="single" w:sz="6" w:space="0" w:color="538135"/>
              <w:right w:val="single" w:sz="6" w:space="0" w:color="538135"/>
            </w:tcBorders>
          </w:tcPr>
          <w:p w14:paraId="741F9B2E" w14:textId="77777777" w:rsidR="006936EF" w:rsidRDefault="00000000">
            <w:r>
              <w:rPr>
                <w:rFonts w:cs="Calibri"/>
              </w:rPr>
              <w:t>SELECT by Doc</w:t>
            </w:r>
          </w:p>
        </w:tc>
      </w:tr>
    </w:tbl>
    <w:p w14:paraId="08C434E6" w14:textId="77777777" w:rsidR="006936EF" w:rsidRDefault="00000000">
      <w:pPr>
        <w:pStyle w:val="Heading3"/>
      </w:pPr>
      <w:bookmarkStart w:id="176" w:name="other-contaminant-pesticides-1"/>
      <w:bookmarkStart w:id="177" w:name="_Toc223357373"/>
      <w:bookmarkEnd w:id="174"/>
      <w:r>
        <w:rPr>
          <w:rFonts w:ascii="Calibri" w:hAnsi="Calibri" w:cs="Calibri"/>
          <w:sz w:val="22"/>
        </w:rPr>
        <w:t>Other Contaminant – Pesticides</w:t>
      </w:r>
      <w:bookmarkEnd w:id="177"/>
    </w:p>
    <w:tbl>
      <w:tblPr>
        <w:tblStyle w:val="TableGrid"/>
        <w:tblW w:w="5000" w:type="pct"/>
        <w:tblLayout w:type="fixed"/>
        <w:tblLook w:val="0020" w:firstRow="1" w:lastRow="0" w:firstColumn="0" w:lastColumn="0" w:noHBand="0" w:noVBand="0"/>
      </w:tblPr>
      <w:tblGrid>
        <w:gridCol w:w="4428"/>
        <w:gridCol w:w="4428"/>
      </w:tblGrid>
      <w:tr w:rsidR="006936EF" w14:paraId="25A9BB29" w14:textId="77777777">
        <w:trPr>
          <w:tblHeader/>
        </w:trPr>
        <w:tc>
          <w:tcPr>
            <w:tcW w:w="3960" w:type="dxa"/>
            <w:tcBorders>
              <w:top w:val="single" w:sz="6" w:space="0" w:color="538135"/>
              <w:left w:val="single" w:sz="6" w:space="0" w:color="538135"/>
              <w:bottom w:val="single" w:sz="6" w:space="0" w:color="538135"/>
              <w:right w:val="single" w:sz="6" w:space="0" w:color="538135"/>
            </w:tcBorders>
            <w:shd w:val="clear" w:color="auto" w:fill="C6EFCE"/>
          </w:tcPr>
          <w:p w14:paraId="6A2E13D3" w14:textId="77777777" w:rsidR="006936EF" w:rsidRDefault="00000000">
            <w:r>
              <w:rPr>
                <w:rFonts w:cs="Calibri"/>
                <w:b/>
              </w:rPr>
              <w:t>SP Name</w:t>
            </w:r>
          </w:p>
        </w:tc>
        <w:tc>
          <w:tcPr>
            <w:tcW w:w="3960" w:type="dxa"/>
            <w:tcBorders>
              <w:top w:val="single" w:sz="6" w:space="0" w:color="538135"/>
              <w:left w:val="single" w:sz="6" w:space="0" w:color="538135"/>
              <w:bottom w:val="single" w:sz="6" w:space="0" w:color="538135"/>
              <w:right w:val="single" w:sz="6" w:space="0" w:color="538135"/>
            </w:tcBorders>
            <w:shd w:val="clear" w:color="auto" w:fill="C6EFCE"/>
          </w:tcPr>
          <w:p w14:paraId="04BB6F4E" w14:textId="77777777" w:rsidR="006936EF" w:rsidRDefault="00000000">
            <w:r>
              <w:rPr>
                <w:rFonts w:cs="Calibri"/>
                <w:b/>
              </w:rPr>
              <w:t>Operasi</w:t>
            </w:r>
          </w:p>
        </w:tc>
      </w:tr>
      <w:tr w:rsidR="006936EF" w14:paraId="560A797F" w14:textId="77777777">
        <w:tc>
          <w:tcPr>
            <w:tcW w:w="3960" w:type="dxa"/>
            <w:tcBorders>
              <w:top w:val="single" w:sz="6" w:space="0" w:color="538135"/>
              <w:left w:val="single" w:sz="6" w:space="0" w:color="538135"/>
              <w:bottom w:val="single" w:sz="6" w:space="0" w:color="538135"/>
              <w:right w:val="single" w:sz="6" w:space="0" w:color="538135"/>
            </w:tcBorders>
          </w:tcPr>
          <w:p w14:paraId="7B7DD3BB" w14:textId="77777777" w:rsidR="006936EF" w:rsidRDefault="00000000">
            <w:r>
              <w:rPr>
                <w:rFonts w:cs="Calibri"/>
              </w:rPr>
              <w:t>spMBlendingItemSpecOtherContaminantPesti</w:t>
            </w:r>
            <w:r>
              <w:rPr>
                <w:rFonts w:cs="Calibri"/>
              </w:rPr>
              <w:lastRenderedPageBreak/>
              <w:t>cidesInsert</w:t>
            </w:r>
          </w:p>
        </w:tc>
        <w:tc>
          <w:tcPr>
            <w:tcW w:w="3960" w:type="dxa"/>
            <w:tcBorders>
              <w:top w:val="single" w:sz="6" w:space="0" w:color="538135"/>
              <w:left w:val="single" w:sz="6" w:space="0" w:color="538135"/>
              <w:bottom w:val="single" w:sz="6" w:space="0" w:color="538135"/>
              <w:right w:val="single" w:sz="6" w:space="0" w:color="538135"/>
            </w:tcBorders>
          </w:tcPr>
          <w:p w14:paraId="2530A3D9" w14:textId="77777777" w:rsidR="006936EF" w:rsidRDefault="00000000">
            <w:r>
              <w:rPr>
                <w:rFonts w:cs="Calibri"/>
              </w:rPr>
              <w:lastRenderedPageBreak/>
              <w:t>INSERT</w:t>
            </w:r>
          </w:p>
        </w:tc>
      </w:tr>
      <w:tr w:rsidR="006936EF" w14:paraId="5DFEBBCB" w14:textId="77777777">
        <w:tc>
          <w:tcPr>
            <w:tcW w:w="3960" w:type="dxa"/>
            <w:tcBorders>
              <w:top w:val="single" w:sz="6" w:space="0" w:color="538135"/>
              <w:left w:val="single" w:sz="6" w:space="0" w:color="538135"/>
              <w:bottom w:val="single" w:sz="6" w:space="0" w:color="538135"/>
              <w:right w:val="single" w:sz="6" w:space="0" w:color="538135"/>
            </w:tcBorders>
          </w:tcPr>
          <w:p w14:paraId="6AE3E9C8" w14:textId="77777777" w:rsidR="006936EF" w:rsidRDefault="00000000">
            <w:r>
              <w:rPr>
                <w:rFonts w:cs="Calibri"/>
              </w:rPr>
              <w:t>spMBlendingItemSpecOtherContaminantPesticidesUpdate</w:t>
            </w:r>
          </w:p>
        </w:tc>
        <w:tc>
          <w:tcPr>
            <w:tcW w:w="3960" w:type="dxa"/>
            <w:tcBorders>
              <w:top w:val="single" w:sz="6" w:space="0" w:color="538135"/>
              <w:left w:val="single" w:sz="6" w:space="0" w:color="538135"/>
              <w:bottom w:val="single" w:sz="6" w:space="0" w:color="538135"/>
              <w:right w:val="single" w:sz="6" w:space="0" w:color="538135"/>
            </w:tcBorders>
          </w:tcPr>
          <w:p w14:paraId="448C8608" w14:textId="77777777" w:rsidR="006936EF" w:rsidRDefault="00000000">
            <w:r>
              <w:rPr>
                <w:rFonts w:cs="Calibri"/>
              </w:rPr>
              <w:t>UPDATE</w:t>
            </w:r>
          </w:p>
        </w:tc>
      </w:tr>
      <w:tr w:rsidR="006936EF" w14:paraId="3BA57C2C" w14:textId="77777777">
        <w:tc>
          <w:tcPr>
            <w:tcW w:w="3960" w:type="dxa"/>
            <w:tcBorders>
              <w:top w:val="single" w:sz="6" w:space="0" w:color="538135"/>
              <w:left w:val="single" w:sz="6" w:space="0" w:color="538135"/>
              <w:bottom w:val="single" w:sz="6" w:space="0" w:color="538135"/>
              <w:right w:val="single" w:sz="6" w:space="0" w:color="538135"/>
            </w:tcBorders>
          </w:tcPr>
          <w:p w14:paraId="10774140" w14:textId="77777777" w:rsidR="006936EF" w:rsidRDefault="00000000">
            <w:r>
              <w:rPr>
                <w:rFonts w:cs="Calibri"/>
              </w:rPr>
              <w:t>spMBlendingItemSpecOtherContaminantPesticidesDelete</w:t>
            </w:r>
          </w:p>
        </w:tc>
        <w:tc>
          <w:tcPr>
            <w:tcW w:w="3960" w:type="dxa"/>
            <w:tcBorders>
              <w:top w:val="single" w:sz="6" w:space="0" w:color="538135"/>
              <w:left w:val="single" w:sz="6" w:space="0" w:color="538135"/>
              <w:bottom w:val="single" w:sz="6" w:space="0" w:color="538135"/>
              <w:right w:val="single" w:sz="6" w:space="0" w:color="538135"/>
            </w:tcBorders>
          </w:tcPr>
          <w:p w14:paraId="4A0EFA4F" w14:textId="77777777" w:rsidR="006936EF" w:rsidRDefault="00000000">
            <w:r>
              <w:rPr>
                <w:rFonts w:cs="Calibri"/>
              </w:rPr>
              <w:t>DELETE</w:t>
            </w:r>
          </w:p>
        </w:tc>
      </w:tr>
      <w:tr w:rsidR="006936EF" w14:paraId="45CBF70F" w14:textId="77777777">
        <w:tc>
          <w:tcPr>
            <w:tcW w:w="3960" w:type="dxa"/>
            <w:tcBorders>
              <w:top w:val="single" w:sz="6" w:space="0" w:color="538135"/>
              <w:left w:val="single" w:sz="6" w:space="0" w:color="538135"/>
              <w:bottom w:val="single" w:sz="6" w:space="0" w:color="538135"/>
              <w:right w:val="single" w:sz="6" w:space="0" w:color="538135"/>
            </w:tcBorders>
          </w:tcPr>
          <w:p w14:paraId="569964CC" w14:textId="77777777" w:rsidR="006936EF" w:rsidRDefault="00000000">
            <w:r>
              <w:rPr>
                <w:rFonts w:cs="Calibri"/>
              </w:rPr>
              <w:t>spMBlendingItemSpecOtherContaminantPesticidesSelect</w:t>
            </w:r>
          </w:p>
        </w:tc>
        <w:tc>
          <w:tcPr>
            <w:tcW w:w="3960" w:type="dxa"/>
            <w:tcBorders>
              <w:top w:val="single" w:sz="6" w:space="0" w:color="538135"/>
              <w:left w:val="single" w:sz="6" w:space="0" w:color="538135"/>
              <w:bottom w:val="single" w:sz="6" w:space="0" w:color="538135"/>
              <w:right w:val="single" w:sz="6" w:space="0" w:color="538135"/>
            </w:tcBorders>
          </w:tcPr>
          <w:p w14:paraId="55BCC485" w14:textId="77777777" w:rsidR="006936EF" w:rsidRDefault="00000000">
            <w:r>
              <w:rPr>
                <w:rFonts w:cs="Calibri"/>
              </w:rPr>
              <w:t>SELECT ONE</w:t>
            </w:r>
          </w:p>
        </w:tc>
      </w:tr>
      <w:tr w:rsidR="006936EF" w14:paraId="64DB1A97" w14:textId="77777777">
        <w:tc>
          <w:tcPr>
            <w:tcW w:w="3960" w:type="dxa"/>
            <w:tcBorders>
              <w:top w:val="single" w:sz="6" w:space="0" w:color="538135"/>
              <w:left w:val="single" w:sz="6" w:space="0" w:color="538135"/>
              <w:bottom w:val="single" w:sz="6" w:space="0" w:color="538135"/>
              <w:right w:val="single" w:sz="6" w:space="0" w:color="538135"/>
            </w:tcBorders>
          </w:tcPr>
          <w:p w14:paraId="3CD1E4FF" w14:textId="77777777" w:rsidR="006936EF" w:rsidRDefault="00000000">
            <w:r>
              <w:rPr>
                <w:rFonts w:cs="Calibri"/>
              </w:rPr>
              <w:t>spMBlendingItemSpecOtherContaminantPesticidesSelectAll</w:t>
            </w:r>
          </w:p>
        </w:tc>
        <w:tc>
          <w:tcPr>
            <w:tcW w:w="3960" w:type="dxa"/>
            <w:tcBorders>
              <w:top w:val="single" w:sz="6" w:space="0" w:color="538135"/>
              <w:left w:val="single" w:sz="6" w:space="0" w:color="538135"/>
              <w:bottom w:val="single" w:sz="6" w:space="0" w:color="538135"/>
              <w:right w:val="single" w:sz="6" w:space="0" w:color="538135"/>
            </w:tcBorders>
          </w:tcPr>
          <w:p w14:paraId="5B4AEFB7" w14:textId="77777777" w:rsidR="006936EF" w:rsidRDefault="00000000">
            <w:r>
              <w:rPr>
                <w:rFonts w:cs="Calibri"/>
              </w:rPr>
              <w:t>SELECT ALL</w:t>
            </w:r>
          </w:p>
        </w:tc>
      </w:tr>
      <w:tr w:rsidR="006936EF" w14:paraId="68E41DA6" w14:textId="77777777">
        <w:tc>
          <w:tcPr>
            <w:tcW w:w="3960" w:type="dxa"/>
            <w:tcBorders>
              <w:top w:val="single" w:sz="6" w:space="0" w:color="538135"/>
              <w:left w:val="single" w:sz="6" w:space="0" w:color="538135"/>
              <w:bottom w:val="single" w:sz="6" w:space="0" w:color="538135"/>
              <w:right w:val="single" w:sz="6" w:space="0" w:color="538135"/>
            </w:tcBorders>
          </w:tcPr>
          <w:p w14:paraId="44980E43" w14:textId="77777777" w:rsidR="006936EF" w:rsidRDefault="00000000">
            <w:r>
              <w:rPr>
                <w:rFonts w:cs="Calibri"/>
              </w:rPr>
              <w:t>spMBlendingItemSpecOtherContaminantPesticidesSelectAllByIntSystemNo</w:t>
            </w:r>
          </w:p>
        </w:tc>
        <w:tc>
          <w:tcPr>
            <w:tcW w:w="3960" w:type="dxa"/>
            <w:tcBorders>
              <w:top w:val="single" w:sz="6" w:space="0" w:color="538135"/>
              <w:left w:val="single" w:sz="6" w:space="0" w:color="538135"/>
              <w:bottom w:val="single" w:sz="6" w:space="0" w:color="538135"/>
              <w:right w:val="single" w:sz="6" w:space="0" w:color="538135"/>
            </w:tcBorders>
          </w:tcPr>
          <w:p w14:paraId="18680067" w14:textId="77777777" w:rsidR="006936EF" w:rsidRDefault="00000000">
            <w:r>
              <w:rPr>
                <w:rFonts w:cs="Calibri"/>
              </w:rPr>
              <w:t>SELECT by Doc</w:t>
            </w:r>
          </w:p>
        </w:tc>
      </w:tr>
    </w:tbl>
    <w:p w14:paraId="125245EB" w14:textId="77777777" w:rsidR="006936EF" w:rsidRDefault="00000000">
      <w:pPr>
        <w:pStyle w:val="Heading3"/>
      </w:pPr>
      <w:bookmarkStart w:id="178" w:name="other-contaminant-mycotoxin-1"/>
      <w:bookmarkStart w:id="179" w:name="_Toc223357374"/>
      <w:bookmarkEnd w:id="176"/>
      <w:r>
        <w:rPr>
          <w:rFonts w:ascii="Calibri" w:hAnsi="Calibri" w:cs="Calibri"/>
          <w:sz w:val="22"/>
        </w:rPr>
        <w:t>Other Contaminant – Mycotoxin</w:t>
      </w:r>
      <w:bookmarkEnd w:id="179"/>
    </w:p>
    <w:tbl>
      <w:tblPr>
        <w:tblStyle w:val="TableGrid"/>
        <w:tblW w:w="5000" w:type="pct"/>
        <w:tblLayout w:type="fixed"/>
        <w:tblLook w:val="0020" w:firstRow="1" w:lastRow="0" w:firstColumn="0" w:lastColumn="0" w:noHBand="0" w:noVBand="0"/>
      </w:tblPr>
      <w:tblGrid>
        <w:gridCol w:w="4428"/>
        <w:gridCol w:w="4428"/>
      </w:tblGrid>
      <w:tr w:rsidR="006936EF" w14:paraId="03C40AFB" w14:textId="77777777">
        <w:trPr>
          <w:tblHeader/>
        </w:trPr>
        <w:tc>
          <w:tcPr>
            <w:tcW w:w="3960" w:type="dxa"/>
            <w:tcBorders>
              <w:top w:val="single" w:sz="6" w:space="0" w:color="538135"/>
              <w:left w:val="single" w:sz="6" w:space="0" w:color="538135"/>
              <w:bottom w:val="single" w:sz="6" w:space="0" w:color="538135"/>
              <w:right w:val="single" w:sz="6" w:space="0" w:color="538135"/>
            </w:tcBorders>
            <w:shd w:val="clear" w:color="auto" w:fill="C6EFCE"/>
          </w:tcPr>
          <w:p w14:paraId="79510F53" w14:textId="77777777" w:rsidR="006936EF" w:rsidRDefault="00000000">
            <w:r>
              <w:rPr>
                <w:rFonts w:cs="Calibri"/>
                <w:b/>
              </w:rPr>
              <w:t>SP Name</w:t>
            </w:r>
          </w:p>
        </w:tc>
        <w:tc>
          <w:tcPr>
            <w:tcW w:w="3960" w:type="dxa"/>
            <w:tcBorders>
              <w:top w:val="single" w:sz="6" w:space="0" w:color="538135"/>
              <w:left w:val="single" w:sz="6" w:space="0" w:color="538135"/>
              <w:bottom w:val="single" w:sz="6" w:space="0" w:color="538135"/>
              <w:right w:val="single" w:sz="6" w:space="0" w:color="538135"/>
            </w:tcBorders>
            <w:shd w:val="clear" w:color="auto" w:fill="C6EFCE"/>
          </w:tcPr>
          <w:p w14:paraId="35C5E3E1" w14:textId="77777777" w:rsidR="006936EF" w:rsidRDefault="00000000">
            <w:r>
              <w:rPr>
                <w:rFonts w:cs="Calibri"/>
                <w:b/>
              </w:rPr>
              <w:t>Operasi</w:t>
            </w:r>
          </w:p>
        </w:tc>
      </w:tr>
      <w:tr w:rsidR="006936EF" w14:paraId="7B3B0CFA" w14:textId="77777777">
        <w:tc>
          <w:tcPr>
            <w:tcW w:w="3960" w:type="dxa"/>
            <w:tcBorders>
              <w:top w:val="single" w:sz="6" w:space="0" w:color="538135"/>
              <w:left w:val="single" w:sz="6" w:space="0" w:color="538135"/>
              <w:bottom w:val="single" w:sz="6" w:space="0" w:color="538135"/>
              <w:right w:val="single" w:sz="6" w:space="0" w:color="538135"/>
            </w:tcBorders>
          </w:tcPr>
          <w:p w14:paraId="12E5E34D" w14:textId="77777777" w:rsidR="006936EF" w:rsidRDefault="00000000">
            <w:r>
              <w:rPr>
                <w:rFonts w:cs="Calibri"/>
              </w:rPr>
              <w:t>spMBlendingItemSpecOtherContaminantMycotoxinInsert</w:t>
            </w:r>
          </w:p>
        </w:tc>
        <w:tc>
          <w:tcPr>
            <w:tcW w:w="3960" w:type="dxa"/>
            <w:tcBorders>
              <w:top w:val="single" w:sz="6" w:space="0" w:color="538135"/>
              <w:left w:val="single" w:sz="6" w:space="0" w:color="538135"/>
              <w:bottom w:val="single" w:sz="6" w:space="0" w:color="538135"/>
              <w:right w:val="single" w:sz="6" w:space="0" w:color="538135"/>
            </w:tcBorders>
          </w:tcPr>
          <w:p w14:paraId="184DC995" w14:textId="77777777" w:rsidR="006936EF" w:rsidRDefault="00000000">
            <w:r>
              <w:rPr>
                <w:rFonts w:cs="Calibri"/>
              </w:rPr>
              <w:t>INSERT</w:t>
            </w:r>
          </w:p>
        </w:tc>
      </w:tr>
      <w:tr w:rsidR="006936EF" w14:paraId="186F0384" w14:textId="77777777">
        <w:tc>
          <w:tcPr>
            <w:tcW w:w="3960" w:type="dxa"/>
            <w:tcBorders>
              <w:top w:val="single" w:sz="6" w:space="0" w:color="538135"/>
              <w:left w:val="single" w:sz="6" w:space="0" w:color="538135"/>
              <w:bottom w:val="single" w:sz="6" w:space="0" w:color="538135"/>
              <w:right w:val="single" w:sz="6" w:space="0" w:color="538135"/>
            </w:tcBorders>
          </w:tcPr>
          <w:p w14:paraId="236DC756" w14:textId="77777777" w:rsidR="006936EF" w:rsidRDefault="00000000">
            <w:r>
              <w:rPr>
                <w:rFonts w:cs="Calibri"/>
              </w:rPr>
              <w:t>spMBlendingItemSpecOtherContaminantMycotoxinUpdate</w:t>
            </w:r>
          </w:p>
        </w:tc>
        <w:tc>
          <w:tcPr>
            <w:tcW w:w="3960" w:type="dxa"/>
            <w:tcBorders>
              <w:top w:val="single" w:sz="6" w:space="0" w:color="538135"/>
              <w:left w:val="single" w:sz="6" w:space="0" w:color="538135"/>
              <w:bottom w:val="single" w:sz="6" w:space="0" w:color="538135"/>
              <w:right w:val="single" w:sz="6" w:space="0" w:color="538135"/>
            </w:tcBorders>
          </w:tcPr>
          <w:p w14:paraId="4584F31A" w14:textId="77777777" w:rsidR="006936EF" w:rsidRDefault="00000000">
            <w:r>
              <w:rPr>
                <w:rFonts w:cs="Calibri"/>
              </w:rPr>
              <w:t>UPDATE</w:t>
            </w:r>
          </w:p>
        </w:tc>
      </w:tr>
      <w:tr w:rsidR="006936EF" w14:paraId="2D64CB86" w14:textId="77777777">
        <w:tc>
          <w:tcPr>
            <w:tcW w:w="3960" w:type="dxa"/>
            <w:tcBorders>
              <w:top w:val="single" w:sz="6" w:space="0" w:color="538135"/>
              <w:left w:val="single" w:sz="6" w:space="0" w:color="538135"/>
              <w:bottom w:val="single" w:sz="6" w:space="0" w:color="538135"/>
              <w:right w:val="single" w:sz="6" w:space="0" w:color="538135"/>
            </w:tcBorders>
          </w:tcPr>
          <w:p w14:paraId="75E694F9" w14:textId="77777777" w:rsidR="006936EF" w:rsidRDefault="00000000">
            <w:r>
              <w:rPr>
                <w:rFonts w:cs="Calibri"/>
              </w:rPr>
              <w:t>spMBlendingItemSpecOtherContaminantMycotoxinDelete</w:t>
            </w:r>
          </w:p>
        </w:tc>
        <w:tc>
          <w:tcPr>
            <w:tcW w:w="3960" w:type="dxa"/>
            <w:tcBorders>
              <w:top w:val="single" w:sz="6" w:space="0" w:color="538135"/>
              <w:left w:val="single" w:sz="6" w:space="0" w:color="538135"/>
              <w:bottom w:val="single" w:sz="6" w:space="0" w:color="538135"/>
              <w:right w:val="single" w:sz="6" w:space="0" w:color="538135"/>
            </w:tcBorders>
          </w:tcPr>
          <w:p w14:paraId="29EE133D" w14:textId="77777777" w:rsidR="006936EF" w:rsidRDefault="00000000">
            <w:r>
              <w:rPr>
                <w:rFonts w:cs="Calibri"/>
              </w:rPr>
              <w:t>DELETE</w:t>
            </w:r>
          </w:p>
        </w:tc>
      </w:tr>
      <w:tr w:rsidR="006936EF" w14:paraId="69B32FA8" w14:textId="77777777">
        <w:tc>
          <w:tcPr>
            <w:tcW w:w="3960" w:type="dxa"/>
            <w:tcBorders>
              <w:top w:val="single" w:sz="6" w:space="0" w:color="538135"/>
              <w:left w:val="single" w:sz="6" w:space="0" w:color="538135"/>
              <w:bottom w:val="single" w:sz="6" w:space="0" w:color="538135"/>
              <w:right w:val="single" w:sz="6" w:space="0" w:color="538135"/>
            </w:tcBorders>
          </w:tcPr>
          <w:p w14:paraId="0EE0AEA5" w14:textId="77777777" w:rsidR="006936EF" w:rsidRDefault="00000000">
            <w:r>
              <w:rPr>
                <w:rFonts w:cs="Calibri"/>
              </w:rPr>
              <w:t>spMBlendingItemSpecOtherContaminantMycotoxinSelect</w:t>
            </w:r>
          </w:p>
        </w:tc>
        <w:tc>
          <w:tcPr>
            <w:tcW w:w="3960" w:type="dxa"/>
            <w:tcBorders>
              <w:top w:val="single" w:sz="6" w:space="0" w:color="538135"/>
              <w:left w:val="single" w:sz="6" w:space="0" w:color="538135"/>
              <w:bottom w:val="single" w:sz="6" w:space="0" w:color="538135"/>
              <w:right w:val="single" w:sz="6" w:space="0" w:color="538135"/>
            </w:tcBorders>
          </w:tcPr>
          <w:p w14:paraId="5C98B70C" w14:textId="77777777" w:rsidR="006936EF" w:rsidRDefault="00000000">
            <w:r>
              <w:rPr>
                <w:rFonts w:cs="Calibri"/>
              </w:rPr>
              <w:t>SELECT ONE</w:t>
            </w:r>
          </w:p>
        </w:tc>
      </w:tr>
      <w:tr w:rsidR="006936EF" w14:paraId="162E30BC" w14:textId="77777777">
        <w:tc>
          <w:tcPr>
            <w:tcW w:w="3960" w:type="dxa"/>
            <w:tcBorders>
              <w:top w:val="single" w:sz="6" w:space="0" w:color="538135"/>
              <w:left w:val="single" w:sz="6" w:space="0" w:color="538135"/>
              <w:bottom w:val="single" w:sz="6" w:space="0" w:color="538135"/>
              <w:right w:val="single" w:sz="6" w:space="0" w:color="538135"/>
            </w:tcBorders>
          </w:tcPr>
          <w:p w14:paraId="1A383A3E" w14:textId="77777777" w:rsidR="006936EF" w:rsidRDefault="00000000">
            <w:r>
              <w:rPr>
                <w:rFonts w:cs="Calibri"/>
              </w:rPr>
              <w:t>spMBlendingItemSpecOtherContaminantMycotoxinSelectAll</w:t>
            </w:r>
          </w:p>
        </w:tc>
        <w:tc>
          <w:tcPr>
            <w:tcW w:w="3960" w:type="dxa"/>
            <w:tcBorders>
              <w:top w:val="single" w:sz="6" w:space="0" w:color="538135"/>
              <w:left w:val="single" w:sz="6" w:space="0" w:color="538135"/>
              <w:bottom w:val="single" w:sz="6" w:space="0" w:color="538135"/>
              <w:right w:val="single" w:sz="6" w:space="0" w:color="538135"/>
            </w:tcBorders>
          </w:tcPr>
          <w:p w14:paraId="7A1F19D0" w14:textId="77777777" w:rsidR="006936EF" w:rsidRDefault="00000000">
            <w:r>
              <w:rPr>
                <w:rFonts w:cs="Calibri"/>
              </w:rPr>
              <w:t>SELECT ALL</w:t>
            </w:r>
          </w:p>
        </w:tc>
      </w:tr>
      <w:tr w:rsidR="006936EF" w14:paraId="25B4FDEE" w14:textId="77777777">
        <w:tc>
          <w:tcPr>
            <w:tcW w:w="3960" w:type="dxa"/>
            <w:tcBorders>
              <w:top w:val="single" w:sz="6" w:space="0" w:color="538135"/>
              <w:left w:val="single" w:sz="6" w:space="0" w:color="538135"/>
              <w:bottom w:val="single" w:sz="6" w:space="0" w:color="538135"/>
              <w:right w:val="single" w:sz="6" w:space="0" w:color="538135"/>
            </w:tcBorders>
          </w:tcPr>
          <w:p w14:paraId="05104CA1" w14:textId="77777777" w:rsidR="006936EF" w:rsidRDefault="00000000">
            <w:r>
              <w:rPr>
                <w:rFonts w:cs="Calibri"/>
              </w:rPr>
              <w:t>spMBlendingItemSpecOtherContaminantMycotoxinSelectAllByIntSystemNo</w:t>
            </w:r>
          </w:p>
        </w:tc>
        <w:tc>
          <w:tcPr>
            <w:tcW w:w="3960" w:type="dxa"/>
            <w:tcBorders>
              <w:top w:val="single" w:sz="6" w:space="0" w:color="538135"/>
              <w:left w:val="single" w:sz="6" w:space="0" w:color="538135"/>
              <w:bottom w:val="single" w:sz="6" w:space="0" w:color="538135"/>
              <w:right w:val="single" w:sz="6" w:space="0" w:color="538135"/>
            </w:tcBorders>
          </w:tcPr>
          <w:p w14:paraId="5D587608" w14:textId="77777777" w:rsidR="006936EF" w:rsidRDefault="00000000">
            <w:r>
              <w:rPr>
                <w:rFonts w:cs="Calibri"/>
              </w:rPr>
              <w:t>SELECT by Doc</w:t>
            </w:r>
          </w:p>
        </w:tc>
      </w:tr>
    </w:tbl>
    <w:p w14:paraId="2B7E51F4" w14:textId="77777777" w:rsidR="006936EF" w:rsidRDefault="00000000">
      <w:pPr>
        <w:pStyle w:val="Heading3"/>
      </w:pPr>
      <w:bookmarkStart w:id="180" w:name="other-contaminant-foreign-matters-1"/>
      <w:bookmarkStart w:id="181" w:name="_Toc223357375"/>
      <w:bookmarkEnd w:id="178"/>
      <w:r>
        <w:rPr>
          <w:rFonts w:ascii="Calibri" w:hAnsi="Calibri" w:cs="Calibri"/>
          <w:sz w:val="22"/>
        </w:rPr>
        <w:t>Other Contaminant – Foreign Matters</w:t>
      </w:r>
      <w:bookmarkEnd w:id="181"/>
    </w:p>
    <w:tbl>
      <w:tblPr>
        <w:tblStyle w:val="TableGrid"/>
        <w:tblW w:w="5000" w:type="pct"/>
        <w:tblLayout w:type="fixed"/>
        <w:tblLook w:val="0020" w:firstRow="1" w:lastRow="0" w:firstColumn="0" w:lastColumn="0" w:noHBand="0" w:noVBand="0"/>
      </w:tblPr>
      <w:tblGrid>
        <w:gridCol w:w="4428"/>
        <w:gridCol w:w="4428"/>
      </w:tblGrid>
      <w:tr w:rsidR="006936EF" w14:paraId="73B22C17" w14:textId="77777777">
        <w:trPr>
          <w:tblHeader/>
        </w:trPr>
        <w:tc>
          <w:tcPr>
            <w:tcW w:w="3960" w:type="dxa"/>
            <w:tcBorders>
              <w:top w:val="single" w:sz="6" w:space="0" w:color="538135"/>
              <w:left w:val="single" w:sz="6" w:space="0" w:color="538135"/>
              <w:bottom w:val="single" w:sz="6" w:space="0" w:color="538135"/>
              <w:right w:val="single" w:sz="6" w:space="0" w:color="538135"/>
            </w:tcBorders>
            <w:shd w:val="clear" w:color="auto" w:fill="C6EFCE"/>
          </w:tcPr>
          <w:p w14:paraId="281AC3DA" w14:textId="77777777" w:rsidR="006936EF" w:rsidRDefault="00000000">
            <w:r>
              <w:rPr>
                <w:rFonts w:cs="Calibri"/>
                <w:b/>
              </w:rPr>
              <w:t>SP Name</w:t>
            </w:r>
          </w:p>
        </w:tc>
        <w:tc>
          <w:tcPr>
            <w:tcW w:w="3960" w:type="dxa"/>
            <w:tcBorders>
              <w:top w:val="single" w:sz="6" w:space="0" w:color="538135"/>
              <w:left w:val="single" w:sz="6" w:space="0" w:color="538135"/>
              <w:bottom w:val="single" w:sz="6" w:space="0" w:color="538135"/>
              <w:right w:val="single" w:sz="6" w:space="0" w:color="538135"/>
            </w:tcBorders>
            <w:shd w:val="clear" w:color="auto" w:fill="C6EFCE"/>
          </w:tcPr>
          <w:p w14:paraId="25D83D3E" w14:textId="77777777" w:rsidR="006936EF" w:rsidRDefault="00000000">
            <w:r>
              <w:rPr>
                <w:rFonts w:cs="Calibri"/>
                <w:b/>
              </w:rPr>
              <w:t>Operasi</w:t>
            </w:r>
          </w:p>
        </w:tc>
      </w:tr>
      <w:tr w:rsidR="006936EF" w14:paraId="4C6B0C21" w14:textId="77777777">
        <w:tc>
          <w:tcPr>
            <w:tcW w:w="3960" w:type="dxa"/>
            <w:tcBorders>
              <w:top w:val="single" w:sz="6" w:space="0" w:color="538135"/>
              <w:left w:val="single" w:sz="6" w:space="0" w:color="538135"/>
              <w:bottom w:val="single" w:sz="6" w:space="0" w:color="538135"/>
              <w:right w:val="single" w:sz="6" w:space="0" w:color="538135"/>
            </w:tcBorders>
          </w:tcPr>
          <w:p w14:paraId="155273E1" w14:textId="77777777" w:rsidR="006936EF" w:rsidRDefault="00000000">
            <w:r>
              <w:rPr>
                <w:rFonts w:cs="Calibri"/>
              </w:rPr>
              <w:t>spMBlendingItemSpecOtherContaminantForeignMattersInsert</w:t>
            </w:r>
          </w:p>
        </w:tc>
        <w:tc>
          <w:tcPr>
            <w:tcW w:w="3960" w:type="dxa"/>
            <w:tcBorders>
              <w:top w:val="single" w:sz="6" w:space="0" w:color="538135"/>
              <w:left w:val="single" w:sz="6" w:space="0" w:color="538135"/>
              <w:bottom w:val="single" w:sz="6" w:space="0" w:color="538135"/>
              <w:right w:val="single" w:sz="6" w:space="0" w:color="538135"/>
            </w:tcBorders>
          </w:tcPr>
          <w:p w14:paraId="17344C97" w14:textId="77777777" w:rsidR="006936EF" w:rsidRDefault="00000000">
            <w:r>
              <w:rPr>
                <w:rFonts w:cs="Calibri"/>
              </w:rPr>
              <w:t>INSERT</w:t>
            </w:r>
          </w:p>
        </w:tc>
      </w:tr>
      <w:tr w:rsidR="006936EF" w14:paraId="39AD907D" w14:textId="77777777">
        <w:tc>
          <w:tcPr>
            <w:tcW w:w="3960" w:type="dxa"/>
            <w:tcBorders>
              <w:top w:val="single" w:sz="6" w:space="0" w:color="538135"/>
              <w:left w:val="single" w:sz="6" w:space="0" w:color="538135"/>
              <w:bottom w:val="single" w:sz="6" w:space="0" w:color="538135"/>
              <w:right w:val="single" w:sz="6" w:space="0" w:color="538135"/>
            </w:tcBorders>
          </w:tcPr>
          <w:p w14:paraId="41BD2E92" w14:textId="77777777" w:rsidR="006936EF" w:rsidRDefault="00000000">
            <w:r>
              <w:rPr>
                <w:rFonts w:cs="Calibri"/>
              </w:rPr>
              <w:t>spMBlendingItemSpecOtherContaminantForeignMattersUpdate</w:t>
            </w:r>
          </w:p>
        </w:tc>
        <w:tc>
          <w:tcPr>
            <w:tcW w:w="3960" w:type="dxa"/>
            <w:tcBorders>
              <w:top w:val="single" w:sz="6" w:space="0" w:color="538135"/>
              <w:left w:val="single" w:sz="6" w:space="0" w:color="538135"/>
              <w:bottom w:val="single" w:sz="6" w:space="0" w:color="538135"/>
              <w:right w:val="single" w:sz="6" w:space="0" w:color="538135"/>
            </w:tcBorders>
          </w:tcPr>
          <w:p w14:paraId="11B0760D" w14:textId="77777777" w:rsidR="006936EF" w:rsidRDefault="00000000">
            <w:r>
              <w:rPr>
                <w:rFonts w:cs="Calibri"/>
              </w:rPr>
              <w:t>UPDATE</w:t>
            </w:r>
          </w:p>
        </w:tc>
      </w:tr>
      <w:tr w:rsidR="006936EF" w14:paraId="7CC509D9" w14:textId="77777777">
        <w:tc>
          <w:tcPr>
            <w:tcW w:w="3960" w:type="dxa"/>
            <w:tcBorders>
              <w:top w:val="single" w:sz="6" w:space="0" w:color="538135"/>
              <w:left w:val="single" w:sz="6" w:space="0" w:color="538135"/>
              <w:bottom w:val="single" w:sz="6" w:space="0" w:color="538135"/>
              <w:right w:val="single" w:sz="6" w:space="0" w:color="538135"/>
            </w:tcBorders>
          </w:tcPr>
          <w:p w14:paraId="528CD4FD" w14:textId="77777777" w:rsidR="006936EF" w:rsidRDefault="00000000">
            <w:r>
              <w:rPr>
                <w:rFonts w:cs="Calibri"/>
              </w:rPr>
              <w:t>spMBlendingItemSpecOtherContaminantForeignMattersDelete</w:t>
            </w:r>
          </w:p>
        </w:tc>
        <w:tc>
          <w:tcPr>
            <w:tcW w:w="3960" w:type="dxa"/>
            <w:tcBorders>
              <w:top w:val="single" w:sz="6" w:space="0" w:color="538135"/>
              <w:left w:val="single" w:sz="6" w:space="0" w:color="538135"/>
              <w:bottom w:val="single" w:sz="6" w:space="0" w:color="538135"/>
              <w:right w:val="single" w:sz="6" w:space="0" w:color="538135"/>
            </w:tcBorders>
          </w:tcPr>
          <w:p w14:paraId="7FD3D5FB" w14:textId="77777777" w:rsidR="006936EF" w:rsidRDefault="00000000">
            <w:r>
              <w:rPr>
                <w:rFonts w:cs="Calibri"/>
              </w:rPr>
              <w:t>DELETE</w:t>
            </w:r>
          </w:p>
        </w:tc>
      </w:tr>
      <w:tr w:rsidR="006936EF" w14:paraId="74FB5A6D" w14:textId="77777777">
        <w:tc>
          <w:tcPr>
            <w:tcW w:w="3960" w:type="dxa"/>
            <w:tcBorders>
              <w:top w:val="single" w:sz="6" w:space="0" w:color="538135"/>
              <w:left w:val="single" w:sz="6" w:space="0" w:color="538135"/>
              <w:bottom w:val="single" w:sz="6" w:space="0" w:color="538135"/>
              <w:right w:val="single" w:sz="6" w:space="0" w:color="538135"/>
            </w:tcBorders>
          </w:tcPr>
          <w:p w14:paraId="2E17B9DA" w14:textId="77777777" w:rsidR="006936EF" w:rsidRDefault="00000000">
            <w:r>
              <w:rPr>
                <w:rFonts w:cs="Calibri"/>
              </w:rPr>
              <w:t>spMBlendingItemSpecOtherContaminantForeignMattersSelect</w:t>
            </w:r>
          </w:p>
        </w:tc>
        <w:tc>
          <w:tcPr>
            <w:tcW w:w="3960" w:type="dxa"/>
            <w:tcBorders>
              <w:top w:val="single" w:sz="6" w:space="0" w:color="538135"/>
              <w:left w:val="single" w:sz="6" w:space="0" w:color="538135"/>
              <w:bottom w:val="single" w:sz="6" w:space="0" w:color="538135"/>
              <w:right w:val="single" w:sz="6" w:space="0" w:color="538135"/>
            </w:tcBorders>
          </w:tcPr>
          <w:p w14:paraId="5F41A8F3" w14:textId="77777777" w:rsidR="006936EF" w:rsidRDefault="00000000">
            <w:r>
              <w:rPr>
                <w:rFonts w:cs="Calibri"/>
              </w:rPr>
              <w:t>SELECT ONE</w:t>
            </w:r>
          </w:p>
        </w:tc>
      </w:tr>
      <w:tr w:rsidR="006936EF" w14:paraId="0D39DECA" w14:textId="77777777">
        <w:tc>
          <w:tcPr>
            <w:tcW w:w="3960" w:type="dxa"/>
            <w:tcBorders>
              <w:top w:val="single" w:sz="6" w:space="0" w:color="538135"/>
              <w:left w:val="single" w:sz="6" w:space="0" w:color="538135"/>
              <w:bottom w:val="single" w:sz="6" w:space="0" w:color="538135"/>
              <w:right w:val="single" w:sz="6" w:space="0" w:color="538135"/>
            </w:tcBorders>
          </w:tcPr>
          <w:p w14:paraId="69C8F3DE" w14:textId="77777777" w:rsidR="006936EF" w:rsidRDefault="00000000">
            <w:r>
              <w:rPr>
                <w:rFonts w:cs="Calibri"/>
              </w:rPr>
              <w:t>spMBlendingItemSpecOtherContaminantForeignMattersSelectAll</w:t>
            </w:r>
          </w:p>
        </w:tc>
        <w:tc>
          <w:tcPr>
            <w:tcW w:w="3960" w:type="dxa"/>
            <w:tcBorders>
              <w:top w:val="single" w:sz="6" w:space="0" w:color="538135"/>
              <w:left w:val="single" w:sz="6" w:space="0" w:color="538135"/>
              <w:bottom w:val="single" w:sz="6" w:space="0" w:color="538135"/>
              <w:right w:val="single" w:sz="6" w:space="0" w:color="538135"/>
            </w:tcBorders>
          </w:tcPr>
          <w:p w14:paraId="5D40779E" w14:textId="77777777" w:rsidR="006936EF" w:rsidRDefault="00000000">
            <w:r>
              <w:rPr>
                <w:rFonts w:cs="Calibri"/>
              </w:rPr>
              <w:t>SELECT ALL</w:t>
            </w:r>
          </w:p>
        </w:tc>
      </w:tr>
      <w:tr w:rsidR="006936EF" w14:paraId="14E80C0D" w14:textId="77777777">
        <w:tc>
          <w:tcPr>
            <w:tcW w:w="3960" w:type="dxa"/>
            <w:tcBorders>
              <w:top w:val="single" w:sz="6" w:space="0" w:color="538135"/>
              <w:left w:val="single" w:sz="6" w:space="0" w:color="538135"/>
              <w:bottom w:val="single" w:sz="6" w:space="0" w:color="538135"/>
              <w:right w:val="single" w:sz="6" w:space="0" w:color="538135"/>
            </w:tcBorders>
          </w:tcPr>
          <w:p w14:paraId="00249E90" w14:textId="77777777" w:rsidR="006936EF" w:rsidRDefault="00000000">
            <w:r>
              <w:rPr>
                <w:rFonts w:cs="Calibri"/>
              </w:rPr>
              <w:t>spMBlendingItemSpecOtherContaminantForeignMattersSelectAllByIntSystemNo</w:t>
            </w:r>
          </w:p>
        </w:tc>
        <w:tc>
          <w:tcPr>
            <w:tcW w:w="3960" w:type="dxa"/>
            <w:tcBorders>
              <w:top w:val="single" w:sz="6" w:space="0" w:color="538135"/>
              <w:left w:val="single" w:sz="6" w:space="0" w:color="538135"/>
              <w:bottom w:val="single" w:sz="6" w:space="0" w:color="538135"/>
              <w:right w:val="single" w:sz="6" w:space="0" w:color="538135"/>
            </w:tcBorders>
          </w:tcPr>
          <w:p w14:paraId="17E3B01D" w14:textId="77777777" w:rsidR="006936EF" w:rsidRDefault="00000000">
            <w:r>
              <w:rPr>
                <w:rFonts w:cs="Calibri"/>
              </w:rPr>
              <w:t>SELECT by Doc</w:t>
            </w:r>
          </w:p>
        </w:tc>
      </w:tr>
    </w:tbl>
    <w:p w14:paraId="25230375" w14:textId="77777777" w:rsidR="006936EF" w:rsidRDefault="00000000">
      <w:pPr>
        <w:pStyle w:val="Heading3"/>
      </w:pPr>
      <w:bookmarkStart w:id="182" w:name="other-contaminant-antibiotics-1"/>
      <w:bookmarkStart w:id="183" w:name="_Toc223357376"/>
      <w:bookmarkEnd w:id="180"/>
      <w:r>
        <w:rPr>
          <w:rFonts w:ascii="Calibri" w:hAnsi="Calibri" w:cs="Calibri"/>
          <w:sz w:val="22"/>
        </w:rPr>
        <w:t>Other Contaminant – Antibiotics</w:t>
      </w:r>
      <w:bookmarkEnd w:id="183"/>
    </w:p>
    <w:tbl>
      <w:tblPr>
        <w:tblStyle w:val="TableGrid"/>
        <w:tblW w:w="5000" w:type="pct"/>
        <w:tblLayout w:type="fixed"/>
        <w:tblLook w:val="0020" w:firstRow="1" w:lastRow="0" w:firstColumn="0" w:lastColumn="0" w:noHBand="0" w:noVBand="0"/>
      </w:tblPr>
      <w:tblGrid>
        <w:gridCol w:w="4428"/>
        <w:gridCol w:w="4428"/>
      </w:tblGrid>
      <w:tr w:rsidR="006936EF" w14:paraId="34DC15F6" w14:textId="77777777">
        <w:trPr>
          <w:tblHeader/>
        </w:trPr>
        <w:tc>
          <w:tcPr>
            <w:tcW w:w="3960" w:type="dxa"/>
            <w:tcBorders>
              <w:top w:val="single" w:sz="6" w:space="0" w:color="538135"/>
              <w:left w:val="single" w:sz="6" w:space="0" w:color="538135"/>
              <w:bottom w:val="single" w:sz="6" w:space="0" w:color="538135"/>
              <w:right w:val="single" w:sz="6" w:space="0" w:color="538135"/>
            </w:tcBorders>
            <w:shd w:val="clear" w:color="auto" w:fill="C6EFCE"/>
          </w:tcPr>
          <w:p w14:paraId="4B485608" w14:textId="77777777" w:rsidR="006936EF" w:rsidRDefault="00000000">
            <w:r>
              <w:rPr>
                <w:rFonts w:cs="Calibri"/>
                <w:b/>
              </w:rPr>
              <w:t>SP Name</w:t>
            </w:r>
          </w:p>
        </w:tc>
        <w:tc>
          <w:tcPr>
            <w:tcW w:w="3960" w:type="dxa"/>
            <w:tcBorders>
              <w:top w:val="single" w:sz="6" w:space="0" w:color="538135"/>
              <w:left w:val="single" w:sz="6" w:space="0" w:color="538135"/>
              <w:bottom w:val="single" w:sz="6" w:space="0" w:color="538135"/>
              <w:right w:val="single" w:sz="6" w:space="0" w:color="538135"/>
            </w:tcBorders>
            <w:shd w:val="clear" w:color="auto" w:fill="C6EFCE"/>
          </w:tcPr>
          <w:p w14:paraId="31195B9B" w14:textId="77777777" w:rsidR="006936EF" w:rsidRDefault="00000000">
            <w:r>
              <w:rPr>
                <w:rFonts w:cs="Calibri"/>
                <w:b/>
              </w:rPr>
              <w:t>Operasi</w:t>
            </w:r>
          </w:p>
        </w:tc>
      </w:tr>
      <w:tr w:rsidR="006936EF" w14:paraId="55CA77BB" w14:textId="77777777">
        <w:tc>
          <w:tcPr>
            <w:tcW w:w="3960" w:type="dxa"/>
            <w:tcBorders>
              <w:top w:val="single" w:sz="6" w:space="0" w:color="538135"/>
              <w:left w:val="single" w:sz="6" w:space="0" w:color="538135"/>
              <w:bottom w:val="single" w:sz="6" w:space="0" w:color="538135"/>
              <w:right w:val="single" w:sz="6" w:space="0" w:color="538135"/>
            </w:tcBorders>
          </w:tcPr>
          <w:p w14:paraId="7A43513C" w14:textId="77777777" w:rsidR="006936EF" w:rsidRDefault="00000000">
            <w:r>
              <w:rPr>
                <w:rFonts w:cs="Calibri"/>
              </w:rPr>
              <w:t>spMBlendingItemSpecOtherContaminantAntibioticsInsert</w:t>
            </w:r>
          </w:p>
        </w:tc>
        <w:tc>
          <w:tcPr>
            <w:tcW w:w="3960" w:type="dxa"/>
            <w:tcBorders>
              <w:top w:val="single" w:sz="6" w:space="0" w:color="538135"/>
              <w:left w:val="single" w:sz="6" w:space="0" w:color="538135"/>
              <w:bottom w:val="single" w:sz="6" w:space="0" w:color="538135"/>
              <w:right w:val="single" w:sz="6" w:space="0" w:color="538135"/>
            </w:tcBorders>
          </w:tcPr>
          <w:p w14:paraId="039066F5" w14:textId="77777777" w:rsidR="006936EF" w:rsidRDefault="00000000">
            <w:r>
              <w:rPr>
                <w:rFonts w:cs="Calibri"/>
              </w:rPr>
              <w:t>INSERT</w:t>
            </w:r>
          </w:p>
        </w:tc>
      </w:tr>
      <w:tr w:rsidR="006936EF" w14:paraId="21A78BFA" w14:textId="77777777">
        <w:tc>
          <w:tcPr>
            <w:tcW w:w="3960" w:type="dxa"/>
            <w:tcBorders>
              <w:top w:val="single" w:sz="6" w:space="0" w:color="538135"/>
              <w:left w:val="single" w:sz="6" w:space="0" w:color="538135"/>
              <w:bottom w:val="single" w:sz="6" w:space="0" w:color="538135"/>
              <w:right w:val="single" w:sz="6" w:space="0" w:color="538135"/>
            </w:tcBorders>
          </w:tcPr>
          <w:p w14:paraId="536019A6" w14:textId="77777777" w:rsidR="006936EF" w:rsidRDefault="00000000">
            <w:r>
              <w:rPr>
                <w:rFonts w:cs="Calibri"/>
              </w:rPr>
              <w:lastRenderedPageBreak/>
              <w:t>spMBlendingItemSpecOtherContaminantAntibioticsUpdate</w:t>
            </w:r>
          </w:p>
        </w:tc>
        <w:tc>
          <w:tcPr>
            <w:tcW w:w="3960" w:type="dxa"/>
            <w:tcBorders>
              <w:top w:val="single" w:sz="6" w:space="0" w:color="538135"/>
              <w:left w:val="single" w:sz="6" w:space="0" w:color="538135"/>
              <w:bottom w:val="single" w:sz="6" w:space="0" w:color="538135"/>
              <w:right w:val="single" w:sz="6" w:space="0" w:color="538135"/>
            </w:tcBorders>
          </w:tcPr>
          <w:p w14:paraId="28C4D18B" w14:textId="77777777" w:rsidR="006936EF" w:rsidRDefault="00000000">
            <w:r>
              <w:rPr>
                <w:rFonts w:cs="Calibri"/>
              </w:rPr>
              <w:t>UPDATE</w:t>
            </w:r>
          </w:p>
        </w:tc>
      </w:tr>
      <w:tr w:rsidR="006936EF" w14:paraId="5B943AB6" w14:textId="77777777">
        <w:tc>
          <w:tcPr>
            <w:tcW w:w="3960" w:type="dxa"/>
            <w:tcBorders>
              <w:top w:val="single" w:sz="6" w:space="0" w:color="538135"/>
              <w:left w:val="single" w:sz="6" w:space="0" w:color="538135"/>
              <w:bottom w:val="single" w:sz="6" w:space="0" w:color="538135"/>
              <w:right w:val="single" w:sz="6" w:space="0" w:color="538135"/>
            </w:tcBorders>
          </w:tcPr>
          <w:p w14:paraId="33B1BE6D" w14:textId="77777777" w:rsidR="006936EF" w:rsidRDefault="00000000">
            <w:r>
              <w:rPr>
                <w:rFonts w:cs="Calibri"/>
              </w:rPr>
              <w:t>spMBlendingItemSpecOtherContaminantAntibioticsDelete</w:t>
            </w:r>
          </w:p>
        </w:tc>
        <w:tc>
          <w:tcPr>
            <w:tcW w:w="3960" w:type="dxa"/>
            <w:tcBorders>
              <w:top w:val="single" w:sz="6" w:space="0" w:color="538135"/>
              <w:left w:val="single" w:sz="6" w:space="0" w:color="538135"/>
              <w:bottom w:val="single" w:sz="6" w:space="0" w:color="538135"/>
              <w:right w:val="single" w:sz="6" w:space="0" w:color="538135"/>
            </w:tcBorders>
          </w:tcPr>
          <w:p w14:paraId="44E335D0" w14:textId="77777777" w:rsidR="006936EF" w:rsidRDefault="00000000">
            <w:r>
              <w:rPr>
                <w:rFonts w:cs="Calibri"/>
              </w:rPr>
              <w:t>DELETE</w:t>
            </w:r>
          </w:p>
        </w:tc>
      </w:tr>
      <w:tr w:rsidR="006936EF" w14:paraId="4F7733FB" w14:textId="77777777">
        <w:tc>
          <w:tcPr>
            <w:tcW w:w="3960" w:type="dxa"/>
            <w:tcBorders>
              <w:top w:val="single" w:sz="6" w:space="0" w:color="538135"/>
              <w:left w:val="single" w:sz="6" w:space="0" w:color="538135"/>
              <w:bottom w:val="single" w:sz="6" w:space="0" w:color="538135"/>
              <w:right w:val="single" w:sz="6" w:space="0" w:color="538135"/>
            </w:tcBorders>
          </w:tcPr>
          <w:p w14:paraId="609D4343" w14:textId="77777777" w:rsidR="006936EF" w:rsidRDefault="00000000">
            <w:r>
              <w:rPr>
                <w:rFonts w:cs="Calibri"/>
              </w:rPr>
              <w:t>spMBlendingItemSpecOtherContaminantAntibioticsSelect</w:t>
            </w:r>
          </w:p>
        </w:tc>
        <w:tc>
          <w:tcPr>
            <w:tcW w:w="3960" w:type="dxa"/>
            <w:tcBorders>
              <w:top w:val="single" w:sz="6" w:space="0" w:color="538135"/>
              <w:left w:val="single" w:sz="6" w:space="0" w:color="538135"/>
              <w:bottom w:val="single" w:sz="6" w:space="0" w:color="538135"/>
              <w:right w:val="single" w:sz="6" w:space="0" w:color="538135"/>
            </w:tcBorders>
          </w:tcPr>
          <w:p w14:paraId="0C2A57CE" w14:textId="77777777" w:rsidR="006936EF" w:rsidRDefault="00000000">
            <w:r>
              <w:rPr>
                <w:rFonts w:cs="Calibri"/>
              </w:rPr>
              <w:t>SELECT ONE</w:t>
            </w:r>
          </w:p>
        </w:tc>
      </w:tr>
      <w:tr w:rsidR="006936EF" w14:paraId="3D5F8036" w14:textId="77777777">
        <w:tc>
          <w:tcPr>
            <w:tcW w:w="3960" w:type="dxa"/>
            <w:tcBorders>
              <w:top w:val="single" w:sz="6" w:space="0" w:color="538135"/>
              <w:left w:val="single" w:sz="6" w:space="0" w:color="538135"/>
              <w:bottom w:val="single" w:sz="6" w:space="0" w:color="538135"/>
              <w:right w:val="single" w:sz="6" w:space="0" w:color="538135"/>
            </w:tcBorders>
          </w:tcPr>
          <w:p w14:paraId="2B11FC3A" w14:textId="77777777" w:rsidR="006936EF" w:rsidRDefault="00000000">
            <w:r>
              <w:rPr>
                <w:rFonts w:cs="Calibri"/>
              </w:rPr>
              <w:t>spMBlendingItemSpecOtherContaminantAntibioticsSelectAll</w:t>
            </w:r>
          </w:p>
        </w:tc>
        <w:tc>
          <w:tcPr>
            <w:tcW w:w="3960" w:type="dxa"/>
            <w:tcBorders>
              <w:top w:val="single" w:sz="6" w:space="0" w:color="538135"/>
              <w:left w:val="single" w:sz="6" w:space="0" w:color="538135"/>
              <w:bottom w:val="single" w:sz="6" w:space="0" w:color="538135"/>
              <w:right w:val="single" w:sz="6" w:space="0" w:color="538135"/>
            </w:tcBorders>
          </w:tcPr>
          <w:p w14:paraId="6C0600F4" w14:textId="77777777" w:rsidR="006936EF" w:rsidRDefault="00000000">
            <w:r>
              <w:rPr>
                <w:rFonts w:cs="Calibri"/>
              </w:rPr>
              <w:t>SELECT ALL</w:t>
            </w:r>
          </w:p>
        </w:tc>
      </w:tr>
      <w:tr w:rsidR="006936EF" w14:paraId="4654ACB2" w14:textId="77777777">
        <w:tc>
          <w:tcPr>
            <w:tcW w:w="3960" w:type="dxa"/>
            <w:tcBorders>
              <w:top w:val="single" w:sz="6" w:space="0" w:color="538135"/>
              <w:left w:val="single" w:sz="6" w:space="0" w:color="538135"/>
              <w:bottom w:val="single" w:sz="6" w:space="0" w:color="538135"/>
              <w:right w:val="single" w:sz="6" w:space="0" w:color="538135"/>
            </w:tcBorders>
          </w:tcPr>
          <w:p w14:paraId="13C65CEE" w14:textId="77777777" w:rsidR="006936EF" w:rsidRDefault="00000000">
            <w:r>
              <w:rPr>
                <w:rFonts w:cs="Calibri"/>
              </w:rPr>
              <w:t>spMBlendingItemSpecOtherContaminantAntibioticsSelectAllByIntSystemNo</w:t>
            </w:r>
          </w:p>
        </w:tc>
        <w:tc>
          <w:tcPr>
            <w:tcW w:w="3960" w:type="dxa"/>
            <w:tcBorders>
              <w:top w:val="single" w:sz="6" w:space="0" w:color="538135"/>
              <w:left w:val="single" w:sz="6" w:space="0" w:color="538135"/>
              <w:bottom w:val="single" w:sz="6" w:space="0" w:color="538135"/>
              <w:right w:val="single" w:sz="6" w:space="0" w:color="538135"/>
            </w:tcBorders>
          </w:tcPr>
          <w:p w14:paraId="3BE7CA9D" w14:textId="77777777" w:rsidR="006936EF" w:rsidRDefault="00000000">
            <w:r>
              <w:rPr>
                <w:rFonts w:cs="Calibri"/>
              </w:rPr>
              <w:t>SELECT by Doc</w:t>
            </w:r>
          </w:p>
        </w:tc>
      </w:tr>
    </w:tbl>
    <w:p w14:paraId="39720354" w14:textId="77777777" w:rsidR="006936EF" w:rsidRDefault="00000000">
      <w:pPr>
        <w:pStyle w:val="Heading3"/>
      </w:pPr>
      <w:bookmarkStart w:id="184" w:name="lov-utility"/>
      <w:bookmarkStart w:id="185" w:name="_Toc223357377"/>
      <w:bookmarkEnd w:id="182"/>
      <w:r>
        <w:rPr>
          <w:rFonts w:ascii="Calibri" w:hAnsi="Calibri" w:cs="Calibri"/>
          <w:sz w:val="22"/>
        </w:rPr>
        <w:t>LOV / Utility</w:t>
      </w:r>
      <w:bookmarkEnd w:id="185"/>
    </w:p>
    <w:tbl>
      <w:tblPr>
        <w:tblStyle w:val="TableGrid"/>
        <w:tblW w:w="5000" w:type="pct"/>
        <w:tblLayout w:type="fixed"/>
        <w:tblLook w:val="0020" w:firstRow="1" w:lastRow="0" w:firstColumn="0" w:lastColumn="0" w:noHBand="0" w:noVBand="0"/>
      </w:tblPr>
      <w:tblGrid>
        <w:gridCol w:w="4688"/>
        <w:gridCol w:w="4168"/>
      </w:tblGrid>
      <w:tr w:rsidR="006936EF" w14:paraId="47F6825A" w14:textId="77777777">
        <w:trPr>
          <w:tblHeader/>
        </w:trPr>
        <w:tc>
          <w:tcPr>
            <w:tcW w:w="4192" w:type="dxa"/>
            <w:tcBorders>
              <w:top w:val="single" w:sz="6" w:space="0" w:color="538135"/>
              <w:left w:val="single" w:sz="6" w:space="0" w:color="538135"/>
              <w:bottom w:val="single" w:sz="6" w:space="0" w:color="538135"/>
              <w:right w:val="single" w:sz="6" w:space="0" w:color="538135"/>
            </w:tcBorders>
            <w:shd w:val="clear" w:color="auto" w:fill="C6EFCE"/>
          </w:tcPr>
          <w:p w14:paraId="65F67F1C" w14:textId="77777777" w:rsidR="006936EF" w:rsidRDefault="00000000">
            <w:r>
              <w:rPr>
                <w:rFonts w:cs="Calibri"/>
                <w:b/>
              </w:rPr>
              <w:t>SP Name</w:t>
            </w:r>
          </w:p>
        </w:tc>
        <w:tc>
          <w:tcPr>
            <w:tcW w:w="3727" w:type="dxa"/>
            <w:tcBorders>
              <w:top w:val="single" w:sz="6" w:space="0" w:color="538135"/>
              <w:left w:val="single" w:sz="6" w:space="0" w:color="538135"/>
              <w:bottom w:val="single" w:sz="6" w:space="0" w:color="538135"/>
              <w:right w:val="single" w:sz="6" w:space="0" w:color="538135"/>
            </w:tcBorders>
            <w:shd w:val="clear" w:color="auto" w:fill="C6EFCE"/>
          </w:tcPr>
          <w:p w14:paraId="3C774DF5" w14:textId="77777777" w:rsidR="006936EF" w:rsidRDefault="00000000">
            <w:r>
              <w:rPr>
                <w:rFonts w:cs="Calibri"/>
                <w:b/>
              </w:rPr>
              <w:t>Fungsi</w:t>
            </w:r>
          </w:p>
        </w:tc>
      </w:tr>
      <w:tr w:rsidR="006936EF" w14:paraId="4CE7588B" w14:textId="77777777">
        <w:tc>
          <w:tcPr>
            <w:tcW w:w="4192" w:type="dxa"/>
            <w:tcBorders>
              <w:top w:val="single" w:sz="6" w:space="0" w:color="538135"/>
              <w:left w:val="single" w:sz="6" w:space="0" w:color="538135"/>
              <w:bottom w:val="single" w:sz="6" w:space="0" w:color="538135"/>
              <w:right w:val="single" w:sz="6" w:space="0" w:color="538135"/>
            </w:tcBorders>
          </w:tcPr>
          <w:p w14:paraId="56F38212" w14:textId="77777777" w:rsidR="006936EF" w:rsidRDefault="00000000">
            <w:r>
              <w:rPr>
                <w:rFonts w:cs="Calibri"/>
              </w:rPr>
              <w:t>spMBlendingItemSpecGetLOVProductCode</w:t>
            </w:r>
          </w:p>
        </w:tc>
        <w:tc>
          <w:tcPr>
            <w:tcW w:w="3727" w:type="dxa"/>
            <w:tcBorders>
              <w:top w:val="single" w:sz="6" w:space="0" w:color="538135"/>
              <w:left w:val="single" w:sz="6" w:space="0" w:color="538135"/>
              <w:bottom w:val="single" w:sz="6" w:space="0" w:color="538135"/>
              <w:right w:val="single" w:sz="6" w:space="0" w:color="538135"/>
            </w:tcBorders>
          </w:tcPr>
          <w:p w14:paraId="56D1E266" w14:textId="77777777" w:rsidR="006936EF" w:rsidRDefault="00000000">
            <w:r>
              <w:rPr>
                <w:rFonts w:cs="Calibri"/>
              </w:rPr>
              <w:t>LOV Product Code</w:t>
            </w:r>
          </w:p>
        </w:tc>
      </w:tr>
      <w:tr w:rsidR="006936EF" w14:paraId="2C02EEE5" w14:textId="77777777">
        <w:tc>
          <w:tcPr>
            <w:tcW w:w="4192" w:type="dxa"/>
            <w:tcBorders>
              <w:top w:val="single" w:sz="6" w:space="0" w:color="538135"/>
              <w:left w:val="single" w:sz="6" w:space="0" w:color="538135"/>
              <w:bottom w:val="single" w:sz="6" w:space="0" w:color="538135"/>
              <w:right w:val="single" w:sz="6" w:space="0" w:color="538135"/>
            </w:tcBorders>
          </w:tcPr>
          <w:p w14:paraId="623C9F24" w14:textId="77777777" w:rsidR="006936EF" w:rsidRDefault="00000000">
            <w:r>
              <w:rPr>
                <w:rFonts w:cs="Calibri"/>
              </w:rPr>
              <w:t>spMBlendingItemSpecGetLOVVariant</w:t>
            </w:r>
          </w:p>
        </w:tc>
        <w:tc>
          <w:tcPr>
            <w:tcW w:w="3727" w:type="dxa"/>
            <w:tcBorders>
              <w:top w:val="single" w:sz="6" w:space="0" w:color="538135"/>
              <w:left w:val="single" w:sz="6" w:space="0" w:color="538135"/>
              <w:bottom w:val="single" w:sz="6" w:space="0" w:color="538135"/>
              <w:right w:val="single" w:sz="6" w:space="0" w:color="538135"/>
            </w:tcBorders>
          </w:tcPr>
          <w:p w14:paraId="4AB20F54" w14:textId="77777777" w:rsidR="006936EF" w:rsidRDefault="00000000">
            <w:r>
              <w:rPr>
                <w:rFonts w:cs="Calibri"/>
              </w:rPr>
              <w:t>LOV Variant</w:t>
            </w:r>
          </w:p>
        </w:tc>
      </w:tr>
      <w:tr w:rsidR="006936EF" w14:paraId="17C4039B" w14:textId="77777777">
        <w:tc>
          <w:tcPr>
            <w:tcW w:w="4192" w:type="dxa"/>
            <w:tcBorders>
              <w:top w:val="single" w:sz="6" w:space="0" w:color="538135"/>
              <w:left w:val="single" w:sz="6" w:space="0" w:color="538135"/>
              <w:bottom w:val="single" w:sz="6" w:space="0" w:color="538135"/>
              <w:right w:val="single" w:sz="6" w:space="0" w:color="538135"/>
            </w:tcBorders>
          </w:tcPr>
          <w:p w14:paraId="079397D1" w14:textId="77777777" w:rsidR="006936EF" w:rsidRDefault="00000000">
            <w:r>
              <w:rPr>
                <w:rFonts w:cs="Calibri"/>
              </w:rPr>
              <w:t>spMBlendingItemSpecGetLOVVariantAll</w:t>
            </w:r>
          </w:p>
        </w:tc>
        <w:tc>
          <w:tcPr>
            <w:tcW w:w="3727" w:type="dxa"/>
            <w:tcBorders>
              <w:top w:val="single" w:sz="6" w:space="0" w:color="538135"/>
              <w:left w:val="single" w:sz="6" w:space="0" w:color="538135"/>
              <w:bottom w:val="single" w:sz="6" w:space="0" w:color="538135"/>
              <w:right w:val="single" w:sz="6" w:space="0" w:color="538135"/>
            </w:tcBorders>
          </w:tcPr>
          <w:p w14:paraId="4433F17C" w14:textId="77777777" w:rsidR="006936EF" w:rsidRDefault="00000000">
            <w:r>
              <w:rPr>
                <w:rFonts w:cs="Calibri"/>
              </w:rPr>
              <w:t>LOV Variant All (untuk index)</w:t>
            </w:r>
          </w:p>
        </w:tc>
      </w:tr>
      <w:tr w:rsidR="006936EF" w14:paraId="7D97C3EA" w14:textId="77777777">
        <w:tc>
          <w:tcPr>
            <w:tcW w:w="4192" w:type="dxa"/>
            <w:tcBorders>
              <w:top w:val="single" w:sz="6" w:space="0" w:color="538135"/>
              <w:left w:val="single" w:sz="6" w:space="0" w:color="538135"/>
              <w:bottom w:val="single" w:sz="6" w:space="0" w:color="538135"/>
              <w:right w:val="single" w:sz="6" w:space="0" w:color="538135"/>
            </w:tcBorders>
          </w:tcPr>
          <w:p w14:paraId="55CB17D1" w14:textId="77777777" w:rsidR="006936EF" w:rsidRDefault="00000000">
            <w:r>
              <w:rPr>
                <w:rFonts w:cs="Calibri"/>
              </w:rPr>
              <w:t>spGetBlendingPackingVersion</w:t>
            </w:r>
          </w:p>
        </w:tc>
        <w:tc>
          <w:tcPr>
            <w:tcW w:w="3727" w:type="dxa"/>
            <w:tcBorders>
              <w:top w:val="single" w:sz="6" w:space="0" w:color="538135"/>
              <w:left w:val="single" w:sz="6" w:space="0" w:color="538135"/>
              <w:bottom w:val="single" w:sz="6" w:space="0" w:color="538135"/>
              <w:right w:val="single" w:sz="6" w:space="0" w:color="538135"/>
            </w:tcBorders>
          </w:tcPr>
          <w:p w14:paraId="6B5D83D7" w14:textId="77777777" w:rsidR="006936EF" w:rsidRDefault="00000000">
            <w:r>
              <w:rPr>
                <w:rFonts w:cs="Calibri"/>
              </w:rPr>
              <w:t>Versioning</w:t>
            </w:r>
          </w:p>
        </w:tc>
      </w:tr>
      <w:tr w:rsidR="006936EF" w14:paraId="6F30AB15" w14:textId="77777777">
        <w:tc>
          <w:tcPr>
            <w:tcW w:w="4192" w:type="dxa"/>
            <w:tcBorders>
              <w:top w:val="single" w:sz="6" w:space="0" w:color="538135"/>
              <w:left w:val="single" w:sz="6" w:space="0" w:color="538135"/>
              <w:bottom w:val="single" w:sz="6" w:space="0" w:color="538135"/>
              <w:right w:val="single" w:sz="6" w:space="0" w:color="538135"/>
            </w:tcBorders>
          </w:tcPr>
          <w:p w14:paraId="4243EF1B" w14:textId="77777777" w:rsidR="006936EF" w:rsidRDefault="00000000">
            <w:r>
              <w:rPr>
                <w:rFonts w:cs="Calibri"/>
              </w:rPr>
              <w:t>spGetBlendingPackingTestCodeType</w:t>
            </w:r>
          </w:p>
        </w:tc>
        <w:tc>
          <w:tcPr>
            <w:tcW w:w="3727" w:type="dxa"/>
            <w:tcBorders>
              <w:top w:val="single" w:sz="6" w:space="0" w:color="538135"/>
              <w:left w:val="single" w:sz="6" w:space="0" w:color="538135"/>
              <w:bottom w:val="single" w:sz="6" w:space="0" w:color="538135"/>
              <w:right w:val="single" w:sz="6" w:space="0" w:color="538135"/>
            </w:tcBorders>
          </w:tcPr>
          <w:p w14:paraId="4338A577" w14:textId="77777777" w:rsidR="006936EF" w:rsidRDefault="00000000">
            <w:r>
              <w:rPr>
                <w:rFonts w:cs="Calibri"/>
              </w:rPr>
              <w:t>Tipe test code</w:t>
            </w:r>
          </w:p>
        </w:tc>
      </w:tr>
    </w:tbl>
    <w:p w14:paraId="39203133" w14:textId="77777777" w:rsidR="006936EF" w:rsidRDefault="00000000">
      <w:r>
        <w:rPr>
          <w:rFonts w:cs="Calibri"/>
        </w:rPr>
        <w:pict w14:anchorId="2FDBD497">
          <v:rect id="_x0000_i1084" style="width:0;height:1.5pt" o:hralign="center" o:hrstd="t" o:hr="t"/>
        </w:pict>
      </w:r>
    </w:p>
    <w:p w14:paraId="230C5303" w14:textId="77777777" w:rsidR="006936EF" w:rsidRDefault="00000000">
      <w:pPr>
        <w:pStyle w:val="Heading1"/>
      </w:pPr>
      <w:bookmarkStart w:id="186" w:name="module-packingitemspec"/>
      <w:bookmarkStart w:id="187" w:name="_Toc223357378"/>
      <w:bookmarkEnd w:id="124"/>
      <w:bookmarkEnd w:id="150"/>
      <w:bookmarkEnd w:id="184"/>
      <w:r>
        <w:rPr>
          <w:rFonts w:ascii="Calibri" w:hAnsi="Calibri" w:cs="Calibri"/>
          <w:sz w:val="22"/>
        </w:rPr>
        <w:t>5. Module: PackingItemSpec</w:t>
      </w:r>
      <w:bookmarkEnd w:id="187"/>
    </w:p>
    <w:p w14:paraId="2AD959A1" w14:textId="77777777" w:rsidR="006936EF" w:rsidRDefault="00000000">
      <w:pPr>
        <w:pStyle w:val="Heading2"/>
      </w:pPr>
      <w:bookmarkStart w:id="188" w:name="overview-3"/>
      <w:bookmarkStart w:id="189" w:name="_Toc223357379"/>
      <w:r>
        <w:rPr>
          <w:rFonts w:ascii="Calibri" w:hAnsi="Calibri" w:cs="Calibri"/>
          <w:sz w:val="22"/>
        </w:rPr>
        <w:t>5.1 Overview</w:t>
      </w:r>
      <w:bookmarkEnd w:id="189"/>
    </w:p>
    <w:p w14:paraId="6F505086" w14:textId="77777777" w:rsidR="006936EF" w:rsidRDefault="00000000">
      <w:r>
        <w:rPr>
          <w:rFonts w:cs="Calibri"/>
        </w:rPr>
        <w:t xml:space="preserve">Modul </w:t>
      </w:r>
      <w:r>
        <w:rPr>
          <w:rFonts w:cs="Calibri"/>
          <w:b/>
          <w:bCs/>
        </w:rPr>
        <w:t>PackingItemSpec</w:t>
      </w:r>
      <w:r>
        <w:rPr>
          <w:rFonts w:cs="Calibri"/>
        </w:rPr>
        <w:t xml:space="preserve"> digunakan untuk membuat dan mengelola spesifikasi item </w:t>
      </w:r>
      <w:r>
        <w:rPr>
          <w:rFonts w:cs="Calibri"/>
          <w:b/>
          <w:bCs/>
        </w:rPr>
        <w:t>kemasan</w:t>
      </w:r>
      <w:r>
        <w:rPr>
          <w:rFonts w:cs="Calibri"/>
        </w:rPr>
        <w:t xml:space="preserve"> (Packing Material). Item kemasan adalah semua material pembungkus produk seperti botol, tutup, karton, label, dll.</w:t>
      </w:r>
    </w:p>
    <w:p w14:paraId="772E191D" w14:textId="77777777" w:rsidR="006936EF" w:rsidRDefault="00000000">
      <w:pPr>
        <w:pStyle w:val="BodyText"/>
      </w:pPr>
      <w:r>
        <w:rPr>
          <w:rFonts w:cs="Calibri"/>
          <w:b/>
          <w:bCs/>
        </w:rPr>
        <w:t>Controller:</w:t>
      </w:r>
      <w:r>
        <w:rPr>
          <w:rFonts w:cs="Calibri"/>
        </w:rPr>
        <w:t xml:space="preserve"> PackingItemSpecController.cs</w:t>
      </w:r>
      <w:r>
        <w:rPr>
          <w:rFonts w:cs="Calibri"/>
        </w:rPr>
        <w:br/>
      </w:r>
      <w:r>
        <w:rPr>
          <w:rFonts w:cs="Calibri"/>
          <w:b/>
          <w:bCs/>
        </w:rPr>
        <w:t>Base URL:</w:t>
      </w:r>
      <w:r>
        <w:rPr>
          <w:rFonts w:cs="Calibri"/>
        </w:rPr>
        <w:t xml:space="preserve"> /PackingItemSpec</w:t>
      </w:r>
    </w:p>
    <w:p w14:paraId="3E86783A" w14:textId="77777777" w:rsidR="006936EF" w:rsidRDefault="00000000">
      <w:pPr>
        <w:pStyle w:val="Heading2"/>
      </w:pPr>
      <w:bookmarkStart w:id="190" w:name="fitur-khusus-packing"/>
      <w:bookmarkStart w:id="191" w:name="_Toc223357380"/>
      <w:bookmarkEnd w:id="188"/>
      <w:r>
        <w:rPr>
          <w:rFonts w:ascii="Calibri" w:hAnsi="Calibri" w:cs="Calibri"/>
          <w:sz w:val="22"/>
        </w:rPr>
        <w:t>5.2 Fitur Khusus Packing</w:t>
      </w:r>
      <w:bookmarkEnd w:id="191"/>
    </w:p>
    <w:p w14:paraId="47BF2B4D" w14:textId="77777777" w:rsidR="006936EF" w:rsidRDefault="00000000">
      <w:pPr>
        <w:numPr>
          <w:ilvl w:val="0"/>
          <w:numId w:val="18"/>
        </w:numPr>
      </w:pPr>
      <w:r>
        <w:rPr>
          <w:rFonts w:cs="Calibri"/>
        </w:rPr>
        <w:t xml:space="preserve">Field tambahan: </w:t>
      </w:r>
      <w:r>
        <w:rPr>
          <w:rFonts w:cs="Calibri"/>
          <w:b/>
          <w:bCs/>
        </w:rPr>
        <w:t>Product Code</w:t>
      </w:r>
      <w:r>
        <w:rPr>
          <w:rFonts w:cs="Calibri"/>
        </w:rPr>
        <w:t xml:space="preserve">, </w:t>
      </w:r>
      <w:r>
        <w:rPr>
          <w:rFonts w:cs="Calibri"/>
          <w:b/>
          <w:bCs/>
        </w:rPr>
        <w:t>SKU</w:t>
      </w:r>
      <w:r>
        <w:rPr>
          <w:rFonts w:cs="Calibri"/>
        </w:rPr>
        <w:t xml:space="preserve">, </w:t>
      </w:r>
      <w:r>
        <w:rPr>
          <w:rFonts w:cs="Calibri"/>
          <w:b/>
          <w:bCs/>
        </w:rPr>
        <w:t>SKU Type</w:t>
      </w:r>
      <w:r>
        <w:rPr>
          <w:rFonts w:cs="Calibri"/>
        </w:rPr>
        <w:t xml:space="preserve">, </w:t>
      </w:r>
      <w:r>
        <w:rPr>
          <w:rFonts w:cs="Calibri"/>
          <w:b/>
          <w:bCs/>
        </w:rPr>
        <w:t>Primary UOM</w:t>
      </w:r>
    </w:p>
    <w:p w14:paraId="0BED07D6" w14:textId="77777777" w:rsidR="006936EF" w:rsidRDefault="00000000">
      <w:pPr>
        <w:numPr>
          <w:ilvl w:val="0"/>
          <w:numId w:val="18"/>
        </w:numPr>
      </w:pPr>
      <w:r>
        <w:rPr>
          <w:rFonts w:cs="Calibri"/>
        </w:rPr>
        <w:t xml:space="preserve">Tab </w:t>
      </w:r>
      <w:r>
        <w:rPr>
          <w:rFonts w:cs="Calibri"/>
          <w:b/>
          <w:bCs/>
        </w:rPr>
        <w:t>IC Assignment</w:t>
      </w:r>
      <w:r>
        <w:rPr>
          <w:rFonts w:cs="Calibri"/>
        </w:rPr>
        <w:t xml:space="preserve"> (sama seperti Blending)</w:t>
      </w:r>
    </w:p>
    <w:p w14:paraId="1F524E92" w14:textId="77777777" w:rsidR="006936EF" w:rsidRDefault="00000000">
      <w:pPr>
        <w:numPr>
          <w:ilvl w:val="0"/>
          <w:numId w:val="18"/>
        </w:numPr>
      </w:pPr>
      <w:r>
        <w:rPr>
          <w:rFonts w:cs="Calibri"/>
        </w:rPr>
        <w:t>Version management via spGetBlendingPackingVersion</w:t>
      </w:r>
    </w:p>
    <w:p w14:paraId="339D08DD" w14:textId="77777777" w:rsidR="006936EF" w:rsidRDefault="00000000">
      <w:pPr>
        <w:pStyle w:val="Heading2"/>
      </w:pPr>
      <w:bookmarkStart w:id="192" w:name="halaman-index-2"/>
      <w:bookmarkStart w:id="193" w:name="_Toc223357381"/>
      <w:bookmarkEnd w:id="190"/>
      <w:r>
        <w:rPr>
          <w:rFonts w:ascii="Calibri" w:hAnsi="Calibri" w:cs="Calibri"/>
          <w:sz w:val="22"/>
        </w:rPr>
        <w:t>5.3 Halaman Index</w:t>
      </w:r>
      <w:bookmarkEnd w:id="193"/>
    </w:p>
    <w:p w14:paraId="2A69C740" w14:textId="77777777" w:rsidR="006936EF" w:rsidRDefault="00000000">
      <w:pPr>
        <w:pStyle w:val="Heading3"/>
      </w:pPr>
      <w:bookmarkStart w:id="194" w:name="tampilan-2"/>
      <w:bookmarkStart w:id="195" w:name="_Toc223357382"/>
      <w:r>
        <w:rPr>
          <w:rFonts w:ascii="Calibri" w:hAnsi="Calibri" w:cs="Calibri"/>
          <w:sz w:val="22"/>
        </w:rPr>
        <w:t>5.3.1 Tampilan</w:t>
      </w:r>
      <w:bookmarkEnd w:id="195"/>
    </w:p>
    <w:p w14:paraId="370DA83C" w14:textId="77777777" w:rsidR="006936EF" w:rsidRDefault="00000000">
      <w:r>
        <w:rPr>
          <w:rFonts w:cs="Calibri"/>
        </w:rPr>
        <w:t>Kolom list view PackingItemSpec:</w:t>
      </w:r>
    </w:p>
    <w:tbl>
      <w:tblPr>
        <w:tblStyle w:val="TableGrid"/>
        <w:tblW w:w="0" w:type="auto"/>
        <w:tblLook w:val="0020" w:firstRow="1" w:lastRow="0" w:firstColumn="0" w:lastColumn="0" w:noHBand="0" w:noVBand="0"/>
      </w:tblPr>
      <w:tblGrid>
        <w:gridCol w:w="480"/>
        <w:gridCol w:w="1493"/>
        <w:gridCol w:w="1901"/>
      </w:tblGrid>
      <w:tr w:rsidR="006936EF" w14:paraId="73192DB0" w14:textId="77777777">
        <w:trPr>
          <w:tblHeader/>
        </w:trPr>
        <w:tc>
          <w:tcPr>
            <w:tcW w:w="0" w:type="auto"/>
            <w:tcBorders>
              <w:top w:val="single" w:sz="6" w:space="0" w:color="538135"/>
              <w:left w:val="single" w:sz="6" w:space="0" w:color="538135"/>
              <w:bottom w:val="single" w:sz="6" w:space="0" w:color="538135"/>
              <w:right w:val="single" w:sz="6" w:space="0" w:color="538135"/>
            </w:tcBorders>
            <w:shd w:val="clear" w:color="auto" w:fill="C6EFCE"/>
          </w:tcPr>
          <w:p w14:paraId="21FBD24D" w14:textId="77777777" w:rsidR="006936EF" w:rsidRDefault="00000000">
            <w:r>
              <w:rPr>
                <w:rFonts w:cs="Calibri"/>
                <w:b/>
              </w:rPr>
              <w:t>No</w:t>
            </w:r>
          </w:p>
        </w:tc>
        <w:tc>
          <w:tcPr>
            <w:tcW w:w="0" w:type="auto"/>
            <w:tcBorders>
              <w:top w:val="single" w:sz="6" w:space="0" w:color="538135"/>
              <w:left w:val="single" w:sz="6" w:space="0" w:color="538135"/>
              <w:bottom w:val="single" w:sz="6" w:space="0" w:color="538135"/>
              <w:right w:val="single" w:sz="6" w:space="0" w:color="538135"/>
            </w:tcBorders>
            <w:shd w:val="clear" w:color="auto" w:fill="C6EFCE"/>
          </w:tcPr>
          <w:p w14:paraId="54BF98E8" w14:textId="77777777" w:rsidR="006936EF" w:rsidRDefault="00000000">
            <w:r>
              <w:rPr>
                <w:rFonts w:cs="Calibri"/>
                <w:b/>
              </w:rPr>
              <w:t>Kolom</w:t>
            </w:r>
          </w:p>
        </w:tc>
        <w:tc>
          <w:tcPr>
            <w:tcW w:w="0" w:type="auto"/>
            <w:tcBorders>
              <w:top w:val="single" w:sz="6" w:space="0" w:color="538135"/>
              <w:left w:val="single" w:sz="6" w:space="0" w:color="538135"/>
              <w:bottom w:val="single" w:sz="6" w:space="0" w:color="538135"/>
              <w:right w:val="single" w:sz="6" w:space="0" w:color="538135"/>
            </w:tcBorders>
            <w:shd w:val="clear" w:color="auto" w:fill="C6EFCE"/>
          </w:tcPr>
          <w:p w14:paraId="5559DA51" w14:textId="77777777" w:rsidR="006936EF" w:rsidRDefault="00000000">
            <w:r>
              <w:rPr>
                <w:rFonts w:cs="Calibri"/>
                <w:b/>
              </w:rPr>
              <w:t>Keterangan</w:t>
            </w:r>
          </w:p>
        </w:tc>
      </w:tr>
      <w:tr w:rsidR="006936EF" w14:paraId="077D005C" w14:textId="77777777">
        <w:tc>
          <w:tcPr>
            <w:tcW w:w="0" w:type="auto"/>
            <w:tcBorders>
              <w:top w:val="single" w:sz="6" w:space="0" w:color="538135"/>
              <w:left w:val="single" w:sz="6" w:space="0" w:color="538135"/>
              <w:bottom w:val="single" w:sz="6" w:space="0" w:color="538135"/>
              <w:right w:val="single" w:sz="6" w:space="0" w:color="538135"/>
            </w:tcBorders>
          </w:tcPr>
          <w:p w14:paraId="27FAB818" w14:textId="77777777" w:rsidR="006936EF" w:rsidRDefault="00000000">
            <w:r>
              <w:rPr>
                <w:rFonts w:cs="Calibri"/>
              </w:rPr>
              <w:t>1</w:t>
            </w:r>
          </w:p>
        </w:tc>
        <w:tc>
          <w:tcPr>
            <w:tcW w:w="0" w:type="auto"/>
            <w:tcBorders>
              <w:top w:val="single" w:sz="6" w:space="0" w:color="538135"/>
              <w:left w:val="single" w:sz="6" w:space="0" w:color="538135"/>
              <w:bottom w:val="single" w:sz="6" w:space="0" w:color="538135"/>
              <w:right w:val="single" w:sz="6" w:space="0" w:color="538135"/>
            </w:tcBorders>
          </w:tcPr>
          <w:p w14:paraId="58752DA2" w14:textId="77777777" w:rsidR="006936EF" w:rsidRDefault="00000000">
            <w:r>
              <w:rPr>
                <w:rFonts w:cs="Calibri"/>
              </w:rPr>
              <w:t>Document No</w:t>
            </w:r>
          </w:p>
        </w:tc>
        <w:tc>
          <w:tcPr>
            <w:tcW w:w="0" w:type="auto"/>
            <w:tcBorders>
              <w:top w:val="single" w:sz="6" w:space="0" w:color="538135"/>
              <w:left w:val="single" w:sz="6" w:space="0" w:color="538135"/>
              <w:bottom w:val="single" w:sz="6" w:space="0" w:color="538135"/>
              <w:right w:val="single" w:sz="6" w:space="0" w:color="538135"/>
            </w:tcBorders>
          </w:tcPr>
          <w:p w14:paraId="2264938B" w14:textId="77777777" w:rsidR="006936EF" w:rsidRDefault="00000000">
            <w:r>
              <w:rPr>
                <w:rFonts w:cs="Calibri"/>
              </w:rPr>
              <w:t>Nomor dokumen</w:t>
            </w:r>
          </w:p>
        </w:tc>
      </w:tr>
      <w:tr w:rsidR="006936EF" w14:paraId="36DCC497" w14:textId="77777777">
        <w:tc>
          <w:tcPr>
            <w:tcW w:w="0" w:type="auto"/>
            <w:tcBorders>
              <w:top w:val="single" w:sz="6" w:space="0" w:color="538135"/>
              <w:left w:val="single" w:sz="6" w:space="0" w:color="538135"/>
              <w:bottom w:val="single" w:sz="6" w:space="0" w:color="538135"/>
              <w:right w:val="single" w:sz="6" w:space="0" w:color="538135"/>
            </w:tcBorders>
          </w:tcPr>
          <w:p w14:paraId="61837A20" w14:textId="77777777" w:rsidR="006936EF" w:rsidRDefault="00000000">
            <w:r>
              <w:rPr>
                <w:rFonts w:cs="Calibri"/>
              </w:rPr>
              <w:t>2</w:t>
            </w:r>
          </w:p>
        </w:tc>
        <w:tc>
          <w:tcPr>
            <w:tcW w:w="0" w:type="auto"/>
            <w:tcBorders>
              <w:top w:val="single" w:sz="6" w:space="0" w:color="538135"/>
              <w:left w:val="single" w:sz="6" w:space="0" w:color="538135"/>
              <w:bottom w:val="single" w:sz="6" w:space="0" w:color="538135"/>
              <w:right w:val="single" w:sz="6" w:space="0" w:color="538135"/>
            </w:tcBorders>
          </w:tcPr>
          <w:p w14:paraId="0BF0FA04" w14:textId="77777777" w:rsidR="006936EF" w:rsidRDefault="00000000">
            <w:r>
              <w:rPr>
                <w:rFonts w:cs="Calibri"/>
              </w:rPr>
              <w:t>Status</w:t>
            </w:r>
          </w:p>
        </w:tc>
        <w:tc>
          <w:tcPr>
            <w:tcW w:w="0" w:type="auto"/>
            <w:tcBorders>
              <w:top w:val="single" w:sz="6" w:space="0" w:color="538135"/>
              <w:left w:val="single" w:sz="6" w:space="0" w:color="538135"/>
              <w:bottom w:val="single" w:sz="6" w:space="0" w:color="538135"/>
              <w:right w:val="single" w:sz="6" w:space="0" w:color="538135"/>
            </w:tcBorders>
          </w:tcPr>
          <w:p w14:paraId="36B41D82" w14:textId="77777777" w:rsidR="006936EF" w:rsidRDefault="00000000">
            <w:r>
              <w:rPr>
                <w:rFonts w:cs="Calibri"/>
              </w:rPr>
              <w:t>Status dokumen</w:t>
            </w:r>
          </w:p>
        </w:tc>
      </w:tr>
      <w:tr w:rsidR="006936EF" w14:paraId="5D00681E" w14:textId="77777777">
        <w:tc>
          <w:tcPr>
            <w:tcW w:w="0" w:type="auto"/>
            <w:tcBorders>
              <w:top w:val="single" w:sz="6" w:space="0" w:color="538135"/>
              <w:left w:val="single" w:sz="6" w:space="0" w:color="538135"/>
              <w:bottom w:val="single" w:sz="6" w:space="0" w:color="538135"/>
              <w:right w:val="single" w:sz="6" w:space="0" w:color="538135"/>
            </w:tcBorders>
          </w:tcPr>
          <w:p w14:paraId="4E6EAFD1" w14:textId="77777777" w:rsidR="006936EF" w:rsidRDefault="00000000">
            <w:r>
              <w:rPr>
                <w:rFonts w:cs="Calibri"/>
              </w:rPr>
              <w:lastRenderedPageBreak/>
              <w:t>3</w:t>
            </w:r>
          </w:p>
        </w:tc>
        <w:tc>
          <w:tcPr>
            <w:tcW w:w="0" w:type="auto"/>
            <w:tcBorders>
              <w:top w:val="single" w:sz="6" w:space="0" w:color="538135"/>
              <w:left w:val="single" w:sz="6" w:space="0" w:color="538135"/>
              <w:bottom w:val="single" w:sz="6" w:space="0" w:color="538135"/>
              <w:right w:val="single" w:sz="6" w:space="0" w:color="538135"/>
            </w:tcBorders>
          </w:tcPr>
          <w:p w14:paraId="075BD266" w14:textId="77777777" w:rsidR="006936EF" w:rsidRDefault="00000000">
            <w:r>
              <w:rPr>
                <w:rFonts w:cs="Calibri"/>
              </w:rPr>
              <w:t>Date</w:t>
            </w:r>
          </w:p>
        </w:tc>
        <w:tc>
          <w:tcPr>
            <w:tcW w:w="0" w:type="auto"/>
            <w:tcBorders>
              <w:top w:val="single" w:sz="6" w:space="0" w:color="538135"/>
              <w:left w:val="single" w:sz="6" w:space="0" w:color="538135"/>
              <w:bottom w:val="single" w:sz="6" w:space="0" w:color="538135"/>
              <w:right w:val="single" w:sz="6" w:space="0" w:color="538135"/>
            </w:tcBorders>
          </w:tcPr>
          <w:p w14:paraId="68A354FD" w14:textId="77777777" w:rsidR="006936EF" w:rsidRDefault="00000000">
            <w:r>
              <w:rPr>
                <w:rFonts w:cs="Calibri"/>
              </w:rPr>
              <w:t>Tanggal</w:t>
            </w:r>
          </w:p>
        </w:tc>
      </w:tr>
      <w:tr w:rsidR="006936EF" w14:paraId="31DB71CD" w14:textId="77777777">
        <w:tc>
          <w:tcPr>
            <w:tcW w:w="0" w:type="auto"/>
            <w:tcBorders>
              <w:top w:val="single" w:sz="6" w:space="0" w:color="538135"/>
              <w:left w:val="single" w:sz="6" w:space="0" w:color="538135"/>
              <w:bottom w:val="single" w:sz="6" w:space="0" w:color="538135"/>
              <w:right w:val="single" w:sz="6" w:space="0" w:color="538135"/>
            </w:tcBorders>
          </w:tcPr>
          <w:p w14:paraId="73A72A8D" w14:textId="77777777" w:rsidR="006936EF" w:rsidRDefault="00000000">
            <w:r>
              <w:rPr>
                <w:rFonts w:cs="Calibri"/>
              </w:rPr>
              <w:t>4</w:t>
            </w:r>
          </w:p>
        </w:tc>
        <w:tc>
          <w:tcPr>
            <w:tcW w:w="0" w:type="auto"/>
            <w:tcBorders>
              <w:top w:val="single" w:sz="6" w:space="0" w:color="538135"/>
              <w:left w:val="single" w:sz="6" w:space="0" w:color="538135"/>
              <w:bottom w:val="single" w:sz="6" w:space="0" w:color="538135"/>
              <w:right w:val="single" w:sz="6" w:space="0" w:color="538135"/>
            </w:tcBorders>
          </w:tcPr>
          <w:p w14:paraId="6F185363" w14:textId="77777777" w:rsidR="006936EF" w:rsidRDefault="00000000">
            <w:r>
              <w:rPr>
                <w:rFonts w:cs="Calibri"/>
              </w:rPr>
              <w:t>Item Spec</w:t>
            </w:r>
          </w:p>
        </w:tc>
        <w:tc>
          <w:tcPr>
            <w:tcW w:w="0" w:type="auto"/>
            <w:tcBorders>
              <w:top w:val="single" w:sz="6" w:space="0" w:color="538135"/>
              <w:left w:val="single" w:sz="6" w:space="0" w:color="538135"/>
              <w:bottom w:val="single" w:sz="6" w:space="0" w:color="538135"/>
              <w:right w:val="single" w:sz="6" w:space="0" w:color="538135"/>
            </w:tcBorders>
          </w:tcPr>
          <w:p w14:paraId="1343FA06" w14:textId="77777777" w:rsidR="006936EF" w:rsidRDefault="00000000">
            <w:r>
              <w:rPr>
                <w:rFonts w:cs="Calibri"/>
              </w:rPr>
              <w:t>Kode spec</w:t>
            </w:r>
          </w:p>
        </w:tc>
      </w:tr>
      <w:tr w:rsidR="006936EF" w14:paraId="454CC71D" w14:textId="77777777">
        <w:tc>
          <w:tcPr>
            <w:tcW w:w="0" w:type="auto"/>
            <w:tcBorders>
              <w:top w:val="single" w:sz="6" w:space="0" w:color="538135"/>
              <w:left w:val="single" w:sz="6" w:space="0" w:color="538135"/>
              <w:bottom w:val="single" w:sz="6" w:space="0" w:color="538135"/>
              <w:right w:val="single" w:sz="6" w:space="0" w:color="538135"/>
            </w:tcBorders>
          </w:tcPr>
          <w:p w14:paraId="4AA99319" w14:textId="77777777" w:rsidR="006936EF" w:rsidRDefault="00000000">
            <w:r>
              <w:rPr>
                <w:rFonts w:cs="Calibri"/>
              </w:rPr>
              <w:t>5</w:t>
            </w:r>
          </w:p>
        </w:tc>
        <w:tc>
          <w:tcPr>
            <w:tcW w:w="0" w:type="auto"/>
            <w:tcBorders>
              <w:top w:val="single" w:sz="6" w:space="0" w:color="538135"/>
              <w:left w:val="single" w:sz="6" w:space="0" w:color="538135"/>
              <w:bottom w:val="single" w:sz="6" w:space="0" w:color="538135"/>
              <w:right w:val="single" w:sz="6" w:space="0" w:color="538135"/>
            </w:tcBorders>
          </w:tcPr>
          <w:p w14:paraId="667D06D0" w14:textId="77777777" w:rsidR="006936EF" w:rsidRDefault="00000000">
            <w:r>
              <w:rPr>
                <w:rFonts w:cs="Calibri"/>
              </w:rPr>
              <w:t>Description</w:t>
            </w:r>
          </w:p>
        </w:tc>
        <w:tc>
          <w:tcPr>
            <w:tcW w:w="0" w:type="auto"/>
            <w:tcBorders>
              <w:top w:val="single" w:sz="6" w:space="0" w:color="538135"/>
              <w:left w:val="single" w:sz="6" w:space="0" w:color="538135"/>
              <w:bottom w:val="single" w:sz="6" w:space="0" w:color="538135"/>
              <w:right w:val="single" w:sz="6" w:space="0" w:color="538135"/>
            </w:tcBorders>
          </w:tcPr>
          <w:p w14:paraId="657B4682" w14:textId="77777777" w:rsidR="006936EF" w:rsidRDefault="00000000">
            <w:r>
              <w:rPr>
                <w:rFonts w:cs="Calibri"/>
              </w:rPr>
              <w:t>Deskripsi</w:t>
            </w:r>
          </w:p>
        </w:tc>
      </w:tr>
      <w:tr w:rsidR="006936EF" w14:paraId="7F08D480" w14:textId="77777777">
        <w:tc>
          <w:tcPr>
            <w:tcW w:w="0" w:type="auto"/>
            <w:tcBorders>
              <w:top w:val="single" w:sz="6" w:space="0" w:color="538135"/>
              <w:left w:val="single" w:sz="6" w:space="0" w:color="538135"/>
              <w:bottom w:val="single" w:sz="6" w:space="0" w:color="538135"/>
              <w:right w:val="single" w:sz="6" w:space="0" w:color="538135"/>
            </w:tcBorders>
          </w:tcPr>
          <w:p w14:paraId="2D7F6DDE" w14:textId="77777777" w:rsidR="006936EF" w:rsidRDefault="00000000">
            <w:r>
              <w:rPr>
                <w:rFonts w:cs="Calibri"/>
              </w:rPr>
              <w:t>6</w:t>
            </w:r>
          </w:p>
        </w:tc>
        <w:tc>
          <w:tcPr>
            <w:tcW w:w="0" w:type="auto"/>
            <w:tcBorders>
              <w:top w:val="single" w:sz="6" w:space="0" w:color="538135"/>
              <w:left w:val="single" w:sz="6" w:space="0" w:color="538135"/>
              <w:bottom w:val="single" w:sz="6" w:space="0" w:color="538135"/>
              <w:right w:val="single" w:sz="6" w:space="0" w:color="538135"/>
            </w:tcBorders>
          </w:tcPr>
          <w:p w14:paraId="0CA69852" w14:textId="77777777" w:rsidR="006936EF" w:rsidRDefault="00000000">
            <w:r>
              <w:rPr>
                <w:rFonts w:cs="Calibri"/>
              </w:rPr>
              <w:t>Version</w:t>
            </w:r>
          </w:p>
        </w:tc>
        <w:tc>
          <w:tcPr>
            <w:tcW w:w="0" w:type="auto"/>
            <w:tcBorders>
              <w:top w:val="single" w:sz="6" w:space="0" w:color="538135"/>
              <w:left w:val="single" w:sz="6" w:space="0" w:color="538135"/>
              <w:bottom w:val="single" w:sz="6" w:space="0" w:color="538135"/>
              <w:right w:val="single" w:sz="6" w:space="0" w:color="538135"/>
            </w:tcBorders>
          </w:tcPr>
          <w:p w14:paraId="6E2E3DE1" w14:textId="77777777" w:rsidR="006936EF" w:rsidRDefault="00000000">
            <w:r>
              <w:rPr>
                <w:rFonts w:cs="Calibri"/>
              </w:rPr>
              <w:t>Versi</w:t>
            </w:r>
          </w:p>
        </w:tc>
      </w:tr>
      <w:tr w:rsidR="006936EF" w14:paraId="3CFBFD4B" w14:textId="77777777">
        <w:tc>
          <w:tcPr>
            <w:tcW w:w="0" w:type="auto"/>
            <w:tcBorders>
              <w:top w:val="single" w:sz="6" w:space="0" w:color="538135"/>
              <w:left w:val="single" w:sz="6" w:space="0" w:color="538135"/>
              <w:bottom w:val="single" w:sz="6" w:space="0" w:color="538135"/>
              <w:right w:val="single" w:sz="6" w:space="0" w:color="538135"/>
            </w:tcBorders>
          </w:tcPr>
          <w:p w14:paraId="10CD24C5" w14:textId="77777777" w:rsidR="006936EF" w:rsidRDefault="00000000">
            <w:r>
              <w:rPr>
                <w:rFonts w:cs="Calibri"/>
              </w:rPr>
              <w:t>7</w:t>
            </w:r>
          </w:p>
        </w:tc>
        <w:tc>
          <w:tcPr>
            <w:tcW w:w="0" w:type="auto"/>
            <w:tcBorders>
              <w:top w:val="single" w:sz="6" w:space="0" w:color="538135"/>
              <w:left w:val="single" w:sz="6" w:space="0" w:color="538135"/>
              <w:bottom w:val="single" w:sz="6" w:space="0" w:color="538135"/>
              <w:right w:val="single" w:sz="6" w:space="0" w:color="538135"/>
            </w:tcBorders>
          </w:tcPr>
          <w:p w14:paraId="29084D32" w14:textId="77777777" w:rsidR="006936EF" w:rsidRDefault="00000000">
            <w:r>
              <w:rPr>
                <w:rFonts w:cs="Calibri"/>
                <w:b/>
                <w:bCs/>
              </w:rPr>
              <w:t>Product Code</w:t>
            </w:r>
          </w:p>
        </w:tc>
        <w:tc>
          <w:tcPr>
            <w:tcW w:w="0" w:type="auto"/>
            <w:tcBorders>
              <w:top w:val="single" w:sz="6" w:space="0" w:color="538135"/>
              <w:left w:val="single" w:sz="6" w:space="0" w:color="538135"/>
              <w:bottom w:val="single" w:sz="6" w:space="0" w:color="538135"/>
              <w:right w:val="single" w:sz="6" w:space="0" w:color="538135"/>
            </w:tcBorders>
          </w:tcPr>
          <w:p w14:paraId="3E863069" w14:textId="77777777" w:rsidR="006936EF" w:rsidRDefault="00000000">
            <w:r>
              <w:rPr>
                <w:rFonts w:cs="Calibri"/>
              </w:rPr>
              <w:t>Kode produk (SKU)</w:t>
            </w:r>
          </w:p>
        </w:tc>
      </w:tr>
      <w:tr w:rsidR="006936EF" w14:paraId="2D1BFEA1" w14:textId="77777777">
        <w:tc>
          <w:tcPr>
            <w:tcW w:w="0" w:type="auto"/>
            <w:tcBorders>
              <w:top w:val="single" w:sz="6" w:space="0" w:color="538135"/>
              <w:left w:val="single" w:sz="6" w:space="0" w:color="538135"/>
              <w:bottom w:val="single" w:sz="6" w:space="0" w:color="538135"/>
              <w:right w:val="single" w:sz="6" w:space="0" w:color="538135"/>
            </w:tcBorders>
          </w:tcPr>
          <w:p w14:paraId="2A30F539" w14:textId="77777777" w:rsidR="006936EF" w:rsidRDefault="00000000">
            <w:r>
              <w:rPr>
                <w:rFonts w:cs="Calibri"/>
              </w:rPr>
              <w:t>8</w:t>
            </w:r>
          </w:p>
        </w:tc>
        <w:tc>
          <w:tcPr>
            <w:tcW w:w="0" w:type="auto"/>
            <w:tcBorders>
              <w:top w:val="single" w:sz="6" w:space="0" w:color="538135"/>
              <w:left w:val="single" w:sz="6" w:space="0" w:color="538135"/>
              <w:bottom w:val="single" w:sz="6" w:space="0" w:color="538135"/>
              <w:right w:val="single" w:sz="6" w:space="0" w:color="538135"/>
            </w:tcBorders>
          </w:tcPr>
          <w:p w14:paraId="333C506B" w14:textId="77777777" w:rsidR="006936EF" w:rsidRDefault="00000000">
            <w:r>
              <w:rPr>
                <w:rFonts w:cs="Calibri"/>
              </w:rPr>
              <w:t>Create By</w:t>
            </w:r>
          </w:p>
        </w:tc>
        <w:tc>
          <w:tcPr>
            <w:tcW w:w="0" w:type="auto"/>
            <w:tcBorders>
              <w:top w:val="single" w:sz="6" w:space="0" w:color="538135"/>
              <w:left w:val="single" w:sz="6" w:space="0" w:color="538135"/>
              <w:bottom w:val="single" w:sz="6" w:space="0" w:color="538135"/>
              <w:right w:val="single" w:sz="6" w:space="0" w:color="538135"/>
            </w:tcBorders>
          </w:tcPr>
          <w:p w14:paraId="2BE5E201" w14:textId="77777777" w:rsidR="006936EF" w:rsidRDefault="00000000">
            <w:r>
              <w:rPr>
                <w:rFonts w:cs="Calibri"/>
              </w:rPr>
              <w:t>Pembuat</w:t>
            </w:r>
          </w:p>
        </w:tc>
      </w:tr>
      <w:tr w:rsidR="006936EF" w14:paraId="7C1B075B" w14:textId="77777777">
        <w:tc>
          <w:tcPr>
            <w:tcW w:w="0" w:type="auto"/>
            <w:tcBorders>
              <w:top w:val="single" w:sz="6" w:space="0" w:color="538135"/>
              <w:left w:val="single" w:sz="6" w:space="0" w:color="538135"/>
              <w:bottom w:val="single" w:sz="6" w:space="0" w:color="538135"/>
              <w:right w:val="single" w:sz="6" w:space="0" w:color="538135"/>
            </w:tcBorders>
          </w:tcPr>
          <w:p w14:paraId="26043E28" w14:textId="77777777" w:rsidR="006936EF" w:rsidRDefault="00000000">
            <w:r>
              <w:rPr>
                <w:rFonts w:cs="Calibri"/>
              </w:rPr>
              <w:t>9</w:t>
            </w:r>
          </w:p>
        </w:tc>
        <w:tc>
          <w:tcPr>
            <w:tcW w:w="0" w:type="auto"/>
            <w:tcBorders>
              <w:top w:val="single" w:sz="6" w:space="0" w:color="538135"/>
              <w:left w:val="single" w:sz="6" w:space="0" w:color="538135"/>
              <w:bottom w:val="single" w:sz="6" w:space="0" w:color="538135"/>
              <w:right w:val="single" w:sz="6" w:space="0" w:color="538135"/>
            </w:tcBorders>
          </w:tcPr>
          <w:p w14:paraId="0BD14BF1" w14:textId="77777777" w:rsidR="006936EF" w:rsidRDefault="00000000">
            <w:r>
              <w:rPr>
                <w:rFonts w:cs="Calibri"/>
              </w:rPr>
              <w:t>Next Approval</w:t>
            </w:r>
          </w:p>
        </w:tc>
        <w:tc>
          <w:tcPr>
            <w:tcW w:w="0" w:type="auto"/>
            <w:tcBorders>
              <w:top w:val="single" w:sz="6" w:space="0" w:color="538135"/>
              <w:left w:val="single" w:sz="6" w:space="0" w:color="538135"/>
              <w:bottom w:val="single" w:sz="6" w:space="0" w:color="538135"/>
              <w:right w:val="single" w:sz="6" w:space="0" w:color="538135"/>
            </w:tcBorders>
          </w:tcPr>
          <w:p w14:paraId="775B13FF" w14:textId="77777777" w:rsidR="006936EF" w:rsidRDefault="00000000">
            <w:r>
              <w:rPr>
                <w:rFonts w:cs="Calibri"/>
              </w:rPr>
              <w:t>Approver</w:t>
            </w:r>
          </w:p>
        </w:tc>
      </w:tr>
      <w:tr w:rsidR="006936EF" w14:paraId="56EF839E" w14:textId="77777777">
        <w:tc>
          <w:tcPr>
            <w:tcW w:w="0" w:type="auto"/>
            <w:tcBorders>
              <w:top w:val="single" w:sz="6" w:space="0" w:color="538135"/>
              <w:left w:val="single" w:sz="6" w:space="0" w:color="538135"/>
              <w:bottom w:val="single" w:sz="6" w:space="0" w:color="538135"/>
              <w:right w:val="single" w:sz="6" w:space="0" w:color="538135"/>
            </w:tcBorders>
          </w:tcPr>
          <w:p w14:paraId="33F639A7" w14:textId="77777777" w:rsidR="006936EF" w:rsidRDefault="00000000">
            <w:r>
              <w:rPr>
                <w:rFonts w:cs="Calibri"/>
              </w:rPr>
              <w:t>10</w:t>
            </w:r>
          </w:p>
        </w:tc>
        <w:tc>
          <w:tcPr>
            <w:tcW w:w="0" w:type="auto"/>
            <w:tcBorders>
              <w:top w:val="single" w:sz="6" w:space="0" w:color="538135"/>
              <w:left w:val="single" w:sz="6" w:space="0" w:color="538135"/>
              <w:bottom w:val="single" w:sz="6" w:space="0" w:color="538135"/>
              <w:right w:val="single" w:sz="6" w:space="0" w:color="538135"/>
            </w:tcBorders>
          </w:tcPr>
          <w:p w14:paraId="080E7E6F" w14:textId="77777777" w:rsidR="006936EF" w:rsidRDefault="00000000">
            <w:r>
              <w:rPr>
                <w:rFonts w:cs="Calibri"/>
              </w:rPr>
              <w:t>Action</w:t>
            </w:r>
          </w:p>
        </w:tc>
        <w:tc>
          <w:tcPr>
            <w:tcW w:w="0" w:type="auto"/>
            <w:tcBorders>
              <w:top w:val="single" w:sz="6" w:space="0" w:color="538135"/>
              <w:left w:val="single" w:sz="6" w:space="0" w:color="538135"/>
              <w:bottom w:val="single" w:sz="6" w:space="0" w:color="538135"/>
              <w:right w:val="single" w:sz="6" w:space="0" w:color="538135"/>
            </w:tcBorders>
          </w:tcPr>
          <w:p w14:paraId="2F1515BB" w14:textId="77777777" w:rsidR="006936EF" w:rsidRDefault="00000000">
            <w:r>
              <w:rPr>
                <w:rFonts w:cs="Calibri"/>
              </w:rPr>
              <w:t>Tombol Detail</w:t>
            </w:r>
          </w:p>
        </w:tc>
      </w:tr>
    </w:tbl>
    <w:p w14:paraId="3D9938B0" w14:textId="77777777" w:rsidR="006936EF" w:rsidRDefault="00000000">
      <w:pPr>
        <w:pStyle w:val="Heading3"/>
      </w:pPr>
      <w:bookmarkStart w:id="196" w:name="stored-procedures-index-2"/>
      <w:bookmarkStart w:id="197" w:name="_Toc223357383"/>
      <w:bookmarkEnd w:id="194"/>
      <w:r>
        <w:rPr>
          <w:rFonts w:ascii="Calibri" w:hAnsi="Calibri" w:cs="Calibri"/>
          <w:sz w:val="22"/>
        </w:rPr>
        <w:t>5.3.2 Stored Procedures (Index)</w:t>
      </w:r>
      <w:bookmarkEnd w:id="197"/>
    </w:p>
    <w:tbl>
      <w:tblPr>
        <w:tblStyle w:val="TableGrid"/>
        <w:tblW w:w="5000" w:type="pct"/>
        <w:tblLayout w:type="fixed"/>
        <w:tblLook w:val="0020" w:firstRow="1" w:lastRow="0" w:firstColumn="0" w:lastColumn="0" w:noHBand="0" w:noVBand="0"/>
      </w:tblPr>
      <w:tblGrid>
        <w:gridCol w:w="4688"/>
        <w:gridCol w:w="4168"/>
      </w:tblGrid>
      <w:tr w:rsidR="006936EF" w14:paraId="7E4C125D" w14:textId="77777777">
        <w:trPr>
          <w:tblHeader/>
        </w:trPr>
        <w:tc>
          <w:tcPr>
            <w:tcW w:w="4192" w:type="dxa"/>
            <w:tcBorders>
              <w:top w:val="single" w:sz="6" w:space="0" w:color="538135"/>
              <w:left w:val="single" w:sz="6" w:space="0" w:color="538135"/>
              <w:bottom w:val="single" w:sz="6" w:space="0" w:color="538135"/>
              <w:right w:val="single" w:sz="6" w:space="0" w:color="538135"/>
            </w:tcBorders>
            <w:shd w:val="clear" w:color="auto" w:fill="C6EFCE"/>
          </w:tcPr>
          <w:p w14:paraId="3A208E2E" w14:textId="77777777" w:rsidR="006936EF" w:rsidRDefault="00000000">
            <w:r>
              <w:rPr>
                <w:rFonts w:cs="Calibri"/>
                <w:b/>
              </w:rPr>
              <w:t>SP Name</w:t>
            </w:r>
          </w:p>
        </w:tc>
        <w:tc>
          <w:tcPr>
            <w:tcW w:w="3727" w:type="dxa"/>
            <w:tcBorders>
              <w:top w:val="single" w:sz="6" w:space="0" w:color="538135"/>
              <w:left w:val="single" w:sz="6" w:space="0" w:color="538135"/>
              <w:bottom w:val="single" w:sz="6" w:space="0" w:color="538135"/>
              <w:right w:val="single" w:sz="6" w:space="0" w:color="538135"/>
            </w:tcBorders>
            <w:shd w:val="clear" w:color="auto" w:fill="C6EFCE"/>
          </w:tcPr>
          <w:p w14:paraId="0DFB572D" w14:textId="77777777" w:rsidR="006936EF" w:rsidRDefault="00000000">
            <w:r>
              <w:rPr>
                <w:rFonts w:cs="Calibri"/>
                <w:b/>
              </w:rPr>
              <w:t>Fungsi</w:t>
            </w:r>
          </w:p>
        </w:tc>
      </w:tr>
      <w:tr w:rsidR="006936EF" w14:paraId="21A682BA" w14:textId="77777777">
        <w:tc>
          <w:tcPr>
            <w:tcW w:w="4192" w:type="dxa"/>
            <w:tcBorders>
              <w:top w:val="single" w:sz="6" w:space="0" w:color="538135"/>
              <w:left w:val="single" w:sz="6" w:space="0" w:color="538135"/>
              <w:bottom w:val="single" w:sz="6" w:space="0" w:color="538135"/>
              <w:right w:val="single" w:sz="6" w:space="0" w:color="538135"/>
            </w:tcBorders>
          </w:tcPr>
          <w:p w14:paraId="476982C1" w14:textId="77777777" w:rsidR="006936EF" w:rsidRDefault="00000000">
            <w:r>
              <w:rPr>
                <w:rFonts w:cs="Calibri"/>
              </w:rPr>
              <w:t>spMPackingItemSpec0SelectAll</w:t>
            </w:r>
          </w:p>
        </w:tc>
        <w:tc>
          <w:tcPr>
            <w:tcW w:w="3727" w:type="dxa"/>
            <w:tcBorders>
              <w:top w:val="single" w:sz="6" w:space="0" w:color="538135"/>
              <w:left w:val="single" w:sz="6" w:space="0" w:color="538135"/>
              <w:bottom w:val="single" w:sz="6" w:space="0" w:color="538135"/>
              <w:right w:val="single" w:sz="6" w:space="0" w:color="538135"/>
            </w:tcBorders>
          </w:tcPr>
          <w:p w14:paraId="35CA0174" w14:textId="77777777" w:rsidR="006936EF" w:rsidRDefault="00000000">
            <w:r>
              <w:rPr>
                <w:rFonts w:cs="Calibri"/>
              </w:rPr>
              <w:t>Ambil semua header Packing Item Spec</w:t>
            </w:r>
          </w:p>
        </w:tc>
      </w:tr>
      <w:tr w:rsidR="006936EF" w14:paraId="2D4A4448" w14:textId="77777777">
        <w:tc>
          <w:tcPr>
            <w:tcW w:w="4192" w:type="dxa"/>
            <w:tcBorders>
              <w:top w:val="single" w:sz="6" w:space="0" w:color="538135"/>
              <w:left w:val="single" w:sz="6" w:space="0" w:color="538135"/>
              <w:bottom w:val="single" w:sz="6" w:space="0" w:color="538135"/>
              <w:right w:val="single" w:sz="6" w:space="0" w:color="538135"/>
            </w:tcBorders>
          </w:tcPr>
          <w:p w14:paraId="0BF1ED45" w14:textId="77777777" w:rsidR="006936EF" w:rsidRDefault="00000000">
            <w:r>
              <w:rPr>
                <w:rFonts w:cs="Calibri"/>
              </w:rPr>
              <w:t>spMPackingItemSpecGetLOVProductCode</w:t>
            </w:r>
          </w:p>
        </w:tc>
        <w:tc>
          <w:tcPr>
            <w:tcW w:w="3727" w:type="dxa"/>
            <w:tcBorders>
              <w:top w:val="single" w:sz="6" w:space="0" w:color="538135"/>
              <w:left w:val="single" w:sz="6" w:space="0" w:color="538135"/>
              <w:bottom w:val="single" w:sz="6" w:space="0" w:color="538135"/>
              <w:right w:val="single" w:sz="6" w:space="0" w:color="538135"/>
            </w:tcBorders>
          </w:tcPr>
          <w:p w14:paraId="5B281F6B" w14:textId="77777777" w:rsidR="006936EF" w:rsidRDefault="00000000">
            <w:r>
              <w:rPr>
                <w:rFonts w:cs="Calibri"/>
              </w:rPr>
              <w:t>LOV Product Code</w:t>
            </w:r>
          </w:p>
        </w:tc>
      </w:tr>
    </w:tbl>
    <w:p w14:paraId="152A5407" w14:textId="77777777" w:rsidR="006936EF" w:rsidRDefault="00000000">
      <w:pPr>
        <w:pStyle w:val="Heading2"/>
      </w:pPr>
      <w:bookmarkStart w:id="198" w:name="halaman-detail-3"/>
      <w:bookmarkStart w:id="199" w:name="_Toc223357384"/>
      <w:bookmarkEnd w:id="192"/>
      <w:bookmarkEnd w:id="196"/>
      <w:r>
        <w:rPr>
          <w:rFonts w:ascii="Calibri" w:hAnsi="Calibri" w:cs="Calibri"/>
          <w:sz w:val="22"/>
        </w:rPr>
        <w:t>5.4 Halaman Detail</w:t>
      </w:r>
      <w:bookmarkEnd w:id="199"/>
    </w:p>
    <w:p w14:paraId="13E64A2A" w14:textId="77777777" w:rsidR="006936EF" w:rsidRDefault="00000000">
      <w:pPr>
        <w:pStyle w:val="Heading3"/>
      </w:pPr>
      <w:bookmarkStart w:id="200" w:name="header-fields-tambahan-vs-itemspec-1"/>
      <w:bookmarkStart w:id="201" w:name="_Toc223357385"/>
      <w:r>
        <w:rPr>
          <w:rFonts w:ascii="Calibri" w:hAnsi="Calibri" w:cs="Calibri"/>
          <w:sz w:val="22"/>
        </w:rPr>
        <w:t>5.4.1 Header Fields Tambahan (vs ItemSpec)</w:t>
      </w:r>
      <w:bookmarkEnd w:id="201"/>
    </w:p>
    <w:tbl>
      <w:tblPr>
        <w:tblStyle w:val="TableGrid"/>
        <w:tblW w:w="0" w:type="auto"/>
        <w:tblLook w:val="0020" w:firstRow="1" w:lastRow="0" w:firstColumn="0" w:lastColumn="0" w:noHBand="0" w:noVBand="0"/>
      </w:tblPr>
      <w:tblGrid>
        <w:gridCol w:w="1470"/>
        <w:gridCol w:w="1266"/>
        <w:gridCol w:w="3895"/>
      </w:tblGrid>
      <w:tr w:rsidR="006936EF" w14:paraId="1F54D60A" w14:textId="77777777">
        <w:trPr>
          <w:tblHeader/>
        </w:trPr>
        <w:tc>
          <w:tcPr>
            <w:tcW w:w="0" w:type="auto"/>
            <w:tcBorders>
              <w:top w:val="single" w:sz="6" w:space="0" w:color="538135"/>
              <w:left w:val="single" w:sz="6" w:space="0" w:color="538135"/>
              <w:bottom w:val="single" w:sz="6" w:space="0" w:color="538135"/>
              <w:right w:val="single" w:sz="6" w:space="0" w:color="538135"/>
            </w:tcBorders>
            <w:shd w:val="clear" w:color="auto" w:fill="C6EFCE"/>
          </w:tcPr>
          <w:p w14:paraId="04B7FAE3" w14:textId="77777777" w:rsidR="006936EF" w:rsidRDefault="00000000">
            <w:r>
              <w:rPr>
                <w:rFonts w:cs="Calibri"/>
                <w:b/>
              </w:rPr>
              <w:t>Field</w:t>
            </w:r>
          </w:p>
        </w:tc>
        <w:tc>
          <w:tcPr>
            <w:tcW w:w="0" w:type="auto"/>
            <w:tcBorders>
              <w:top w:val="single" w:sz="6" w:space="0" w:color="538135"/>
              <w:left w:val="single" w:sz="6" w:space="0" w:color="538135"/>
              <w:bottom w:val="single" w:sz="6" w:space="0" w:color="538135"/>
              <w:right w:val="single" w:sz="6" w:space="0" w:color="538135"/>
            </w:tcBorders>
            <w:shd w:val="clear" w:color="auto" w:fill="C6EFCE"/>
          </w:tcPr>
          <w:p w14:paraId="212090D6" w14:textId="77777777" w:rsidR="006936EF" w:rsidRDefault="00000000">
            <w:r>
              <w:rPr>
                <w:rFonts w:cs="Calibri"/>
                <w:b/>
              </w:rPr>
              <w:t>Type</w:t>
            </w:r>
          </w:p>
        </w:tc>
        <w:tc>
          <w:tcPr>
            <w:tcW w:w="0" w:type="auto"/>
            <w:tcBorders>
              <w:top w:val="single" w:sz="6" w:space="0" w:color="538135"/>
              <w:left w:val="single" w:sz="6" w:space="0" w:color="538135"/>
              <w:bottom w:val="single" w:sz="6" w:space="0" w:color="538135"/>
              <w:right w:val="single" w:sz="6" w:space="0" w:color="538135"/>
            </w:tcBorders>
            <w:shd w:val="clear" w:color="auto" w:fill="C6EFCE"/>
          </w:tcPr>
          <w:p w14:paraId="79612852" w14:textId="77777777" w:rsidR="006936EF" w:rsidRDefault="00000000">
            <w:r>
              <w:rPr>
                <w:rFonts w:cs="Calibri"/>
                <w:b/>
              </w:rPr>
              <w:t>Keterangan</w:t>
            </w:r>
          </w:p>
        </w:tc>
      </w:tr>
      <w:tr w:rsidR="006936EF" w14:paraId="4D0AAF45" w14:textId="77777777">
        <w:tc>
          <w:tcPr>
            <w:tcW w:w="0" w:type="auto"/>
            <w:tcBorders>
              <w:top w:val="single" w:sz="6" w:space="0" w:color="538135"/>
              <w:left w:val="single" w:sz="6" w:space="0" w:color="538135"/>
              <w:bottom w:val="single" w:sz="6" w:space="0" w:color="538135"/>
              <w:right w:val="single" w:sz="6" w:space="0" w:color="538135"/>
            </w:tcBorders>
          </w:tcPr>
          <w:p w14:paraId="14A4080A" w14:textId="77777777" w:rsidR="006936EF" w:rsidRDefault="00000000">
            <w:r>
              <w:rPr>
                <w:rFonts w:cs="Calibri"/>
              </w:rPr>
              <w:t>Product Code</w:t>
            </w:r>
          </w:p>
        </w:tc>
        <w:tc>
          <w:tcPr>
            <w:tcW w:w="0" w:type="auto"/>
            <w:tcBorders>
              <w:top w:val="single" w:sz="6" w:space="0" w:color="538135"/>
              <w:left w:val="single" w:sz="6" w:space="0" w:color="538135"/>
              <w:bottom w:val="single" w:sz="6" w:space="0" w:color="538135"/>
              <w:right w:val="single" w:sz="6" w:space="0" w:color="538135"/>
            </w:tcBorders>
          </w:tcPr>
          <w:p w14:paraId="73D52944" w14:textId="77777777" w:rsidR="006936EF" w:rsidRDefault="00000000">
            <w:r>
              <w:rPr>
                <w:rFonts w:cs="Calibri"/>
              </w:rPr>
              <w:t>LOV/Search</w:t>
            </w:r>
          </w:p>
        </w:tc>
        <w:tc>
          <w:tcPr>
            <w:tcW w:w="0" w:type="auto"/>
            <w:tcBorders>
              <w:top w:val="single" w:sz="6" w:space="0" w:color="538135"/>
              <w:left w:val="single" w:sz="6" w:space="0" w:color="538135"/>
              <w:bottom w:val="single" w:sz="6" w:space="0" w:color="538135"/>
              <w:right w:val="single" w:sz="6" w:space="0" w:color="538135"/>
            </w:tcBorders>
          </w:tcPr>
          <w:p w14:paraId="539D1A66" w14:textId="77777777" w:rsidR="006936EF" w:rsidRDefault="00000000">
            <w:r>
              <w:rPr>
                <w:rFonts w:cs="Calibri"/>
              </w:rPr>
              <w:t>Kode produk (txtProductCode)</w:t>
            </w:r>
          </w:p>
        </w:tc>
      </w:tr>
      <w:tr w:rsidR="006936EF" w14:paraId="6C28228A" w14:textId="77777777">
        <w:tc>
          <w:tcPr>
            <w:tcW w:w="0" w:type="auto"/>
            <w:tcBorders>
              <w:top w:val="single" w:sz="6" w:space="0" w:color="538135"/>
              <w:left w:val="single" w:sz="6" w:space="0" w:color="538135"/>
              <w:bottom w:val="single" w:sz="6" w:space="0" w:color="538135"/>
              <w:right w:val="single" w:sz="6" w:space="0" w:color="538135"/>
            </w:tcBorders>
          </w:tcPr>
          <w:p w14:paraId="2DF2B958" w14:textId="77777777" w:rsidR="006936EF" w:rsidRDefault="00000000">
            <w:r>
              <w:rPr>
                <w:rFonts w:cs="Calibri"/>
                <w:b/>
                <w:bCs/>
              </w:rPr>
              <w:t>SKU</w:t>
            </w:r>
          </w:p>
        </w:tc>
        <w:tc>
          <w:tcPr>
            <w:tcW w:w="0" w:type="auto"/>
            <w:tcBorders>
              <w:top w:val="single" w:sz="6" w:space="0" w:color="538135"/>
              <w:left w:val="single" w:sz="6" w:space="0" w:color="538135"/>
              <w:bottom w:val="single" w:sz="6" w:space="0" w:color="538135"/>
              <w:right w:val="single" w:sz="6" w:space="0" w:color="538135"/>
            </w:tcBorders>
          </w:tcPr>
          <w:p w14:paraId="53BD1F30" w14:textId="77777777" w:rsidR="006936EF" w:rsidRDefault="00000000">
            <w:r>
              <w:rPr>
                <w:rFonts w:cs="Calibri"/>
              </w:rPr>
              <w:t>Text/LOV</w:t>
            </w:r>
          </w:p>
        </w:tc>
        <w:tc>
          <w:tcPr>
            <w:tcW w:w="0" w:type="auto"/>
            <w:tcBorders>
              <w:top w:val="single" w:sz="6" w:space="0" w:color="538135"/>
              <w:left w:val="single" w:sz="6" w:space="0" w:color="538135"/>
              <w:bottom w:val="single" w:sz="6" w:space="0" w:color="538135"/>
              <w:right w:val="single" w:sz="6" w:space="0" w:color="538135"/>
            </w:tcBorders>
          </w:tcPr>
          <w:p w14:paraId="19625373" w14:textId="77777777" w:rsidR="006936EF" w:rsidRDefault="00000000">
            <w:r>
              <w:rPr>
                <w:rFonts w:cs="Calibri"/>
              </w:rPr>
              <w:t>Stock Keeping Unit (txtSKU)</w:t>
            </w:r>
          </w:p>
        </w:tc>
      </w:tr>
      <w:tr w:rsidR="006936EF" w14:paraId="2A396D10" w14:textId="77777777">
        <w:tc>
          <w:tcPr>
            <w:tcW w:w="0" w:type="auto"/>
            <w:tcBorders>
              <w:top w:val="single" w:sz="6" w:space="0" w:color="538135"/>
              <w:left w:val="single" w:sz="6" w:space="0" w:color="538135"/>
              <w:bottom w:val="single" w:sz="6" w:space="0" w:color="538135"/>
              <w:right w:val="single" w:sz="6" w:space="0" w:color="538135"/>
            </w:tcBorders>
          </w:tcPr>
          <w:p w14:paraId="5AC1F813" w14:textId="77777777" w:rsidR="006936EF" w:rsidRDefault="00000000">
            <w:r>
              <w:rPr>
                <w:rFonts w:cs="Calibri"/>
                <w:b/>
                <w:bCs/>
              </w:rPr>
              <w:t>SKU Type</w:t>
            </w:r>
          </w:p>
        </w:tc>
        <w:tc>
          <w:tcPr>
            <w:tcW w:w="0" w:type="auto"/>
            <w:tcBorders>
              <w:top w:val="single" w:sz="6" w:space="0" w:color="538135"/>
              <w:left w:val="single" w:sz="6" w:space="0" w:color="538135"/>
              <w:bottom w:val="single" w:sz="6" w:space="0" w:color="538135"/>
              <w:right w:val="single" w:sz="6" w:space="0" w:color="538135"/>
            </w:tcBorders>
          </w:tcPr>
          <w:p w14:paraId="5E56D920" w14:textId="77777777" w:rsidR="006936EF" w:rsidRDefault="00000000">
            <w:r>
              <w:rPr>
                <w:rFonts w:cs="Calibri"/>
              </w:rPr>
              <w:t>Dropdown</w:t>
            </w:r>
          </w:p>
        </w:tc>
        <w:tc>
          <w:tcPr>
            <w:tcW w:w="0" w:type="auto"/>
            <w:tcBorders>
              <w:top w:val="single" w:sz="6" w:space="0" w:color="538135"/>
              <w:left w:val="single" w:sz="6" w:space="0" w:color="538135"/>
              <w:bottom w:val="single" w:sz="6" w:space="0" w:color="538135"/>
              <w:right w:val="single" w:sz="6" w:space="0" w:color="538135"/>
            </w:tcBorders>
          </w:tcPr>
          <w:p w14:paraId="44D493DD" w14:textId="77777777" w:rsidR="006936EF" w:rsidRDefault="00000000">
            <w:r>
              <w:rPr>
                <w:rFonts w:cs="Calibri"/>
              </w:rPr>
              <w:t>Tipe SKU (txtSKUType)</w:t>
            </w:r>
          </w:p>
        </w:tc>
      </w:tr>
      <w:tr w:rsidR="006936EF" w14:paraId="73503253" w14:textId="77777777">
        <w:tc>
          <w:tcPr>
            <w:tcW w:w="0" w:type="auto"/>
            <w:tcBorders>
              <w:top w:val="single" w:sz="6" w:space="0" w:color="538135"/>
              <w:left w:val="single" w:sz="6" w:space="0" w:color="538135"/>
              <w:bottom w:val="single" w:sz="6" w:space="0" w:color="538135"/>
              <w:right w:val="single" w:sz="6" w:space="0" w:color="538135"/>
            </w:tcBorders>
          </w:tcPr>
          <w:p w14:paraId="7819C83D" w14:textId="77777777" w:rsidR="006936EF" w:rsidRDefault="00000000">
            <w:r>
              <w:rPr>
                <w:rFonts w:cs="Calibri"/>
                <w:b/>
                <w:bCs/>
              </w:rPr>
              <w:t>Primary UOM</w:t>
            </w:r>
          </w:p>
        </w:tc>
        <w:tc>
          <w:tcPr>
            <w:tcW w:w="0" w:type="auto"/>
            <w:tcBorders>
              <w:top w:val="single" w:sz="6" w:space="0" w:color="538135"/>
              <w:left w:val="single" w:sz="6" w:space="0" w:color="538135"/>
              <w:bottom w:val="single" w:sz="6" w:space="0" w:color="538135"/>
              <w:right w:val="single" w:sz="6" w:space="0" w:color="538135"/>
            </w:tcBorders>
          </w:tcPr>
          <w:p w14:paraId="1023CCAA" w14:textId="77777777" w:rsidR="006936EF" w:rsidRDefault="00000000">
            <w:r>
              <w:rPr>
                <w:rFonts w:cs="Calibri"/>
              </w:rPr>
              <w:t>Text</w:t>
            </w:r>
          </w:p>
        </w:tc>
        <w:tc>
          <w:tcPr>
            <w:tcW w:w="0" w:type="auto"/>
            <w:tcBorders>
              <w:top w:val="single" w:sz="6" w:space="0" w:color="538135"/>
              <w:left w:val="single" w:sz="6" w:space="0" w:color="538135"/>
              <w:bottom w:val="single" w:sz="6" w:space="0" w:color="538135"/>
              <w:right w:val="single" w:sz="6" w:space="0" w:color="538135"/>
            </w:tcBorders>
          </w:tcPr>
          <w:p w14:paraId="486F5D04" w14:textId="77777777" w:rsidR="006936EF" w:rsidRDefault="00000000">
            <w:r>
              <w:rPr>
                <w:rFonts w:cs="Calibri"/>
              </w:rPr>
              <w:t>Unit of Measure utama (txtPrimaryUOM)</w:t>
            </w:r>
          </w:p>
        </w:tc>
      </w:tr>
    </w:tbl>
    <w:p w14:paraId="66A78C1E" w14:textId="77777777" w:rsidR="006936EF" w:rsidRDefault="00000000">
      <w:pPr>
        <w:pStyle w:val="Heading3"/>
      </w:pPr>
      <w:bookmarkStart w:id="202" w:name="tabs-lengkap-packingitemspec"/>
      <w:bookmarkStart w:id="203" w:name="_Toc223357386"/>
      <w:bookmarkEnd w:id="200"/>
      <w:r>
        <w:rPr>
          <w:rFonts w:ascii="Calibri" w:hAnsi="Calibri" w:cs="Calibri"/>
          <w:sz w:val="22"/>
        </w:rPr>
        <w:t>5.4.2 Tabs Lengkap PackingItemSpec</w:t>
      </w:r>
      <w:bookmarkEnd w:id="203"/>
    </w:p>
    <w:tbl>
      <w:tblPr>
        <w:tblStyle w:val="TableGrid"/>
        <w:tblW w:w="5000" w:type="pct"/>
        <w:tblLayout w:type="fixed"/>
        <w:tblLook w:val="0020" w:firstRow="1" w:lastRow="0" w:firstColumn="0" w:lastColumn="0" w:noHBand="0" w:noVBand="0"/>
      </w:tblPr>
      <w:tblGrid>
        <w:gridCol w:w="1771"/>
        <w:gridCol w:w="2214"/>
        <w:gridCol w:w="4871"/>
      </w:tblGrid>
      <w:tr w:rsidR="006936EF" w14:paraId="77106815" w14:textId="77777777">
        <w:trPr>
          <w:tblHeader/>
        </w:trPr>
        <w:tc>
          <w:tcPr>
            <w:tcW w:w="1584" w:type="dxa"/>
            <w:tcBorders>
              <w:top w:val="single" w:sz="6" w:space="0" w:color="538135"/>
              <w:left w:val="single" w:sz="6" w:space="0" w:color="538135"/>
              <w:bottom w:val="single" w:sz="6" w:space="0" w:color="538135"/>
              <w:right w:val="single" w:sz="6" w:space="0" w:color="538135"/>
            </w:tcBorders>
            <w:shd w:val="clear" w:color="auto" w:fill="C6EFCE"/>
          </w:tcPr>
          <w:p w14:paraId="44B73F61" w14:textId="77777777" w:rsidR="006936EF" w:rsidRDefault="00000000">
            <w:r>
              <w:rPr>
                <w:rFonts w:cs="Calibri"/>
                <w:b/>
              </w:rPr>
              <w:t>No</w:t>
            </w:r>
          </w:p>
        </w:tc>
        <w:tc>
          <w:tcPr>
            <w:tcW w:w="1980" w:type="dxa"/>
            <w:tcBorders>
              <w:top w:val="single" w:sz="6" w:space="0" w:color="538135"/>
              <w:left w:val="single" w:sz="6" w:space="0" w:color="538135"/>
              <w:bottom w:val="single" w:sz="6" w:space="0" w:color="538135"/>
              <w:right w:val="single" w:sz="6" w:space="0" w:color="538135"/>
            </w:tcBorders>
            <w:shd w:val="clear" w:color="auto" w:fill="C6EFCE"/>
          </w:tcPr>
          <w:p w14:paraId="450735F8" w14:textId="77777777" w:rsidR="006936EF" w:rsidRDefault="00000000">
            <w:r>
              <w:rPr>
                <w:rFonts w:cs="Calibri"/>
                <w:b/>
              </w:rPr>
              <w:t>Tab</w:t>
            </w:r>
          </w:p>
        </w:tc>
        <w:tc>
          <w:tcPr>
            <w:tcW w:w="4356" w:type="dxa"/>
            <w:tcBorders>
              <w:top w:val="single" w:sz="6" w:space="0" w:color="538135"/>
              <w:left w:val="single" w:sz="6" w:space="0" w:color="538135"/>
              <w:bottom w:val="single" w:sz="6" w:space="0" w:color="538135"/>
              <w:right w:val="single" w:sz="6" w:space="0" w:color="538135"/>
            </w:tcBorders>
            <w:shd w:val="clear" w:color="auto" w:fill="C6EFCE"/>
          </w:tcPr>
          <w:p w14:paraId="40AE3ABE" w14:textId="77777777" w:rsidR="006936EF" w:rsidRDefault="00000000">
            <w:r>
              <w:rPr>
                <w:rFonts w:cs="Calibri"/>
                <w:b/>
              </w:rPr>
              <w:t>Keterangan</w:t>
            </w:r>
          </w:p>
        </w:tc>
      </w:tr>
      <w:tr w:rsidR="006936EF" w14:paraId="3AB628E2" w14:textId="77777777">
        <w:tc>
          <w:tcPr>
            <w:tcW w:w="1584" w:type="dxa"/>
            <w:tcBorders>
              <w:top w:val="single" w:sz="6" w:space="0" w:color="538135"/>
              <w:left w:val="single" w:sz="6" w:space="0" w:color="538135"/>
              <w:bottom w:val="single" w:sz="6" w:space="0" w:color="538135"/>
              <w:right w:val="single" w:sz="6" w:space="0" w:color="538135"/>
            </w:tcBorders>
          </w:tcPr>
          <w:p w14:paraId="4B75DE65" w14:textId="77777777" w:rsidR="006936EF" w:rsidRDefault="00000000">
            <w:r>
              <w:rPr>
                <w:rFonts w:cs="Calibri"/>
              </w:rPr>
              <w:t>1</w:t>
            </w:r>
          </w:p>
        </w:tc>
        <w:tc>
          <w:tcPr>
            <w:tcW w:w="1980" w:type="dxa"/>
            <w:tcBorders>
              <w:top w:val="single" w:sz="6" w:space="0" w:color="538135"/>
              <w:left w:val="single" w:sz="6" w:space="0" w:color="538135"/>
              <w:bottom w:val="single" w:sz="6" w:space="0" w:color="538135"/>
              <w:right w:val="single" w:sz="6" w:space="0" w:color="538135"/>
            </w:tcBorders>
          </w:tcPr>
          <w:p w14:paraId="03E1B0C5" w14:textId="77777777" w:rsidR="006936EF" w:rsidRDefault="00000000">
            <w:r>
              <w:rPr>
                <w:rFonts w:cs="Calibri"/>
                <w:b/>
                <w:bCs/>
              </w:rPr>
              <w:t>IC Assignment</w:t>
            </w:r>
          </w:p>
        </w:tc>
        <w:tc>
          <w:tcPr>
            <w:tcW w:w="4356" w:type="dxa"/>
            <w:tcBorders>
              <w:top w:val="single" w:sz="6" w:space="0" w:color="538135"/>
              <w:left w:val="single" w:sz="6" w:space="0" w:color="538135"/>
              <w:bottom w:val="single" w:sz="6" w:space="0" w:color="538135"/>
              <w:right w:val="single" w:sz="6" w:space="0" w:color="538135"/>
            </w:tcBorders>
          </w:tcPr>
          <w:p w14:paraId="04473483" w14:textId="77777777" w:rsidR="006936EF" w:rsidRDefault="00000000">
            <w:r>
              <w:rPr>
                <w:rFonts w:cs="Calibri"/>
              </w:rPr>
              <w:t>Daftar item code yang ter-assign (khusus Packing)</w:t>
            </w:r>
          </w:p>
        </w:tc>
      </w:tr>
      <w:tr w:rsidR="006936EF" w14:paraId="0AFBE4BF" w14:textId="77777777">
        <w:tc>
          <w:tcPr>
            <w:tcW w:w="1584" w:type="dxa"/>
            <w:tcBorders>
              <w:top w:val="single" w:sz="6" w:space="0" w:color="538135"/>
              <w:left w:val="single" w:sz="6" w:space="0" w:color="538135"/>
              <w:bottom w:val="single" w:sz="6" w:space="0" w:color="538135"/>
              <w:right w:val="single" w:sz="6" w:space="0" w:color="538135"/>
            </w:tcBorders>
          </w:tcPr>
          <w:p w14:paraId="794B2EC7" w14:textId="77777777" w:rsidR="006936EF" w:rsidRDefault="00000000">
            <w:r>
              <w:rPr>
                <w:rFonts w:cs="Calibri"/>
              </w:rPr>
              <w:t>2</w:t>
            </w:r>
          </w:p>
        </w:tc>
        <w:tc>
          <w:tcPr>
            <w:tcW w:w="1980" w:type="dxa"/>
            <w:tcBorders>
              <w:top w:val="single" w:sz="6" w:space="0" w:color="538135"/>
              <w:left w:val="single" w:sz="6" w:space="0" w:color="538135"/>
              <w:bottom w:val="single" w:sz="6" w:space="0" w:color="538135"/>
              <w:right w:val="single" w:sz="6" w:space="0" w:color="538135"/>
            </w:tcBorders>
          </w:tcPr>
          <w:p w14:paraId="544E8FD6" w14:textId="77777777" w:rsidR="006936EF" w:rsidRDefault="00000000">
            <w:r>
              <w:rPr>
                <w:rFonts w:cs="Calibri"/>
              </w:rPr>
              <w:t>Product Description 1</w:t>
            </w:r>
          </w:p>
        </w:tc>
        <w:tc>
          <w:tcPr>
            <w:tcW w:w="4356" w:type="dxa"/>
            <w:tcBorders>
              <w:top w:val="single" w:sz="6" w:space="0" w:color="538135"/>
              <w:left w:val="single" w:sz="6" w:space="0" w:color="538135"/>
              <w:bottom w:val="single" w:sz="6" w:space="0" w:color="538135"/>
              <w:right w:val="single" w:sz="6" w:space="0" w:color="538135"/>
            </w:tcBorders>
          </w:tcPr>
          <w:p w14:paraId="64F0F535" w14:textId="77777777" w:rsidR="006936EF" w:rsidRDefault="00000000">
            <w:r>
              <w:rPr>
                <w:rFonts w:cs="Calibri"/>
              </w:rPr>
              <w:t>Informasi dasar produk</w:t>
            </w:r>
          </w:p>
        </w:tc>
      </w:tr>
      <w:tr w:rsidR="006936EF" w14:paraId="3ABE1E6F" w14:textId="77777777">
        <w:tc>
          <w:tcPr>
            <w:tcW w:w="1584" w:type="dxa"/>
            <w:tcBorders>
              <w:top w:val="single" w:sz="6" w:space="0" w:color="538135"/>
              <w:left w:val="single" w:sz="6" w:space="0" w:color="538135"/>
              <w:bottom w:val="single" w:sz="6" w:space="0" w:color="538135"/>
              <w:right w:val="single" w:sz="6" w:space="0" w:color="538135"/>
            </w:tcBorders>
          </w:tcPr>
          <w:p w14:paraId="7C833BD7" w14:textId="77777777" w:rsidR="006936EF" w:rsidRDefault="00000000">
            <w:r>
              <w:rPr>
                <w:rFonts w:cs="Calibri"/>
              </w:rPr>
              <w:t>3</w:t>
            </w:r>
          </w:p>
        </w:tc>
        <w:tc>
          <w:tcPr>
            <w:tcW w:w="1980" w:type="dxa"/>
            <w:tcBorders>
              <w:top w:val="single" w:sz="6" w:space="0" w:color="538135"/>
              <w:left w:val="single" w:sz="6" w:space="0" w:color="538135"/>
              <w:bottom w:val="single" w:sz="6" w:space="0" w:color="538135"/>
              <w:right w:val="single" w:sz="6" w:space="0" w:color="538135"/>
            </w:tcBorders>
          </w:tcPr>
          <w:p w14:paraId="519B99BF" w14:textId="77777777" w:rsidR="006936EF" w:rsidRDefault="00000000">
            <w:r>
              <w:rPr>
                <w:rFonts w:cs="Calibri"/>
              </w:rPr>
              <w:t>Product Description 2</w:t>
            </w:r>
          </w:p>
        </w:tc>
        <w:tc>
          <w:tcPr>
            <w:tcW w:w="4356" w:type="dxa"/>
            <w:tcBorders>
              <w:top w:val="single" w:sz="6" w:space="0" w:color="538135"/>
              <w:left w:val="single" w:sz="6" w:space="0" w:color="538135"/>
              <w:bottom w:val="single" w:sz="6" w:space="0" w:color="538135"/>
              <w:right w:val="single" w:sz="6" w:space="0" w:color="538135"/>
            </w:tcBorders>
          </w:tcPr>
          <w:p w14:paraId="59660AED" w14:textId="77777777" w:rsidR="006936EF" w:rsidRDefault="00000000">
            <w:r>
              <w:rPr>
                <w:rFonts w:cs="Calibri"/>
              </w:rPr>
              <w:t>Informasi tambahan</w:t>
            </w:r>
          </w:p>
        </w:tc>
      </w:tr>
      <w:tr w:rsidR="006936EF" w14:paraId="072238D2" w14:textId="77777777">
        <w:tc>
          <w:tcPr>
            <w:tcW w:w="1584" w:type="dxa"/>
            <w:tcBorders>
              <w:top w:val="single" w:sz="6" w:space="0" w:color="538135"/>
              <w:left w:val="single" w:sz="6" w:space="0" w:color="538135"/>
              <w:bottom w:val="single" w:sz="6" w:space="0" w:color="538135"/>
              <w:right w:val="single" w:sz="6" w:space="0" w:color="538135"/>
            </w:tcBorders>
          </w:tcPr>
          <w:p w14:paraId="2AA2573A" w14:textId="77777777" w:rsidR="006936EF" w:rsidRDefault="00000000">
            <w:r>
              <w:rPr>
                <w:rFonts w:cs="Calibri"/>
              </w:rPr>
              <w:t>4</w:t>
            </w:r>
          </w:p>
        </w:tc>
        <w:tc>
          <w:tcPr>
            <w:tcW w:w="1980" w:type="dxa"/>
            <w:tcBorders>
              <w:top w:val="single" w:sz="6" w:space="0" w:color="538135"/>
              <w:left w:val="single" w:sz="6" w:space="0" w:color="538135"/>
              <w:bottom w:val="single" w:sz="6" w:space="0" w:color="538135"/>
              <w:right w:val="single" w:sz="6" w:space="0" w:color="538135"/>
            </w:tcBorders>
          </w:tcPr>
          <w:p w14:paraId="30F909D0" w14:textId="77777777" w:rsidR="006936EF" w:rsidRDefault="00000000">
            <w:r>
              <w:rPr>
                <w:rFonts w:cs="Calibri"/>
              </w:rPr>
              <w:t>Product Description 3</w:t>
            </w:r>
          </w:p>
        </w:tc>
        <w:tc>
          <w:tcPr>
            <w:tcW w:w="4356" w:type="dxa"/>
            <w:tcBorders>
              <w:top w:val="single" w:sz="6" w:space="0" w:color="538135"/>
              <w:left w:val="single" w:sz="6" w:space="0" w:color="538135"/>
              <w:bottom w:val="single" w:sz="6" w:space="0" w:color="538135"/>
              <w:right w:val="single" w:sz="6" w:space="0" w:color="538135"/>
            </w:tcBorders>
          </w:tcPr>
          <w:p w14:paraId="5CFA3DD0" w14:textId="77777777" w:rsidR="006936EF" w:rsidRDefault="00000000">
            <w:r>
              <w:rPr>
                <w:rFonts w:cs="Calibri"/>
              </w:rPr>
              <w:t>Parameter uji kualitas</w:t>
            </w:r>
          </w:p>
        </w:tc>
      </w:tr>
      <w:tr w:rsidR="006936EF" w14:paraId="759C9213" w14:textId="77777777">
        <w:tc>
          <w:tcPr>
            <w:tcW w:w="1584" w:type="dxa"/>
            <w:tcBorders>
              <w:top w:val="single" w:sz="6" w:space="0" w:color="538135"/>
              <w:left w:val="single" w:sz="6" w:space="0" w:color="538135"/>
              <w:bottom w:val="single" w:sz="6" w:space="0" w:color="538135"/>
              <w:right w:val="single" w:sz="6" w:space="0" w:color="538135"/>
            </w:tcBorders>
          </w:tcPr>
          <w:p w14:paraId="46EA851D" w14:textId="77777777" w:rsidR="006936EF" w:rsidRDefault="00000000">
            <w:r>
              <w:rPr>
                <w:rFonts w:cs="Calibri"/>
              </w:rPr>
              <w:t>5</w:t>
            </w:r>
          </w:p>
        </w:tc>
        <w:tc>
          <w:tcPr>
            <w:tcW w:w="1980" w:type="dxa"/>
            <w:tcBorders>
              <w:top w:val="single" w:sz="6" w:space="0" w:color="538135"/>
              <w:left w:val="single" w:sz="6" w:space="0" w:color="538135"/>
              <w:bottom w:val="single" w:sz="6" w:space="0" w:color="538135"/>
              <w:right w:val="single" w:sz="6" w:space="0" w:color="538135"/>
            </w:tcBorders>
          </w:tcPr>
          <w:p w14:paraId="2E01858C" w14:textId="77777777" w:rsidR="006936EF" w:rsidRDefault="00000000">
            <w:r>
              <w:rPr>
                <w:rFonts w:cs="Calibri"/>
              </w:rPr>
              <w:t>Physical</w:t>
            </w:r>
          </w:p>
        </w:tc>
        <w:tc>
          <w:tcPr>
            <w:tcW w:w="4356" w:type="dxa"/>
            <w:tcBorders>
              <w:top w:val="single" w:sz="6" w:space="0" w:color="538135"/>
              <w:left w:val="single" w:sz="6" w:space="0" w:color="538135"/>
              <w:bottom w:val="single" w:sz="6" w:space="0" w:color="538135"/>
              <w:right w:val="single" w:sz="6" w:space="0" w:color="538135"/>
            </w:tcBorders>
          </w:tcPr>
          <w:p w14:paraId="0B6D27CD" w14:textId="77777777" w:rsidR="006936EF" w:rsidRDefault="00000000">
            <w:r>
              <w:rPr>
                <w:rFonts w:cs="Calibri"/>
              </w:rPr>
              <w:t>Spesifikasi fisik</w:t>
            </w:r>
          </w:p>
        </w:tc>
      </w:tr>
      <w:tr w:rsidR="006936EF" w14:paraId="05370AFF" w14:textId="77777777">
        <w:tc>
          <w:tcPr>
            <w:tcW w:w="1584" w:type="dxa"/>
            <w:tcBorders>
              <w:top w:val="single" w:sz="6" w:space="0" w:color="538135"/>
              <w:left w:val="single" w:sz="6" w:space="0" w:color="538135"/>
              <w:bottom w:val="single" w:sz="6" w:space="0" w:color="538135"/>
              <w:right w:val="single" w:sz="6" w:space="0" w:color="538135"/>
            </w:tcBorders>
          </w:tcPr>
          <w:p w14:paraId="129CE25C" w14:textId="77777777" w:rsidR="006936EF" w:rsidRDefault="00000000">
            <w:r>
              <w:rPr>
                <w:rFonts w:cs="Calibri"/>
              </w:rPr>
              <w:t>6</w:t>
            </w:r>
          </w:p>
        </w:tc>
        <w:tc>
          <w:tcPr>
            <w:tcW w:w="1980" w:type="dxa"/>
            <w:tcBorders>
              <w:top w:val="single" w:sz="6" w:space="0" w:color="538135"/>
              <w:left w:val="single" w:sz="6" w:space="0" w:color="538135"/>
              <w:bottom w:val="single" w:sz="6" w:space="0" w:color="538135"/>
              <w:right w:val="single" w:sz="6" w:space="0" w:color="538135"/>
            </w:tcBorders>
          </w:tcPr>
          <w:p w14:paraId="27A495DA" w14:textId="77777777" w:rsidR="006936EF" w:rsidRDefault="00000000">
            <w:r>
              <w:rPr>
                <w:rFonts w:cs="Calibri"/>
              </w:rPr>
              <w:t>Chemical</w:t>
            </w:r>
          </w:p>
        </w:tc>
        <w:tc>
          <w:tcPr>
            <w:tcW w:w="4356" w:type="dxa"/>
            <w:tcBorders>
              <w:top w:val="single" w:sz="6" w:space="0" w:color="538135"/>
              <w:left w:val="single" w:sz="6" w:space="0" w:color="538135"/>
              <w:bottom w:val="single" w:sz="6" w:space="0" w:color="538135"/>
              <w:right w:val="single" w:sz="6" w:space="0" w:color="538135"/>
            </w:tcBorders>
          </w:tcPr>
          <w:p w14:paraId="70158909" w14:textId="77777777" w:rsidR="006936EF" w:rsidRDefault="00000000">
            <w:r>
              <w:rPr>
                <w:rFonts w:cs="Calibri"/>
              </w:rPr>
              <w:t>Spesifikasi kimia</w:t>
            </w:r>
          </w:p>
        </w:tc>
      </w:tr>
      <w:tr w:rsidR="006936EF" w14:paraId="3B2872BF" w14:textId="77777777">
        <w:tc>
          <w:tcPr>
            <w:tcW w:w="1584" w:type="dxa"/>
            <w:tcBorders>
              <w:top w:val="single" w:sz="6" w:space="0" w:color="538135"/>
              <w:left w:val="single" w:sz="6" w:space="0" w:color="538135"/>
              <w:bottom w:val="single" w:sz="6" w:space="0" w:color="538135"/>
              <w:right w:val="single" w:sz="6" w:space="0" w:color="538135"/>
            </w:tcBorders>
          </w:tcPr>
          <w:p w14:paraId="2BAD7B55" w14:textId="77777777" w:rsidR="006936EF" w:rsidRDefault="00000000">
            <w:r>
              <w:rPr>
                <w:rFonts w:cs="Calibri"/>
              </w:rPr>
              <w:t>7</w:t>
            </w:r>
          </w:p>
        </w:tc>
        <w:tc>
          <w:tcPr>
            <w:tcW w:w="1980" w:type="dxa"/>
            <w:tcBorders>
              <w:top w:val="single" w:sz="6" w:space="0" w:color="538135"/>
              <w:left w:val="single" w:sz="6" w:space="0" w:color="538135"/>
              <w:bottom w:val="single" w:sz="6" w:space="0" w:color="538135"/>
              <w:right w:val="single" w:sz="6" w:space="0" w:color="538135"/>
            </w:tcBorders>
          </w:tcPr>
          <w:p w14:paraId="3961232D" w14:textId="77777777" w:rsidR="006936EF" w:rsidRDefault="00000000">
            <w:r>
              <w:rPr>
                <w:rFonts w:cs="Calibri"/>
              </w:rPr>
              <w:t>Heavy Metals</w:t>
            </w:r>
          </w:p>
        </w:tc>
        <w:tc>
          <w:tcPr>
            <w:tcW w:w="4356" w:type="dxa"/>
            <w:tcBorders>
              <w:top w:val="single" w:sz="6" w:space="0" w:color="538135"/>
              <w:left w:val="single" w:sz="6" w:space="0" w:color="538135"/>
              <w:bottom w:val="single" w:sz="6" w:space="0" w:color="538135"/>
              <w:right w:val="single" w:sz="6" w:space="0" w:color="538135"/>
            </w:tcBorders>
          </w:tcPr>
          <w:p w14:paraId="5E8F5122" w14:textId="77777777" w:rsidR="006936EF" w:rsidRDefault="00000000">
            <w:r>
              <w:rPr>
                <w:rFonts w:cs="Calibri"/>
              </w:rPr>
              <w:t>Logam berat</w:t>
            </w:r>
          </w:p>
        </w:tc>
      </w:tr>
      <w:tr w:rsidR="006936EF" w14:paraId="03325017" w14:textId="77777777">
        <w:tc>
          <w:tcPr>
            <w:tcW w:w="1584" w:type="dxa"/>
            <w:tcBorders>
              <w:top w:val="single" w:sz="6" w:space="0" w:color="538135"/>
              <w:left w:val="single" w:sz="6" w:space="0" w:color="538135"/>
              <w:bottom w:val="single" w:sz="6" w:space="0" w:color="538135"/>
              <w:right w:val="single" w:sz="6" w:space="0" w:color="538135"/>
            </w:tcBorders>
          </w:tcPr>
          <w:p w14:paraId="19C6EAB9" w14:textId="77777777" w:rsidR="006936EF" w:rsidRDefault="00000000">
            <w:r>
              <w:rPr>
                <w:rFonts w:cs="Calibri"/>
              </w:rPr>
              <w:t>8</w:t>
            </w:r>
          </w:p>
        </w:tc>
        <w:tc>
          <w:tcPr>
            <w:tcW w:w="1980" w:type="dxa"/>
            <w:tcBorders>
              <w:top w:val="single" w:sz="6" w:space="0" w:color="538135"/>
              <w:left w:val="single" w:sz="6" w:space="0" w:color="538135"/>
              <w:bottom w:val="single" w:sz="6" w:space="0" w:color="538135"/>
              <w:right w:val="single" w:sz="6" w:space="0" w:color="538135"/>
            </w:tcBorders>
          </w:tcPr>
          <w:p w14:paraId="7F276CCE" w14:textId="77777777" w:rsidR="006936EF" w:rsidRDefault="00000000">
            <w:r>
              <w:rPr>
                <w:rFonts w:cs="Calibri"/>
              </w:rPr>
              <w:t>Microbiological</w:t>
            </w:r>
          </w:p>
        </w:tc>
        <w:tc>
          <w:tcPr>
            <w:tcW w:w="4356" w:type="dxa"/>
            <w:tcBorders>
              <w:top w:val="single" w:sz="6" w:space="0" w:color="538135"/>
              <w:left w:val="single" w:sz="6" w:space="0" w:color="538135"/>
              <w:bottom w:val="single" w:sz="6" w:space="0" w:color="538135"/>
              <w:right w:val="single" w:sz="6" w:space="0" w:color="538135"/>
            </w:tcBorders>
          </w:tcPr>
          <w:p w14:paraId="2686247B" w14:textId="77777777" w:rsidR="006936EF" w:rsidRDefault="00000000">
            <w:r>
              <w:rPr>
                <w:rFonts w:cs="Calibri"/>
              </w:rPr>
              <w:t>Mikrobiologi</w:t>
            </w:r>
          </w:p>
        </w:tc>
      </w:tr>
      <w:tr w:rsidR="006936EF" w14:paraId="1A929324" w14:textId="77777777">
        <w:tc>
          <w:tcPr>
            <w:tcW w:w="1584" w:type="dxa"/>
            <w:tcBorders>
              <w:top w:val="single" w:sz="6" w:space="0" w:color="538135"/>
              <w:left w:val="single" w:sz="6" w:space="0" w:color="538135"/>
              <w:bottom w:val="single" w:sz="6" w:space="0" w:color="538135"/>
              <w:right w:val="single" w:sz="6" w:space="0" w:color="538135"/>
            </w:tcBorders>
          </w:tcPr>
          <w:p w14:paraId="3C3727D2" w14:textId="77777777" w:rsidR="006936EF" w:rsidRDefault="00000000">
            <w:r>
              <w:rPr>
                <w:rFonts w:cs="Calibri"/>
              </w:rPr>
              <w:t>9</w:t>
            </w:r>
          </w:p>
        </w:tc>
        <w:tc>
          <w:tcPr>
            <w:tcW w:w="1980" w:type="dxa"/>
            <w:tcBorders>
              <w:top w:val="single" w:sz="6" w:space="0" w:color="538135"/>
              <w:left w:val="single" w:sz="6" w:space="0" w:color="538135"/>
              <w:bottom w:val="single" w:sz="6" w:space="0" w:color="538135"/>
              <w:right w:val="single" w:sz="6" w:space="0" w:color="538135"/>
            </w:tcBorders>
          </w:tcPr>
          <w:p w14:paraId="2AFF763D" w14:textId="77777777" w:rsidR="006936EF" w:rsidRDefault="00000000">
            <w:r>
              <w:rPr>
                <w:rFonts w:cs="Calibri"/>
              </w:rPr>
              <w:t>Organoleptic</w:t>
            </w:r>
          </w:p>
        </w:tc>
        <w:tc>
          <w:tcPr>
            <w:tcW w:w="4356" w:type="dxa"/>
            <w:tcBorders>
              <w:top w:val="single" w:sz="6" w:space="0" w:color="538135"/>
              <w:left w:val="single" w:sz="6" w:space="0" w:color="538135"/>
              <w:bottom w:val="single" w:sz="6" w:space="0" w:color="538135"/>
              <w:right w:val="single" w:sz="6" w:space="0" w:color="538135"/>
            </w:tcBorders>
          </w:tcPr>
          <w:p w14:paraId="2567CF90" w14:textId="77777777" w:rsidR="006936EF" w:rsidRDefault="00000000">
            <w:r>
              <w:rPr>
                <w:rFonts w:cs="Calibri"/>
              </w:rPr>
              <w:t>Organoleptik</w:t>
            </w:r>
          </w:p>
        </w:tc>
      </w:tr>
      <w:tr w:rsidR="006936EF" w14:paraId="59C33E89" w14:textId="77777777">
        <w:tc>
          <w:tcPr>
            <w:tcW w:w="1584" w:type="dxa"/>
            <w:tcBorders>
              <w:top w:val="single" w:sz="6" w:space="0" w:color="538135"/>
              <w:left w:val="single" w:sz="6" w:space="0" w:color="538135"/>
              <w:bottom w:val="single" w:sz="6" w:space="0" w:color="538135"/>
              <w:right w:val="single" w:sz="6" w:space="0" w:color="538135"/>
            </w:tcBorders>
          </w:tcPr>
          <w:p w14:paraId="04239F07" w14:textId="77777777" w:rsidR="006936EF" w:rsidRDefault="00000000">
            <w:r>
              <w:rPr>
                <w:rFonts w:cs="Calibri"/>
              </w:rPr>
              <w:t>10</w:t>
            </w:r>
          </w:p>
        </w:tc>
        <w:tc>
          <w:tcPr>
            <w:tcW w:w="1980" w:type="dxa"/>
            <w:tcBorders>
              <w:top w:val="single" w:sz="6" w:space="0" w:color="538135"/>
              <w:left w:val="single" w:sz="6" w:space="0" w:color="538135"/>
              <w:bottom w:val="single" w:sz="6" w:space="0" w:color="538135"/>
              <w:right w:val="single" w:sz="6" w:space="0" w:color="538135"/>
            </w:tcBorders>
          </w:tcPr>
          <w:p w14:paraId="659885F0" w14:textId="77777777" w:rsidR="006936EF" w:rsidRDefault="00000000">
            <w:r>
              <w:rPr>
                <w:rFonts w:cs="Calibri"/>
              </w:rPr>
              <w:t>In Process</w:t>
            </w:r>
          </w:p>
        </w:tc>
        <w:tc>
          <w:tcPr>
            <w:tcW w:w="4356" w:type="dxa"/>
            <w:tcBorders>
              <w:top w:val="single" w:sz="6" w:space="0" w:color="538135"/>
              <w:left w:val="single" w:sz="6" w:space="0" w:color="538135"/>
              <w:bottom w:val="single" w:sz="6" w:space="0" w:color="538135"/>
              <w:right w:val="single" w:sz="6" w:space="0" w:color="538135"/>
            </w:tcBorders>
          </w:tcPr>
          <w:p w14:paraId="27574372" w14:textId="77777777" w:rsidR="006936EF" w:rsidRDefault="00000000">
            <w:r>
              <w:rPr>
                <w:rFonts w:cs="Calibri"/>
              </w:rPr>
              <w:t>Kontrol proses</w:t>
            </w:r>
          </w:p>
        </w:tc>
      </w:tr>
      <w:tr w:rsidR="006936EF" w14:paraId="4FEE29C2" w14:textId="77777777">
        <w:tc>
          <w:tcPr>
            <w:tcW w:w="1584" w:type="dxa"/>
            <w:tcBorders>
              <w:top w:val="single" w:sz="6" w:space="0" w:color="538135"/>
              <w:left w:val="single" w:sz="6" w:space="0" w:color="538135"/>
              <w:bottom w:val="single" w:sz="6" w:space="0" w:color="538135"/>
              <w:right w:val="single" w:sz="6" w:space="0" w:color="538135"/>
            </w:tcBorders>
          </w:tcPr>
          <w:p w14:paraId="3242EA9B" w14:textId="77777777" w:rsidR="006936EF" w:rsidRDefault="00000000">
            <w:r>
              <w:rPr>
                <w:rFonts w:cs="Calibri"/>
              </w:rPr>
              <w:t>11</w:t>
            </w:r>
          </w:p>
        </w:tc>
        <w:tc>
          <w:tcPr>
            <w:tcW w:w="1980" w:type="dxa"/>
            <w:tcBorders>
              <w:top w:val="single" w:sz="6" w:space="0" w:color="538135"/>
              <w:left w:val="single" w:sz="6" w:space="0" w:color="538135"/>
              <w:bottom w:val="single" w:sz="6" w:space="0" w:color="538135"/>
              <w:right w:val="single" w:sz="6" w:space="0" w:color="538135"/>
            </w:tcBorders>
          </w:tcPr>
          <w:p w14:paraId="4C2F182C" w14:textId="77777777" w:rsidR="006936EF" w:rsidRDefault="00000000">
            <w:r>
              <w:rPr>
                <w:rFonts w:cs="Calibri"/>
              </w:rPr>
              <w:t>Other Contaminant</w:t>
            </w:r>
          </w:p>
        </w:tc>
        <w:tc>
          <w:tcPr>
            <w:tcW w:w="4356" w:type="dxa"/>
            <w:tcBorders>
              <w:top w:val="single" w:sz="6" w:space="0" w:color="538135"/>
              <w:left w:val="single" w:sz="6" w:space="0" w:color="538135"/>
              <w:bottom w:val="single" w:sz="6" w:space="0" w:color="538135"/>
              <w:right w:val="single" w:sz="6" w:space="0" w:color="538135"/>
            </w:tcBorders>
          </w:tcPr>
          <w:p w14:paraId="45BF1DFC" w14:textId="77777777" w:rsidR="006936EF" w:rsidRDefault="00000000">
            <w:r>
              <w:rPr>
                <w:rFonts w:cs="Calibri"/>
              </w:rPr>
              <w:t>Kontaminan lain</w:t>
            </w:r>
          </w:p>
        </w:tc>
      </w:tr>
      <w:tr w:rsidR="006936EF" w14:paraId="235F15DF" w14:textId="77777777">
        <w:tc>
          <w:tcPr>
            <w:tcW w:w="1584" w:type="dxa"/>
            <w:tcBorders>
              <w:top w:val="single" w:sz="6" w:space="0" w:color="538135"/>
              <w:left w:val="single" w:sz="6" w:space="0" w:color="538135"/>
              <w:bottom w:val="single" w:sz="6" w:space="0" w:color="538135"/>
              <w:right w:val="single" w:sz="6" w:space="0" w:color="538135"/>
            </w:tcBorders>
          </w:tcPr>
          <w:p w14:paraId="7EC4CFD0" w14:textId="77777777" w:rsidR="006936EF" w:rsidRDefault="00000000">
            <w:r>
              <w:rPr>
                <w:rFonts w:cs="Calibri"/>
              </w:rPr>
              <w:t>12</w:t>
            </w:r>
          </w:p>
        </w:tc>
        <w:tc>
          <w:tcPr>
            <w:tcW w:w="1980" w:type="dxa"/>
            <w:tcBorders>
              <w:top w:val="single" w:sz="6" w:space="0" w:color="538135"/>
              <w:left w:val="single" w:sz="6" w:space="0" w:color="538135"/>
              <w:bottom w:val="single" w:sz="6" w:space="0" w:color="538135"/>
              <w:right w:val="single" w:sz="6" w:space="0" w:color="538135"/>
            </w:tcBorders>
          </w:tcPr>
          <w:p w14:paraId="5F6564AF" w14:textId="77777777" w:rsidR="006936EF" w:rsidRDefault="00000000">
            <w:r>
              <w:rPr>
                <w:rFonts w:cs="Calibri"/>
              </w:rPr>
              <w:t>Other Contaminant – Pesticides</w:t>
            </w:r>
          </w:p>
        </w:tc>
        <w:tc>
          <w:tcPr>
            <w:tcW w:w="4356" w:type="dxa"/>
            <w:tcBorders>
              <w:top w:val="single" w:sz="6" w:space="0" w:color="538135"/>
              <w:left w:val="single" w:sz="6" w:space="0" w:color="538135"/>
              <w:bottom w:val="single" w:sz="6" w:space="0" w:color="538135"/>
              <w:right w:val="single" w:sz="6" w:space="0" w:color="538135"/>
            </w:tcBorders>
          </w:tcPr>
          <w:p w14:paraId="4FD46CCF" w14:textId="77777777" w:rsidR="006936EF" w:rsidRDefault="00000000">
            <w:r>
              <w:rPr>
                <w:rFonts w:cs="Calibri"/>
              </w:rPr>
              <w:t>Pestisida</w:t>
            </w:r>
          </w:p>
        </w:tc>
      </w:tr>
      <w:tr w:rsidR="006936EF" w14:paraId="51C05B7A" w14:textId="77777777">
        <w:tc>
          <w:tcPr>
            <w:tcW w:w="1584" w:type="dxa"/>
            <w:tcBorders>
              <w:top w:val="single" w:sz="6" w:space="0" w:color="538135"/>
              <w:left w:val="single" w:sz="6" w:space="0" w:color="538135"/>
              <w:bottom w:val="single" w:sz="6" w:space="0" w:color="538135"/>
              <w:right w:val="single" w:sz="6" w:space="0" w:color="538135"/>
            </w:tcBorders>
          </w:tcPr>
          <w:p w14:paraId="11D6C93B" w14:textId="77777777" w:rsidR="006936EF" w:rsidRDefault="00000000">
            <w:r>
              <w:rPr>
                <w:rFonts w:cs="Calibri"/>
              </w:rPr>
              <w:t>13</w:t>
            </w:r>
          </w:p>
        </w:tc>
        <w:tc>
          <w:tcPr>
            <w:tcW w:w="1980" w:type="dxa"/>
            <w:tcBorders>
              <w:top w:val="single" w:sz="6" w:space="0" w:color="538135"/>
              <w:left w:val="single" w:sz="6" w:space="0" w:color="538135"/>
              <w:bottom w:val="single" w:sz="6" w:space="0" w:color="538135"/>
              <w:right w:val="single" w:sz="6" w:space="0" w:color="538135"/>
            </w:tcBorders>
          </w:tcPr>
          <w:p w14:paraId="77F29F44" w14:textId="77777777" w:rsidR="006936EF" w:rsidRDefault="00000000">
            <w:r>
              <w:rPr>
                <w:rFonts w:cs="Calibri"/>
              </w:rPr>
              <w:t>Other Contaminant – Mycotoxin</w:t>
            </w:r>
          </w:p>
        </w:tc>
        <w:tc>
          <w:tcPr>
            <w:tcW w:w="4356" w:type="dxa"/>
            <w:tcBorders>
              <w:top w:val="single" w:sz="6" w:space="0" w:color="538135"/>
              <w:left w:val="single" w:sz="6" w:space="0" w:color="538135"/>
              <w:bottom w:val="single" w:sz="6" w:space="0" w:color="538135"/>
              <w:right w:val="single" w:sz="6" w:space="0" w:color="538135"/>
            </w:tcBorders>
          </w:tcPr>
          <w:p w14:paraId="31D4F4CE" w14:textId="77777777" w:rsidR="006936EF" w:rsidRDefault="00000000">
            <w:r>
              <w:rPr>
                <w:rFonts w:cs="Calibri"/>
              </w:rPr>
              <w:t>Mikotoksin</w:t>
            </w:r>
          </w:p>
        </w:tc>
      </w:tr>
      <w:tr w:rsidR="006936EF" w14:paraId="7DBC1D07" w14:textId="77777777">
        <w:tc>
          <w:tcPr>
            <w:tcW w:w="1584" w:type="dxa"/>
            <w:tcBorders>
              <w:top w:val="single" w:sz="6" w:space="0" w:color="538135"/>
              <w:left w:val="single" w:sz="6" w:space="0" w:color="538135"/>
              <w:bottom w:val="single" w:sz="6" w:space="0" w:color="538135"/>
              <w:right w:val="single" w:sz="6" w:space="0" w:color="538135"/>
            </w:tcBorders>
          </w:tcPr>
          <w:p w14:paraId="5B822C96" w14:textId="77777777" w:rsidR="006936EF" w:rsidRDefault="00000000">
            <w:r>
              <w:rPr>
                <w:rFonts w:cs="Calibri"/>
              </w:rPr>
              <w:t>14</w:t>
            </w:r>
          </w:p>
        </w:tc>
        <w:tc>
          <w:tcPr>
            <w:tcW w:w="1980" w:type="dxa"/>
            <w:tcBorders>
              <w:top w:val="single" w:sz="6" w:space="0" w:color="538135"/>
              <w:left w:val="single" w:sz="6" w:space="0" w:color="538135"/>
              <w:bottom w:val="single" w:sz="6" w:space="0" w:color="538135"/>
              <w:right w:val="single" w:sz="6" w:space="0" w:color="538135"/>
            </w:tcBorders>
          </w:tcPr>
          <w:p w14:paraId="2BF56B75" w14:textId="77777777" w:rsidR="006936EF" w:rsidRDefault="00000000">
            <w:r>
              <w:rPr>
                <w:rFonts w:cs="Calibri"/>
              </w:rPr>
              <w:t>Other Contaminant – Foreign Matters</w:t>
            </w:r>
          </w:p>
        </w:tc>
        <w:tc>
          <w:tcPr>
            <w:tcW w:w="4356" w:type="dxa"/>
            <w:tcBorders>
              <w:top w:val="single" w:sz="6" w:space="0" w:color="538135"/>
              <w:left w:val="single" w:sz="6" w:space="0" w:color="538135"/>
              <w:bottom w:val="single" w:sz="6" w:space="0" w:color="538135"/>
              <w:right w:val="single" w:sz="6" w:space="0" w:color="538135"/>
            </w:tcBorders>
          </w:tcPr>
          <w:p w14:paraId="01282FBD" w14:textId="77777777" w:rsidR="006936EF" w:rsidRDefault="00000000">
            <w:r>
              <w:rPr>
                <w:rFonts w:cs="Calibri"/>
              </w:rPr>
              <w:t>Benda asing</w:t>
            </w:r>
          </w:p>
        </w:tc>
      </w:tr>
      <w:tr w:rsidR="006936EF" w14:paraId="21E95BA0" w14:textId="77777777">
        <w:tc>
          <w:tcPr>
            <w:tcW w:w="1584" w:type="dxa"/>
            <w:tcBorders>
              <w:top w:val="single" w:sz="6" w:space="0" w:color="538135"/>
              <w:left w:val="single" w:sz="6" w:space="0" w:color="538135"/>
              <w:bottom w:val="single" w:sz="6" w:space="0" w:color="538135"/>
              <w:right w:val="single" w:sz="6" w:space="0" w:color="538135"/>
            </w:tcBorders>
          </w:tcPr>
          <w:p w14:paraId="34B29EAA" w14:textId="77777777" w:rsidR="006936EF" w:rsidRDefault="00000000">
            <w:r>
              <w:rPr>
                <w:rFonts w:cs="Calibri"/>
              </w:rPr>
              <w:t>15</w:t>
            </w:r>
          </w:p>
        </w:tc>
        <w:tc>
          <w:tcPr>
            <w:tcW w:w="1980" w:type="dxa"/>
            <w:tcBorders>
              <w:top w:val="single" w:sz="6" w:space="0" w:color="538135"/>
              <w:left w:val="single" w:sz="6" w:space="0" w:color="538135"/>
              <w:bottom w:val="single" w:sz="6" w:space="0" w:color="538135"/>
              <w:right w:val="single" w:sz="6" w:space="0" w:color="538135"/>
            </w:tcBorders>
          </w:tcPr>
          <w:p w14:paraId="437DAE35" w14:textId="77777777" w:rsidR="006936EF" w:rsidRDefault="00000000">
            <w:r>
              <w:rPr>
                <w:rFonts w:cs="Calibri"/>
              </w:rPr>
              <w:t>Other Contaminant – Antibiotics</w:t>
            </w:r>
          </w:p>
        </w:tc>
        <w:tc>
          <w:tcPr>
            <w:tcW w:w="4356" w:type="dxa"/>
            <w:tcBorders>
              <w:top w:val="single" w:sz="6" w:space="0" w:color="538135"/>
              <w:left w:val="single" w:sz="6" w:space="0" w:color="538135"/>
              <w:bottom w:val="single" w:sz="6" w:space="0" w:color="538135"/>
              <w:right w:val="single" w:sz="6" w:space="0" w:color="538135"/>
            </w:tcBorders>
          </w:tcPr>
          <w:p w14:paraId="479107E9" w14:textId="77777777" w:rsidR="006936EF" w:rsidRDefault="00000000">
            <w:r>
              <w:rPr>
                <w:rFonts w:cs="Calibri"/>
              </w:rPr>
              <w:t>Antibiotik</w:t>
            </w:r>
          </w:p>
        </w:tc>
      </w:tr>
    </w:tbl>
    <w:p w14:paraId="106CC4C5" w14:textId="77777777" w:rsidR="006936EF" w:rsidRDefault="00000000">
      <w:pPr>
        <w:pStyle w:val="Heading3"/>
      </w:pPr>
      <w:bookmarkStart w:id="204" w:name="validasi-ic-assignment-packing"/>
      <w:bookmarkStart w:id="205" w:name="_Toc223357387"/>
      <w:bookmarkEnd w:id="202"/>
      <w:r>
        <w:rPr>
          <w:rFonts w:ascii="Calibri" w:hAnsi="Calibri" w:cs="Calibri"/>
          <w:sz w:val="22"/>
        </w:rPr>
        <w:lastRenderedPageBreak/>
        <w:t>5.4.3 Validasi IC Assignment (Packing)</w:t>
      </w:r>
      <w:bookmarkEnd w:id="205"/>
    </w:p>
    <w:p w14:paraId="37C58385" w14:textId="77777777" w:rsidR="006936EF" w:rsidRDefault="00000000">
      <w:r>
        <w:rPr>
          <w:rFonts w:cs="Calibri"/>
        </w:rPr>
        <w:t>Sama dengan Blending – sistem cek duplikat item code sebelum insert.</w:t>
      </w:r>
    </w:p>
    <w:p w14:paraId="2F5369DF" w14:textId="77777777" w:rsidR="006936EF" w:rsidRDefault="00000000">
      <w:pPr>
        <w:pStyle w:val="Heading3"/>
      </w:pPr>
      <w:bookmarkStart w:id="206" w:name="tombol-aksi-3"/>
      <w:bookmarkStart w:id="207" w:name="_Toc223357388"/>
      <w:bookmarkEnd w:id="204"/>
      <w:r>
        <w:rPr>
          <w:rFonts w:ascii="Calibri" w:hAnsi="Calibri" w:cs="Calibri"/>
          <w:sz w:val="22"/>
        </w:rPr>
        <w:t>5.4.4 Tombol Aksi</w:t>
      </w:r>
      <w:bookmarkEnd w:id="207"/>
    </w:p>
    <w:p w14:paraId="2E1160B6" w14:textId="77777777" w:rsidR="006936EF" w:rsidRDefault="00000000">
      <w:r>
        <w:rPr>
          <w:rFonts w:cs="Calibri"/>
        </w:rPr>
        <w:t>Sama dengan BlendingItemSpec (termasuk Add/Edit/Delete IC Assignment).</w:t>
      </w:r>
    </w:p>
    <w:p w14:paraId="6BB7F1A4" w14:textId="77777777" w:rsidR="006936EF" w:rsidRDefault="00000000">
      <w:pPr>
        <w:pStyle w:val="Heading2"/>
      </w:pPr>
      <w:bookmarkStart w:id="208" w:name="business-rules-3"/>
      <w:bookmarkStart w:id="209" w:name="_Toc223357389"/>
      <w:bookmarkEnd w:id="198"/>
      <w:bookmarkEnd w:id="206"/>
      <w:r>
        <w:rPr>
          <w:rFonts w:ascii="Calibri" w:hAnsi="Calibri" w:cs="Calibri"/>
          <w:sz w:val="22"/>
        </w:rPr>
        <w:t>5.5 Business Rules</w:t>
      </w:r>
      <w:bookmarkEnd w:id="209"/>
    </w:p>
    <w:p w14:paraId="0ABE2461" w14:textId="77777777" w:rsidR="006936EF" w:rsidRDefault="00000000">
      <w:pPr>
        <w:numPr>
          <w:ilvl w:val="0"/>
          <w:numId w:val="19"/>
        </w:numPr>
      </w:pPr>
      <w:r>
        <w:rPr>
          <w:rFonts w:cs="Calibri"/>
        </w:rPr>
        <w:t>Satu Packing Item Spec diidentifikasi oleh kombinasi Item Spec + SKU untuk versioning</w:t>
      </w:r>
    </w:p>
    <w:p w14:paraId="3B866432" w14:textId="77777777" w:rsidR="006936EF" w:rsidRDefault="00000000">
      <w:pPr>
        <w:numPr>
          <w:ilvl w:val="0"/>
          <w:numId w:val="19"/>
        </w:numPr>
      </w:pPr>
      <w:r>
        <w:rPr>
          <w:rFonts w:cs="Calibri"/>
        </w:rPr>
        <w:t>Versioning menggunakan spGetBlendingPackingVersion dengan parameter SKU</w:t>
      </w:r>
    </w:p>
    <w:p w14:paraId="2DBEAC87" w14:textId="77777777" w:rsidR="006936EF" w:rsidRDefault="00000000">
      <w:pPr>
        <w:numPr>
          <w:ilvl w:val="0"/>
          <w:numId w:val="19"/>
        </w:numPr>
      </w:pPr>
      <w:r>
        <w:rPr>
          <w:rFonts w:cs="Calibri"/>
        </w:rPr>
        <w:t>Tab IC Assignment memungkinkan satu spec digunakan untuk beberapa item code kemasan</w:t>
      </w:r>
    </w:p>
    <w:p w14:paraId="06ED9322" w14:textId="77777777" w:rsidR="006936EF" w:rsidRDefault="00000000">
      <w:pPr>
        <w:numPr>
          <w:ilvl w:val="0"/>
          <w:numId w:val="19"/>
        </w:numPr>
      </w:pPr>
      <w:r>
        <w:rPr>
          <w:rFonts w:cs="Calibri"/>
        </w:rPr>
        <w:t>Setelah approved, data packing spec dikirim ke Oracle GMD module</w:t>
      </w:r>
    </w:p>
    <w:p w14:paraId="63323BE4" w14:textId="77777777" w:rsidR="006936EF" w:rsidRDefault="00000000">
      <w:pPr>
        <w:pStyle w:val="Heading2"/>
      </w:pPr>
      <w:bookmarkStart w:id="210" w:name="stored-procedures-packingitemspec"/>
      <w:bookmarkStart w:id="211" w:name="_Toc223357390"/>
      <w:bookmarkEnd w:id="208"/>
      <w:r>
        <w:rPr>
          <w:rFonts w:ascii="Calibri" w:hAnsi="Calibri" w:cs="Calibri"/>
          <w:sz w:val="22"/>
        </w:rPr>
        <w:t>5.6 Stored Procedures (PackingItemSpec)</w:t>
      </w:r>
      <w:bookmarkEnd w:id="211"/>
    </w:p>
    <w:p w14:paraId="1930910B" w14:textId="77777777" w:rsidR="006936EF" w:rsidRDefault="00000000">
      <w:pPr>
        <w:pStyle w:val="Heading3"/>
      </w:pPr>
      <w:bookmarkStart w:id="212" w:name="header-mpackingitemspec0"/>
      <w:bookmarkStart w:id="213" w:name="_Toc223357391"/>
      <w:r>
        <w:rPr>
          <w:rFonts w:ascii="Calibri" w:hAnsi="Calibri" w:cs="Calibri"/>
          <w:sz w:val="22"/>
        </w:rPr>
        <w:t>Header (mPackingItemSpec0)</w:t>
      </w:r>
      <w:bookmarkEnd w:id="213"/>
    </w:p>
    <w:tbl>
      <w:tblPr>
        <w:tblStyle w:val="TableGrid"/>
        <w:tblW w:w="5000" w:type="pct"/>
        <w:tblLayout w:type="fixed"/>
        <w:tblLook w:val="0020" w:firstRow="1" w:lastRow="0" w:firstColumn="0" w:lastColumn="0" w:noHBand="0" w:noVBand="0"/>
      </w:tblPr>
      <w:tblGrid>
        <w:gridCol w:w="2748"/>
        <w:gridCol w:w="2748"/>
        <w:gridCol w:w="3360"/>
      </w:tblGrid>
      <w:tr w:rsidR="006936EF" w14:paraId="289932D2" w14:textId="77777777">
        <w:trPr>
          <w:tblHeader/>
        </w:trPr>
        <w:tc>
          <w:tcPr>
            <w:tcW w:w="2457" w:type="dxa"/>
            <w:tcBorders>
              <w:top w:val="single" w:sz="6" w:space="0" w:color="538135"/>
              <w:left w:val="single" w:sz="6" w:space="0" w:color="538135"/>
              <w:bottom w:val="single" w:sz="6" w:space="0" w:color="538135"/>
              <w:right w:val="single" w:sz="6" w:space="0" w:color="538135"/>
            </w:tcBorders>
            <w:shd w:val="clear" w:color="auto" w:fill="C6EFCE"/>
          </w:tcPr>
          <w:p w14:paraId="77390618" w14:textId="77777777" w:rsidR="006936EF" w:rsidRDefault="00000000">
            <w:r>
              <w:rPr>
                <w:rFonts w:cs="Calibri"/>
                <w:b/>
              </w:rPr>
              <w:t>SP Name</w:t>
            </w:r>
          </w:p>
        </w:tc>
        <w:tc>
          <w:tcPr>
            <w:tcW w:w="2457" w:type="dxa"/>
            <w:tcBorders>
              <w:top w:val="single" w:sz="6" w:space="0" w:color="538135"/>
              <w:left w:val="single" w:sz="6" w:space="0" w:color="538135"/>
              <w:bottom w:val="single" w:sz="6" w:space="0" w:color="538135"/>
              <w:right w:val="single" w:sz="6" w:space="0" w:color="538135"/>
            </w:tcBorders>
            <w:shd w:val="clear" w:color="auto" w:fill="C6EFCE"/>
          </w:tcPr>
          <w:p w14:paraId="61ABC246" w14:textId="77777777" w:rsidR="006936EF" w:rsidRDefault="00000000">
            <w:r>
              <w:rPr>
                <w:rFonts w:cs="Calibri"/>
                <w:b/>
              </w:rPr>
              <w:t>Operasi</w:t>
            </w:r>
          </w:p>
        </w:tc>
        <w:tc>
          <w:tcPr>
            <w:tcW w:w="3004" w:type="dxa"/>
            <w:tcBorders>
              <w:top w:val="single" w:sz="6" w:space="0" w:color="538135"/>
              <w:left w:val="single" w:sz="6" w:space="0" w:color="538135"/>
              <w:bottom w:val="single" w:sz="6" w:space="0" w:color="538135"/>
              <w:right w:val="single" w:sz="6" w:space="0" w:color="538135"/>
            </w:tcBorders>
            <w:shd w:val="clear" w:color="auto" w:fill="C6EFCE"/>
          </w:tcPr>
          <w:p w14:paraId="1548E581" w14:textId="77777777" w:rsidR="006936EF" w:rsidRDefault="00000000">
            <w:r>
              <w:rPr>
                <w:rFonts w:cs="Calibri"/>
                <w:b/>
              </w:rPr>
              <w:t>Keterangan</w:t>
            </w:r>
          </w:p>
        </w:tc>
      </w:tr>
      <w:tr w:rsidR="006936EF" w14:paraId="2934EEA0" w14:textId="77777777">
        <w:tc>
          <w:tcPr>
            <w:tcW w:w="2457" w:type="dxa"/>
            <w:tcBorders>
              <w:top w:val="single" w:sz="6" w:space="0" w:color="538135"/>
              <w:left w:val="single" w:sz="6" w:space="0" w:color="538135"/>
              <w:bottom w:val="single" w:sz="6" w:space="0" w:color="538135"/>
              <w:right w:val="single" w:sz="6" w:space="0" w:color="538135"/>
            </w:tcBorders>
          </w:tcPr>
          <w:p w14:paraId="183F7B88" w14:textId="77777777" w:rsidR="006936EF" w:rsidRDefault="00000000">
            <w:r>
              <w:rPr>
                <w:rFonts w:cs="Calibri"/>
              </w:rPr>
              <w:t>spMPackingItemSpec0Insert</w:t>
            </w:r>
          </w:p>
        </w:tc>
        <w:tc>
          <w:tcPr>
            <w:tcW w:w="2457" w:type="dxa"/>
            <w:tcBorders>
              <w:top w:val="single" w:sz="6" w:space="0" w:color="538135"/>
              <w:left w:val="single" w:sz="6" w:space="0" w:color="538135"/>
              <w:bottom w:val="single" w:sz="6" w:space="0" w:color="538135"/>
              <w:right w:val="single" w:sz="6" w:space="0" w:color="538135"/>
            </w:tcBorders>
          </w:tcPr>
          <w:p w14:paraId="5672D0B2" w14:textId="77777777" w:rsidR="006936EF" w:rsidRDefault="00000000">
            <w:r>
              <w:rPr>
                <w:rFonts w:cs="Calibri"/>
              </w:rPr>
              <w:t>INSERT</w:t>
            </w:r>
          </w:p>
        </w:tc>
        <w:tc>
          <w:tcPr>
            <w:tcW w:w="3004" w:type="dxa"/>
            <w:tcBorders>
              <w:top w:val="single" w:sz="6" w:space="0" w:color="538135"/>
              <w:left w:val="single" w:sz="6" w:space="0" w:color="538135"/>
              <w:bottom w:val="single" w:sz="6" w:space="0" w:color="538135"/>
              <w:right w:val="single" w:sz="6" w:space="0" w:color="538135"/>
            </w:tcBorders>
          </w:tcPr>
          <w:p w14:paraId="0DBD10A9" w14:textId="77777777" w:rsidR="006936EF" w:rsidRDefault="00000000">
            <w:r>
              <w:rPr>
                <w:rFonts w:cs="Calibri"/>
              </w:rPr>
              <w:t>Membuat header baru</w:t>
            </w:r>
          </w:p>
        </w:tc>
      </w:tr>
      <w:tr w:rsidR="006936EF" w14:paraId="6F7BE38B" w14:textId="77777777">
        <w:tc>
          <w:tcPr>
            <w:tcW w:w="2457" w:type="dxa"/>
            <w:tcBorders>
              <w:top w:val="single" w:sz="6" w:space="0" w:color="538135"/>
              <w:left w:val="single" w:sz="6" w:space="0" w:color="538135"/>
              <w:bottom w:val="single" w:sz="6" w:space="0" w:color="538135"/>
              <w:right w:val="single" w:sz="6" w:space="0" w:color="538135"/>
            </w:tcBorders>
          </w:tcPr>
          <w:p w14:paraId="6EB331AF" w14:textId="77777777" w:rsidR="006936EF" w:rsidRDefault="00000000">
            <w:r>
              <w:rPr>
                <w:rFonts w:cs="Calibri"/>
              </w:rPr>
              <w:t>spMPackingItemSpec0Update</w:t>
            </w:r>
          </w:p>
        </w:tc>
        <w:tc>
          <w:tcPr>
            <w:tcW w:w="2457" w:type="dxa"/>
            <w:tcBorders>
              <w:top w:val="single" w:sz="6" w:space="0" w:color="538135"/>
              <w:left w:val="single" w:sz="6" w:space="0" w:color="538135"/>
              <w:bottom w:val="single" w:sz="6" w:space="0" w:color="538135"/>
              <w:right w:val="single" w:sz="6" w:space="0" w:color="538135"/>
            </w:tcBorders>
          </w:tcPr>
          <w:p w14:paraId="6B86044D" w14:textId="77777777" w:rsidR="006936EF" w:rsidRDefault="00000000">
            <w:r>
              <w:rPr>
                <w:rFonts w:cs="Calibri"/>
              </w:rPr>
              <w:t>UPDATE</w:t>
            </w:r>
          </w:p>
        </w:tc>
        <w:tc>
          <w:tcPr>
            <w:tcW w:w="3004" w:type="dxa"/>
            <w:tcBorders>
              <w:top w:val="single" w:sz="6" w:space="0" w:color="538135"/>
              <w:left w:val="single" w:sz="6" w:space="0" w:color="538135"/>
              <w:bottom w:val="single" w:sz="6" w:space="0" w:color="538135"/>
              <w:right w:val="single" w:sz="6" w:space="0" w:color="538135"/>
            </w:tcBorders>
          </w:tcPr>
          <w:p w14:paraId="0F5FF663" w14:textId="77777777" w:rsidR="006936EF" w:rsidRDefault="00000000">
            <w:r>
              <w:rPr>
                <w:rFonts w:cs="Calibri"/>
              </w:rPr>
              <w:t>Update header</w:t>
            </w:r>
          </w:p>
        </w:tc>
      </w:tr>
      <w:tr w:rsidR="006936EF" w14:paraId="411EAD6B" w14:textId="77777777">
        <w:tc>
          <w:tcPr>
            <w:tcW w:w="2457" w:type="dxa"/>
            <w:tcBorders>
              <w:top w:val="single" w:sz="6" w:space="0" w:color="538135"/>
              <w:left w:val="single" w:sz="6" w:space="0" w:color="538135"/>
              <w:bottom w:val="single" w:sz="6" w:space="0" w:color="538135"/>
              <w:right w:val="single" w:sz="6" w:space="0" w:color="538135"/>
            </w:tcBorders>
          </w:tcPr>
          <w:p w14:paraId="7ED53272" w14:textId="77777777" w:rsidR="006936EF" w:rsidRDefault="00000000">
            <w:r>
              <w:rPr>
                <w:rFonts w:cs="Calibri"/>
              </w:rPr>
              <w:t>spMPackingItemSpec0Delete</w:t>
            </w:r>
          </w:p>
        </w:tc>
        <w:tc>
          <w:tcPr>
            <w:tcW w:w="2457" w:type="dxa"/>
            <w:tcBorders>
              <w:top w:val="single" w:sz="6" w:space="0" w:color="538135"/>
              <w:left w:val="single" w:sz="6" w:space="0" w:color="538135"/>
              <w:bottom w:val="single" w:sz="6" w:space="0" w:color="538135"/>
              <w:right w:val="single" w:sz="6" w:space="0" w:color="538135"/>
            </w:tcBorders>
          </w:tcPr>
          <w:p w14:paraId="53FD2F6E" w14:textId="77777777" w:rsidR="006936EF" w:rsidRDefault="00000000">
            <w:r>
              <w:rPr>
                <w:rFonts w:cs="Calibri"/>
              </w:rPr>
              <w:t>DELETE</w:t>
            </w:r>
          </w:p>
        </w:tc>
        <w:tc>
          <w:tcPr>
            <w:tcW w:w="3004" w:type="dxa"/>
            <w:tcBorders>
              <w:top w:val="single" w:sz="6" w:space="0" w:color="538135"/>
              <w:left w:val="single" w:sz="6" w:space="0" w:color="538135"/>
              <w:bottom w:val="single" w:sz="6" w:space="0" w:color="538135"/>
              <w:right w:val="single" w:sz="6" w:space="0" w:color="538135"/>
            </w:tcBorders>
          </w:tcPr>
          <w:p w14:paraId="33117E15" w14:textId="77777777" w:rsidR="006936EF" w:rsidRDefault="00000000">
            <w:r>
              <w:rPr>
                <w:rFonts w:cs="Calibri"/>
              </w:rPr>
              <w:t>Hapus dokumen</w:t>
            </w:r>
          </w:p>
        </w:tc>
      </w:tr>
      <w:tr w:rsidR="006936EF" w14:paraId="0738C039" w14:textId="77777777">
        <w:tc>
          <w:tcPr>
            <w:tcW w:w="2457" w:type="dxa"/>
            <w:tcBorders>
              <w:top w:val="single" w:sz="6" w:space="0" w:color="538135"/>
              <w:left w:val="single" w:sz="6" w:space="0" w:color="538135"/>
              <w:bottom w:val="single" w:sz="6" w:space="0" w:color="538135"/>
              <w:right w:val="single" w:sz="6" w:space="0" w:color="538135"/>
            </w:tcBorders>
          </w:tcPr>
          <w:p w14:paraId="50EFA7C7" w14:textId="77777777" w:rsidR="006936EF" w:rsidRDefault="00000000">
            <w:r>
              <w:rPr>
                <w:rFonts w:cs="Calibri"/>
              </w:rPr>
              <w:t>spMPackingItemSpec0Select</w:t>
            </w:r>
          </w:p>
        </w:tc>
        <w:tc>
          <w:tcPr>
            <w:tcW w:w="2457" w:type="dxa"/>
            <w:tcBorders>
              <w:top w:val="single" w:sz="6" w:space="0" w:color="538135"/>
              <w:left w:val="single" w:sz="6" w:space="0" w:color="538135"/>
              <w:bottom w:val="single" w:sz="6" w:space="0" w:color="538135"/>
              <w:right w:val="single" w:sz="6" w:space="0" w:color="538135"/>
            </w:tcBorders>
          </w:tcPr>
          <w:p w14:paraId="15046931" w14:textId="77777777" w:rsidR="006936EF" w:rsidRDefault="00000000">
            <w:r>
              <w:rPr>
                <w:rFonts w:cs="Calibri"/>
              </w:rPr>
              <w:t>SELECT ONE</w:t>
            </w:r>
          </w:p>
        </w:tc>
        <w:tc>
          <w:tcPr>
            <w:tcW w:w="3004" w:type="dxa"/>
            <w:tcBorders>
              <w:top w:val="single" w:sz="6" w:space="0" w:color="538135"/>
              <w:left w:val="single" w:sz="6" w:space="0" w:color="538135"/>
              <w:bottom w:val="single" w:sz="6" w:space="0" w:color="538135"/>
              <w:right w:val="single" w:sz="6" w:space="0" w:color="538135"/>
            </w:tcBorders>
          </w:tcPr>
          <w:p w14:paraId="654445DB" w14:textId="77777777" w:rsidR="006936EF" w:rsidRDefault="00000000">
            <w:r>
              <w:rPr>
                <w:rFonts w:cs="Calibri"/>
              </w:rPr>
              <w:t>Ambil by SystemNo</w:t>
            </w:r>
          </w:p>
        </w:tc>
      </w:tr>
      <w:tr w:rsidR="006936EF" w14:paraId="7B3E0FC9" w14:textId="77777777">
        <w:tc>
          <w:tcPr>
            <w:tcW w:w="2457" w:type="dxa"/>
            <w:tcBorders>
              <w:top w:val="single" w:sz="6" w:space="0" w:color="538135"/>
              <w:left w:val="single" w:sz="6" w:space="0" w:color="538135"/>
              <w:bottom w:val="single" w:sz="6" w:space="0" w:color="538135"/>
              <w:right w:val="single" w:sz="6" w:space="0" w:color="538135"/>
            </w:tcBorders>
          </w:tcPr>
          <w:p w14:paraId="27330022" w14:textId="77777777" w:rsidR="006936EF" w:rsidRDefault="00000000">
            <w:r>
              <w:rPr>
                <w:rFonts w:cs="Calibri"/>
              </w:rPr>
              <w:t>spMPackingItemSpec0SelectAll</w:t>
            </w:r>
          </w:p>
        </w:tc>
        <w:tc>
          <w:tcPr>
            <w:tcW w:w="2457" w:type="dxa"/>
            <w:tcBorders>
              <w:top w:val="single" w:sz="6" w:space="0" w:color="538135"/>
              <w:left w:val="single" w:sz="6" w:space="0" w:color="538135"/>
              <w:bottom w:val="single" w:sz="6" w:space="0" w:color="538135"/>
              <w:right w:val="single" w:sz="6" w:space="0" w:color="538135"/>
            </w:tcBorders>
          </w:tcPr>
          <w:p w14:paraId="6A98DF62" w14:textId="77777777" w:rsidR="006936EF" w:rsidRDefault="00000000">
            <w:r>
              <w:rPr>
                <w:rFonts w:cs="Calibri"/>
              </w:rPr>
              <w:t>SELECT ALL</w:t>
            </w:r>
          </w:p>
        </w:tc>
        <w:tc>
          <w:tcPr>
            <w:tcW w:w="3004" w:type="dxa"/>
            <w:tcBorders>
              <w:top w:val="single" w:sz="6" w:space="0" w:color="538135"/>
              <w:left w:val="single" w:sz="6" w:space="0" w:color="538135"/>
              <w:bottom w:val="single" w:sz="6" w:space="0" w:color="538135"/>
              <w:right w:val="single" w:sz="6" w:space="0" w:color="538135"/>
            </w:tcBorders>
          </w:tcPr>
          <w:p w14:paraId="05BE93F0" w14:textId="77777777" w:rsidR="006936EF" w:rsidRDefault="00000000">
            <w:r>
              <w:rPr>
                <w:rFonts w:cs="Calibri"/>
              </w:rPr>
              <w:t>List view</w:t>
            </w:r>
          </w:p>
        </w:tc>
      </w:tr>
      <w:tr w:rsidR="006936EF" w14:paraId="79ED8226" w14:textId="77777777">
        <w:tc>
          <w:tcPr>
            <w:tcW w:w="2457" w:type="dxa"/>
            <w:tcBorders>
              <w:top w:val="single" w:sz="6" w:space="0" w:color="538135"/>
              <w:left w:val="single" w:sz="6" w:space="0" w:color="538135"/>
              <w:bottom w:val="single" w:sz="6" w:space="0" w:color="538135"/>
              <w:right w:val="single" w:sz="6" w:space="0" w:color="538135"/>
            </w:tcBorders>
          </w:tcPr>
          <w:p w14:paraId="16F09BAA" w14:textId="77777777" w:rsidR="006936EF" w:rsidRDefault="00000000">
            <w:r>
              <w:rPr>
                <w:rFonts w:cs="Calibri"/>
              </w:rPr>
              <w:t>spMPackingItemSpec0SelectAllAlreadySubmitOracle</w:t>
            </w:r>
          </w:p>
        </w:tc>
        <w:tc>
          <w:tcPr>
            <w:tcW w:w="2457" w:type="dxa"/>
            <w:tcBorders>
              <w:top w:val="single" w:sz="6" w:space="0" w:color="538135"/>
              <w:left w:val="single" w:sz="6" w:space="0" w:color="538135"/>
              <w:bottom w:val="single" w:sz="6" w:space="0" w:color="538135"/>
              <w:right w:val="single" w:sz="6" w:space="0" w:color="538135"/>
            </w:tcBorders>
          </w:tcPr>
          <w:p w14:paraId="27909629" w14:textId="77777777" w:rsidR="006936EF" w:rsidRDefault="00000000">
            <w:r>
              <w:rPr>
                <w:rFonts w:cs="Calibri"/>
              </w:rPr>
              <w:t>SELECT</w:t>
            </w:r>
          </w:p>
        </w:tc>
        <w:tc>
          <w:tcPr>
            <w:tcW w:w="3004" w:type="dxa"/>
            <w:tcBorders>
              <w:top w:val="single" w:sz="6" w:space="0" w:color="538135"/>
              <w:left w:val="single" w:sz="6" w:space="0" w:color="538135"/>
              <w:bottom w:val="single" w:sz="6" w:space="0" w:color="538135"/>
              <w:right w:val="single" w:sz="6" w:space="0" w:color="538135"/>
            </w:tcBorders>
          </w:tcPr>
          <w:p w14:paraId="70DD6EB8" w14:textId="77777777" w:rsidR="006936EF" w:rsidRDefault="00000000">
            <w:r>
              <w:rPr>
                <w:rFonts w:cs="Calibri"/>
              </w:rPr>
              <w:t>Sudah submit Oracle</w:t>
            </w:r>
          </w:p>
        </w:tc>
      </w:tr>
      <w:tr w:rsidR="006936EF" w14:paraId="14AA59A5" w14:textId="77777777">
        <w:tc>
          <w:tcPr>
            <w:tcW w:w="2457" w:type="dxa"/>
            <w:tcBorders>
              <w:top w:val="single" w:sz="6" w:space="0" w:color="538135"/>
              <w:left w:val="single" w:sz="6" w:space="0" w:color="538135"/>
              <w:bottom w:val="single" w:sz="6" w:space="0" w:color="538135"/>
              <w:right w:val="single" w:sz="6" w:space="0" w:color="538135"/>
            </w:tcBorders>
          </w:tcPr>
          <w:p w14:paraId="27A6EF02" w14:textId="77777777" w:rsidR="006936EF" w:rsidRDefault="00000000">
            <w:r>
              <w:rPr>
                <w:rFonts w:cs="Calibri"/>
              </w:rPr>
              <w:t>spMPackingItemSpec0SelectAllApproved</w:t>
            </w:r>
          </w:p>
        </w:tc>
        <w:tc>
          <w:tcPr>
            <w:tcW w:w="2457" w:type="dxa"/>
            <w:tcBorders>
              <w:top w:val="single" w:sz="6" w:space="0" w:color="538135"/>
              <w:left w:val="single" w:sz="6" w:space="0" w:color="538135"/>
              <w:bottom w:val="single" w:sz="6" w:space="0" w:color="538135"/>
              <w:right w:val="single" w:sz="6" w:space="0" w:color="538135"/>
            </w:tcBorders>
          </w:tcPr>
          <w:p w14:paraId="4A2BD54D" w14:textId="77777777" w:rsidR="006936EF" w:rsidRDefault="00000000">
            <w:r>
              <w:rPr>
                <w:rFonts w:cs="Calibri"/>
              </w:rPr>
              <w:t>SELECT</w:t>
            </w:r>
          </w:p>
        </w:tc>
        <w:tc>
          <w:tcPr>
            <w:tcW w:w="3004" w:type="dxa"/>
            <w:tcBorders>
              <w:top w:val="single" w:sz="6" w:space="0" w:color="538135"/>
              <w:left w:val="single" w:sz="6" w:space="0" w:color="538135"/>
              <w:bottom w:val="single" w:sz="6" w:space="0" w:color="538135"/>
              <w:right w:val="single" w:sz="6" w:space="0" w:color="538135"/>
            </w:tcBorders>
          </w:tcPr>
          <w:p w14:paraId="0EA2BFF2" w14:textId="77777777" w:rsidR="006936EF" w:rsidRDefault="00000000">
            <w:r>
              <w:rPr>
                <w:rFonts w:cs="Calibri"/>
              </w:rPr>
              <w:t>Filter Approved (LOV)</w:t>
            </w:r>
          </w:p>
        </w:tc>
      </w:tr>
    </w:tbl>
    <w:p w14:paraId="663DC14B" w14:textId="77777777" w:rsidR="006936EF" w:rsidRDefault="00000000">
      <w:pPr>
        <w:pStyle w:val="Heading3"/>
      </w:pPr>
      <w:bookmarkStart w:id="214" w:name="ic-assignment-1"/>
      <w:bookmarkStart w:id="215" w:name="_Toc223357392"/>
      <w:bookmarkEnd w:id="212"/>
      <w:r>
        <w:rPr>
          <w:rFonts w:ascii="Calibri" w:hAnsi="Calibri" w:cs="Calibri"/>
          <w:sz w:val="22"/>
        </w:rPr>
        <w:t>IC Assignment</w:t>
      </w:r>
      <w:bookmarkEnd w:id="215"/>
    </w:p>
    <w:tbl>
      <w:tblPr>
        <w:tblStyle w:val="TableGrid"/>
        <w:tblW w:w="5000" w:type="pct"/>
        <w:tblLayout w:type="fixed"/>
        <w:tblLook w:val="0020" w:firstRow="1" w:lastRow="0" w:firstColumn="0" w:lastColumn="0" w:noHBand="0" w:noVBand="0"/>
      </w:tblPr>
      <w:tblGrid>
        <w:gridCol w:w="4428"/>
        <w:gridCol w:w="4428"/>
      </w:tblGrid>
      <w:tr w:rsidR="006936EF" w14:paraId="25FDECA7" w14:textId="77777777">
        <w:trPr>
          <w:tblHeader/>
        </w:trPr>
        <w:tc>
          <w:tcPr>
            <w:tcW w:w="3960" w:type="dxa"/>
            <w:tcBorders>
              <w:top w:val="single" w:sz="6" w:space="0" w:color="538135"/>
              <w:left w:val="single" w:sz="6" w:space="0" w:color="538135"/>
              <w:bottom w:val="single" w:sz="6" w:space="0" w:color="538135"/>
              <w:right w:val="single" w:sz="6" w:space="0" w:color="538135"/>
            </w:tcBorders>
            <w:shd w:val="clear" w:color="auto" w:fill="C6EFCE"/>
          </w:tcPr>
          <w:p w14:paraId="6A2D367B" w14:textId="77777777" w:rsidR="006936EF" w:rsidRDefault="00000000">
            <w:r>
              <w:rPr>
                <w:rFonts w:cs="Calibri"/>
                <w:b/>
              </w:rPr>
              <w:t>SP Name</w:t>
            </w:r>
          </w:p>
        </w:tc>
        <w:tc>
          <w:tcPr>
            <w:tcW w:w="3960" w:type="dxa"/>
            <w:tcBorders>
              <w:top w:val="single" w:sz="6" w:space="0" w:color="538135"/>
              <w:left w:val="single" w:sz="6" w:space="0" w:color="538135"/>
              <w:bottom w:val="single" w:sz="6" w:space="0" w:color="538135"/>
              <w:right w:val="single" w:sz="6" w:space="0" w:color="538135"/>
            </w:tcBorders>
            <w:shd w:val="clear" w:color="auto" w:fill="C6EFCE"/>
          </w:tcPr>
          <w:p w14:paraId="638FFD86" w14:textId="77777777" w:rsidR="006936EF" w:rsidRDefault="00000000">
            <w:r>
              <w:rPr>
                <w:rFonts w:cs="Calibri"/>
                <w:b/>
              </w:rPr>
              <w:t>Operasi</w:t>
            </w:r>
          </w:p>
        </w:tc>
      </w:tr>
      <w:tr w:rsidR="006936EF" w14:paraId="6531B260" w14:textId="77777777">
        <w:tc>
          <w:tcPr>
            <w:tcW w:w="3960" w:type="dxa"/>
            <w:tcBorders>
              <w:top w:val="single" w:sz="6" w:space="0" w:color="538135"/>
              <w:left w:val="single" w:sz="6" w:space="0" w:color="538135"/>
              <w:bottom w:val="single" w:sz="6" w:space="0" w:color="538135"/>
              <w:right w:val="single" w:sz="6" w:space="0" w:color="538135"/>
            </w:tcBorders>
          </w:tcPr>
          <w:p w14:paraId="196C7685" w14:textId="77777777" w:rsidR="006936EF" w:rsidRDefault="00000000">
            <w:r>
              <w:rPr>
                <w:rFonts w:cs="Calibri"/>
              </w:rPr>
              <w:t>spmPackingItemSpecICAssignmentInsert</w:t>
            </w:r>
          </w:p>
        </w:tc>
        <w:tc>
          <w:tcPr>
            <w:tcW w:w="3960" w:type="dxa"/>
            <w:tcBorders>
              <w:top w:val="single" w:sz="6" w:space="0" w:color="538135"/>
              <w:left w:val="single" w:sz="6" w:space="0" w:color="538135"/>
              <w:bottom w:val="single" w:sz="6" w:space="0" w:color="538135"/>
              <w:right w:val="single" w:sz="6" w:space="0" w:color="538135"/>
            </w:tcBorders>
          </w:tcPr>
          <w:p w14:paraId="710B9A77" w14:textId="77777777" w:rsidR="006936EF" w:rsidRDefault="00000000">
            <w:r>
              <w:rPr>
                <w:rFonts w:cs="Calibri"/>
              </w:rPr>
              <w:t>INSERT</w:t>
            </w:r>
          </w:p>
        </w:tc>
      </w:tr>
      <w:tr w:rsidR="006936EF" w14:paraId="063AA393" w14:textId="77777777">
        <w:tc>
          <w:tcPr>
            <w:tcW w:w="3960" w:type="dxa"/>
            <w:tcBorders>
              <w:top w:val="single" w:sz="6" w:space="0" w:color="538135"/>
              <w:left w:val="single" w:sz="6" w:space="0" w:color="538135"/>
              <w:bottom w:val="single" w:sz="6" w:space="0" w:color="538135"/>
              <w:right w:val="single" w:sz="6" w:space="0" w:color="538135"/>
            </w:tcBorders>
          </w:tcPr>
          <w:p w14:paraId="3E95037D" w14:textId="77777777" w:rsidR="006936EF" w:rsidRDefault="00000000">
            <w:r>
              <w:rPr>
                <w:rFonts w:cs="Calibri"/>
              </w:rPr>
              <w:t>spmPackingItemSpecICAssignmentUpdate</w:t>
            </w:r>
          </w:p>
        </w:tc>
        <w:tc>
          <w:tcPr>
            <w:tcW w:w="3960" w:type="dxa"/>
            <w:tcBorders>
              <w:top w:val="single" w:sz="6" w:space="0" w:color="538135"/>
              <w:left w:val="single" w:sz="6" w:space="0" w:color="538135"/>
              <w:bottom w:val="single" w:sz="6" w:space="0" w:color="538135"/>
              <w:right w:val="single" w:sz="6" w:space="0" w:color="538135"/>
            </w:tcBorders>
          </w:tcPr>
          <w:p w14:paraId="75B39A7D" w14:textId="77777777" w:rsidR="006936EF" w:rsidRDefault="00000000">
            <w:r>
              <w:rPr>
                <w:rFonts w:cs="Calibri"/>
              </w:rPr>
              <w:t>UPDATE</w:t>
            </w:r>
          </w:p>
        </w:tc>
      </w:tr>
      <w:tr w:rsidR="006936EF" w14:paraId="75B0B662" w14:textId="77777777">
        <w:tc>
          <w:tcPr>
            <w:tcW w:w="3960" w:type="dxa"/>
            <w:tcBorders>
              <w:top w:val="single" w:sz="6" w:space="0" w:color="538135"/>
              <w:left w:val="single" w:sz="6" w:space="0" w:color="538135"/>
              <w:bottom w:val="single" w:sz="6" w:space="0" w:color="538135"/>
              <w:right w:val="single" w:sz="6" w:space="0" w:color="538135"/>
            </w:tcBorders>
          </w:tcPr>
          <w:p w14:paraId="12A2031D" w14:textId="77777777" w:rsidR="006936EF" w:rsidRDefault="00000000">
            <w:r>
              <w:rPr>
                <w:rFonts w:cs="Calibri"/>
              </w:rPr>
              <w:t>spmPackingItemSpecICAssignmentDelete</w:t>
            </w:r>
          </w:p>
        </w:tc>
        <w:tc>
          <w:tcPr>
            <w:tcW w:w="3960" w:type="dxa"/>
            <w:tcBorders>
              <w:top w:val="single" w:sz="6" w:space="0" w:color="538135"/>
              <w:left w:val="single" w:sz="6" w:space="0" w:color="538135"/>
              <w:bottom w:val="single" w:sz="6" w:space="0" w:color="538135"/>
              <w:right w:val="single" w:sz="6" w:space="0" w:color="538135"/>
            </w:tcBorders>
          </w:tcPr>
          <w:p w14:paraId="6C5E38AA" w14:textId="77777777" w:rsidR="006936EF" w:rsidRDefault="00000000">
            <w:r>
              <w:rPr>
                <w:rFonts w:cs="Calibri"/>
              </w:rPr>
              <w:t>DELETE</w:t>
            </w:r>
          </w:p>
        </w:tc>
      </w:tr>
      <w:tr w:rsidR="006936EF" w14:paraId="0D01848D" w14:textId="77777777">
        <w:tc>
          <w:tcPr>
            <w:tcW w:w="3960" w:type="dxa"/>
            <w:tcBorders>
              <w:top w:val="single" w:sz="6" w:space="0" w:color="538135"/>
              <w:left w:val="single" w:sz="6" w:space="0" w:color="538135"/>
              <w:bottom w:val="single" w:sz="6" w:space="0" w:color="538135"/>
              <w:right w:val="single" w:sz="6" w:space="0" w:color="538135"/>
            </w:tcBorders>
          </w:tcPr>
          <w:p w14:paraId="1751CBB5" w14:textId="77777777" w:rsidR="006936EF" w:rsidRDefault="00000000">
            <w:r>
              <w:rPr>
                <w:rFonts w:cs="Calibri"/>
              </w:rPr>
              <w:t>spmPackingItemSpecICAssignmentSelect</w:t>
            </w:r>
          </w:p>
        </w:tc>
        <w:tc>
          <w:tcPr>
            <w:tcW w:w="3960" w:type="dxa"/>
            <w:tcBorders>
              <w:top w:val="single" w:sz="6" w:space="0" w:color="538135"/>
              <w:left w:val="single" w:sz="6" w:space="0" w:color="538135"/>
              <w:bottom w:val="single" w:sz="6" w:space="0" w:color="538135"/>
              <w:right w:val="single" w:sz="6" w:space="0" w:color="538135"/>
            </w:tcBorders>
          </w:tcPr>
          <w:p w14:paraId="3800AD34" w14:textId="77777777" w:rsidR="006936EF" w:rsidRDefault="00000000">
            <w:r>
              <w:rPr>
                <w:rFonts w:cs="Calibri"/>
              </w:rPr>
              <w:t>SELECT ONE</w:t>
            </w:r>
          </w:p>
        </w:tc>
      </w:tr>
      <w:tr w:rsidR="006936EF" w14:paraId="52B04AB4" w14:textId="77777777">
        <w:tc>
          <w:tcPr>
            <w:tcW w:w="3960" w:type="dxa"/>
            <w:tcBorders>
              <w:top w:val="single" w:sz="6" w:space="0" w:color="538135"/>
              <w:left w:val="single" w:sz="6" w:space="0" w:color="538135"/>
              <w:bottom w:val="single" w:sz="6" w:space="0" w:color="538135"/>
              <w:right w:val="single" w:sz="6" w:space="0" w:color="538135"/>
            </w:tcBorders>
          </w:tcPr>
          <w:p w14:paraId="0E46D4D7" w14:textId="77777777" w:rsidR="006936EF" w:rsidRDefault="00000000">
            <w:r>
              <w:rPr>
                <w:rFonts w:cs="Calibri"/>
              </w:rPr>
              <w:t>spmPackingItemSpecICAssignmentSelectAll</w:t>
            </w:r>
          </w:p>
        </w:tc>
        <w:tc>
          <w:tcPr>
            <w:tcW w:w="3960" w:type="dxa"/>
            <w:tcBorders>
              <w:top w:val="single" w:sz="6" w:space="0" w:color="538135"/>
              <w:left w:val="single" w:sz="6" w:space="0" w:color="538135"/>
              <w:bottom w:val="single" w:sz="6" w:space="0" w:color="538135"/>
              <w:right w:val="single" w:sz="6" w:space="0" w:color="538135"/>
            </w:tcBorders>
          </w:tcPr>
          <w:p w14:paraId="4E5FF7BF" w14:textId="77777777" w:rsidR="006936EF" w:rsidRDefault="00000000">
            <w:r>
              <w:rPr>
                <w:rFonts w:cs="Calibri"/>
              </w:rPr>
              <w:t>SELECT ALL</w:t>
            </w:r>
          </w:p>
        </w:tc>
      </w:tr>
      <w:tr w:rsidR="006936EF" w14:paraId="3DA78D90" w14:textId="77777777">
        <w:tc>
          <w:tcPr>
            <w:tcW w:w="3960" w:type="dxa"/>
            <w:tcBorders>
              <w:top w:val="single" w:sz="6" w:space="0" w:color="538135"/>
              <w:left w:val="single" w:sz="6" w:space="0" w:color="538135"/>
              <w:bottom w:val="single" w:sz="6" w:space="0" w:color="538135"/>
              <w:right w:val="single" w:sz="6" w:space="0" w:color="538135"/>
            </w:tcBorders>
          </w:tcPr>
          <w:p w14:paraId="502EBFF2" w14:textId="77777777" w:rsidR="006936EF" w:rsidRDefault="00000000">
            <w:r>
              <w:rPr>
                <w:rFonts w:cs="Calibri"/>
              </w:rPr>
              <w:t>spmPackingItemSpecICAssignmentSelectAllByIntSystemNo</w:t>
            </w:r>
          </w:p>
        </w:tc>
        <w:tc>
          <w:tcPr>
            <w:tcW w:w="3960" w:type="dxa"/>
            <w:tcBorders>
              <w:top w:val="single" w:sz="6" w:space="0" w:color="538135"/>
              <w:left w:val="single" w:sz="6" w:space="0" w:color="538135"/>
              <w:bottom w:val="single" w:sz="6" w:space="0" w:color="538135"/>
              <w:right w:val="single" w:sz="6" w:space="0" w:color="538135"/>
            </w:tcBorders>
          </w:tcPr>
          <w:p w14:paraId="2C86779D" w14:textId="77777777" w:rsidR="006936EF" w:rsidRDefault="00000000">
            <w:r>
              <w:rPr>
                <w:rFonts w:cs="Calibri"/>
              </w:rPr>
              <w:t>SELECT by Doc</w:t>
            </w:r>
          </w:p>
        </w:tc>
      </w:tr>
    </w:tbl>
    <w:p w14:paraId="5FEEAABF" w14:textId="77777777" w:rsidR="006936EF" w:rsidRDefault="00000000">
      <w:pPr>
        <w:pStyle w:val="Heading3"/>
      </w:pPr>
      <w:bookmarkStart w:id="216" w:name="product-description-1-2"/>
      <w:bookmarkStart w:id="217" w:name="_Toc223357393"/>
      <w:bookmarkEnd w:id="214"/>
      <w:r>
        <w:rPr>
          <w:rFonts w:ascii="Calibri" w:hAnsi="Calibri" w:cs="Calibri"/>
          <w:sz w:val="22"/>
        </w:rPr>
        <w:t>Product Description 1</w:t>
      </w:r>
      <w:bookmarkEnd w:id="217"/>
    </w:p>
    <w:tbl>
      <w:tblPr>
        <w:tblStyle w:val="TableGrid"/>
        <w:tblW w:w="0" w:type="auto"/>
        <w:tblLook w:val="0020" w:firstRow="1" w:lastRow="0" w:firstColumn="0" w:lastColumn="0" w:noHBand="0" w:noVBand="0"/>
      </w:tblPr>
      <w:tblGrid>
        <w:gridCol w:w="4725"/>
        <w:gridCol w:w="1294"/>
      </w:tblGrid>
      <w:tr w:rsidR="006936EF" w14:paraId="5FE10118" w14:textId="77777777">
        <w:trPr>
          <w:tblHeader/>
        </w:trPr>
        <w:tc>
          <w:tcPr>
            <w:tcW w:w="0" w:type="auto"/>
            <w:tcBorders>
              <w:top w:val="single" w:sz="6" w:space="0" w:color="538135"/>
              <w:left w:val="single" w:sz="6" w:space="0" w:color="538135"/>
              <w:bottom w:val="single" w:sz="6" w:space="0" w:color="538135"/>
              <w:right w:val="single" w:sz="6" w:space="0" w:color="538135"/>
            </w:tcBorders>
            <w:shd w:val="clear" w:color="auto" w:fill="C6EFCE"/>
          </w:tcPr>
          <w:p w14:paraId="62194EA1" w14:textId="77777777" w:rsidR="006936EF" w:rsidRDefault="00000000">
            <w:r>
              <w:rPr>
                <w:rFonts w:cs="Calibri"/>
                <w:b/>
              </w:rPr>
              <w:t>SP Name</w:t>
            </w:r>
          </w:p>
        </w:tc>
        <w:tc>
          <w:tcPr>
            <w:tcW w:w="0" w:type="auto"/>
            <w:tcBorders>
              <w:top w:val="single" w:sz="6" w:space="0" w:color="538135"/>
              <w:left w:val="single" w:sz="6" w:space="0" w:color="538135"/>
              <w:bottom w:val="single" w:sz="6" w:space="0" w:color="538135"/>
              <w:right w:val="single" w:sz="6" w:space="0" w:color="538135"/>
            </w:tcBorders>
            <w:shd w:val="clear" w:color="auto" w:fill="C6EFCE"/>
          </w:tcPr>
          <w:p w14:paraId="7FEA703E" w14:textId="77777777" w:rsidR="006936EF" w:rsidRDefault="00000000">
            <w:r>
              <w:rPr>
                <w:rFonts w:cs="Calibri"/>
                <w:b/>
              </w:rPr>
              <w:t>Operasi</w:t>
            </w:r>
          </w:p>
        </w:tc>
      </w:tr>
      <w:tr w:rsidR="006936EF" w14:paraId="71181277" w14:textId="77777777">
        <w:tc>
          <w:tcPr>
            <w:tcW w:w="0" w:type="auto"/>
            <w:tcBorders>
              <w:top w:val="single" w:sz="6" w:space="0" w:color="538135"/>
              <w:left w:val="single" w:sz="6" w:space="0" w:color="538135"/>
              <w:bottom w:val="single" w:sz="6" w:space="0" w:color="538135"/>
              <w:right w:val="single" w:sz="6" w:space="0" w:color="538135"/>
            </w:tcBorders>
          </w:tcPr>
          <w:p w14:paraId="55F3D840" w14:textId="77777777" w:rsidR="006936EF" w:rsidRDefault="00000000">
            <w:r>
              <w:rPr>
                <w:rFonts w:cs="Calibri"/>
              </w:rPr>
              <w:lastRenderedPageBreak/>
              <w:t>spMPackingItemSpecProductDescription1Insert</w:t>
            </w:r>
          </w:p>
        </w:tc>
        <w:tc>
          <w:tcPr>
            <w:tcW w:w="0" w:type="auto"/>
            <w:tcBorders>
              <w:top w:val="single" w:sz="6" w:space="0" w:color="538135"/>
              <w:left w:val="single" w:sz="6" w:space="0" w:color="538135"/>
              <w:bottom w:val="single" w:sz="6" w:space="0" w:color="538135"/>
              <w:right w:val="single" w:sz="6" w:space="0" w:color="538135"/>
            </w:tcBorders>
          </w:tcPr>
          <w:p w14:paraId="06BBE3A0" w14:textId="77777777" w:rsidR="006936EF" w:rsidRDefault="00000000">
            <w:r>
              <w:rPr>
                <w:rFonts w:cs="Calibri"/>
              </w:rPr>
              <w:t>INSERT</w:t>
            </w:r>
          </w:p>
        </w:tc>
      </w:tr>
      <w:tr w:rsidR="006936EF" w14:paraId="2D08718A" w14:textId="77777777">
        <w:tc>
          <w:tcPr>
            <w:tcW w:w="0" w:type="auto"/>
            <w:tcBorders>
              <w:top w:val="single" w:sz="6" w:space="0" w:color="538135"/>
              <w:left w:val="single" w:sz="6" w:space="0" w:color="538135"/>
              <w:bottom w:val="single" w:sz="6" w:space="0" w:color="538135"/>
              <w:right w:val="single" w:sz="6" w:space="0" w:color="538135"/>
            </w:tcBorders>
          </w:tcPr>
          <w:p w14:paraId="438958EA" w14:textId="77777777" w:rsidR="006936EF" w:rsidRDefault="00000000">
            <w:r>
              <w:rPr>
                <w:rFonts w:cs="Calibri"/>
              </w:rPr>
              <w:t>spMPackingItemSpecProductDescription1Update</w:t>
            </w:r>
          </w:p>
        </w:tc>
        <w:tc>
          <w:tcPr>
            <w:tcW w:w="0" w:type="auto"/>
            <w:tcBorders>
              <w:top w:val="single" w:sz="6" w:space="0" w:color="538135"/>
              <w:left w:val="single" w:sz="6" w:space="0" w:color="538135"/>
              <w:bottom w:val="single" w:sz="6" w:space="0" w:color="538135"/>
              <w:right w:val="single" w:sz="6" w:space="0" w:color="538135"/>
            </w:tcBorders>
          </w:tcPr>
          <w:p w14:paraId="0724E240" w14:textId="77777777" w:rsidR="006936EF" w:rsidRDefault="00000000">
            <w:r>
              <w:rPr>
                <w:rFonts w:cs="Calibri"/>
              </w:rPr>
              <w:t>UPDATE</w:t>
            </w:r>
          </w:p>
        </w:tc>
      </w:tr>
      <w:tr w:rsidR="006936EF" w14:paraId="375015E8" w14:textId="77777777">
        <w:tc>
          <w:tcPr>
            <w:tcW w:w="0" w:type="auto"/>
            <w:tcBorders>
              <w:top w:val="single" w:sz="6" w:space="0" w:color="538135"/>
              <w:left w:val="single" w:sz="6" w:space="0" w:color="538135"/>
              <w:bottom w:val="single" w:sz="6" w:space="0" w:color="538135"/>
              <w:right w:val="single" w:sz="6" w:space="0" w:color="538135"/>
            </w:tcBorders>
          </w:tcPr>
          <w:p w14:paraId="37F88F21" w14:textId="77777777" w:rsidR="006936EF" w:rsidRDefault="00000000">
            <w:r>
              <w:rPr>
                <w:rFonts w:cs="Calibri"/>
              </w:rPr>
              <w:t>spMPackingItemSpecProductDescription1Delete</w:t>
            </w:r>
          </w:p>
        </w:tc>
        <w:tc>
          <w:tcPr>
            <w:tcW w:w="0" w:type="auto"/>
            <w:tcBorders>
              <w:top w:val="single" w:sz="6" w:space="0" w:color="538135"/>
              <w:left w:val="single" w:sz="6" w:space="0" w:color="538135"/>
              <w:bottom w:val="single" w:sz="6" w:space="0" w:color="538135"/>
              <w:right w:val="single" w:sz="6" w:space="0" w:color="538135"/>
            </w:tcBorders>
          </w:tcPr>
          <w:p w14:paraId="5597B037" w14:textId="77777777" w:rsidR="006936EF" w:rsidRDefault="00000000">
            <w:r>
              <w:rPr>
                <w:rFonts w:cs="Calibri"/>
              </w:rPr>
              <w:t>DELETE</w:t>
            </w:r>
          </w:p>
        </w:tc>
      </w:tr>
      <w:tr w:rsidR="006936EF" w14:paraId="26FA58D3" w14:textId="77777777">
        <w:tc>
          <w:tcPr>
            <w:tcW w:w="0" w:type="auto"/>
            <w:tcBorders>
              <w:top w:val="single" w:sz="6" w:space="0" w:color="538135"/>
              <w:left w:val="single" w:sz="6" w:space="0" w:color="538135"/>
              <w:bottom w:val="single" w:sz="6" w:space="0" w:color="538135"/>
              <w:right w:val="single" w:sz="6" w:space="0" w:color="538135"/>
            </w:tcBorders>
          </w:tcPr>
          <w:p w14:paraId="16653CA7" w14:textId="77777777" w:rsidR="006936EF" w:rsidRDefault="00000000">
            <w:r>
              <w:rPr>
                <w:rFonts w:cs="Calibri"/>
              </w:rPr>
              <w:t>spMPackingItemSpecProductDescription1Select</w:t>
            </w:r>
          </w:p>
        </w:tc>
        <w:tc>
          <w:tcPr>
            <w:tcW w:w="0" w:type="auto"/>
            <w:tcBorders>
              <w:top w:val="single" w:sz="6" w:space="0" w:color="538135"/>
              <w:left w:val="single" w:sz="6" w:space="0" w:color="538135"/>
              <w:bottom w:val="single" w:sz="6" w:space="0" w:color="538135"/>
              <w:right w:val="single" w:sz="6" w:space="0" w:color="538135"/>
            </w:tcBorders>
          </w:tcPr>
          <w:p w14:paraId="44D47E34" w14:textId="77777777" w:rsidR="006936EF" w:rsidRDefault="00000000">
            <w:r>
              <w:rPr>
                <w:rFonts w:cs="Calibri"/>
              </w:rPr>
              <w:t>SELECT ONE</w:t>
            </w:r>
          </w:p>
        </w:tc>
      </w:tr>
      <w:tr w:rsidR="006936EF" w14:paraId="645588F0" w14:textId="77777777">
        <w:tc>
          <w:tcPr>
            <w:tcW w:w="0" w:type="auto"/>
            <w:tcBorders>
              <w:top w:val="single" w:sz="6" w:space="0" w:color="538135"/>
              <w:left w:val="single" w:sz="6" w:space="0" w:color="538135"/>
              <w:bottom w:val="single" w:sz="6" w:space="0" w:color="538135"/>
              <w:right w:val="single" w:sz="6" w:space="0" w:color="538135"/>
            </w:tcBorders>
          </w:tcPr>
          <w:p w14:paraId="6D2E5883" w14:textId="77777777" w:rsidR="006936EF" w:rsidRDefault="00000000">
            <w:r>
              <w:rPr>
                <w:rFonts w:cs="Calibri"/>
              </w:rPr>
              <w:t>spMPackingItemSpecProductDescription1SelectAll</w:t>
            </w:r>
          </w:p>
        </w:tc>
        <w:tc>
          <w:tcPr>
            <w:tcW w:w="0" w:type="auto"/>
            <w:tcBorders>
              <w:top w:val="single" w:sz="6" w:space="0" w:color="538135"/>
              <w:left w:val="single" w:sz="6" w:space="0" w:color="538135"/>
              <w:bottom w:val="single" w:sz="6" w:space="0" w:color="538135"/>
              <w:right w:val="single" w:sz="6" w:space="0" w:color="538135"/>
            </w:tcBorders>
          </w:tcPr>
          <w:p w14:paraId="26068CD5" w14:textId="77777777" w:rsidR="006936EF" w:rsidRDefault="00000000">
            <w:r>
              <w:rPr>
                <w:rFonts w:cs="Calibri"/>
              </w:rPr>
              <w:t>SELECT ALL</w:t>
            </w:r>
          </w:p>
        </w:tc>
      </w:tr>
    </w:tbl>
    <w:p w14:paraId="40735CEB" w14:textId="77777777" w:rsidR="006936EF" w:rsidRDefault="00000000">
      <w:pPr>
        <w:pStyle w:val="Heading3"/>
      </w:pPr>
      <w:bookmarkStart w:id="218" w:name="product-description-2-2"/>
      <w:bookmarkStart w:id="219" w:name="_Toc223357394"/>
      <w:bookmarkEnd w:id="216"/>
      <w:r>
        <w:rPr>
          <w:rFonts w:ascii="Calibri" w:hAnsi="Calibri" w:cs="Calibri"/>
          <w:sz w:val="22"/>
        </w:rPr>
        <w:t>Product Description 2</w:t>
      </w:r>
      <w:bookmarkEnd w:id="219"/>
    </w:p>
    <w:tbl>
      <w:tblPr>
        <w:tblStyle w:val="TableGrid"/>
        <w:tblW w:w="5000" w:type="pct"/>
        <w:tblLayout w:type="fixed"/>
        <w:tblLook w:val="0020" w:firstRow="1" w:lastRow="0" w:firstColumn="0" w:lastColumn="0" w:noHBand="0" w:noVBand="0"/>
      </w:tblPr>
      <w:tblGrid>
        <w:gridCol w:w="4428"/>
        <w:gridCol w:w="4428"/>
      </w:tblGrid>
      <w:tr w:rsidR="006936EF" w14:paraId="1D89E1DD" w14:textId="77777777">
        <w:trPr>
          <w:tblHeader/>
        </w:trPr>
        <w:tc>
          <w:tcPr>
            <w:tcW w:w="3960" w:type="dxa"/>
            <w:tcBorders>
              <w:top w:val="single" w:sz="6" w:space="0" w:color="538135"/>
              <w:left w:val="single" w:sz="6" w:space="0" w:color="538135"/>
              <w:bottom w:val="single" w:sz="6" w:space="0" w:color="538135"/>
              <w:right w:val="single" w:sz="6" w:space="0" w:color="538135"/>
            </w:tcBorders>
            <w:shd w:val="clear" w:color="auto" w:fill="C6EFCE"/>
          </w:tcPr>
          <w:p w14:paraId="24C07545" w14:textId="77777777" w:rsidR="006936EF" w:rsidRDefault="00000000">
            <w:r>
              <w:rPr>
                <w:rFonts w:cs="Calibri"/>
                <w:b/>
              </w:rPr>
              <w:t>SP Name</w:t>
            </w:r>
          </w:p>
        </w:tc>
        <w:tc>
          <w:tcPr>
            <w:tcW w:w="3960" w:type="dxa"/>
            <w:tcBorders>
              <w:top w:val="single" w:sz="6" w:space="0" w:color="538135"/>
              <w:left w:val="single" w:sz="6" w:space="0" w:color="538135"/>
              <w:bottom w:val="single" w:sz="6" w:space="0" w:color="538135"/>
              <w:right w:val="single" w:sz="6" w:space="0" w:color="538135"/>
            </w:tcBorders>
            <w:shd w:val="clear" w:color="auto" w:fill="C6EFCE"/>
          </w:tcPr>
          <w:p w14:paraId="065FA000" w14:textId="77777777" w:rsidR="006936EF" w:rsidRDefault="00000000">
            <w:r>
              <w:rPr>
                <w:rFonts w:cs="Calibri"/>
                <w:b/>
              </w:rPr>
              <w:t>Operasi</w:t>
            </w:r>
          </w:p>
        </w:tc>
      </w:tr>
      <w:tr w:rsidR="006936EF" w14:paraId="15DFD3EB" w14:textId="77777777">
        <w:tc>
          <w:tcPr>
            <w:tcW w:w="3960" w:type="dxa"/>
            <w:tcBorders>
              <w:top w:val="single" w:sz="6" w:space="0" w:color="538135"/>
              <w:left w:val="single" w:sz="6" w:space="0" w:color="538135"/>
              <w:bottom w:val="single" w:sz="6" w:space="0" w:color="538135"/>
              <w:right w:val="single" w:sz="6" w:space="0" w:color="538135"/>
            </w:tcBorders>
          </w:tcPr>
          <w:p w14:paraId="4DAAA829" w14:textId="77777777" w:rsidR="006936EF" w:rsidRDefault="00000000">
            <w:r>
              <w:rPr>
                <w:rFonts w:cs="Calibri"/>
              </w:rPr>
              <w:t>spMPackingItemSpecProductDescription2Insert</w:t>
            </w:r>
          </w:p>
        </w:tc>
        <w:tc>
          <w:tcPr>
            <w:tcW w:w="3960" w:type="dxa"/>
            <w:tcBorders>
              <w:top w:val="single" w:sz="6" w:space="0" w:color="538135"/>
              <w:left w:val="single" w:sz="6" w:space="0" w:color="538135"/>
              <w:bottom w:val="single" w:sz="6" w:space="0" w:color="538135"/>
              <w:right w:val="single" w:sz="6" w:space="0" w:color="538135"/>
            </w:tcBorders>
          </w:tcPr>
          <w:p w14:paraId="270214AC" w14:textId="77777777" w:rsidR="006936EF" w:rsidRDefault="00000000">
            <w:r>
              <w:rPr>
                <w:rFonts w:cs="Calibri"/>
              </w:rPr>
              <w:t>INSERT</w:t>
            </w:r>
          </w:p>
        </w:tc>
      </w:tr>
      <w:tr w:rsidR="006936EF" w14:paraId="700DECD0" w14:textId="77777777">
        <w:tc>
          <w:tcPr>
            <w:tcW w:w="3960" w:type="dxa"/>
            <w:tcBorders>
              <w:top w:val="single" w:sz="6" w:space="0" w:color="538135"/>
              <w:left w:val="single" w:sz="6" w:space="0" w:color="538135"/>
              <w:bottom w:val="single" w:sz="6" w:space="0" w:color="538135"/>
              <w:right w:val="single" w:sz="6" w:space="0" w:color="538135"/>
            </w:tcBorders>
          </w:tcPr>
          <w:p w14:paraId="46D19225" w14:textId="77777777" w:rsidR="006936EF" w:rsidRDefault="00000000">
            <w:r>
              <w:rPr>
                <w:rFonts w:cs="Calibri"/>
              </w:rPr>
              <w:t>spMPackingItemSpecProductDescription2Update</w:t>
            </w:r>
          </w:p>
        </w:tc>
        <w:tc>
          <w:tcPr>
            <w:tcW w:w="3960" w:type="dxa"/>
            <w:tcBorders>
              <w:top w:val="single" w:sz="6" w:space="0" w:color="538135"/>
              <w:left w:val="single" w:sz="6" w:space="0" w:color="538135"/>
              <w:bottom w:val="single" w:sz="6" w:space="0" w:color="538135"/>
              <w:right w:val="single" w:sz="6" w:space="0" w:color="538135"/>
            </w:tcBorders>
          </w:tcPr>
          <w:p w14:paraId="70E082FC" w14:textId="77777777" w:rsidR="006936EF" w:rsidRDefault="00000000">
            <w:r>
              <w:rPr>
                <w:rFonts w:cs="Calibri"/>
              </w:rPr>
              <w:t>UPDATE</w:t>
            </w:r>
          </w:p>
        </w:tc>
      </w:tr>
      <w:tr w:rsidR="006936EF" w14:paraId="1EDBAC4A" w14:textId="77777777">
        <w:tc>
          <w:tcPr>
            <w:tcW w:w="3960" w:type="dxa"/>
            <w:tcBorders>
              <w:top w:val="single" w:sz="6" w:space="0" w:color="538135"/>
              <w:left w:val="single" w:sz="6" w:space="0" w:color="538135"/>
              <w:bottom w:val="single" w:sz="6" w:space="0" w:color="538135"/>
              <w:right w:val="single" w:sz="6" w:space="0" w:color="538135"/>
            </w:tcBorders>
          </w:tcPr>
          <w:p w14:paraId="6142DDB9" w14:textId="77777777" w:rsidR="006936EF" w:rsidRDefault="00000000">
            <w:r>
              <w:rPr>
                <w:rFonts w:cs="Calibri"/>
              </w:rPr>
              <w:t>spMPackingItemSpecProductDescription2Delete</w:t>
            </w:r>
          </w:p>
        </w:tc>
        <w:tc>
          <w:tcPr>
            <w:tcW w:w="3960" w:type="dxa"/>
            <w:tcBorders>
              <w:top w:val="single" w:sz="6" w:space="0" w:color="538135"/>
              <w:left w:val="single" w:sz="6" w:space="0" w:color="538135"/>
              <w:bottom w:val="single" w:sz="6" w:space="0" w:color="538135"/>
              <w:right w:val="single" w:sz="6" w:space="0" w:color="538135"/>
            </w:tcBorders>
          </w:tcPr>
          <w:p w14:paraId="5D40ED47" w14:textId="77777777" w:rsidR="006936EF" w:rsidRDefault="00000000">
            <w:r>
              <w:rPr>
                <w:rFonts w:cs="Calibri"/>
              </w:rPr>
              <w:t>DELETE</w:t>
            </w:r>
          </w:p>
        </w:tc>
      </w:tr>
      <w:tr w:rsidR="006936EF" w14:paraId="76D24783" w14:textId="77777777">
        <w:tc>
          <w:tcPr>
            <w:tcW w:w="3960" w:type="dxa"/>
            <w:tcBorders>
              <w:top w:val="single" w:sz="6" w:space="0" w:color="538135"/>
              <w:left w:val="single" w:sz="6" w:space="0" w:color="538135"/>
              <w:bottom w:val="single" w:sz="6" w:space="0" w:color="538135"/>
              <w:right w:val="single" w:sz="6" w:space="0" w:color="538135"/>
            </w:tcBorders>
          </w:tcPr>
          <w:p w14:paraId="6C6D5125" w14:textId="77777777" w:rsidR="006936EF" w:rsidRDefault="00000000">
            <w:r>
              <w:rPr>
                <w:rFonts w:cs="Calibri"/>
              </w:rPr>
              <w:t>spMPackingItemSpecProductDescription2Select</w:t>
            </w:r>
          </w:p>
        </w:tc>
        <w:tc>
          <w:tcPr>
            <w:tcW w:w="3960" w:type="dxa"/>
            <w:tcBorders>
              <w:top w:val="single" w:sz="6" w:space="0" w:color="538135"/>
              <w:left w:val="single" w:sz="6" w:space="0" w:color="538135"/>
              <w:bottom w:val="single" w:sz="6" w:space="0" w:color="538135"/>
              <w:right w:val="single" w:sz="6" w:space="0" w:color="538135"/>
            </w:tcBorders>
          </w:tcPr>
          <w:p w14:paraId="38CEF679" w14:textId="77777777" w:rsidR="006936EF" w:rsidRDefault="00000000">
            <w:r>
              <w:rPr>
                <w:rFonts w:cs="Calibri"/>
              </w:rPr>
              <w:t>SELECT ONE</w:t>
            </w:r>
          </w:p>
        </w:tc>
      </w:tr>
      <w:tr w:rsidR="006936EF" w14:paraId="6CDDAAEC" w14:textId="77777777">
        <w:tc>
          <w:tcPr>
            <w:tcW w:w="3960" w:type="dxa"/>
            <w:tcBorders>
              <w:top w:val="single" w:sz="6" w:space="0" w:color="538135"/>
              <w:left w:val="single" w:sz="6" w:space="0" w:color="538135"/>
              <w:bottom w:val="single" w:sz="6" w:space="0" w:color="538135"/>
              <w:right w:val="single" w:sz="6" w:space="0" w:color="538135"/>
            </w:tcBorders>
          </w:tcPr>
          <w:p w14:paraId="7C0E5855" w14:textId="77777777" w:rsidR="006936EF" w:rsidRDefault="00000000">
            <w:r>
              <w:rPr>
                <w:rFonts w:cs="Calibri"/>
              </w:rPr>
              <w:t>spMPackingItemSpecProductDescription2SelectAll</w:t>
            </w:r>
          </w:p>
        </w:tc>
        <w:tc>
          <w:tcPr>
            <w:tcW w:w="3960" w:type="dxa"/>
            <w:tcBorders>
              <w:top w:val="single" w:sz="6" w:space="0" w:color="538135"/>
              <w:left w:val="single" w:sz="6" w:space="0" w:color="538135"/>
              <w:bottom w:val="single" w:sz="6" w:space="0" w:color="538135"/>
              <w:right w:val="single" w:sz="6" w:space="0" w:color="538135"/>
            </w:tcBorders>
          </w:tcPr>
          <w:p w14:paraId="4D5FBCE0" w14:textId="77777777" w:rsidR="006936EF" w:rsidRDefault="00000000">
            <w:r>
              <w:rPr>
                <w:rFonts w:cs="Calibri"/>
              </w:rPr>
              <w:t>SELECT ALL</w:t>
            </w:r>
          </w:p>
        </w:tc>
      </w:tr>
      <w:tr w:rsidR="006936EF" w14:paraId="271C262A" w14:textId="77777777">
        <w:tc>
          <w:tcPr>
            <w:tcW w:w="3960" w:type="dxa"/>
            <w:tcBorders>
              <w:top w:val="single" w:sz="6" w:space="0" w:color="538135"/>
              <w:left w:val="single" w:sz="6" w:space="0" w:color="538135"/>
              <w:bottom w:val="single" w:sz="6" w:space="0" w:color="538135"/>
              <w:right w:val="single" w:sz="6" w:space="0" w:color="538135"/>
            </w:tcBorders>
          </w:tcPr>
          <w:p w14:paraId="0EF31FDD" w14:textId="77777777" w:rsidR="006936EF" w:rsidRDefault="00000000">
            <w:r>
              <w:rPr>
                <w:rFonts w:cs="Calibri"/>
              </w:rPr>
              <w:t>spMPackingItemSpecProductDescription2SelectAllByIntSystemNo</w:t>
            </w:r>
          </w:p>
        </w:tc>
        <w:tc>
          <w:tcPr>
            <w:tcW w:w="3960" w:type="dxa"/>
            <w:tcBorders>
              <w:top w:val="single" w:sz="6" w:space="0" w:color="538135"/>
              <w:left w:val="single" w:sz="6" w:space="0" w:color="538135"/>
              <w:bottom w:val="single" w:sz="6" w:space="0" w:color="538135"/>
              <w:right w:val="single" w:sz="6" w:space="0" w:color="538135"/>
            </w:tcBorders>
          </w:tcPr>
          <w:p w14:paraId="201A2C24" w14:textId="77777777" w:rsidR="006936EF" w:rsidRDefault="00000000">
            <w:r>
              <w:rPr>
                <w:rFonts w:cs="Calibri"/>
              </w:rPr>
              <w:t>SELECT by Doc</w:t>
            </w:r>
          </w:p>
        </w:tc>
      </w:tr>
    </w:tbl>
    <w:p w14:paraId="7DF0DEDD" w14:textId="77777777" w:rsidR="006936EF" w:rsidRDefault="00000000">
      <w:pPr>
        <w:pStyle w:val="Heading3"/>
      </w:pPr>
      <w:bookmarkStart w:id="220" w:name="product-description-3-2"/>
      <w:bookmarkStart w:id="221" w:name="_Toc223357395"/>
      <w:bookmarkEnd w:id="218"/>
      <w:r>
        <w:rPr>
          <w:rFonts w:ascii="Calibri" w:hAnsi="Calibri" w:cs="Calibri"/>
          <w:sz w:val="22"/>
        </w:rPr>
        <w:t>Product Description 3</w:t>
      </w:r>
      <w:bookmarkEnd w:id="221"/>
    </w:p>
    <w:tbl>
      <w:tblPr>
        <w:tblStyle w:val="TableGrid"/>
        <w:tblW w:w="5000" w:type="pct"/>
        <w:tblLayout w:type="fixed"/>
        <w:tblLook w:val="0020" w:firstRow="1" w:lastRow="0" w:firstColumn="0" w:lastColumn="0" w:noHBand="0" w:noVBand="0"/>
      </w:tblPr>
      <w:tblGrid>
        <w:gridCol w:w="4428"/>
        <w:gridCol w:w="4428"/>
      </w:tblGrid>
      <w:tr w:rsidR="006936EF" w14:paraId="18EBEC58" w14:textId="77777777">
        <w:trPr>
          <w:tblHeader/>
        </w:trPr>
        <w:tc>
          <w:tcPr>
            <w:tcW w:w="3960" w:type="dxa"/>
            <w:tcBorders>
              <w:top w:val="single" w:sz="6" w:space="0" w:color="538135"/>
              <w:left w:val="single" w:sz="6" w:space="0" w:color="538135"/>
              <w:bottom w:val="single" w:sz="6" w:space="0" w:color="538135"/>
              <w:right w:val="single" w:sz="6" w:space="0" w:color="538135"/>
            </w:tcBorders>
            <w:shd w:val="clear" w:color="auto" w:fill="C6EFCE"/>
          </w:tcPr>
          <w:p w14:paraId="1CA2BAAD" w14:textId="77777777" w:rsidR="006936EF" w:rsidRDefault="00000000">
            <w:r>
              <w:rPr>
                <w:rFonts w:cs="Calibri"/>
                <w:b/>
              </w:rPr>
              <w:t>SP Name</w:t>
            </w:r>
          </w:p>
        </w:tc>
        <w:tc>
          <w:tcPr>
            <w:tcW w:w="3960" w:type="dxa"/>
            <w:tcBorders>
              <w:top w:val="single" w:sz="6" w:space="0" w:color="538135"/>
              <w:left w:val="single" w:sz="6" w:space="0" w:color="538135"/>
              <w:bottom w:val="single" w:sz="6" w:space="0" w:color="538135"/>
              <w:right w:val="single" w:sz="6" w:space="0" w:color="538135"/>
            </w:tcBorders>
            <w:shd w:val="clear" w:color="auto" w:fill="C6EFCE"/>
          </w:tcPr>
          <w:p w14:paraId="29E03206" w14:textId="77777777" w:rsidR="006936EF" w:rsidRDefault="00000000">
            <w:r>
              <w:rPr>
                <w:rFonts w:cs="Calibri"/>
                <w:b/>
              </w:rPr>
              <w:t>Operasi</w:t>
            </w:r>
          </w:p>
        </w:tc>
      </w:tr>
      <w:tr w:rsidR="006936EF" w14:paraId="25F96BFC" w14:textId="77777777">
        <w:tc>
          <w:tcPr>
            <w:tcW w:w="3960" w:type="dxa"/>
            <w:tcBorders>
              <w:top w:val="single" w:sz="6" w:space="0" w:color="538135"/>
              <w:left w:val="single" w:sz="6" w:space="0" w:color="538135"/>
              <w:bottom w:val="single" w:sz="6" w:space="0" w:color="538135"/>
              <w:right w:val="single" w:sz="6" w:space="0" w:color="538135"/>
            </w:tcBorders>
          </w:tcPr>
          <w:p w14:paraId="2DD6AF7B" w14:textId="77777777" w:rsidR="006936EF" w:rsidRDefault="00000000">
            <w:r>
              <w:rPr>
                <w:rFonts w:cs="Calibri"/>
              </w:rPr>
              <w:t>spMPackingItemSpecProductDescription3Insert</w:t>
            </w:r>
          </w:p>
        </w:tc>
        <w:tc>
          <w:tcPr>
            <w:tcW w:w="3960" w:type="dxa"/>
            <w:tcBorders>
              <w:top w:val="single" w:sz="6" w:space="0" w:color="538135"/>
              <w:left w:val="single" w:sz="6" w:space="0" w:color="538135"/>
              <w:bottom w:val="single" w:sz="6" w:space="0" w:color="538135"/>
              <w:right w:val="single" w:sz="6" w:space="0" w:color="538135"/>
            </w:tcBorders>
          </w:tcPr>
          <w:p w14:paraId="2016CE6A" w14:textId="77777777" w:rsidR="006936EF" w:rsidRDefault="00000000">
            <w:r>
              <w:rPr>
                <w:rFonts w:cs="Calibri"/>
              </w:rPr>
              <w:t>INSERT</w:t>
            </w:r>
          </w:p>
        </w:tc>
      </w:tr>
      <w:tr w:rsidR="006936EF" w14:paraId="411D3799" w14:textId="77777777">
        <w:tc>
          <w:tcPr>
            <w:tcW w:w="3960" w:type="dxa"/>
            <w:tcBorders>
              <w:top w:val="single" w:sz="6" w:space="0" w:color="538135"/>
              <w:left w:val="single" w:sz="6" w:space="0" w:color="538135"/>
              <w:bottom w:val="single" w:sz="6" w:space="0" w:color="538135"/>
              <w:right w:val="single" w:sz="6" w:space="0" w:color="538135"/>
            </w:tcBorders>
          </w:tcPr>
          <w:p w14:paraId="6CB07437" w14:textId="77777777" w:rsidR="006936EF" w:rsidRDefault="00000000">
            <w:r>
              <w:rPr>
                <w:rFonts w:cs="Calibri"/>
              </w:rPr>
              <w:t>spMPackingItemSpecProductDescription3Update</w:t>
            </w:r>
          </w:p>
        </w:tc>
        <w:tc>
          <w:tcPr>
            <w:tcW w:w="3960" w:type="dxa"/>
            <w:tcBorders>
              <w:top w:val="single" w:sz="6" w:space="0" w:color="538135"/>
              <w:left w:val="single" w:sz="6" w:space="0" w:color="538135"/>
              <w:bottom w:val="single" w:sz="6" w:space="0" w:color="538135"/>
              <w:right w:val="single" w:sz="6" w:space="0" w:color="538135"/>
            </w:tcBorders>
          </w:tcPr>
          <w:p w14:paraId="486761BC" w14:textId="77777777" w:rsidR="006936EF" w:rsidRDefault="00000000">
            <w:r>
              <w:rPr>
                <w:rFonts w:cs="Calibri"/>
              </w:rPr>
              <w:t>UPDATE</w:t>
            </w:r>
          </w:p>
        </w:tc>
      </w:tr>
      <w:tr w:rsidR="006936EF" w14:paraId="7623A40E" w14:textId="77777777">
        <w:tc>
          <w:tcPr>
            <w:tcW w:w="3960" w:type="dxa"/>
            <w:tcBorders>
              <w:top w:val="single" w:sz="6" w:space="0" w:color="538135"/>
              <w:left w:val="single" w:sz="6" w:space="0" w:color="538135"/>
              <w:bottom w:val="single" w:sz="6" w:space="0" w:color="538135"/>
              <w:right w:val="single" w:sz="6" w:space="0" w:color="538135"/>
            </w:tcBorders>
          </w:tcPr>
          <w:p w14:paraId="18EABB4E" w14:textId="77777777" w:rsidR="006936EF" w:rsidRDefault="00000000">
            <w:r>
              <w:rPr>
                <w:rFonts w:cs="Calibri"/>
              </w:rPr>
              <w:t>spMPackingItemSpecProductDescription3Delete</w:t>
            </w:r>
          </w:p>
        </w:tc>
        <w:tc>
          <w:tcPr>
            <w:tcW w:w="3960" w:type="dxa"/>
            <w:tcBorders>
              <w:top w:val="single" w:sz="6" w:space="0" w:color="538135"/>
              <w:left w:val="single" w:sz="6" w:space="0" w:color="538135"/>
              <w:bottom w:val="single" w:sz="6" w:space="0" w:color="538135"/>
              <w:right w:val="single" w:sz="6" w:space="0" w:color="538135"/>
            </w:tcBorders>
          </w:tcPr>
          <w:p w14:paraId="00206732" w14:textId="77777777" w:rsidR="006936EF" w:rsidRDefault="00000000">
            <w:r>
              <w:rPr>
                <w:rFonts w:cs="Calibri"/>
              </w:rPr>
              <w:t>DELETE</w:t>
            </w:r>
          </w:p>
        </w:tc>
      </w:tr>
      <w:tr w:rsidR="006936EF" w14:paraId="0B1935EC" w14:textId="77777777">
        <w:tc>
          <w:tcPr>
            <w:tcW w:w="3960" w:type="dxa"/>
            <w:tcBorders>
              <w:top w:val="single" w:sz="6" w:space="0" w:color="538135"/>
              <w:left w:val="single" w:sz="6" w:space="0" w:color="538135"/>
              <w:bottom w:val="single" w:sz="6" w:space="0" w:color="538135"/>
              <w:right w:val="single" w:sz="6" w:space="0" w:color="538135"/>
            </w:tcBorders>
          </w:tcPr>
          <w:p w14:paraId="5059A473" w14:textId="77777777" w:rsidR="006936EF" w:rsidRDefault="00000000">
            <w:r>
              <w:rPr>
                <w:rFonts w:cs="Calibri"/>
              </w:rPr>
              <w:t>spMPackingItemSpecProductDescription3Select</w:t>
            </w:r>
          </w:p>
        </w:tc>
        <w:tc>
          <w:tcPr>
            <w:tcW w:w="3960" w:type="dxa"/>
            <w:tcBorders>
              <w:top w:val="single" w:sz="6" w:space="0" w:color="538135"/>
              <w:left w:val="single" w:sz="6" w:space="0" w:color="538135"/>
              <w:bottom w:val="single" w:sz="6" w:space="0" w:color="538135"/>
              <w:right w:val="single" w:sz="6" w:space="0" w:color="538135"/>
            </w:tcBorders>
          </w:tcPr>
          <w:p w14:paraId="1A069F47" w14:textId="77777777" w:rsidR="006936EF" w:rsidRDefault="00000000">
            <w:r>
              <w:rPr>
                <w:rFonts w:cs="Calibri"/>
              </w:rPr>
              <w:t>SELECT ONE</w:t>
            </w:r>
          </w:p>
        </w:tc>
      </w:tr>
      <w:tr w:rsidR="006936EF" w14:paraId="4E0F41C5" w14:textId="77777777">
        <w:tc>
          <w:tcPr>
            <w:tcW w:w="3960" w:type="dxa"/>
            <w:tcBorders>
              <w:top w:val="single" w:sz="6" w:space="0" w:color="538135"/>
              <w:left w:val="single" w:sz="6" w:space="0" w:color="538135"/>
              <w:bottom w:val="single" w:sz="6" w:space="0" w:color="538135"/>
              <w:right w:val="single" w:sz="6" w:space="0" w:color="538135"/>
            </w:tcBorders>
          </w:tcPr>
          <w:p w14:paraId="61364B04" w14:textId="77777777" w:rsidR="006936EF" w:rsidRDefault="00000000">
            <w:r>
              <w:rPr>
                <w:rFonts w:cs="Calibri"/>
              </w:rPr>
              <w:t>spMPackingItemSpecProductDescription3SelectAll</w:t>
            </w:r>
          </w:p>
        </w:tc>
        <w:tc>
          <w:tcPr>
            <w:tcW w:w="3960" w:type="dxa"/>
            <w:tcBorders>
              <w:top w:val="single" w:sz="6" w:space="0" w:color="538135"/>
              <w:left w:val="single" w:sz="6" w:space="0" w:color="538135"/>
              <w:bottom w:val="single" w:sz="6" w:space="0" w:color="538135"/>
              <w:right w:val="single" w:sz="6" w:space="0" w:color="538135"/>
            </w:tcBorders>
          </w:tcPr>
          <w:p w14:paraId="7AE8BFB3" w14:textId="77777777" w:rsidR="006936EF" w:rsidRDefault="00000000">
            <w:r>
              <w:rPr>
                <w:rFonts w:cs="Calibri"/>
              </w:rPr>
              <w:t>SELECT ALL</w:t>
            </w:r>
          </w:p>
        </w:tc>
      </w:tr>
      <w:tr w:rsidR="006936EF" w14:paraId="1FA70BDF" w14:textId="77777777">
        <w:tc>
          <w:tcPr>
            <w:tcW w:w="3960" w:type="dxa"/>
            <w:tcBorders>
              <w:top w:val="single" w:sz="6" w:space="0" w:color="538135"/>
              <w:left w:val="single" w:sz="6" w:space="0" w:color="538135"/>
              <w:bottom w:val="single" w:sz="6" w:space="0" w:color="538135"/>
              <w:right w:val="single" w:sz="6" w:space="0" w:color="538135"/>
            </w:tcBorders>
          </w:tcPr>
          <w:p w14:paraId="3A5AF344" w14:textId="77777777" w:rsidR="006936EF" w:rsidRDefault="00000000">
            <w:r>
              <w:rPr>
                <w:rFonts w:cs="Calibri"/>
              </w:rPr>
              <w:t>spMPackingItemSpecProductDescription3SelectAllByIntSystemNo</w:t>
            </w:r>
          </w:p>
        </w:tc>
        <w:tc>
          <w:tcPr>
            <w:tcW w:w="3960" w:type="dxa"/>
            <w:tcBorders>
              <w:top w:val="single" w:sz="6" w:space="0" w:color="538135"/>
              <w:left w:val="single" w:sz="6" w:space="0" w:color="538135"/>
              <w:bottom w:val="single" w:sz="6" w:space="0" w:color="538135"/>
              <w:right w:val="single" w:sz="6" w:space="0" w:color="538135"/>
            </w:tcBorders>
          </w:tcPr>
          <w:p w14:paraId="4E33433B" w14:textId="77777777" w:rsidR="006936EF" w:rsidRDefault="00000000">
            <w:r>
              <w:rPr>
                <w:rFonts w:cs="Calibri"/>
              </w:rPr>
              <w:t>SELECT by Doc</w:t>
            </w:r>
          </w:p>
        </w:tc>
      </w:tr>
    </w:tbl>
    <w:p w14:paraId="667F30E4" w14:textId="77777777" w:rsidR="006936EF" w:rsidRDefault="00000000">
      <w:pPr>
        <w:pStyle w:val="Heading3"/>
      </w:pPr>
      <w:bookmarkStart w:id="222" w:name="physical-2"/>
      <w:bookmarkStart w:id="223" w:name="_Toc223357396"/>
      <w:bookmarkEnd w:id="220"/>
      <w:r>
        <w:rPr>
          <w:rFonts w:ascii="Calibri" w:hAnsi="Calibri" w:cs="Calibri"/>
          <w:sz w:val="22"/>
        </w:rPr>
        <w:t>Physical</w:t>
      </w:r>
      <w:bookmarkEnd w:id="223"/>
    </w:p>
    <w:tbl>
      <w:tblPr>
        <w:tblStyle w:val="TableGrid"/>
        <w:tblW w:w="0" w:type="auto"/>
        <w:tblLook w:val="0020" w:firstRow="1" w:lastRow="0" w:firstColumn="0" w:lastColumn="0" w:noHBand="0" w:noVBand="0"/>
      </w:tblPr>
      <w:tblGrid>
        <w:gridCol w:w="4969"/>
        <w:gridCol w:w="1508"/>
      </w:tblGrid>
      <w:tr w:rsidR="006936EF" w14:paraId="25EE9B8F" w14:textId="77777777">
        <w:trPr>
          <w:tblHeader/>
        </w:trPr>
        <w:tc>
          <w:tcPr>
            <w:tcW w:w="0" w:type="auto"/>
            <w:tcBorders>
              <w:top w:val="single" w:sz="6" w:space="0" w:color="538135"/>
              <w:left w:val="single" w:sz="6" w:space="0" w:color="538135"/>
              <w:bottom w:val="single" w:sz="6" w:space="0" w:color="538135"/>
              <w:right w:val="single" w:sz="6" w:space="0" w:color="538135"/>
            </w:tcBorders>
            <w:shd w:val="clear" w:color="auto" w:fill="C6EFCE"/>
          </w:tcPr>
          <w:p w14:paraId="38839496" w14:textId="77777777" w:rsidR="006936EF" w:rsidRDefault="00000000">
            <w:r>
              <w:rPr>
                <w:rFonts w:cs="Calibri"/>
                <w:b/>
              </w:rPr>
              <w:t>SP Name</w:t>
            </w:r>
          </w:p>
        </w:tc>
        <w:tc>
          <w:tcPr>
            <w:tcW w:w="0" w:type="auto"/>
            <w:tcBorders>
              <w:top w:val="single" w:sz="6" w:space="0" w:color="538135"/>
              <w:left w:val="single" w:sz="6" w:space="0" w:color="538135"/>
              <w:bottom w:val="single" w:sz="6" w:space="0" w:color="538135"/>
              <w:right w:val="single" w:sz="6" w:space="0" w:color="538135"/>
            </w:tcBorders>
            <w:shd w:val="clear" w:color="auto" w:fill="C6EFCE"/>
          </w:tcPr>
          <w:p w14:paraId="2AE81EB4" w14:textId="77777777" w:rsidR="006936EF" w:rsidRDefault="00000000">
            <w:r>
              <w:rPr>
                <w:rFonts w:cs="Calibri"/>
                <w:b/>
              </w:rPr>
              <w:t>Operasi</w:t>
            </w:r>
          </w:p>
        </w:tc>
      </w:tr>
      <w:tr w:rsidR="006936EF" w14:paraId="6A21E174" w14:textId="77777777">
        <w:tc>
          <w:tcPr>
            <w:tcW w:w="0" w:type="auto"/>
            <w:tcBorders>
              <w:top w:val="single" w:sz="6" w:space="0" w:color="538135"/>
              <w:left w:val="single" w:sz="6" w:space="0" w:color="538135"/>
              <w:bottom w:val="single" w:sz="6" w:space="0" w:color="538135"/>
              <w:right w:val="single" w:sz="6" w:space="0" w:color="538135"/>
            </w:tcBorders>
          </w:tcPr>
          <w:p w14:paraId="4DD29151" w14:textId="77777777" w:rsidR="006936EF" w:rsidRDefault="00000000">
            <w:r>
              <w:rPr>
                <w:rFonts w:cs="Calibri"/>
              </w:rPr>
              <w:t>spMPackingItemSpecPhysicalInsert</w:t>
            </w:r>
          </w:p>
        </w:tc>
        <w:tc>
          <w:tcPr>
            <w:tcW w:w="0" w:type="auto"/>
            <w:tcBorders>
              <w:top w:val="single" w:sz="6" w:space="0" w:color="538135"/>
              <w:left w:val="single" w:sz="6" w:space="0" w:color="538135"/>
              <w:bottom w:val="single" w:sz="6" w:space="0" w:color="538135"/>
              <w:right w:val="single" w:sz="6" w:space="0" w:color="538135"/>
            </w:tcBorders>
          </w:tcPr>
          <w:p w14:paraId="221DBE7F" w14:textId="77777777" w:rsidR="006936EF" w:rsidRDefault="00000000">
            <w:r>
              <w:rPr>
                <w:rFonts w:cs="Calibri"/>
              </w:rPr>
              <w:t>INSERT</w:t>
            </w:r>
          </w:p>
        </w:tc>
      </w:tr>
      <w:tr w:rsidR="006936EF" w14:paraId="3230D1D8" w14:textId="77777777">
        <w:tc>
          <w:tcPr>
            <w:tcW w:w="0" w:type="auto"/>
            <w:tcBorders>
              <w:top w:val="single" w:sz="6" w:space="0" w:color="538135"/>
              <w:left w:val="single" w:sz="6" w:space="0" w:color="538135"/>
              <w:bottom w:val="single" w:sz="6" w:space="0" w:color="538135"/>
              <w:right w:val="single" w:sz="6" w:space="0" w:color="538135"/>
            </w:tcBorders>
          </w:tcPr>
          <w:p w14:paraId="30D31EBF" w14:textId="77777777" w:rsidR="006936EF" w:rsidRDefault="00000000">
            <w:r>
              <w:rPr>
                <w:rFonts w:cs="Calibri"/>
              </w:rPr>
              <w:t>spMPackingItemSpecPhysicalUpdate</w:t>
            </w:r>
          </w:p>
        </w:tc>
        <w:tc>
          <w:tcPr>
            <w:tcW w:w="0" w:type="auto"/>
            <w:tcBorders>
              <w:top w:val="single" w:sz="6" w:space="0" w:color="538135"/>
              <w:left w:val="single" w:sz="6" w:space="0" w:color="538135"/>
              <w:bottom w:val="single" w:sz="6" w:space="0" w:color="538135"/>
              <w:right w:val="single" w:sz="6" w:space="0" w:color="538135"/>
            </w:tcBorders>
          </w:tcPr>
          <w:p w14:paraId="2E4F45AD" w14:textId="77777777" w:rsidR="006936EF" w:rsidRDefault="00000000">
            <w:r>
              <w:rPr>
                <w:rFonts w:cs="Calibri"/>
              </w:rPr>
              <w:t>UPDATE</w:t>
            </w:r>
          </w:p>
        </w:tc>
      </w:tr>
      <w:tr w:rsidR="006936EF" w14:paraId="7E728238" w14:textId="77777777">
        <w:tc>
          <w:tcPr>
            <w:tcW w:w="0" w:type="auto"/>
            <w:tcBorders>
              <w:top w:val="single" w:sz="6" w:space="0" w:color="538135"/>
              <w:left w:val="single" w:sz="6" w:space="0" w:color="538135"/>
              <w:bottom w:val="single" w:sz="6" w:space="0" w:color="538135"/>
              <w:right w:val="single" w:sz="6" w:space="0" w:color="538135"/>
            </w:tcBorders>
          </w:tcPr>
          <w:p w14:paraId="15EF16B3" w14:textId="77777777" w:rsidR="006936EF" w:rsidRDefault="00000000">
            <w:r>
              <w:rPr>
                <w:rFonts w:cs="Calibri"/>
              </w:rPr>
              <w:t>spMPackingItemSpecPhysicalDelete</w:t>
            </w:r>
          </w:p>
        </w:tc>
        <w:tc>
          <w:tcPr>
            <w:tcW w:w="0" w:type="auto"/>
            <w:tcBorders>
              <w:top w:val="single" w:sz="6" w:space="0" w:color="538135"/>
              <w:left w:val="single" w:sz="6" w:space="0" w:color="538135"/>
              <w:bottom w:val="single" w:sz="6" w:space="0" w:color="538135"/>
              <w:right w:val="single" w:sz="6" w:space="0" w:color="538135"/>
            </w:tcBorders>
          </w:tcPr>
          <w:p w14:paraId="10469298" w14:textId="77777777" w:rsidR="006936EF" w:rsidRDefault="00000000">
            <w:r>
              <w:rPr>
                <w:rFonts w:cs="Calibri"/>
              </w:rPr>
              <w:t>DELETE</w:t>
            </w:r>
          </w:p>
        </w:tc>
      </w:tr>
      <w:tr w:rsidR="006936EF" w14:paraId="0FF76C42" w14:textId="77777777">
        <w:tc>
          <w:tcPr>
            <w:tcW w:w="0" w:type="auto"/>
            <w:tcBorders>
              <w:top w:val="single" w:sz="6" w:space="0" w:color="538135"/>
              <w:left w:val="single" w:sz="6" w:space="0" w:color="538135"/>
              <w:bottom w:val="single" w:sz="6" w:space="0" w:color="538135"/>
              <w:right w:val="single" w:sz="6" w:space="0" w:color="538135"/>
            </w:tcBorders>
          </w:tcPr>
          <w:p w14:paraId="09FA969B" w14:textId="77777777" w:rsidR="006936EF" w:rsidRDefault="00000000">
            <w:r>
              <w:rPr>
                <w:rFonts w:cs="Calibri"/>
              </w:rPr>
              <w:t>spMPackingItemSpecPhysicalSelect</w:t>
            </w:r>
          </w:p>
        </w:tc>
        <w:tc>
          <w:tcPr>
            <w:tcW w:w="0" w:type="auto"/>
            <w:tcBorders>
              <w:top w:val="single" w:sz="6" w:space="0" w:color="538135"/>
              <w:left w:val="single" w:sz="6" w:space="0" w:color="538135"/>
              <w:bottom w:val="single" w:sz="6" w:space="0" w:color="538135"/>
              <w:right w:val="single" w:sz="6" w:space="0" w:color="538135"/>
            </w:tcBorders>
          </w:tcPr>
          <w:p w14:paraId="6D708050" w14:textId="77777777" w:rsidR="006936EF" w:rsidRDefault="00000000">
            <w:r>
              <w:rPr>
                <w:rFonts w:cs="Calibri"/>
              </w:rPr>
              <w:t>SELECT ONE</w:t>
            </w:r>
          </w:p>
        </w:tc>
      </w:tr>
      <w:tr w:rsidR="006936EF" w14:paraId="0240AFE8" w14:textId="77777777">
        <w:tc>
          <w:tcPr>
            <w:tcW w:w="0" w:type="auto"/>
            <w:tcBorders>
              <w:top w:val="single" w:sz="6" w:space="0" w:color="538135"/>
              <w:left w:val="single" w:sz="6" w:space="0" w:color="538135"/>
              <w:bottom w:val="single" w:sz="6" w:space="0" w:color="538135"/>
              <w:right w:val="single" w:sz="6" w:space="0" w:color="538135"/>
            </w:tcBorders>
          </w:tcPr>
          <w:p w14:paraId="2200E8BC" w14:textId="77777777" w:rsidR="006936EF" w:rsidRDefault="00000000">
            <w:r>
              <w:rPr>
                <w:rFonts w:cs="Calibri"/>
              </w:rPr>
              <w:t>spMPackingItemSpecPhysicalSelectAll</w:t>
            </w:r>
          </w:p>
        </w:tc>
        <w:tc>
          <w:tcPr>
            <w:tcW w:w="0" w:type="auto"/>
            <w:tcBorders>
              <w:top w:val="single" w:sz="6" w:space="0" w:color="538135"/>
              <w:left w:val="single" w:sz="6" w:space="0" w:color="538135"/>
              <w:bottom w:val="single" w:sz="6" w:space="0" w:color="538135"/>
              <w:right w:val="single" w:sz="6" w:space="0" w:color="538135"/>
            </w:tcBorders>
          </w:tcPr>
          <w:p w14:paraId="17ED3616" w14:textId="77777777" w:rsidR="006936EF" w:rsidRDefault="00000000">
            <w:r>
              <w:rPr>
                <w:rFonts w:cs="Calibri"/>
              </w:rPr>
              <w:t>SELECT ALL</w:t>
            </w:r>
          </w:p>
        </w:tc>
      </w:tr>
      <w:tr w:rsidR="006936EF" w14:paraId="71B337D1" w14:textId="77777777">
        <w:tc>
          <w:tcPr>
            <w:tcW w:w="0" w:type="auto"/>
            <w:tcBorders>
              <w:top w:val="single" w:sz="6" w:space="0" w:color="538135"/>
              <w:left w:val="single" w:sz="6" w:space="0" w:color="538135"/>
              <w:bottom w:val="single" w:sz="6" w:space="0" w:color="538135"/>
              <w:right w:val="single" w:sz="6" w:space="0" w:color="538135"/>
            </w:tcBorders>
          </w:tcPr>
          <w:p w14:paraId="06A8F675" w14:textId="77777777" w:rsidR="006936EF" w:rsidRDefault="00000000">
            <w:r>
              <w:rPr>
                <w:rFonts w:cs="Calibri"/>
              </w:rPr>
              <w:t>spMPackingItemSpecPhysicalSelectAllByIntSystemNo</w:t>
            </w:r>
          </w:p>
        </w:tc>
        <w:tc>
          <w:tcPr>
            <w:tcW w:w="0" w:type="auto"/>
            <w:tcBorders>
              <w:top w:val="single" w:sz="6" w:space="0" w:color="538135"/>
              <w:left w:val="single" w:sz="6" w:space="0" w:color="538135"/>
              <w:bottom w:val="single" w:sz="6" w:space="0" w:color="538135"/>
              <w:right w:val="single" w:sz="6" w:space="0" w:color="538135"/>
            </w:tcBorders>
          </w:tcPr>
          <w:p w14:paraId="1B038933" w14:textId="77777777" w:rsidR="006936EF" w:rsidRDefault="00000000">
            <w:r>
              <w:rPr>
                <w:rFonts w:cs="Calibri"/>
              </w:rPr>
              <w:t>SELECT by Doc</w:t>
            </w:r>
          </w:p>
        </w:tc>
      </w:tr>
    </w:tbl>
    <w:p w14:paraId="037136C4" w14:textId="77777777" w:rsidR="006936EF" w:rsidRDefault="00000000">
      <w:pPr>
        <w:pStyle w:val="Heading3"/>
      </w:pPr>
      <w:bookmarkStart w:id="224" w:name="chemical-2"/>
      <w:bookmarkStart w:id="225" w:name="_Toc223357397"/>
      <w:bookmarkEnd w:id="222"/>
      <w:r>
        <w:rPr>
          <w:rFonts w:ascii="Calibri" w:hAnsi="Calibri" w:cs="Calibri"/>
          <w:sz w:val="22"/>
        </w:rPr>
        <w:lastRenderedPageBreak/>
        <w:t>Chemical</w:t>
      </w:r>
      <w:bookmarkEnd w:id="225"/>
    </w:p>
    <w:tbl>
      <w:tblPr>
        <w:tblStyle w:val="TableGrid"/>
        <w:tblW w:w="0" w:type="auto"/>
        <w:tblLook w:val="0020" w:firstRow="1" w:lastRow="0" w:firstColumn="0" w:lastColumn="0" w:noHBand="0" w:noVBand="0"/>
      </w:tblPr>
      <w:tblGrid>
        <w:gridCol w:w="5072"/>
        <w:gridCol w:w="1508"/>
      </w:tblGrid>
      <w:tr w:rsidR="006936EF" w14:paraId="16C69F8F" w14:textId="77777777">
        <w:trPr>
          <w:tblHeader/>
        </w:trPr>
        <w:tc>
          <w:tcPr>
            <w:tcW w:w="0" w:type="auto"/>
            <w:tcBorders>
              <w:top w:val="single" w:sz="6" w:space="0" w:color="538135"/>
              <w:left w:val="single" w:sz="6" w:space="0" w:color="538135"/>
              <w:bottom w:val="single" w:sz="6" w:space="0" w:color="538135"/>
              <w:right w:val="single" w:sz="6" w:space="0" w:color="538135"/>
            </w:tcBorders>
            <w:shd w:val="clear" w:color="auto" w:fill="C6EFCE"/>
          </w:tcPr>
          <w:p w14:paraId="294EB361" w14:textId="77777777" w:rsidR="006936EF" w:rsidRDefault="00000000">
            <w:r>
              <w:rPr>
                <w:rFonts w:cs="Calibri"/>
                <w:b/>
              </w:rPr>
              <w:t>SP Name</w:t>
            </w:r>
          </w:p>
        </w:tc>
        <w:tc>
          <w:tcPr>
            <w:tcW w:w="0" w:type="auto"/>
            <w:tcBorders>
              <w:top w:val="single" w:sz="6" w:space="0" w:color="538135"/>
              <w:left w:val="single" w:sz="6" w:space="0" w:color="538135"/>
              <w:bottom w:val="single" w:sz="6" w:space="0" w:color="538135"/>
              <w:right w:val="single" w:sz="6" w:space="0" w:color="538135"/>
            </w:tcBorders>
            <w:shd w:val="clear" w:color="auto" w:fill="C6EFCE"/>
          </w:tcPr>
          <w:p w14:paraId="4B44503A" w14:textId="77777777" w:rsidR="006936EF" w:rsidRDefault="00000000">
            <w:r>
              <w:rPr>
                <w:rFonts w:cs="Calibri"/>
                <w:b/>
              </w:rPr>
              <w:t>Operasi</w:t>
            </w:r>
          </w:p>
        </w:tc>
      </w:tr>
      <w:tr w:rsidR="006936EF" w14:paraId="579AB6B9" w14:textId="77777777">
        <w:tc>
          <w:tcPr>
            <w:tcW w:w="0" w:type="auto"/>
            <w:tcBorders>
              <w:top w:val="single" w:sz="6" w:space="0" w:color="538135"/>
              <w:left w:val="single" w:sz="6" w:space="0" w:color="538135"/>
              <w:bottom w:val="single" w:sz="6" w:space="0" w:color="538135"/>
              <w:right w:val="single" w:sz="6" w:space="0" w:color="538135"/>
            </w:tcBorders>
          </w:tcPr>
          <w:p w14:paraId="5CE3E64C" w14:textId="77777777" w:rsidR="006936EF" w:rsidRDefault="00000000">
            <w:r>
              <w:rPr>
                <w:rFonts w:cs="Calibri"/>
              </w:rPr>
              <w:t>spMPackingItemSpecChemicalInsert</w:t>
            </w:r>
          </w:p>
        </w:tc>
        <w:tc>
          <w:tcPr>
            <w:tcW w:w="0" w:type="auto"/>
            <w:tcBorders>
              <w:top w:val="single" w:sz="6" w:space="0" w:color="538135"/>
              <w:left w:val="single" w:sz="6" w:space="0" w:color="538135"/>
              <w:bottom w:val="single" w:sz="6" w:space="0" w:color="538135"/>
              <w:right w:val="single" w:sz="6" w:space="0" w:color="538135"/>
            </w:tcBorders>
          </w:tcPr>
          <w:p w14:paraId="2E06D80A" w14:textId="77777777" w:rsidR="006936EF" w:rsidRDefault="00000000">
            <w:r>
              <w:rPr>
                <w:rFonts w:cs="Calibri"/>
              </w:rPr>
              <w:t>INSERT</w:t>
            </w:r>
          </w:p>
        </w:tc>
      </w:tr>
      <w:tr w:rsidR="006936EF" w14:paraId="39290294" w14:textId="77777777">
        <w:tc>
          <w:tcPr>
            <w:tcW w:w="0" w:type="auto"/>
            <w:tcBorders>
              <w:top w:val="single" w:sz="6" w:space="0" w:color="538135"/>
              <w:left w:val="single" w:sz="6" w:space="0" w:color="538135"/>
              <w:bottom w:val="single" w:sz="6" w:space="0" w:color="538135"/>
              <w:right w:val="single" w:sz="6" w:space="0" w:color="538135"/>
            </w:tcBorders>
          </w:tcPr>
          <w:p w14:paraId="6560AECC" w14:textId="77777777" w:rsidR="006936EF" w:rsidRDefault="00000000">
            <w:r>
              <w:rPr>
                <w:rFonts w:cs="Calibri"/>
              </w:rPr>
              <w:t>spMPackingItemSpecChemicalUpdate</w:t>
            </w:r>
          </w:p>
        </w:tc>
        <w:tc>
          <w:tcPr>
            <w:tcW w:w="0" w:type="auto"/>
            <w:tcBorders>
              <w:top w:val="single" w:sz="6" w:space="0" w:color="538135"/>
              <w:left w:val="single" w:sz="6" w:space="0" w:color="538135"/>
              <w:bottom w:val="single" w:sz="6" w:space="0" w:color="538135"/>
              <w:right w:val="single" w:sz="6" w:space="0" w:color="538135"/>
            </w:tcBorders>
          </w:tcPr>
          <w:p w14:paraId="491EAEE9" w14:textId="77777777" w:rsidR="006936EF" w:rsidRDefault="00000000">
            <w:r>
              <w:rPr>
                <w:rFonts w:cs="Calibri"/>
              </w:rPr>
              <w:t>UPDATE</w:t>
            </w:r>
          </w:p>
        </w:tc>
      </w:tr>
      <w:tr w:rsidR="006936EF" w14:paraId="2010D5FF" w14:textId="77777777">
        <w:tc>
          <w:tcPr>
            <w:tcW w:w="0" w:type="auto"/>
            <w:tcBorders>
              <w:top w:val="single" w:sz="6" w:space="0" w:color="538135"/>
              <w:left w:val="single" w:sz="6" w:space="0" w:color="538135"/>
              <w:bottom w:val="single" w:sz="6" w:space="0" w:color="538135"/>
              <w:right w:val="single" w:sz="6" w:space="0" w:color="538135"/>
            </w:tcBorders>
          </w:tcPr>
          <w:p w14:paraId="7554AAC0" w14:textId="77777777" w:rsidR="006936EF" w:rsidRDefault="00000000">
            <w:r>
              <w:rPr>
                <w:rFonts w:cs="Calibri"/>
              </w:rPr>
              <w:t>spMPackingItemSpecChemicalDelete</w:t>
            </w:r>
          </w:p>
        </w:tc>
        <w:tc>
          <w:tcPr>
            <w:tcW w:w="0" w:type="auto"/>
            <w:tcBorders>
              <w:top w:val="single" w:sz="6" w:space="0" w:color="538135"/>
              <w:left w:val="single" w:sz="6" w:space="0" w:color="538135"/>
              <w:bottom w:val="single" w:sz="6" w:space="0" w:color="538135"/>
              <w:right w:val="single" w:sz="6" w:space="0" w:color="538135"/>
            </w:tcBorders>
          </w:tcPr>
          <w:p w14:paraId="4C27706D" w14:textId="77777777" w:rsidR="006936EF" w:rsidRDefault="00000000">
            <w:r>
              <w:rPr>
                <w:rFonts w:cs="Calibri"/>
              </w:rPr>
              <w:t>DELETE</w:t>
            </w:r>
          </w:p>
        </w:tc>
      </w:tr>
      <w:tr w:rsidR="006936EF" w14:paraId="6ED19F3D" w14:textId="77777777">
        <w:tc>
          <w:tcPr>
            <w:tcW w:w="0" w:type="auto"/>
            <w:tcBorders>
              <w:top w:val="single" w:sz="6" w:space="0" w:color="538135"/>
              <w:left w:val="single" w:sz="6" w:space="0" w:color="538135"/>
              <w:bottom w:val="single" w:sz="6" w:space="0" w:color="538135"/>
              <w:right w:val="single" w:sz="6" w:space="0" w:color="538135"/>
            </w:tcBorders>
          </w:tcPr>
          <w:p w14:paraId="40EE6DA8" w14:textId="77777777" w:rsidR="006936EF" w:rsidRDefault="00000000">
            <w:r>
              <w:rPr>
                <w:rFonts w:cs="Calibri"/>
              </w:rPr>
              <w:t>spMPackingItemSpecChemicalSelect</w:t>
            </w:r>
          </w:p>
        </w:tc>
        <w:tc>
          <w:tcPr>
            <w:tcW w:w="0" w:type="auto"/>
            <w:tcBorders>
              <w:top w:val="single" w:sz="6" w:space="0" w:color="538135"/>
              <w:left w:val="single" w:sz="6" w:space="0" w:color="538135"/>
              <w:bottom w:val="single" w:sz="6" w:space="0" w:color="538135"/>
              <w:right w:val="single" w:sz="6" w:space="0" w:color="538135"/>
            </w:tcBorders>
          </w:tcPr>
          <w:p w14:paraId="15F18D97" w14:textId="77777777" w:rsidR="006936EF" w:rsidRDefault="00000000">
            <w:r>
              <w:rPr>
                <w:rFonts w:cs="Calibri"/>
              </w:rPr>
              <w:t>SELECT ONE</w:t>
            </w:r>
          </w:p>
        </w:tc>
      </w:tr>
      <w:tr w:rsidR="006936EF" w14:paraId="440026AB" w14:textId="77777777">
        <w:tc>
          <w:tcPr>
            <w:tcW w:w="0" w:type="auto"/>
            <w:tcBorders>
              <w:top w:val="single" w:sz="6" w:space="0" w:color="538135"/>
              <w:left w:val="single" w:sz="6" w:space="0" w:color="538135"/>
              <w:bottom w:val="single" w:sz="6" w:space="0" w:color="538135"/>
              <w:right w:val="single" w:sz="6" w:space="0" w:color="538135"/>
            </w:tcBorders>
          </w:tcPr>
          <w:p w14:paraId="7AD6C8A3" w14:textId="77777777" w:rsidR="006936EF" w:rsidRDefault="00000000">
            <w:r>
              <w:rPr>
                <w:rFonts w:cs="Calibri"/>
              </w:rPr>
              <w:t>spMPackingItemSpecChemicalSelectAll</w:t>
            </w:r>
          </w:p>
        </w:tc>
        <w:tc>
          <w:tcPr>
            <w:tcW w:w="0" w:type="auto"/>
            <w:tcBorders>
              <w:top w:val="single" w:sz="6" w:space="0" w:color="538135"/>
              <w:left w:val="single" w:sz="6" w:space="0" w:color="538135"/>
              <w:bottom w:val="single" w:sz="6" w:space="0" w:color="538135"/>
              <w:right w:val="single" w:sz="6" w:space="0" w:color="538135"/>
            </w:tcBorders>
          </w:tcPr>
          <w:p w14:paraId="1CDC218F" w14:textId="77777777" w:rsidR="006936EF" w:rsidRDefault="00000000">
            <w:r>
              <w:rPr>
                <w:rFonts w:cs="Calibri"/>
              </w:rPr>
              <w:t>SELECT ALL</w:t>
            </w:r>
          </w:p>
        </w:tc>
      </w:tr>
      <w:tr w:rsidR="006936EF" w14:paraId="5C947208" w14:textId="77777777">
        <w:tc>
          <w:tcPr>
            <w:tcW w:w="0" w:type="auto"/>
            <w:tcBorders>
              <w:top w:val="single" w:sz="6" w:space="0" w:color="538135"/>
              <w:left w:val="single" w:sz="6" w:space="0" w:color="538135"/>
              <w:bottom w:val="single" w:sz="6" w:space="0" w:color="538135"/>
              <w:right w:val="single" w:sz="6" w:space="0" w:color="538135"/>
            </w:tcBorders>
          </w:tcPr>
          <w:p w14:paraId="54D83F0B" w14:textId="77777777" w:rsidR="006936EF" w:rsidRDefault="00000000">
            <w:r>
              <w:rPr>
                <w:rFonts w:cs="Calibri"/>
              </w:rPr>
              <w:t>spMPackingItemSpecChemicalSelectAllByIntSystemNo</w:t>
            </w:r>
          </w:p>
        </w:tc>
        <w:tc>
          <w:tcPr>
            <w:tcW w:w="0" w:type="auto"/>
            <w:tcBorders>
              <w:top w:val="single" w:sz="6" w:space="0" w:color="538135"/>
              <w:left w:val="single" w:sz="6" w:space="0" w:color="538135"/>
              <w:bottom w:val="single" w:sz="6" w:space="0" w:color="538135"/>
              <w:right w:val="single" w:sz="6" w:space="0" w:color="538135"/>
            </w:tcBorders>
          </w:tcPr>
          <w:p w14:paraId="06F7696F" w14:textId="77777777" w:rsidR="006936EF" w:rsidRDefault="00000000">
            <w:r>
              <w:rPr>
                <w:rFonts w:cs="Calibri"/>
              </w:rPr>
              <w:t>SELECT by Doc</w:t>
            </w:r>
          </w:p>
        </w:tc>
      </w:tr>
    </w:tbl>
    <w:p w14:paraId="45E78B47" w14:textId="77777777" w:rsidR="006936EF" w:rsidRDefault="00000000">
      <w:pPr>
        <w:pStyle w:val="Heading3"/>
      </w:pPr>
      <w:bookmarkStart w:id="226" w:name="heavy-metals-2"/>
      <w:bookmarkStart w:id="227" w:name="_Toc223357398"/>
      <w:bookmarkEnd w:id="224"/>
      <w:r>
        <w:rPr>
          <w:rFonts w:ascii="Calibri" w:hAnsi="Calibri" w:cs="Calibri"/>
          <w:sz w:val="22"/>
        </w:rPr>
        <w:t>Heavy Metals</w:t>
      </w:r>
      <w:bookmarkEnd w:id="227"/>
    </w:p>
    <w:tbl>
      <w:tblPr>
        <w:tblStyle w:val="TableGrid"/>
        <w:tblW w:w="5000" w:type="pct"/>
        <w:tblLayout w:type="fixed"/>
        <w:tblLook w:val="0020" w:firstRow="1" w:lastRow="0" w:firstColumn="0" w:lastColumn="0" w:noHBand="0" w:noVBand="0"/>
      </w:tblPr>
      <w:tblGrid>
        <w:gridCol w:w="4428"/>
        <w:gridCol w:w="4428"/>
      </w:tblGrid>
      <w:tr w:rsidR="006936EF" w14:paraId="63929CE3" w14:textId="77777777">
        <w:trPr>
          <w:tblHeader/>
        </w:trPr>
        <w:tc>
          <w:tcPr>
            <w:tcW w:w="3960" w:type="dxa"/>
            <w:tcBorders>
              <w:top w:val="single" w:sz="6" w:space="0" w:color="538135"/>
              <w:left w:val="single" w:sz="6" w:space="0" w:color="538135"/>
              <w:bottom w:val="single" w:sz="6" w:space="0" w:color="538135"/>
              <w:right w:val="single" w:sz="6" w:space="0" w:color="538135"/>
            </w:tcBorders>
            <w:shd w:val="clear" w:color="auto" w:fill="C6EFCE"/>
          </w:tcPr>
          <w:p w14:paraId="5ED6EB9F" w14:textId="77777777" w:rsidR="006936EF" w:rsidRDefault="00000000">
            <w:r>
              <w:rPr>
                <w:rFonts w:cs="Calibri"/>
                <w:b/>
              </w:rPr>
              <w:t>SP Name</w:t>
            </w:r>
          </w:p>
        </w:tc>
        <w:tc>
          <w:tcPr>
            <w:tcW w:w="3960" w:type="dxa"/>
            <w:tcBorders>
              <w:top w:val="single" w:sz="6" w:space="0" w:color="538135"/>
              <w:left w:val="single" w:sz="6" w:space="0" w:color="538135"/>
              <w:bottom w:val="single" w:sz="6" w:space="0" w:color="538135"/>
              <w:right w:val="single" w:sz="6" w:space="0" w:color="538135"/>
            </w:tcBorders>
            <w:shd w:val="clear" w:color="auto" w:fill="C6EFCE"/>
          </w:tcPr>
          <w:p w14:paraId="761A21E1" w14:textId="77777777" w:rsidR="006936EF" w:rsidRDefault="00000000">
            <w:r>
              <w:rPr>
                <w:rFonts w:cs="Calibri"/>
                <w:b/>
              </w:rPr>
              <w:t>Operasi</w:t>
            </w:r>
          </w:p>
        </w:tc>
      </w:tr>
      <w:tr w:rsidR="006936EF" w14:paraId="0DE64F01" w14:textId="77777777">
        <w:tc>
          <w:tcPr>
            <w:tcW w:w="3960" w:type="dxa"/>
            <w:tcBorders>
              <w:top w:val="single" w:sz="6" w:space="0" w:color="538135"/>
              <w:left w:val="single" w:sz="6" w:space="0" w:color="538135"/>
              <w:bottom w:val="single" w:sz="6" w:space="0" w:color="538135"/>
              <w:right w:val="single" w:sz="6" w:space="0" w:color="538135"/>
            </w:tcBorders>
          </w:tcPr>
          <w:p w14:paraId="0A999CE4" w14:textId="77777777" w:rsidR="006936EF" w:rsidRDefault="00000000">
            <w:r>
              <w:rPr>
                <w:rFonts w:cs="Calibri"/>
              </w:rPr>
              <w:t>spMPackingItemSpecHeavyMetalsInsert</w:t>
            </w:r>
          </w:p>
        </w:tc>
        <w:tc>
          <w:tcPr>
            <w:tcW w:w="3960" w:type="dxa"/>
            <w:tcBorders>
              <w:top w:val="single" w:sz="6" w:space="0" w:color="538135"/>
              <w:left w:val="single" w:sz="6" w:space="0" w:color="538135"/>
              <w:bottom w:val="single" w:sz="6" w:space="0" w:color="538135"/>
              <w:right w:val="single" w:sz="6" w:space="0" w:color="538135"/>
            </w:tcBorders>
          </w:tcPr>
          <w:p w14:paraId="422483EF" w14:textId="77777777" w:rsidR="006936EF" w:rsidRDefault="00000000">
            <w:r>
              <w:rPr>
                <w:rFonts w:cs="Calibri"/>
              </w:rPr>
              <w:t>INSERT</w:t>
            </w:r>
          </w:p>
        </w:tc>
      </w:tr>
      <w:tr w:rsidR="006936EF" w14:paraId="61271803" w14:textId="77777777">
        <w:tc>
          <w:tcPr>
            <w:tcW w:w="3960" w:type="dxa"/>
            <w:tcBorders>
              <w:top w:val="single" w:sz="6" w:space="0" w:color="538135"/>
              <w:left w:val="single" w:sz="6" w:space="0" w:color="538135"/>
              <w:bottom w:val="single" w:sz="6" w:space="0" w:color="538135"/>
              <w:right w:val="single" w:sz="6" w:space="0" w:color="538135"/>
            </w:tcBorders>
          </w:tcPr>
          <w:p w14:paraId="57719169" w14:textId="77777777" w:rsidR="006936EF" w:rsidRDefault="00000000">
            <w:r>
              <w:rPr>
                <w:rFonts w:cs="Calibri"/>
              </w:rPr>
              <w:t>spMPackingItemSpecHeavyMetalsUpdate</w:t>
            </w:r>
          </w:p>
        </w:tc>
        <w:tc>
          <w:tcPr>
            <w:tcW w:w="3960" w:type="dxa"/>
            <w:tcBorders>
              <w:top w:val="single" w:sz="6" w:space="0" w:color="538135"/>
              <w:left w:val="single" w:sz="6" w:space="0" w:color="538135"/>
              <w:bottom w:val="single" w:sz="6" w:space="0" w:color="538135"/>
              <w:right w:val="single" w:sz="6" w:space="0" w:color="538135"/>
            </w:tcBorders>
          </w:tcPr>
          <w:p w14:paraId="3AE43DE4" w14:textId="77777777" w:rsidR="006936EF" w:rsidRDefault="00000000">
            <w:r>
              <w:rPr>
                <w:rFonts w:cs="Calibri"/>
              </w:rPr>
              <w:t>UPDATE</w:t>
            </w:r>
          </w:p>
        </w:tc>
      </w:tr>
      <w:tr w:rsidR="006936EF" w14:paraId="46692D57" w14:textId="77777777">
        <w:tc>
          <w:tcPr>
            <w:tcW w:w="3960" w:type="dxa"/>
            <w:tcBorders>
              <w:top w:val="single" w:sz="6" w:space="0" w:color="538135"/>
              <w:left w:val="single" w:sz="6" w:space="0" w:color="538135"/>
              <w:bottom w:val="single" w:sz="6" w:space="0" w:color="538135"/>
              <w:right w:val="single" w:sz="6" w:space="0" w:color="538135"/>
            </w:tcBorders>
          </w:tcPr>
          <w:p w14:paraId="33D1102B" w14:textId="77777777" w:rsidR="006936EF" w:rsidRDefault="00000000">
            <w:r>
              <w:rPr>
                <w:rFonts w:cs="Calibri"/>
              </w:rPr>
              <w:t>spMPackingItemSpecHeavyMetalsDelete</w:t>
            </w:r>
          </w:p>
        </w:tc>
        <w:tc>
          <w:tcPr>
            <w:tcW w:w="3960" w:type="dxa"/>
            <w:tcBorders>
              <w:top w:val="single" w:sz="6" w:space="0" w:color="538135"/>
              <w:left w:val="single" w:sz="6" w:space="0" w:color="538135"/>
              <w:bottom w:val="single" w:sz="6" w:space="0" w:color="538135"/>
              <w:right w:val="single" w:sz="6" w:space="0" w:color="538135"/>
            </w:tcBorders>
          </w:tcPr>
          <w:p w14:paraId="76661CBB" w14:textId="77777777" w:rsidR="006936EF" w:rsidRDefault="00000000">
            <w:r>
              <w:rPr>
                <w:rFonts w:cs="Calibri"/>
              </w:rPr>
              <w:t>DELETE</w:t>
            </w:r>
          </w:p>
        </w:tc>
      </w:tr>
      <w:tr w:rsidR="006936EF" w14:paraId="7771EB32" w14:textId="77777777">
        <w:tc>
          <w:tcPr>
            <w:tcW w:w="3960" w:type="dxa"/>
            <w:tcBorders>
              <w:top w:val="single" w:sz="6" w:space="0" w:color="538135"/>
              <w:left w:val="single" w:sz="6" w:space="0" w:color="538135"/>
              <w:bottom w:val="single" w:sz="6" w:space="0" w:color="538135"/>
              <w:right w:val="single" w:sz="6" w:space="0" w:color="538135"/>
            </w:tcBorders>
          </w:tcPr>
          <w:p w14:paraId="4BFD42BD" w14:textId="77777777" w:rsidR="006936EF" w:rsidRDefault="00000000">
            <w:r>
              <w:rPr>
                <w:rFonts w:cs="Calibri"/>
              </w:rPr>
              <w:t>spMPackingItemSpecHeavyMetalsSelect</w:t>
            </w:r>
          </w:p>
        </w:tc>
        <w:tc>
          <w:tcPr>
            <w:tcW w:w="3960" w:type="dxa"/>
            <w:tcBorders>
              <w:top w:val="single" w:sz="6" w:space="0" w:color="538135"/>
              <w:left w:val="single" w:sz="6" w:space="0" w:color="538135"/>
              <w:bottom w:val="single" w:sz="6" w:space="0" w:color="538135"/>
              <w:right w:val="single" w:sz="6" w:space="0" w:color="538135"/>
            </w:tcBorders>
          </w:tcPr>
          <w:p w14:paraId="4DF62839" w14:textId="77777777" w:rsidR="006936EF" w:rsidRDefault="00000000">
            <w:r>
              <w:rPr>
                <w:rFonts w:cs="Calibri"/>
              </w:rPr>
              <w:t>SELECT ONE</w:t>
            </w:r>
          </w:p>
        </w:tc>
      </w:tr>
      <w:tr w:rsidR="006936EF" w14:paraId="783A96AE" w14:textId="77777777">
        <w:tc>
          <w:tcPr>
            <w:tcW w:w="3960" w:type="dxa"/>
            <w:tcBorders>
              <w:top w:val="single" w:sz="6" w:space="0" w:color="538135"/>
              <w:left w:val="single" w:sz="6" w:space="0" w:color="538135"/>
              <w:bottom w:val="single" w:sz="6" w:space="0" w:color="538135"/>
              <w:right w:val="single" w:sz="6" w:space="0" w:color="538135"/>
            </w:tcBorders>
          </w:tcPr>
          <w:p w14:paraId="6858CADB" w14:textId="77777777" w:rsidR="006936EF" w:rsidRDefault="00000000">
            <w:r>
              <w:rPr>
                <w:rFonts w:cs="Calibri"/>
              </w:rPr>
              <w:t>spMPackingItemSpecHeavyMetalsSelectAll</w:t>
            </w:r>
          </w:p>
        </w:tc>
        <w:tc>
          <w:tcPr>
            <w:tcW w:w="3960" w:type="dxa"/>
            <w:tcBorders>
              <w:top w:val="single" w:sz="6" w:space="0" w:color="538135"/>
              <w:left w:val="single" w:sz="6" w:space="0" w:color="538135"/>
              <w:bottom w:val="single" w:sz="6" w:space="0" w:color="538135"/>
              <w:right w:val="single" w:sz="6" w:space="0" w:color="538135"/>
            </w:tcBorders>
          </w:tcPr>
          <w:p w14:paraId="316B30C4" w14:textId="77777777" w:rsidR="006936EF" w:rsidRDefault="00000000">
            <w:r>
              <w:rPr>
                <w:rFonts w:cs="Calibri"/>
              </w:rPr>
              <w:t>SELECT ALL</w:t>
            </w:r>
          </w:p>
        </w:tc>
      </w:tr>
      <w:tr w:rsidR="006936EF" w14:paraId="336E3F15" w14:textId="77777777">
        <w:tc>
          <w:tcPr>
            <w:tcW w:w="3960" w:type="dxa"/>
            <w:tcBorders>
              <w:top w:val="single" w:sz="6" w:space="0" w:color="538135"/>
              <w:left w:val="single" w:sz="6" w:space="0" w:color="538135"/>
              <w:bottom w:val="single" w:sz="6" w:space="0" w:color="538135"/>
              <w:right w:val="single" w:sz="6" w:space="0" w:color="538135"/>
            </w:tcBorders>
          </w:tcPr>
          <w:p w14:paraId="7AB39C59" w14:textId="77777777" w:rsidR="006936EF" w:rsidRDefault="00000000">
            <w:r>
              <w:rPr>
                <w:rFonts w:cs="Calibri"/>
              </w:rPr>
              <w:t>spMPackingItemSpecHeavyMetalsSelectAllByIntSystemNo</w:t>
            </w:r>
          </w:p>
        </w:tc>
        <w:tc>
          <w:tcPr>
            <w:tcW w:w="3960" w:type="dxa"/>
            <w:tcBorders>
              <w:top w:val="single" w:sz="6" w:space="0" w:color="538135"/>
              <w:left w:val="single" w:sz="6" w:space="0" w:color="538135"/>
              <w:bottom w:val="single" w:sz="6" w:space="0" w:color="538135"/>
              <w:right w:val="single" w:sz="6" w:space="0" w:color="538135"/>
            </w:tcBorders>
          </w:tcPr>
          <w:p w14:paraId="57820E5F" w14:textId="77777777" w:rsidR="006936EF" w:rsidRDefault="00000000">
            <w:r>
              <w:rPr>
                <w:rFonts w:cs="Calibri"/>
              </w:rPr>
              <w:t>SELECT by Doc</w:t>
            </w:r>
          </w:p>
        </w:tc>
      </w:tr>
    </w:tbl>
    <w:p w14:paraId="2776EA0A" w14:textId="77777777" w:rsidR="006936EF" w:rsidRDefault="00000000">
      <w:pPr>
        <w:pStyle w:val="Heading3"/>
      </w:pPr>
      <w:bookmarkStart w:id="228" w:name="microbiological-2"/>
      <w:bookmarkStart w:id="229" w:name="_Toc223357399"/>
      <w:bookmarkEnd w:id="226"/>
      <w:r>
        <w:rPr>
          <w:rFonts w:ascii="Calibri" w:hAnsi="Calibri" w:cs="Calibri"/>
          <w:sz w:val="22"/>
        </w:rPr>
        <w:t>Microbiological</w:t>
      </w:r>
      <w:bookmarkEnd w:id="229"/>
    </w:p>
    <w:tbl>
      <w:tblPr>
        <w:tblStyle w:val="TableGrid"/>
        <w:tblW w:w="5000" w:type="pct"/>
        <w:tblLayout w:type="fixed"/>
        <w:tblLook w:val="0020" w:firstRow="1" w:lastRow="0" w:firstColumn="0" w:lastColumn="0" w:noHBand="0" w:noVBand="0"/>
      </w:tblPr>
      <w:tblGrid>
        <w:gridCol w:w="4428"/>
        <w:gridCol w:w="4428"/>
      </w:tblGrid>
      <w:tr w:rsidR="006936EF" w14:paraId="12710C6D" w14:textId="77777777">
        <w:trPr>
          <w:tblHeader/>
        </w:trPr>
        <w:tc>
          <w:tcPr>
            <w:tcW w:w="3960" w:type="dxa"/>
            <w:tcBorders>
              <w:top w:val="single" w:sz="6" w:space="0" w:color="538135"/>
              <w:left w:val="single" w:sz="6" w:space="0" w:color="538135"/>
              <w:bottom w:val="single" w:sz="6" w:space="0" w:color="538135"/>
              <w:right w:val="single" w:sz="6" w:space="0" w:color="538135"/>
            </w:tcBorders>
            <w:shd w:val="clear" w:color="auto" w:fill="C6EFCE"/>
          </w:tcPr>
          <w:p w14:paraId="17FD3A35" w14:textId="77777777" w:rsidR="006936EF" w:rsidRDefault="00000000">
            <w:r>
              <w:rPr>
                <w:rFonts w:cs="Calibri"/>
                <w:b/>
              </w:rPr>
              <w:t>SP Name</w:t>
            </w:r>
          </w:p>
        </w:tc>
        <w:tc>
          <w:tcPr>
            <w:tcW w:w="3960" w:type="dxa"/>
            <w:tcBorders>
              <w:top w:val="single" w:sz="6" w:space="0" w:color="538135"/>
              <w:left w:val="single" w:sz="6" w:space="0" w:color="538135"/>
              <w:bottom w:val="single" w:sz="6" w:space="0" w:color="538135"/>
              <w:right w:val="single" w:sz="6" w:space="0" w:color="538135"/>
            </w:tcBorders>
            <w:shd w:val="clear" w:color="auto" w:fill="C6EFCE"/>
          </w:tcPr>
          <w:p w14:paraId="68AEBC0C" w14:textId="77777777" w:rsidR="006936EF" w:rsidRDefault="00000000">
            <w:r>
              <w:rPr>
                <w:rFonts w:cs="Calibri"/>
                <w:b/>
              </w:rPr>
              <w:t>Operasi</w:t>
            </w:r>
          </w:p>
        </w:tc>
      </w:tr>
      <w:tr w:rsidR="006936EF" w14:paraId="75F87590" w14:textId="77777777">
        <w:tc>
          <w:tcPr>
            <w:tcW w:w="3960" w:type="dxa"/>
            <w:tcBorders>
              <w:top w:val="single" w:sz="6" w:space="0" w:color="538135"/>
              <w:left w:val="single" w:sz="6" w:space="0" w:color="538135"/>
              <w:bottom w:val="single" w:sz="6" w:space="0" w:color="538135"/>
              <w:right w:val="single" w:sz="6" w:space="0" w:color="538135"/>
            </w:tcBorders>
          </w:tcPr>
          <w:p w14:paraId="15F672F0" w14:textId="77777777" w:rsidR="006936EF" w:rsidRDefault="00000000">
            <w:r>
              <w:rPr>
                <w:rFonts w:cs="Calibri"/>
              </w:rPr>
              <w:t>spMPackingItemSpecMicrobiologicalInsert</w:t>
            </w:r>
          </w:p>
        </w:tc>
        <w:tc>
          <w:tcPr>
            <w:tcW w:w="3960" w:type="dxa"/>
            <w:tcBorders>
              <w:top w:val="single" w:sz="6" w:space="0" w:color="538135"/>
              <w:left w:val="single" w:sz="6" w:space="0" w:color="538135"/>
              <w:bottom w:val="single" w:sz="6" w:space="0" w:color="538135"/>
              <w:right w:val="single" w:sz="6" w:space="0" w:color="538135"/>
            </w:tcBorders>
          </w:tcPr>
          <w:p w14:paraId="2AA423A7" w14:textId="77777777" w:rsidR="006936EF" w:rsidRDefault="00000000">
            <w:r>
              <w:rPr>
                <w:rFonts w:cs="Calibri"/>
              </w:rPr>
              <w:t>INSERT</w:t>
            </w:r>
          </w:p>
        </w:tc>
      </w:tr>
      <w:tr w:rsidR="006936EF" w14:paraId="7C84B527" w14:textId="77777777">
        <w:tc>
          <w:tcPr>
            <w:tcW w:w="3960" w:type="dxa"/>
            <w:tcBorders>
              <w:top w:val="single" w:sz="6" w:space="0" w:color="538135"/>
              <w:left w:val="single" w:sz="6" w:space="0" w:color="538135"/>
              <w:bottom w:val="single" w:sz="6" w:space="0" w:color="538135"/>
              <w:right w:val="single" w:sz="6" w:space="0" w:color="538135"/>
            </w:tcBorders>
          </w:tcPr>
          <w:p w14:paraId="57C3027B" w14:textId="77777777" w:rsidR="006936EF" w:rsidRDefault="00000000">
            <w:r>
              <w:rPr>
                <w:rFonts w:cs="Calibri"/>
              </w:rPr>
              <w:t>spMPackingItemSpecMicrobiologicalUpdate</w:t>
            </w:r>
          </w:p>
        </w:tc>
        <w:tc>
          <w:tcPr>
            <w:tcW w:w="3960" w:type="dxa"/>
            <w:tcBorders>
              <w:top w:val="single" w:sz="6" w:space="0" w:color="538135"/>
              <w:left w:val="single" w:sz="6" w:space="0" w:color="538135"/>
              <w:bottom w:val="single" w:sz="6" w:space="0" w:color="538135"/>
              <w:right w:val="single" w:sz="6" w:space="0" w:color="538135"/>
            </w:tcBorders>
          </w:tcPr>
          <w:p w14:paraId="6F431B8C" w14:textId="77777777" w:rsidR="006936EF" w:rsidRDefault="00000000">
            <w:r>
              <w:rPr>
                <w:rFonts w:cs="Calibri"/>
              </w:rPr>
              <w:t>UPDATE</w:t>
            </w:r>
          </w:p>
        </w:tc>
      </w:tr>
      <w:tr w:rsidR="006936EF" w14:paraId="35A92536" w14:textId="77777777">
        <w:tc>
          <w:tcPr>
            <w:tcW w:w="3960" w:type="dxa"/>
            <w:tcBorders>
              <w:top w:val="single" w:sz="6" w:space="0" w:color="538135"/>
              <w:left w:val="single" w:sz="6" w:space="0" w:color="538135"/>
              <w:bottom w:val="single" w:sz="6" w:space="0" w:color="538135"/>
              <w:right w:val="single" w:sz="6" w:space="0" w:color="538135"/>
            </w:tcBorders>
          </w:tcPr>
          <w:p w14:paraId="0A269D92" w14:textId="77777777" w:rsidR="006936EF" w:rsidRDefault="00000000">
            <w:r>
              <w:rPr>
                <w:rFonts w:cs="Calibri"/>
              </w:rPr>
              <w:t>spMPackingItemSpecMicrobiologicalDelete</w:t>
            </w:r>
          </w:p>
        </w:tc>
        <w:tc>
          <w:tcPr>
            <w:tcW w:w="3960" w:type="dxa"/>
            <w:tcBorders>
              <w:top w:val="single" w:sz="6" w:space="0" w:color="538135"/>
              <w:left w:val="single" w:sz="6" w:space="0" w:color="538135"/>
              <w:bottom w:val="single" w:sz="6" w:space="0" w:color="538135"/>
              <w:right w:val="single" w:sz="6" w:space="0" w:color="538135"/>
            </w:tcBorders>
          </w:tcPr>
          <w:p w14:paraId="06779C05" w14:textId="77777777" w:rsidR="006936EF" w:rsidRDefault="00000000">
            <w:r>
              <w:rPr>
                <w:rFonts w:cs="Calibri"/>
              </w:rPr>
              <w:t>DELETE</w:t>
            </w:r>
          </w:p>
        </w:tc>
      </w:tr>
      <w:tr w:rsidR="006936EF" w14:paraId="564B3015" w14:textId="77777777">
        <w:tc>
          <w:tcPr>
            <w:tcW w:w="3960" w:type="dxa"/>
            <w:tcBorders>
              <w:top w:val="single" w:sz="6" w:space="0" w:color="538135"/>
              <w:left w:val="single" w:sz="6" w:space="0" w:color="538135"/>
              <w:bottom w:val="single" w:sz="6" w:space="0" w:color="538135"/>
              <w:right w:val="single" w:sz="6" w:space="0" w:color="538135"/>
            </w:tcBorders>
          </w:tcPr>
          <w:p w14:paraId="350567B4" w14:textId="77777777" w:rsidR="006936EF" w:rsidRDefault="00000000">
            <w:r>
              <w:rPr>
                <w:rFonts w:cs="Calibri"/>
              </w:rPr>
              <w:t>spMPackingItemSpecMicrobiologicalSelect</w:t>
            </w:r>
          </w:p>
        </w:tc>
        <w:tc>
          <w:tcPr>
            <w:tcW w:w="3960" w:type="dxa"/>
            <w:tcBorders>
              <w:top w:val="single" w:sz="6" w:space="0" w:color="538135"/>
              <w:left w:val="single" w:sz="6" w:space="0" w:color="538135"/>
              <w:bottom w:val="single" w:sz="6" w:space="0" w:color="538135"/>
              <w:right w:val="single" w:sz="6" w:space="0" w:color="538135"/>
            </w:tcBorders>
          </w:tcPr>
          <w:p w14:paraId="2B682B20" w14:textId="77777777" w:rsidR="006936EF" w:rsidRDefault="00000000">
            <w:r>
              <w:rPr>
                <w:rFonts w:cs="Calibri"/>
              </w:rPr>
              <w:t>SELECT ONE</w:t>
            </w:r>
          </w:p>
        </w:tc>
      </w:tr>
      <w:tr w:rsidR="006936EF" w14:paraId="542252C5" w14:textId="77777777">
        <w:tc>
          <w:tcPr>
            <w:tcW w:w="3960" w:type="dxa"/>
            <w:tcBorders>
              <w:top w:val="single" w:sz="6" w:space="0" w:color="538135"/>
              <w:left w:val="single" w:sz="6" w:space="0" w:color="538135"/>
              <w:bottom w:val="single" w:sz="6" w:space="0" w:color="538135"/>
              <w:right w:val="single" w:sz="6" w:space="0" w:color="538135"/>
            </w:tcBorders>
          </w:tcPr>
          <w:p w14:paraId="1D807E15" w14:textId="77777777" w:rsidR="006936EF" w:rsidRDefault="00000000">
            <w:r>
              <w:rPr>
                <w:rFonts w:cs="Calibri"/>
              </w:rPr>
              <w:t>spMPackingItemSpecMicrobiologicalSelectAll</w:t>
            </w:r>
          </w:p>
        </w:tc>
        <w:tc>
          <w:tcPr>
            <w:tcW w:w="3960" w:type="dxa"/>
            <w:tcBorders>
              <w:top w:val="single" w:sz="6" w:space="0" w:color="538135"/>
              <w:left w:val="single" w:sz="6" w:space="0" w:color="538135"/>
              <w:bottom w:val="single" w:sz="6" w:space="0" w:color="538135"/>
              <w:right w:val="single" w:sz="6" w:space="0" w:color="538135"/>
            </w:tcBorders>
          </w:tcPr>
          <w:p w14:paraId="6571A70C" w14:textId="77777777" w:rsidR="006936EF" w:rsidRDefault="00000000">
            <w:r>
              <w:rPr>
                <w:rFonts w:cs="Calibri"/>
              </w:rPr>
              <w:t>SELECT ALL</w:t>
            </w:r>
          </w:p>
        </w:tc>
      </w:tr>
      <w:tr w:rsidR="006936EF" w14:paraId="60943DDA" w14:textId="77777777">
        <w:tc>
          <w:tcPr>
            <w:tcW w:w="3960" w:type="dxa"/>
            <w:tcBorders>
              <w:top w:val="single" w:sz="6" w:space="0" w:color="538135"/>
              <w:left w:val="single" w:sz="6" w:space="0" w:color="538135"/>
              <w:bottom w:val="single" w:sz="6" w:space="0" w:color="538135"/>
              <w:right w:val="single" w:sz="6" w:space="0" w:color="538135"/>
            </w:tcBorders>
          </w:tcPr>
          <w:p w14:paraId="43CE407C" w14:textId="77777777" w:rsidR="006936EF" w:rsidRDefault="00000000">
            <w:r>
              <w:rPr>
                <w:rFonts w:cs="Calibri"/>
              </w:rPr>
              <w:t>spMPackingItemSpecMicrobiologicalSelectAllByIntSystemNo</w:t>
            </w:r>
          </w:p>
        </w:tc>
        <w:tc>
          <w:tcPr>
            <w:tcW w:w="3960" w:type="dxa"/>
            <w:tcBorders>
              <w:top w:val="single" w:sz="6" w:space="0" w:color="538135"/>
              <w:left w:val="single" w:sz="6" w:space="0" w:color="538135"/>
              <w:bottom w:val="single" w:sz="6" w:space="0" w:color="538135"/>
              <w:right w:val="single" w:sz="6" w:space="0" w:color="538135"/>
            </w:tcBorders>
          </w:tcPr>
          <w:p w14:paraId="5A8CA49F" w14:textId="77777777" w:rsidR="006936EF" w:rsidRDefault="00000000">
            <w:r>
              <w:rPr>
                <w:rFonts w:cs="Calibri"/>
              </w:rPr>
              <w:t>SELECT by Doc</w:t>
            </w:r>
          </w:p>
        </w:tc>
      </w:tr>
    </w:tbl>
    <w:p w14:paraId="3215C916" w14:textId="77777777" w:rsidR="006936EF" w:rsidRDefault="00000000">
      <w:pPr>
        <w:pStyle w:val="Heading3"/>
      </w:pPr>
      <w:bookmarkStart w:id="230" w:name="organoleptic-2"/>
      <w:bookmarkStart w:id="231" w:name="_Toc223357400"/>
      <w:bookmarkEnd w:id="228"/>
      <w:r>
        <w:rPr>
          <w:rFonts w:ascii="Calibri" w:hAnsi="Calibri" w:cs="Calibri"/>
          <w:sz w:val="22"/>
        </w:rPr>
        <w:t>Organoleptic</w:t>
      </w:r>
      <w:bookmarkEnd w:id="231"/>
    </w:p>
    <w:tbl>
      <w:tblPr>
        <w:tblStyle w:val="TableGrid"/>
        <w:tblW w:w="5000" w:type="pct"/>
        <w:tblLayout w:type="fixed"/>
        <w:tblLook w:val="0020" w:firstRow="1" w:lastRow="0" w:firstColumn="0" w:lastColumn="0" w:noHBand="0" w:noVBand="0"/>
      </w:tblPr>
      <w:tblGrid>
        <w:gridCol w:w="4428"/>
        <w:gridCol w:w="4428"/>
      </w:tblGrid>
      <w:tr w:rsidR="006936EF" w14:paraId="4498C2FA" w14:textId="77777777">
        <w:trPr>
          <w:tblHeader/>
        </w:trPr>
        <w:tc>
          <w:tcPr>
            <w:tcW w:w="3960" w:type="dxa"/>
            <w:tcBorders>
              <w:top w:val="single" w:sz="6" w:space="0" w:color="538135"/>
              <w:left w:val="single" w:sz="6" w:space="0" w:color="538135"/>
              <w:bottom w:val="single" w:sz="6" w:space="0" w:color="538135"/>
              <w:right w:val="single" w:sz="6" w:space="0" w:color="538135"/>
            </w:tcBorders>
            <w:shd w:val="clear" w:color="auto" w:fill="C6EFCE"/>
          </w:tcPr>
          <w:p w14:paraId="08D01242" w14:textId="77777777" w:rsidR="006936EF" w:rsidRDefault="00000000">
            <w:r>
              <w:rPr>
                <w:rFonts w:cs="Calibri"/>
                <w:b/>
              </w:rPr>
              <w:t>SP Name</w:t>
            </w:r>
          </w:p>
        </w:tc>
        <w:tc>
          <w:tcPr>
            <w:tcW w:w="3960" w:type="dxa"/>
            <w:tcBorders>
              <w:top w:val="single" w:sz="6" w:space="0" w:color="538135"/>
              <w:left w:val="single" w:sz="6" w:space="0" w:color="538135"/>
              <w:bottom w:val="single" w:sz="6" w:space="0" w:color="538135"/>
              <w:right w:val="single" w:sz="6" w:space="0" w:color="538135"/>
            </w:tcBorders>
            <w:shd w:val="clear" w:color="auto" w:fill="C6EFCE"/>
          </w:tcPr>
          <w:p w14:paraId="31592979" w14:textId="77777777" w:rsidR="006936EF" w:rsidRDefault="00000000">
            <w:r>
              <w:rPr>
                <w:rFonts w:cs="Calibri"/>
                <w:b/>
              </w:rPr>
              <w:t>Operasi</w:t>
            </w:r>
          </w:p>
        </w:tc>
      </w:tr>
      <w:tr w:rsidR="006936EF" w14:paraId="54484EE2" w14:textId="77777777">
        <w:tc>
          <w:tcPr>
            <w:tcW w:w="3960" w:type="dxa"/>
            <w:tcBorders>
              <w:top w:val="single" w:sz="6" w:space="0" w:color="538135"/>
              <w:left w:val="single" w:sz="6" w:space="0" w:color="538135"/>
              <w:bottom w:val="single" w:sz="6" w:space="0" w:color="538135"/>
              <w:right w:val="single" w:sz="6" w:space="0" w:color="538135"/>
            </w:tcBorders>
          </w:tcPr>
          <w:p w14:paraId="337CB741" w14:textId="77777777" w:rsidR="006936EF" w:rsidRDefault="00000000">
            <w:r>
              <w:rPr>
                <w:rFonts w:cs="Calibri"/>
              </w:rPr>
              <w:t>spMPackingItemSpecOrganolepticInsert</w:t>
            </w:r>
          </w:p>
        </w:tc>
        <w:tc>
          <w:tcPr>
            <w:tcW w:w="3960" w:type="dxa"/>
            <w:tcBorders>
              <w:top w:val="single" w:sz="6" w:space="0" w:color="538135"/>
              <w:left w:val="single" w:sz="6" w:space="0" w:color="538135"/>
              <w:bottom w:val="single" w:sz="6" w:space="0" w:color="538135"/>
              <w:right w:val="single" w:sz="6" w:space="0" w:color="538135"/>
            </w:tcBorders>
          </w:tcPr>
          <w:p w14:paraId="528F0890" w14:textId="77777777" w:rsidR="006936EF" w:rsidRDefault="00000000">
            <w:r>
              <w:rPr>
                <w:rFonts w:cs="Calibri"/>
              </w:rPr>
              <w:t>INSERT</w:t>
            </w:r>
          </w:p>
        </w:tc>
      </w:tr>
      <w:tr w:rsidR="006936EF" w14:paraId="151FFEB2" w14:textId="77777777">
        <w:tc>
          <w:tcPr>
            <w:tcW w:w="3960" w:type="dxa"/>
            <w:tcBorders>
              <w:top w:val="single" w:sz="6" w:space="0" w:color="538135"/>
              <w:left w:val="single" w:sz="6" w:space="0" w:color="538135"/>
              <w:bottom w:val="single" w:sz="6" w:space="0" w:color="538135"/>
              <w:right w:val="single" w:sz="6" w:space="0" w:color="538135"/>
            </w:tcBorders>
          </w:tcPr>
          <w:p w14:paraId="75071462" w14:textId="77777777" w:rsidR="006936EF" w:rsidRDefault="00000000">
            <w:r>
              <w:rPr>
                <w:rFonts w:cs="Calibri"/>
              </w:rPr>
              <w:t>spMPackingItemSpecOrganolepticUpdate</w:t>
            </w:r>
          </w:p>
        </w:tc>
        <w:tc>
          <w:tcPr>
            <w:tcW w:w="3960" w:type="dxa"/>
            <w:tcBorders>
              <w:top w:val="single" w:sz="6" w:space="0" w:color="538135"/>
              <w:left w:val="single" w:sz="6" w:space="0" w:color="538135"/>
              <w:bottom w:val="single" w:sz="6" w:space="0" w:color="538135"/>
              <w:right w:val="single" w:sz="6" w:space="0" w:color="538135"/>
            </w:tcBorders>
          </w:tcPr>
          <w:p w14:paraId="2BA5DD1A" w14:textId="77777777" w:rsidR="006936EF" w:rsidRDefault="00000000">
            <w:r>
              <w:rPr>
                <w:rFonts w:cs="Calibri"/>
              </w:rPr>
              <w:t>UPDATE</w:t>
            </w:r>
          </w:p>
        </w:tc>
      </w:tr>
      <w:tr w:rsidR="006936EF" w14:paraId="60495312" w14:textId="77777777">
        <w:tc>
          <w:tcPr>
            <w:tcW w:w="3960" w:type="dxa"/>
            <w:tcBorders>
              <w:top w:val="single" w:sz="6" w:space="0" w:color="538135"/>
              <w:left w:val="single" w:sz="6" w:space="0" w:color="538135"/>
              <w:bottom w:val="single" w:sz="6" w:space="0" w:color="538135"/>
              <w:right w:val="single" w:sz="6" w:space="0" w:color="538135"/>
            </w:tcBorders>
          </w:tcPr>
          <w:p w14:paraId="077ABAC0" w14:textId="77777777" w:rsidR="006936EF" w:rsidRDefault="00000000">
            <w:r>
              <w:rPr>
                <w:rFonts w:cs="Calibri"/>
              </w:rPr>
              <w:t>spMPackingItemSpecOrganolepticDelete</w:t>
            </w:r>
          </w:p>
        </w:tc>
        <w:tc>
          <w:tcPr>
            <w:tcW w:w="3960" w:type="dxa"/>
            <w:tcBorders>
              <w:top w:val="single" w:sz="6" w:space="0" w:color="538135"/>
              <w:left w:val="single" w:sz="6" w:space="0" w:color="538135"/>
              <w:bottom w:val="single" w:sz="6" w:space="0" w:color="538135"/>
              <w:right w:val="single" w:sz="6" w:space="0" w:color="538135"/>
            </w:tcBorders>
          </w:tcPr>
          <w:p w14:paraId="0A5B0130" w14:textId="77777777" w:rsidR="006936EF" w:rsidRDefault="00000000">
            <w:r>
              <w:rPr>
                <w:rFonts w:cs="Calibri"/>
              </w:rPr>
              <w:t>DELETE</w:t>
            </w:r>
          </w:p>
        </w:tc>
      </w:tr>
      <w:tr w:rsidR="006936EF" w14:paraId="323C13C1" w14:textId="77777777">
        <w:tc>
          <w:tcPr>
            <w:tcW w:w="3960" w:type="dxa"/>
            <w:tcBorders>
              <w:top w:val="single" w:sz="6" w:space="0" w:color="538135"/>
              <w:left w:val="single" w:sz="6" w:space="0" w:color="538135"/>
              <w:bottom w:val="single" w:sz="6" w:space="0" w:color="538135"/>
              <w:right w:val="single" w:sz="6" w:space="0" w:color="538135"/>
            </w:tcBorders>
          </w:tcPr>
          <w:p w14:paraId="7804C210" w14:textId="77777777" w:rsidR="006936EF" w:rsidRDefault="00000000">
            <w:r>
              <w:rPr>
                <w:rFonts w:cs="Calibri"/>
              </w:rPr>
              <w:t>spMPackingItemSpecOrganolepticSelect</w:t>
            </w:r>
          </w:p>
        </w:tc>
        <w:tc>
          <w:tcPr>
            <w:tcW w:w="3960" w:type="dxa"/>
            <w:tcBorders>
              <w:top w:val="single" w:sz="6" w:space="0" w:color="538135"/>
              <w:left w:val="single" w:sz="6" w:space="0" w:color="538135"/>
              <w:bottom w:val="single" w:sz="6" w:space="0" w:color="538135"/>
              <w:right w:val="single" w:sz="6" w:space="0" w:color="538135"/>
            </w:tcBorders>
          </w:tcPr>
          <w:p w14:paraId="6995C88F" w14:textId="77777777" w:rsidR="006936EF" w:rsidRDefault="00000000">
            <w:r>
              <w:rPr>
                <w:rFonts w:cs="Calibri"/>
              </w:rPr>
              <w:t>SELECT ONE</w:t>
            </w:r>
          </w:p>
        </w:tc>
      </w:tr>
      <w:tr w:rsidR="006936EF" w14:paraId="6F431BDF" w14:textId="77777777">
        <w:tc>
          <w:tcPr>
            <w:tcW w:w="3960" w:type="dxa"/>
            <w:tcBorders>
              <w:top w:val="single" w:sz="6" w:space="0" w:color="538135"/>
              <w:left w:val="single" w:sz="6" w:space="0" w:color="538135"/>
              <w:bottom w:val="single" w:sz="6" w:space="0" w:color="538135"/>
              <w:right w:val="single" w:sz="6" w:space="0" w:color="538135"/>
            </w:tcBorders>
          </w:tcPr>
          <w:p w14:paraId="45CEABFA" w14:textId="77777777" w:rsidR="006936EF" w:rsidRDefault="00000000">
            <w:r>
              <w:rPr>
                <w:rFonts w:cs="Calibri"/>
              </w:rPr>
              <w:t>spMPackingItemSpecOrganolepticSelectAll</w:t>
            </w:r>
          </w:p>
        </w:tc>
        <w:tc>
          <w:tcPr>
            <w:tcW w:w="3960" w:type="dxa"/>
            <w:tcBorders>
              <w:top w:val="single" w:sz="6" w:space="0" w:color="538135"/>
              <w:left w:val="single" w:sz="6" w:space="0" w:color="538135"/>
              <w:bottom w:val="single" w:sz="6" w:space="0" w:color="538135"/>
              <w:right w:val="single" w:sz="6" w:space="0" w:color="538135"/>
            </w:tcBorders>
          </w:tcPr>
          <w:p w14:paraId="24A87FFF" w14:textId="77777777" w:rsidR="006936EF" w:rsidRDefault="00000000">
            <w:r>
              <w:rPr>
                <w:rFonts w:cs="Calibri"/>
              </w:rPr>
              <w:t>SELECT ALL</w:t>
            </w:r>
          </w:p>
        </w:tc>
      </w:tr>
      <w:tr w:rsidR="006936EF" w14:paraId="195EBD0F" w14:textId="77777777">
        <w:tc>
          <w:tcPr>
            <w:tcW w:w="3960" w:type="dxa"/>
            <w:tcBorders>
              <w:top w:val="single" w:sz="6" w:space="0" w:color="538135"/>
              <w:left w:val="single" w:sz="6" w:space="0" w:color="538135"/>
              <w:bottom w:val="single" w:sz="6" w:space="0" w:color="538135"/>
              <w:right w:val="single" w:sz="6" w:space="0" w:color="538135"/>
            </w:tcBorders>
          </w:tcPr>
          <w:p w14:paraId="7C9129BA" w14:textId="77777777" w:rsidR="006936EF" w:rsidRDefault="00000000">
            <w:r>
              <w:rPr>
                <w:rFonts w:cs="Calibri"/>
              </w:rPr>
              <w:t>spMPackingItemSpecOrganolepticSelectAllByIntSystemNo</w:t>
            </w:r>
          </w:p>
        </w:tc>
        <w:tc>
          <w:tcPr>
            <w:tcW w:w="3960" w:type="dxa"/>
            <w:tcBorders>
              <w:top w:val="single" w:sz="6" w:space="0" w:color="538135"/>
              <w:left w:val="single" w:sz="6" w:space="0" w:color="538135"/>
              <w:bottom w:val="single" w:sz="6" w:space="0" w:color="538135"/>
              <w:right w:val="single" w:sz="6" w:space="0" w:color="538135"/>
            </w:tcBorders>
          </w:tcPr>
          <w:p w14:paraId="67FABE2D" w14:textId="77777777" w:rsidR="006936EF" w:rsidRDefault="00000000">
            <w:r>
              <w:rPr>
                <w:rFonts w:cs="Calibri"/>
              </w:rPr>
              <w:t>SELECT by Doc</w:t>
            </w:r>
          </w:p>
        </w:tc>
      </w:tr>
    </w:tbl>
    <w:p w14:paraId="6287B3D3" w14:textId="77777777" w:rsidR="006936EF" w:rsidRDefault="00000000">
      <w:pPr>
        <w:pStyle w:val="Heading3"/>
      </w:pPr>
      <w:bookmarkStart w:id="232" w:name="in-process-2"/>
      <w:bookmarkStart w:id="233" w:name="_Toc223357401"/>
      <w:bookmarkEnd w:id="230"/>
      <w:r>
        <w:rPr>
          <w:rFonts w:ascii="Calibri" w:hAnsi="Calibri" w:cs="Calibri"/>
          <w:sz w:val="22"/>
        </w:rPr>
        <w:t>In Process</w:t>
      </w:r>
      <w:bookmarkEnd w:id="233"/>
    </w:p>
    <w:tbl>
      <w:tblPr>
        <w:tblStyle w:val="TableGrid"/>
        <w:tblW w:w="0" w:type="auto"/>
        <w:tblLook w:val="0020" w:firstRow="1" w:lastRow="0" w:firstColumn="0" w:lastColumn="0" w:noHBand="0" w:noVBand="0"/>
      </w:tblPr>
      <w:tblGrid>
        <w:gridCol w:w="5106"/>
        <w:gridCol w:w="1508"/>
      </w:tblGrid>
      <w:tr w:rsidR="006936EF" w14:paraId="71135FE9" w14:textId="77777777">
        <w:trPr>
          <w:tblHeader/>
        </w:trPr>
        <w:tc>
          <w:tcPr>
            <w:tcW w:w="0" w:type="auto"/>
            <w:tcBorders>
              <w:top w:val="single" w:sz="6" w:space="0" w:color="538135"/>
              <w:left w:val="single" w:sz="6" w:space="0" w:color="538135"/>
              <w:bottom w:val="single" w:sz="6" w:space="0" w:color="538135"/>
              <w:right w:val="single" w:sz="6" w:space="0" w:color="538135"/>
            </w:tcBorders>
            <w:shd w:val="clear" w:color="auto" w:fill="C6EFCE"/>
          </w:tcPr>
          <w:p w14:paraId="0B0A9B85" w14:textId="77777777" w:rsidR="006936EF" w:rsidRDefault="00000000">
            <w:r>
              <w:rPr>
                <w:rFonts w:cs="Calibri"/>
                <w:b/>
              </w:rPr>
              <w:t>SP Name</w:t>
            </w:r>
          </w:p>
        </w:tc>
        <w:tc>
          <w:tcPr>
            <w:tcW w:w="0" w:type="auto"/>
            <w:tcBorders>
              <w:top w:val="single" w:sz="6" w:space="0" w:color="538135"/>
              <w:left w:val="single" w:sz="6" w:space="0" w:color="538135"/>
              <w:bottom w:val="single" w:sz="6" w:space="0" w:color="538135"/>
              <w:right w:val="single" w:sz="6" w:space="0" w:color="538135"/>
            </w:tcBorders>
            <w:shd w:val="clear" w:color="auto" w:fill="C6EFCE"/>
          </w:tcPr>
          <w:p w14:paraId="30FCE614" w14:textId="77777777" w:rsidR="006936EF" w:rsidRDefault="00000000">
            <w:r>
              <w:rPr>
                <w:rFonts w:cs="Calibri"/>
                <w:b/>
              </w:rPr>
              <w:t>Operasi</w:t>
            </w:r>
          </w:p>
        </w:tc>
      </w:tr>
      <w:tr w:rsidR="006936EF" w14:paraId="36C40367" w14:textId="77777777">
        <w:tc>
          <w:tcPr>
            <w:tcW w:w="0" w:type="auto"/>
            <w:tcBorders>
              <w:top w:val="single" w:sz="6" w:space="0" w:color="538135"/>
              <w:left w:val="single" w:sz="6" w:space="0" w:color="538135"/>
              <w:bottom w:val="single" w:sz="6" w:space="0" w:color="538135"/>
              <w:right w:val="single" w:sz="6" w:space="0" w:color="538135"/>
            </w:tcBorders>
          </w:tcPr>
          <w:p w14:paraId="0F5354E6" w14:textId="77777777" w:rsidR="006936EF" w:rsidRDefault="00000000">
            <w:r>
              <w:rPr>
                <w:rFonts w:cs="Calibri"/>
              </w:rPr>
              <w:t>spMPackingItemSpecInProcessInsert</w:t>
            </w:r>
          </w:p>
        </w:tc>
        <w:tc>
          <w:tcPr>
            <w:tcW w:w="0" w:type="auto"/>
            <w:tcBorders>
              <w:top w:val="single" w:sz="6" w:space="0" w:color="538135"/>
              <w:left w:val="single" w:sz="6" w:space="0" w:color="538135"/>
              <w:bottom w:val="single" w:sz="6" w:space="0" w:color="538135"/>
              <w:right w:val="single" w:sz="6" w:space="0" w:color="538135"/>
            </w:tcBorders>
          </w:tcPr>
          <w:p w14:paraId="0AECBAB9" w14:textId="77777777" w:rsidR="006936EF" w:rsidRDefault="00000000">
            <w:r>
              <w:rPr>
                <w:rFonts w:cs="Calibri"/>
              </w:rPr>
              <w:t>INSERT</w:t>
            </w:r>
          </w:p>
        </w:tc>
      </w:tr>
      <w:tr w:rsidR="006936EF" w14:paraId="74FEA9CA" w14:textId="77777777">
        <w:tc>
          <w:tcPr>
            <w:tcW w:w="0" w:type="auto"/>
            <w:tcBorders>
              <w:top w:val="single" w:sz="6" w:space="0" w:color="538135"/>
              <w:left w:val="single" w:sz="6" w:space="0" w:color="538135"/>
              <w:bottom w:val="single" w:sz="6" w:space="0" w:color="538135"/>
              <w:right w:val="single" w:sz="6" w:space="0" w:color="538135"/>
            </w:tcBorders>
          </w:tcPr>
          <w:p w14:paraId="18C3691A" w14:textId="77777777" w:rsidR="006936EF" w:rsidRDefault="00000000">
            <w:r>
              <w:rPr>
                <w:rFonts w:cs="Calibri"/>
              </w:rPr>
              <w:t>spMPackingItemSpecInProcessUpdate</w:t>
            </w:r>
          </w:p>
        </w:tc>
        <w:tc>
          <w:tcPr>
            <w:tcW w:w="0" w:type="auto"/>
            <w:tcBorders>
              <w:top w:val="single" w:sz="6" w:space="0" w:color="538135"/>
              <w:left w:val="single" w:sz="6" w:space="0" w:color="538135"/>
              <w:bottom w:val="single" w:sz="6" w:space="0" w:color="538135"/>
              <w:right w:val="single" w:sz="6" w:space="0" w:color="538135"/>
            </w:tcBorders>
          </w:tcPr>
          <w:p w14:paraId="1BA3C664" w14:textId="77777777" w:rsidR="006936EF" w:rsidRDefault="00000000">
            <w:r>
              <w:rPr>
                <w:rFonts w:cs="Calibri"/>
              </w:rPr>
              <w:t>UPDATE</w:t>
            </w:r>
          </w:p>
        </w:tc>
      </w:tr>
      <w:tr w:rsidR="006936EF" w14:paraId="52F120CF" w14:textId="77777777">
        <w:tc>
          <w:tcPr>
            <w:tcW w:w="0" w:type="auto"/>
            <w:tcBorders>
              <w:top w:val="single" w:sz="6" w:space="0" w:color="538135"/>
              <w:left w:val="single" w:sz="6" w:space="0" w:color="538135"/>
              <w:bottom w:val="single" w:sz="6" w:space="0" w:color="538135"/>
              <w:right w:val="single" w:sz="6" w:space="0" w:color="538135"/>
            </w:tcBorders>
          </w:tcPr>
          <w:p w14:paraId="68C4A4D0" w14:textId="77777777" w:rsidR="006936EF" w:rsidRDefault="00000000">
            <w:r>
              <w:rPr>
                <w:rFonts w:cs="Calibri"/>
              </w:rPr>
              <w:t>spMPackingItemSpecInProcessDelete</w:t>
            </w:r>
          </w:p>
        </w:tc>
        <w:tc>
          <w:tcPr>
            <w:tcW w:w="0" w:type="auto"/>
            <w:tcBorders>
              <w:top w:val="single" w:sz="6" w:space="0" w:color="538135"/>
              <w:left w:val="single" w:sz="6" w:space="0" w:color="538135"/>
              <w:bottom w:val="single" w:sz="6" w:space="0" w:color="538135"/>
              <w:right w:val="single" w:sz="6" w:space="0" w:color="538135"/>
            </w:tcBorders>
          </w:tcPr>
          <w:p w14:paraId="5AF3B845" w14:textId="77777777" w:rsidR="006936EF" w:rsidRDefault="00000000">
            <w:r>
              <w:rPr>
                <w:rFonts w:cs="Calibri"/>
              </w:rPr>
              <w:t>DELETE</w:t>
            </w:r>
          </w:p>
        </w:tc>
      </w:tr>
      <w:tr w:rsidR="006936EF" w14:paraId="172798D1" w14:textId="77777777">
        <w:tc>
          <w:tcPr>
            <w:tcW w:w="0" w:type="auto"/>
            <w:tcBorders>
              <w:top w:val="single" w:sz="6" w:space="0" w:color="538135"/>
              <w:left w:val="single" w:sz="6" w:space="0" w:color="538135"/>
              <w:bottom w:val="single" w:sz="6" w:space="0" w:color="538135"/>
              <w:right w:val="single" w:sz="6" w:space="0" w:color="538135"/>
            </w:tcBorders>
          </w:tcPr>
          <w:p w14:paraId="078474B4" w14:textId="77777777" w:rsidR="006936EF" w:rsidRDefault="00000000">
            <w:r>
              <w:rPr>
                <w:rFonts w:cs="Calibri"/>
              </w:rPr>
              <w:t>spMPackingItemSpecInProcessSelect</w:t>
            </w:r>
          </w:p>
        </w:tc>
        <w:tc>
          <w:tcPr>
            <w:tcW w:w="0" w:type="auto"/>
            <w:tcBorders>
              <w:top w:val="single" w:sz="6" w:space="0" w:color="538135"/>
              <w:left w:val="single" w:sz="6" w:space="0" w:color="538135"/>
              <w:bottom w:val="single" w:sz="6" w:space="0" w:color="538135"/>
              <w:right w:val="single" w:sz="6" w:space="0" w:color="538135"/>
            </w:tcBorders>
          </w:tcPr>
          <w:p w14:paraId="7F7DC626" w14:textId="77777777" w:rsidR="006936EF" w:rsidRDefault="00000000">
            <w:r>
              <w:rPr>
                <w:rFonts w:cs="Calibri"/>
              </w:rPr>
              <w:t>SELECT ONE</w:t>
            </w:r>
          </w:p>
        </w:tc>
      </w:tr>
      <w:tr w:rsidR="006936EF" w14:paraId="6A434210" w14:textId="77777777">
        <w:tc>
          <w:tcPr>
            <w:tcW w:w="0" w:type="auto"/>
            <w:tcBorders>
              <w:top w:val="single" w:sz="6" w:space="0" w:color="538135"/>
              <w:left w:val="single" w:sz="6" w:space="0" w:color="538135"/>
              <w:bottom w:val="single" w:sz="6" w:space="0" w:color="538135"/>
              <w:right w:val="single" w:sz="6" w:space="0" w:color="538135"/>
            </w:tcBorders>
          </w:tcPr>
          <w:p w14:paraId="651E4AE3" w14:textId="77777777" w:rsidR="006936EF" w:rsidRDefault="00000000">
            <w:r>
              <w:rPr>
                <w:rFonts w:cs="Calibri"/>
              </w:rPr>
              <w:t>spMPackingItemSpecInProcessSelectAll</w:t>
            </w:r>
          </w:p>
        </w:tc>
        <w:tc>
          <w:tcPr>
            <w:tcW w:w="0" w:type="auto"/>
            <w:tcBorders>
              <w:top w:val="single" w:sz="6" w:space="0" w:color="538135"/>
              <w:left w:val="single" w:sz="6" w:space="0" w:color="538135"/>
              <w:bottom w:val="single" w:sz="6" w:space="0" w:color="538135"/>
              <w:right w:val="single" w:sz="6" w:space="0" w:color="538135"/>
            </w:tcBorders>
          </w:tcPr>
          <w:p w14:paraId="562BD2CF" w14:textId="77777777" w:rsidR="006936EF" w:rsidRDefault="00000000">
            <w:r>
              <w:rPr>
                <w:rFonts w:cs="Calibri"/>
              </w:rPr>
              <w:t>SELECT ALL</w:t>
            </w:r>
          </w:p>
        </w:tc>
      </w:tr>
      <w:tr w:rsidR="006936EF" w14:paraId="7A5B7C84" w14:textId="77777777">
        <w:tc>
          <w:tcPr>
            <w:tcW w:w="0" w:type="auto"/>
            <w:tcBorders>
              <w:top w:val="single" w:sz="6" w:space="0" w:color="538135"/>
              <w:left w:val="single" w:sz="6" w:space="0" w:color="538135"/>
              <w:bottom w:val="single" w:sz="6" w:space="0" w:color="538135"/>
              <w:right w:val="single" w:sz="6" w:space="0" w:color="538135"/>
            </w:tcBorders>
          </w:tcPr>
          <w:p w14:paraId="314A4B1C" w14:textId="77777777" w:rsidR="006936EF" w:rsidRDefault="00000000">
            <w:r>
              <w:rPr>
                <w:rFonts w:cs="Calibri"/>
              </w:rPr>
              <w:lastRenderedPageBreak/>
              <w:t>spMPackingItemSpecInProcessSelectAllByIntSystemNo</w:t>
            </w:r>
          </w:p>
        </w:tc>
        <w:tc>
          <w:tcPr>
            <w:tcW w:w="0" w:type="auto"/>
            <w:tcBorders>
              <w:top w:val="single" w:sz="6" w:space="0" w:color="538135"/>
              <w:left w:val="single" w:sz="6" w:space="0" w:color="538135"/>
              <w:bottom w:val="single" w:sz="6" w:space="0" w:color="538135"/>
              <w:right w:val="single" w:sz="6" w:space="0" w:color="538135"/>
            </w:tcBorders>
          </w:tcPr>
          <w:p w14:paraId="0A304F36" w14:textId="77777777" w:rsidR="006936EF" w:rsidRDefault="00000000">
            <w:r>
              <w:rPr>
                <w:rFonts w:cs="Calibri"/>
              </w:rPr>
              <w:t>SELECT by Doc</w:t>
            </w:r>
          </w:p>
        </w:tc>
      </w:tr>
    </w:tbl>
    <w:p w14:paraId="22C4D31C" w14:textId="77777777" w:rsidR="006936EF" w:rsidRDefault="00000000">
      <w:pPr>
        <w:pStyle w:val="Heading3"/>
      </w:pPr>
      <w:bookmarkStart w:id="234" w:name="other-contaminant-header-2"/>
      <w:bookmarkStart w:id="235" w:name="_Toc223357402"/>
      <w:bookmarkEnd w:id="232"/>
      <w:r>
        <w:rPr>
          <w:rFonts w:ascii="Calibri" w:hAnsi="Calibri" w:cs="Calibri"/>
          <w:sz w:val="22"/>
        </w:rPr>
        <w:t>Other Contaminant (Header)</w:t>
      </w:r>
      <w:bookmarkEnd w:id="235"/>
    </w:p>
    <w:tbl>
      <w:tblPr>
        <w:tblStyle w:val="TableGrid"/>
        <w:tblW w:w="5000" w:type="pct"/>
        <w:tblLayout w:type="fixed"/>
        <w:tblLook w:val="0020" w:firstRow="1" w:lastRow="0" w:firstColumn="0" w:lastColumn="0" w:noHBand="0" w:noVBand="0"/>
      </w:tblPr>
      <w:tblGrid>
        <w:gridCol w:w="4428"/>
        <w:gridCol w:w="4428"/>
      </w:tblGrid>
      <w:tr w:rsidR="006936EF" w14:paraId="46D6A76F" w14:textId="77777777">
        <w:trPr>
          <w:tblHeader/>
        </w:trPr>
        <w:tc>
          <w:tcPr>
            <w:tcW w:w="3960" w:type="dxa"/>
            <w:tcBorders>
              <w:top w:val="single" w:sz="6" w:space="0" w:color="538135"/>
              <w:left w:val="single" w:sz="6" w:space="0" w:color="538135"/>
              <w:bottom w:val="single" w:sz="6" w:space="0" w:color="538135"/>
              <w:right w:val="single" w:sz="6" w:space="0" w:color="538135"/>
            </w:tcBorders>
            <w:shd w:val="clear" w:color="auto" w:fill="C6EFCE"/>
          </w:tcPr>
          <w:p w14:paraId="73E39616" w14:textId="77777777" w:rsidR="006936EF" w:rsidRDefault="00000000">
            <w:r>
              <w:rPr>
                <w:rFonts w:cs="Calibri"/>
                <w:b/>
              </w:rPr>
              <w:t>SP Name</w:t>
            </w:r>
          </w:p>
        </w:tc>
        <w:tc>
          <w:tcPr>
            <w:tcW w:w="3960" w:type="dxa"/>
            <w:tcBorders>
              <w:top w:val="single" w:sz="6" w:space="0" w:color="538135"/>
              <w:left w:val="single" w:sz="6" w:space="0" w:color="538135"/>
              <w:bottom w:val="single" w:sz="6" w:space="0" w:color="538135"/>
              <w:right w:val="single" w:sz="6" w:space="0" w:color="538135"/>
            </w:tcBorders>
            <w:shd w:val="clear" w:color="auto" w:fill="C6EFCE"/>
          </w:tcPr>
          <w:p w14:paraId="7D01BDAE" w14:textId="77777777" w:rsidR="006936EF" w:rsidRDefault="00000000">
            <w:r>
              <w:rPr>
                <w:rFonts w:cs="Calibri"/>
                <w:b/>
              </w:rPr>
              <w:t>Operasi</w:t>
            </w:r>
          </w:p>
        </w:tc>
      </w:tr>
      <w:tr w:rsidR="006936EF" w14:paraId="11BE6ACA" w14:textId="77777777">
        <w:tc>
          <w:tcPr>
            <w:tcW w:w="3960" w:type="dxa"/>
            <w:tcBorders>
              <w:top w:val="single" w:sz="6" w:space="0" w:color="538135"/>
              <w:left w:val="single" w:sz="6" w:space="0" w:color="538135"/>
              <w:bottom w:val="single" w:sz="6" w:space="0" w:color="538135"/>
              <w:right w:val="single" w:sz="6" w:space="0" w:color="538135"/>
            </w:tcBorders>
          </w:tcPr>
          <w:p w14:paraId="33E22478" w14:textId="77777777" w:rsidR="006936EF" w:rsidRDefault="00000000">
            <w:r>
              <w:rPr>
                <w:rFonts w:cs="Calibri"/>
              </w:rPr>
              <w:t>spMPackingItemSpecOtherContaminantInsert</w:t>
            </w:r>
          </w:p>
        </w:tc>
        <w:tc>
          <w:tcPr>
            <w:tcW w:w="3960" w:type="dxa"/>
            <w:tcBorders>
              <w:top w:val="single" w:sz="6" w:space="0" w:color="538135"/>
              <w:left w:val="single" w:sz="6" w:space="0" w:color="538135"/>
              <w:bottom w:val="single" w:sz="6" w:space="0" w:color="538135"/>
              <w:right w:val="single" w:sz="6" w:space="0" w:color="538135"/>
            </w:tcBorders>
          </w:tcPr>
          <w:p w14:paraId="059DCC97" w14:textId="77777777" w:rsidR="006936EF" w:rsidRDefault="00000000">
            <w:r>
              <w:rPr>
                <w:rFonts w:cs="Calibri"/>
              </w:rPr>
              <w:t>INSERT</w:t>
            </w:r>
          </w:p>
        </w:tc>
      </w:tr>
      <w:tr w:rsidR="006936EF" w14:paraId="14A7A642" w14:textId="77777777">
        <w:tc>
          <w:tcPr>
            <w:tcW w:w="3960" w:type="dxa"/>
            <w:tcBorders>
              <w:top w:val="single" w:sz="6" w:space="0" w:color="538135"/>
              <w:left w:val="single" w:sz="6" w:space="0" w:color="538135"/>
              <w:bottom w:val="single" w:sz="6" w:space="0" w:color="538135"/>
              <w:right w:val="single" w:sz="6" w:space="0" w:color="538135"/>
            </w:tcBorders>
          </w:tcPr>
          <w:p w14:paraId="5113881F" w14:textId="77777777" w:rsidR="006936EF" w:rsidRDefault="00000000">
            <w:r>
              <w:rPr>
                <w:rFonts w:cs="Calibri"/>
              </w:rPr>
              <w:t>spMPackingItemSpecOtherContaminantUpdate</w:t>
            </w:r>
          </w:p>
        </w:tc>
        <w:tc>
          <w:tcPr>
            <w:tcW w:w="3960" w:type="dxa"/>
            <w:tcBorders>
              <w:top w:val="single" w:sz="6" w:space="0" w:color="538135"/>
              <w:left w:val="single" w:sz="6" w:space="0" w:color="538135"/>
              <w:bottom w:val="single" w:sz="6" w:space="0" w:color="538135"/>
              <w:right w:val="single" w:sz="6" w:space="0" w:color="538135"/>
            </w:tcBorders>
          </w:tcPr>
          <w:p w14:paraId="7559E4B3" w14:textId="77777777" w:rsidR="006936EF" w:rsidRDefault="00000000">
            <w:r>
              <w:rPr>
                <w:rFonts w:cs="Calibri"/>
              </w:rPr>
              <w:t>UPDATE</w:t>
            </w:r>
          </w:p>
        </w:tc>
      </w:tr>
      <w:tr w:rsidR="006936EF" w14:paraId="0367590D" w14:textId="77777777">
        <w:tc>
          <w:tcPr>
            <w:tcW w:w="3960" w:type="dxa"/>
            <w:tcBorders>
              <w:top w:val="single" w:sz="6" w:space="0" w:color="538135"/>
              <w:left w:val="single" w:sz="6" w:space="0" w:color="538135"/>
              <w:bottom w:val="single" w:sz="6" w:space="0" w:color="538135"/>
              <w:right w:val="single" w:sz="6" w:space="0" w:color="538135"/>
            </w:tcBorders>
          </w:tcPr>
          <w:p w14:paraId="7EA1F5EF" w14:textId="77777777" w:rsidR="006936EF" w:rsidRDefault="00000000">
            <w:r>
              <w:rPr>
                <w:rFonts w:cs="Calibri"/>
              </w:rPr>
              <w:t>spMPackingItemSpecOtherContaminantDelete</w:t>
            </w:r>
          </w:p>
        </w:tc>
        <w:tc>
          <w:tcPr>
            <w:tcW w:w="3960" w:type="dxa"/>
            <w:tcBorders>
              <w:top w:val="single" w:sz="6" w:space="0" w:color="538135"/>
              <w:left w:val="single" w:sz="6" w:space="0" w:color="538135"/>
              <w:bottom w:val="single" w:sz="6" w:space="0" w:color="538135"/>
              <w:right w:val="single" w:sz="6" w:space="0" w:color="538135"/>
            </w:tcBorders>
          </w:tcPr>
          <w:p w14:paraId="2664C85D" w14:textId="77777777" w:rsidR="006936EF" w:rsidRDefault="00000000">
            <w:r>
              <w:rPr>
                <w:rFonts w:cs="Calibri"/>
              </w:rPr>
              <w:t>DELETE</w:t>
            </w:r>
          </w:p>
        </w:tc>
      </w:tr>
      <w:tr w:rsidR="006936EF" w14:paraId="2510B138" w14:textId="77777777">
        <w:tc>
          <w:tcPr>
            <w:tcW w:w="3960" w:type="dxa"/>
            <w:tcBorders>
              <w:top w:val="single" w:sz="6" w:space="0" w:color="538135"/>
              <w:left w:val="single" w:sz="6" w:space="0" w:color="538135"/>
              <w:bottom w:val="single" w:sz="6" w:space="0" w:color="538135"/>
              <w:right w:val="single" w:sz="6" w:space="0" w:color="538135"/>
            </w:tcBorders>
          </w:tcPr>
          <w:p w14:paraId="2ED00338" w14:textId="77777777" w:rsidR="006936EF" w:rsidRDefault="00000000">
            <w:r>
              <w:rPr>
                <w:rFonts w:cs="Calibri"/>
              </w:rPr>
              <w:t>spMPackingItemSpecOtherContaminantSelect</w:t>
            </w:r>
          </w:p>
        </w:tc>
        <w:tc>
          <w:tcPr>
            <w:tcW w:w="3960" w:type="dxa"/>
            <w:tcBorders>
              <w:top w:val="single" w:sz="6" w:space="0" w:color="538135"/>
              <w:left w:val="single" w:sz="6" w:space="0" w:color="538135"/>
              <w:bottom w:val="single" w:sz="6" w:space="0" w:color="538135"/>
              <w:right w:val="single" w:sz="6" w:space="0" w:color="538135"/>
            </w:tcBorders>
          </w:tcPr>
          <w:p w14:paraId="7D18375C" w14:textId="77777777" w:rsidR="006936EF" w:rsidRDefault="00000000">
            <w:r>
              <w:rPr>
                <w:rFonts w:cs="Calibri"/>
              </w:rPr>
              <w:t>SELECT ONE</w:t>
            </w:r>
          </w:p>
        </w:tc>
      </w:tr>
      <w:tr w:rsidR="006936EF" w14:paraId="62C8EE35" w14:textId="77777777">
        <w:tc>
          <w:tcPr>
            <w:tcW w:w="3960" w:type="dxa"/>
            <w:tcBorders>
              <w:top w:val="single" w:sz="6" w:space="0" w:color="538135"/>
              <w:left w:val="single" w:sz="6" w:space="0" w:color="538135"/>
              <w:bottom w:val="single" w:sz="6" w:space="0" w:color="538135"/>
              <w:right w:val="single" w:sz="6" w:space="0" w:color="538135"/>
            </w:tcBorders>
          </w:tcPr>
          <w:p w14:paraId="0C6B814C" w14:textId="77777777" w:rsidR="006936EF" w:rsidRDefault="00000000">
            <w:r>
              <w:rPr>
                <w:rFonts w:cs="Calibri"/>
              </w:rPr>
              <w:t>spMPackingItemSpecOtherContaminantSelectAll</w:t>
            </w:r>
          </w:p>
        </w:tc>
        <w:tc>
          <w:tcPr>
            <w:tcW w:w="3960" w:type="dxa"/>
            <w:tcBorders>
              <w:top w:val="single" w:sz="6" w:space="0" w:color="538135"/>
              <w:left w:val="single" w:sz="6" w:space="0" w:color="538135"/>
              <w:bottom w:val="single" w:sz="6" w:space="0" w:color="538135"/>
              <w:right w:val="single" w:sz="6" w:space="0" w:color="538135"/>
            </w:tcBorders>
          </w:tcPr>
          <w:p w14:paraId="134BECD2" w14:textId="77777777" w:rsidR="006936EF" w:rsidRDefault="00000000">
            <w:r>
              <w:rPr>
                <w:rFonts w:cs="Calibri"/>
              </w:rPr>
              <w:t>SELECT ALL</w:t>
            </w:r>
          </w:p>
        </w:tc>
      </w:tr>
      <w:tr w:rsidR="006936EF" w14:paraId="0B59D3DF" w14:textId="77777777">
        <w:tc>
          <w:tcPr>
            <w:tcW w:w="3960" w:type="dxa"/>
            <w:tcBorders>
              <w:top w:val="single" w:sz="6" w:space="0" w:color="538135"/>
              <w:left w:val="single" w:sz="6" w:space="0" w:color="538135"/>
              <w:bottom w:val="single" w:sz="6" w:space="0" w:color="538135"/>
              <w:right w:val="single" w:sz="6" w:space="0" w:color="538135"/>
            </w:tcBorders>
          </w:tcPr>
          <w:p w14:paraId="516750C1" w14:textId="77777777" w:rsidR="006936EF" w:rsidRDefault="00000000">
            <w:r>
              <w:rPr>
                <w:rFonts w:cs="Calibri"/>
              </w:rPr>
              <w:t>spMPackingItemSpecOtherContaminantSelectAllByIntSystemNo</w:t>
            </w:r>
          </w:p>
        </w:tc>
        <w:tc>
          <w:tcPr>
            <w:tcW w:w="3960" w:type="dxa"/>
            <w:tcBorders>
              <w:top w:val="single" w:sz="6" w:space="0" w:color="538135"/>
              <w:left w:val="single" w:sz="6" w:space="0" w:color="538135"/>
              <w:bottom w:val="single" w:sz="6" w:space="0" w:color="538135"/>
              <w:right w:val="single" w:sz="6" w:space="0" w:color="538135"/>
            </w:tcBorders>
          </w:tcPr>
          <w:p w14:paraId="0391CC5E" w14:textId="77777777" w:rsidR="006936EF" w:rsidRDefault="00000000">
            <w:r>
              <w:rPr>
                <w:rFonts w:cs="Calibri"/>
              </w:rPr>
              <w:t>SELECT by Doc</w:t>
            </w:r>
          </w:p>
        </w:tc>
      </w:tr>
    </w:tbl>
    <w:p w14:paraId="1021BB73" w14:textId="77777777" w:rsidR="006936EF" w:rsidRDefault="00000000">
      <w:pPr>
        <w:pStyle w:val="Heading3"/>
      </w:pPr>
      <w:bookmarkStart w:id="236" w:name="other-contaminant-pesticides-2"/>
      <w:bookmarkStart w:id="237" w:name="_Toc223357403"/>
      <w:bookmarkEnd w:id="234"/>
      <w:r>
        <w:rPr>
          <w:rFonts w:ascii="Calibri" w:hAnsi="Calibri" w:cs="Calibri"/>
          <w:sz w:val="22"/>
        </w:rPr>
        <w:t>Other Contaminant – Pesticides</w:t>
      </w:r>
      <w:bookmarkEnd w:id="237"/>
    </w:p>
    <w:tbl>
      <w:tblPr>
        <w:tblStyle w:val="TableGrid"/>
        <w:tblW w:w="5000" w:type="pct"/>
        <w:tblLayout w:type="fixed"/>
        <w:tblLook w:val="0020" w:firstRow="1" w:lastRow="0" w:firstColumn="0" w:lastColumn="0" w:noHBand="0" w:noVBand="0"/>
      </w:tblPr>
      <w:tblGrid>
        <w:gridCol w:w="4428"/>
        <w:gridCol w:w="4428"/>
      </w:tblGrid>
      <w:tr w:rsidR="006936EF" w14:paraId="7134C3F1" w14:textId="77777777">
        <w:trPr>
          <w:tblHeader/>
        </w:trPr>
        <w:tc>
          <w:tcPr>
            <w:tcW w:w="3960" w:type="dxa"/>
            <w:tcBorders>
              <w:top w:val="single" w:sz="6" w:space="0" w:color="538135"/>
              <w:left w:val="single" w:sz="6" w:space="0" w:color="538135"/>
              <w:bottom w:val="single" w:sz="6" w:space="0" w:color="538135"/>
              <w:right w:val="single" w:sz="6" w:space="0" w:color="538135"/>
            </w:tcBorders>
            <w:shd w:val="clear" w:color="auto" w:fill="C6EFCE"/>
          </w:tcPr>
          <w:p w14:paraId="7920EF69" w14:textId="77777777" w:rsidR="006936EF" w:rsidRDefault="00000000">
            <w:r>
              <w:rPr>
                <w:rFonts w:cs="Calibri"/>
                <w:b/>
              </w:rPr>
              <w:t>SP Name</w:t>
            </w:r>
          </w:p>
        </w:tc>
        <w:tc>
          <w:tcPr>
            <w:tcW w:w="3960" w:type="dxa"/>
            <w:tcBorders>
              <w:top w:val="single" w:sz="6" w:space="0" w:color="538135"/>
              <w:left w:val="single" w:sz="6" w:space="0" w:color="538135"/>
              <w:bottom w:val="single" w:sz="6" w:space="0" w:color="538135"/>
              <w:right w:val="single" w:sz="6" w:space="0" w:color="538135"/>
            </w:tcBorders>
            <w:shd w:val="clear" w:color="auto" w:fill="C6EFCE"/>
          </w:tcPr>
          <w:p w14:paraId="7F8D77AA" w14:textId="77777777" w:rsidR="006936EF" w:rsidRDefault="00000000">
            <w:r>
              <w:rPr>
                <w:rFonts w:cs="Calibri"/>
                <w:b/>
              </w:rPr>
              <w:t>Operasi</w:t>
            </w:r>
          </w:p>
        </w:tc>
      </w:tr>
      <w:tr w:rsidR="006936EF" w14:paraId="6A3EE6B8" w14:textId="77777777">
        <w:tc>
          <w:tcPr>
            <w:tcW w:w="3960" w:type="dxa"/>
            <w:tcBorders>
              <w:top w:val="single" w:sz="6" w:space="0" w:color="538135"/>
              <w:left w:val="single" w:sz="6" w:space="0" w:color="538135"/>
              <w:bottom w:val="single" w:sz="6" w:space="0" w:color="538135"/>
              <w:right w:val="single" w:sz="6" w:space="0" w:color="538135"/>
            </w:tcBorders>
          </w:tcPr>
          <w:p w14:paraId="104DF941" w14:textId="77777777" w:rsidR="006936EF" w:rsidRDefault="00000000">
            <w:r>
              <w:rPr>
                <w:rFonts w:cs="Calibri"/>
              </w:rPr>
              <w:t>spMPackingItemSpecOtherContaminantPesticidesInsert</w:t>
            </w:r>
          </w:p>
        </w:tc>
        <w:tc>
          <w:tcPr>
            <w:tcW w:w="3960" w:type="dxa"/>
            <w:tcBorders>
              <w:top w:val="single" w:sz="6" w:space="0" w:color="538135"/>
              <w:left w:val="single" w:sz="6" w:space="0" w:color="538135"/>
              <w:bottom w:val="single" w:sz="6" w:space="0" w:color="538135"/>
              <w:right w:val="single" w:sz="6" w:space="0" w:color="538135"/>
            </w:tcBorders>
          </w:tcPr>
          <w:p w14:paraId="1A5FDA1A" w14:textId="77777777" w:rsidR="006936EF" w:rsidRDefault="00000000">
            <w:r>
              <w:rPr>
                <w:rFonts w:cs="Calibri"/>
              </w:rPr>
              <w:t>INSERT</w:t>
            </w:r>
          </w:p>
        </w:tc>
      </w:tr>
      <w:tr w:rsidR="006936EF" w14:paraId="100BCD70" w14:textId="77777777">
        <w:tc>
          <w:tcPr>
            <w:tcW w:w="3960" w:type="dxa"/>
            <w:tcBorders>
              <w:top w:val="single" w:sz="6" w:space="0" w:color="538135"/>
              <w:left w:val="single" w:sz="6" w:space="0" w:color="538135"/>
              <w:bottom w:val="single" w:sz="6" w:space="0" w:color="538135"/>
              <w:right w:val="single" w:sz="6" w:space="0" w:color="538135"/>
            </w:tcBorders>
          </w:tcPr>
          <w:p w14:paraId="0A26016E" w14:textId="77777777" w:rsidR="006936EF" w:rsidRDefault="00000000">
            <w:r>
              <w:rPr>
                <w:rFonts w:cs="Calibri"/>
              </w:rPr>
              <w:t>spMPackingItemSpecOtherContaminantPesticidesUpdate</w:t>
            </w:r>
          </w:p>
        </w:tc>
        <w:tc>
          <w:tcPr>
            <w:tcW w:w="3960" w:type="dxa"/>
            <w:tcBorders>
              <w:top w:val="single" w:sz="6" w:space="0" w:color="538135"/>
              <w:left w:val="single" w:sz="6" w:space="0" w:color="538135"/>
              <w:bottom w:val="single" w:sz="6" w:space="0" w:color="538135"/>
              <w:right w:val="single" w:sz="6" w:space="0" w:color="538135"/>
            </w:tcBorders>
          </w:tcPr>
          <w:p w14:paraId="6F11919B" w14:textId="77777777" w:rsidR="006936EF" w:rsidRDefault="00000000">
            <w:r>
              <w:rPr>
                <w:rFonts w:cs="Calibri"/>
              </w:rPr>
              <w:t>UPDATE</w:t>
            </w:r>
          </w:p>
        </w:tc>
      </w:tr>
      <w:tr w:rsidR="006936EF" w14:paraId="5AC97C7C" w14:textId="77777777">
        <w:tc>
          <w:tcPr>
            <w:tcW w:w="3960" w:type="dxa"/>
            <w:tcBorders>
              <w:top w:val="single" w:sz="6" w:space="0" w:color="538135"/>
              <w:left w:val="single" w:sz="6" w:space="0" w:color="538135"/>
              <w:bottom w:val="single" w:sz="6" w:space="0" w:color="538135"/>
              <w:right w:val="single" w:sz="6" w:space="0" w:color="538135"/>
            </w:tcBorders>
          </w:tcPr>
          <w:p w14:paraId="2FD50B58" w14:textId="77777777" w:rsidR="006936EF" w:rsidRDefault="00000000">
            <w:r>
              <w:rPr>
                <w:rFonts w:cs="Calibri"/>
              </w:rPr>
              <w:t>spMPackingItemSpecOtherContaminantPesticidesDelete</w:t>
            </w:r>
          </w:p>
        </w:tc>
        <w:tc>
          <w:tcPr>
            <w:tcW w:w="3960" w:type="dxa"/>
            <w:tcBorders>
              <w:top w:val="single" w:sz="6" w:space="0" w:color="538135"/>
              <w:left w:val="single" w:sz="6" w:space="0" w:color="538135"/>
              <w:bottom w:val="single" w:sz="6" w:space="0" w:color="538135"/>
              <w:right w:val="single" w:sz="6" w:space="0" w:color="538135"/>
            </w:tcBorders>
          </w:tcPr>
          <w:p w14:paraId="1B20F7A7" w14:textId="77777777" w:rsidR="006936EF" w:rsidRDefault="00000000">
            <w:r>
              <w:rPr>
                <w:rFonts w:cs="Calibri"/>
              </w:rPr>
              <w:t>DELETE</w:t>
            </w:r>
          </w:p>
        </w:tc>
      </w:tr>
      <w:tr w:rsidR="006936EF" w14:paraId="0C572146" w14:textId="77777777">
        <w:tc>
          <w:tcPr>
            <w:tcW w:w="3960" w:type="dxa"/>
            <w:tcBorders>
              <w:top w:val="single" w:sz="6" w:space="0" w:color="538135"/>
              <w:left w:val="single" w:sz="6" w:space="0" w:color="538135"/>
              <w:bottom w:val="single" w:sz="6" w:space="0" w:color="538135"/>
              <w:right w:val="single" w:sz="6" w:space="0" w:color="538135"/>
            </w:tcBorders>
          </w:tcPr>
          <w:p w14:paraId="7EB99170" w14:textId="77777777" w:rsidR="006936EF" w:rsidRDefault="00000000">
            <w:r>
              <w:rPr>
                <w:rFonts w:cs="Calibri"/>
              </w:rPr>
              <w:t>spMPackingItemSpecOtherContaminantPesticidesSelect</w:t>
            </w:r>
          </w:p>
        </w:tc>
        <w:tc>
          <w:tcPr>
            <w:tcW w:w="3960" w:type="dxa"/>
            <w:tcBorders>
              <w:top w:val="single" w:sz="6" w:space="0" w:color="538135"/>
              <w:left w:val="single" w:sz="6" w:space="0" w:color="538135"/>
              <w:bottom w:val="single" w:sz="6" w:space="0" w:color="538135"/>
              <w:right w:val="single" w:sz="6" w:space="0" w:color="538135"/>
            </w:tcBorders>
          </w:tcPr>
          <w:p w14:paraId="300D6136" w14:textId="77777777" w:rsidR="006936EF" w:rsidRDefault="00000000">
            <w:r>
              <w:rPr>
                <w:rFonts w:cs="Calibri"/>
              </w:rPr>
              <w:t>SELECT ONE</w:t>
            </w:r>
          </w:p>
        </w:tc>
      </w:tr>
      <w:tr w:rsidR="006936EF" w14:paraId="32246833" w14:textId="77777777">
        <w:tc>
          <w:tcPr>
            <w:tcW w:w="3960" w:type="dxa"/>
            <w:tcBorders>
              <w:top w:val="single" w:sz="6" w:space="0" w:color="538135"/>
              <w:left w:val="single" w:sz="6" w:space="0" w:color="538135"/>
              <w:bottom w:val="single" w:sz="6" w:space="0" w:color="538135"/>
              <w:right w:val="single" w:sz="6" w:space="0" w:color="538135"/>
            </w:tcBorders>
          </w:tcPr>
          <w:p w14:paraId="05A426F1" w14:textId="77777777" w:rsidR="006936EF" w:rsidRDefault="00000000">
            <w:r>
              <w:rPr>
                <w:rFonts w:cs="Calibri"/>
              </w:rPr>
              <w:t>spMPackingItemSpecOtherContaminantPesticidesSelectAll</w:t>
            </w:r>
          </w:p>
        </w:tc>
        <w:tc>
          <w:tcPr>
            <w:tcW w:w="3960" w:type="dxa"/>
            <w:tcBorders>
              <w:top w:val="single" w:sz="6" w:space="0" w:color="538135"/>
              <w:left w:val="single" w:sz="6" w:space="0" w:color="538135"/>
              <w:bottom w:val="single" w:sz="6" w:space="0" w:color="538135"/>
              <w:right w:val="single" w:sz="6" w:space="0" w:color="538135"/>
            </w:tcBorders>
          </w:tcPr>
          <w:p w14:paraId="05769AFC" w14:textId="77777777" w:rsidR="006936EF" w:rsidRDefault="00000000">
            <w:r>
              <w:rPr>
                <w:rFonts w:cs="Calibri"/>
              </w:rPr>
              <w:t>SELECT ALL</w:t>
            </w:r>
          </w:p>
        </w:tc>
      </w:tr>
      <w:tr w:rsidR="006936EF" w14:paraId="769A867C" w14:textId="77777777">
        <w:tc>
          <w:tcPr>
            <w:tcW w:w="3960" w:type="dxa"/>
            <w:tcBorders>
              <w:top w:val="single" w:sz="6" w:space="0" w:color="538135"/>
              <w:left w:val="single" w:sz="6" w:space="0" w:color="538135"/>
              <w:bottom w:val="single" w:sz="6" w:space="0" w:color="538135"/>
              <w:right w:val="single" w:sz="6" w:space="0" w:color="538135"/>
            </w:tcBorders>
          </w:tcPr>
          <w:p w14:paraId="39BE3E46" w14:textId="77777777" w:rsidR="006936EF" w:rsidRDefault="00000000">
            <w:r>
              <w:rPr>
                <w:rFonts w:cs="Calibri"/>
              </w:rPr>
              <w:t>spMPackingItemSpecOtherContaminantPesticidesSelectAllByIntSystemNo</w:t>
            </w:r>
          </w:p>
        </w:tc>
        <w:tc>
          <w:tcPr>
            <w:tcW w:w="3960" w:type="dxa"/>
            <w:tcBorders>
              <w:top w:val="single" w:sz="6" w:space="0" w:color="538135"/>
              <w:left w:val="single" w:sz="6" w:space="0" w:color="538135"/>
              <w:bottom w:val="single" w:sz="6" w:space="0" w:color="538135"/>
              <w:right w:val="single" w:sz="6" w:space="0" w:color="538135"/>
            </w:tcBorders>
          </w:tcPr>
          <w:p w14:paraId="5267E3C9" w14:textId="77777777" w:rsidR="006936EF" w:rsidRDefault="00000000">
            <w:r>
              <w:rPr>
                <w:rFonts w:cs="Calibri"/>
              </w:rPr>
              <w:t>SELECT by Doc</w:t>
            </w:r>
          </w:p>
        </w:tc>
      </w:tr>
    </w:tbl>
    <w:p w14:paraId="2126358A" w14:textId="77777777" w:rsidR="006936EF" w:rsidRDefault="00000000">
      <w:pPr>
        <w:pStyle w:val="Heading3"/>
      </w:pPr>
      <w:bookmarkStart w:id="238" w:name="other-contaminant-mycotoxin-2"/>
      <w:bookmarkStart w:id="239" w:name="_Toc223357404"/>
      <w:bookmarkEnd w:id="236"/>
      <w:r>
        <w:rPr>
          <w:rFonts w:ascii="Calibri" w:hAnsi="Calibri" w:cs="Calibri"/>
          <w:sz w:val="22"/>
        </w:rPr>
        <w:t>Other Contaminant – Mycotoxin</w:t>
      </w:r>
      <w:bookmarkEnd w:id="239"/>
    </w:p>
    <w:tbl>
      <w:tblPr>
        <w:tblStyle w:val="TableGrid"/>
        <w:tblW w:w="5000" w:type="pct"/>
        <w:tblLayout w:type="fixed"/>
        <w:tblLook w:val="0020" w:firstRow="1" w:lastRow="0" w:firstColumn="0" w:lastColumn="0" w:noHBand="0" w:noVBand="0"/>
      </w:tblPr>
      <w:tblGrid>
        <w:gridCol w:w="4428"/>
        <w:gridCol w:w="4428"/>
      </w:tblGrid>
      <w:tr w:rsidR="006936EF" w14:paraId="72A936BE" w14:textId="77777777">
        <w:trPr>
          <w:tblHeader/>
        </w:trPr>
        <w:tc>
          <w:tcPr>
            <w:tcW w:w="3960" w:type="dxa"/>
            <w:tcBorders>
              <w:top w:val="single" w:sz="6" w:space="0" w:color="538135"/>
              <w:left w:val="single" w:sz="6" w:space="0" w:color="538135"/>
              <w:bottom w:val="single" w:sz="6" w:space="0" w:color="538135"/>
              <w:right w:val="single" w:sz="6" w:space="0" w:color="538135"/>
            </w:tcBorders>
            <w:shd w:val="clear" w:color="auto" w:fill="C6EFCE"/>
          </w:tcPr>
          <w:p w14:paraId="51E0B796" w14:textId="77777777" w:rsidR="006936EF" w:rsidRDefault="00000000">
            <w:r>
              <w:rPr>
                <w:rFonts w:cs="Calibri"/>
                <w:b/>
              </w:rPr>
              <w:t>SP Name</w:t>
            </w:r>
          </w:p>
        </w:tc>
        <w:tc>
          <w:tcPr>
            <w:tcW w:w="3960" w:type="dxa"/>
            <w:tcBorders>
              <w:top w:val="single" w:sz="6" w:space="0" w:color="538135"/>
              <w:left w:val="single" w:sz="6" w:space="0" w:color="538135"/>
              <w:bottom w:val="single" w:sz="6" w:space="0" w:color="538135"/>
              <w:right w:val="single" w:sz="6" w:space="0" w:color="538135"/>
            </w:tcBorders>
            <w:shd w:val="clear" w:color="auto" w:fill="C6EFCE"/>
          </w:tcPr>
          <w:p w14:paraId="34EFE822" w14:textId="77777777" w:rsidR="006936EF" w:rsidRDefault="00000000">
            <w:r>
              <w:rPr>
                <w:rFonts w:cs="Calibri"/>
                <w:b/>
              </w:rPr>
              <w:t>Operasi</w:t>
            </w:r>
          </w:p>
        </w:tc>
      </w:tr>
      <w:tr w:rsidR="006936EF" w14:paraId="739E3D3A" w14:textId="77777777">
        <w:tc>
          <w:tcPr>
            <w:tcW w:w="3960" w:type="dxa"/>
            <w:tcBorders>
              <w:top w:val="single" w:sz="6" w:space="0" w:color="538135"/>
              <w:left w:val="single" w:sz="6" w:space="0" w:color="538135"/>
              <w:bottom w:val="single" w:sz="6" w:space="0" w:color="538135"/>
              <w:right w:val="single" w:sz="6" w:space="0" w:color="538135"/>
            </w:tcBorders>
          </w:tcPr>
          <w:p w14:paraId="60A6016C" w14:textId="77777777" w:rsidR="006936EF" w:rsidRDefault="00000000">
            <w:r>
              <w:rPr>
                <w:rFonts w:cs="Calibri"/>
              </w:rPr>
              <w:t>spMPackingItemSpecOtherContaminantMycotoxinInsert</w:t>
            </w:r>
          </w:p>
        </w:tc>
        <w:tc>
          <w:tcPr>
            <w:tcW w:w="3960" w:type="dxa"/>
            <w:tcBorders>
              <w:top w:val="single" w:sz="6" w:space="0" w:color="538135"/>
              <w:left w:val="single" w:sz="6" w:space="0" w:color="538135"/>
              <w:bottom w:val="single" w:sz="6" w:space="0" w:color="538135"/>
              <w:right w:val="single" w:sz="6" w:space="0" w:color="538135"/>
            </w:tcBorders>
          </w:tcPr>
          <w:p w14:paraId="5B916360" w14:textId="77777777" w:rsidR="006936EF" w:rsidRDefault="00000000">
            <w:r>
              <w:rPr>
                <w:rFonts w:cs="Calibri"/>
              </w:rPr>
              <w:t>INSERT</w:t>
            </w:r>
          </w:p>
        </w:tc>
      </w:tr>
      <w:tr w:rsidR="006936EF" w14:paraId="075EDFCD" w14:textId="77777777">
        <w:tc>
          <w:tcPr>
            <w:tcW w:w="3960" w:type="dxa"/>
            <w:tcBorders>
              <w:top w:val="single" w:sz="6" w:space="0" w:color="538135"/>
              <w:left w:val="single" w:sz="6" w:space="0" w:color="538135"/>
              <w:bottom w:val="single" w:sz="6" w:space="0" w:color="538135"/>
              <w:right w:val="single" w:sz="6" w:space="0" w:color="538135"/>
            </w:tcBorders>
          </w:tcPr>
          <w:p w14:paraId="189FD4BB" w14:textId="77777777" w:rsidR="006936EF" w:rsidRDefault="00000000">
            <w:r>
              <w:rPr>
                <w:rFonts w:cs="Calibri"/>
              </w:rPr>
              <w:t>spMPackingItemSpecOtherContaminantMycotoxinUpdate</w:t>
            </w:r>
          </w:p>
        </w:tc>
        <w:tc>
          <w:tcPr>
            <w:tcW w:w="3960" w:type="dxa"/>
            <w:tcBorders>
              <w:top w:val="single" w:sz="6" w:space="0" w:color="538135"/>
              <w:left w:val="single" w:sz="6" w:space="0" w:color="538135"/>
              <w:bottom w:val="single" w:sz="6" w:space="0" w:color="538135"/>
              <w:right w:val="single" w:sz="6" w:space="0" w:color="538135"/>
            </w:tcBorders>
          </w:tcPr>
          <w:p w14:paraId="46B0CABF" w14:textId="77777777" w:rsidR="006936EF" w:rsidRDefault="00000000">
            <w:r>
              <w:rPr>
                <w:rFonts w:cs="Calibri"/>
              </w:rPr>
              <w:t>UPDATE</w:t>
            </w:r>
          </w:p>
        </w:tc>
      </w:tr>
      <w:tr w:rsidR="006936EF" w14:paraId="4849F01A" w14:textId="77777777">
        <w:tc>
          <w:tcPr>
            <w:tcW w:w="3960" w:type="dxa"/>
            <w:tcBorders>
              <w:top w:val="single" w:sz="6" w:space="0" w:color="538135"/>
              <w:left w:val="single" w:sz="6" w:space="0" w:color="538135"/>
              <w:bottom w:val="single" w:sz="6" w:space="0" w:color="538135"/>
              <w:right w:val="single" w:sz="6" w:space="0" w:color="538135"/>
            </w:tcBorders>
          </w:tcPr>
          <w:p w14:paraId="5DBC69DA" w14:textId="77777777" w:rsidR="006936EF" w:rsidRDefault="00000000">
            <w:r>
              <w:rPr>
                <w:rFonts w:cs="Calibri"/>
              </w:rPr>
              <w:t>spMPackingItemSpecOtherContaminantMycotoxinDelete</w:t>
            </w:r>
          </w:p>
        </w:tc>
        <w:tc>
          <w:tcPr>
            <w:tcW w:w="3960" w:type="dxa"/>
            <w:tcBorders>
              <w:top w:val="single" w:sz="6" w:space="0" w:color="538135"/>
              <w:left w:val="single" w:sz="6" w:space="0" w:color="538135"/>
              <w:bottom w:val="single" w:sz="6" w:space="0" w:color="538135"/>
              <w:right w:val="single" w:sz="6" w:space="0" w:color="538135"/>
            </w:tcBorders>
          </w:tcPr>
          <w:p w14:paraId="2035BABF" w14:textId="77777777" w:rsidR="006936EF" w:rsidRDefault="00000000">
            <w:r>
              <w:rPr>
                <w:rFonts w:cs="Calibri"/>
              </w:rPr>
              <w:t>DELETE</w:t>
            </w:r>
          </w:p>
        </w:tc>
      </w:tr>
      <w:tr w:rsidR="006936EF" w14:paraId="67495A54" w14:textId="77777777">
        <w:tc>
          <w:tcPr>
            <w:tcW w:w="3960" w:type="dxa"/>
            <w:tcBorders>
              <w:top w:val="single" w:sz="6" w:space="0" w:color="538135"/>
              <w:left w:val="single" w:sz="6" w:space="0" w:color="538135"/>
              <w:bottom w:val="single" w:sz="6" w:space="0" w:color="538135"/>
              <w:right w:val="single" w:sz="6" w:space="0" w:color="538135"/>
            </w:tcBorders>
          </w:tcPr>
          <w:p w14:paraId="578CF08F" w14:textId="77777777" w:rsidR="006936EF" w:rsidRDefault="00000000">
            <w:r>
              <w:rPr>
                <w:rFonts w:cs="Calibri"/>
              </w:rPr>
              <w:t>spMPackingItemSpecOtherContaminantMycotoxinSelect</w:t>
            </w:r>
          </w:p>
        </w:tc>
        <w:tc>
          <w:tcPr>
            <w:tcW w:w="3960" w:type="dxa"/>
            <w:tcBorders>
              <w:top w:val="single" w:sz="6" w:space="0" w:color="538135"/>
              <w:left w:val="single" w:sz="6" w:space="0" w:color="538135"/>
              <w:bottom w:val="single" w:sz="6" w:space="0" w:color="538135"/>
              <w:right w:val="single" w:sz="6" w:space="0" w:color="538135"/>
            </w:tcBorders>
          </w:tcPr>
          <w:p w14:paraId="54F572FE" w14:textId="77777777" w:rsidR="006936EF" w:rsidRDefault="00000000">
            <w:r>
              <w:rPr>
                <w:rFonts w:cs="Calibri"/>
              </w:rPr>
              <w:t>SELECT ONE</w:t>
            </w:r>
          </w:p>
        </w:tc>
      </w:tr>
      <w:tr w:rsidR="006936EF" w14:paraId="65F788FF" w14:textId="77777777">
        <w:tc>
          <w:tcPr>
            <w:tcW w:w="3960" w:type="dxa"/>
            <w:tcBorders>
              <w:top w:val="single" w:sz="6" w:space="0" w:color="538135"/>
              <w:left w:val="single" w:sz="6" w:space="0" w:color="538135"/>
              <w:bottom w:val="single" w:sz="6" w:space="0" w:color="538135"/>
              <w:right w:val="single" w:sz="6" w:space="0" w:color="538135"/>
            </w:tcBorders>
          </w:tcPr>
          <w:p w14:paraId="041B437A" w14:textId="77777777" w:rsidR="006936EF" w:rsidRDefault="00000000">
            <w:r>
              <w:rPr>
                <w:rFonts w:cs="Calibri"/>
              </w:rPr>
              <w:t>spMPackingItemSpecOtherContaminantMycotoxinSelectAll</w:t>
            </w:r>
          </w:p>
        </w:tc>
        <w:tc>
          <w:tcPr>
            <w:tcW w:w="3960" w:type="dxa"/>
            <w:tcBorders>
              <w:top w:val="single" w:sz="6" w:space="0" w:color="538135"/>
              <w:left w:val="single" w:sz="6" w:space="0" w:color="538135"/>
              <w:bottom w:val="single" w:sz="6" w:space="0" w:color="538135"/>
              <w:right w:val="single" w:sz="6" w:space="0" w:color="538135"/>
            </w:tcBorders>
          </w:tcPr>
          <w:p w14:paraId="24F85592" w14:textId="77777777" w:rsidR="006936EF" w:rsidRDefault="00000000">
            <w:r>
              <w:rPr>
                <w:rFonts w:cs="Calibri"/>
              </w:rPr>
              <w:t>SELECT ALL</w:t>
            </w:r>
          </w:p>
        </w:tc>
      </w:tr>
      <w:tr w:rsidR="006936EF" w14:paraId="0D1F1BE7" w14:textId="77777777">
        <w:tc>
          <w:tcPr>
            <w:tcW w:w="3960" w:type="dxa"/>
            <w:tcBorders>
              <w:top w:val="single" w:sz="6" w:space="0" w:color="538135"/>
              <w:left w:val="single" w:sz="6" w:space="0" w:color="538135"/>
              <w:bottom w:val="single" w:sz="6" w:space="0" w:color="538135"/>
              <w:right w:val="single" w:sz="6" w:space="0" w:color="538135"/>
            </w:tcBorders>
          </w:tcPr>
          <w:p w14:paraId="644F7900" w14:textId="77777777" w:rsidR="006936EF" w:rsidRDefault="00000000">
            <w:r>
              <w:rPr>
                <w:rFonts w:cs="Calibri"/>
              </w:rPr>
              <w:t>spMPackingItemSpecOtherContaminantMycotoxinSelectAllByIntSystemNo</w:t>
            </w:r>
          </w:p>
        </w:tc>
        <w:tc>
          <w:tcPr>
            <w:tcW w:w="3960" w:type="dxa"/>
            <w:tcBorders>
              <w:top w:val="single" w:sz="6" w:space="0" w:color="538135"/>
              <w:left w:val="single" w:sz="6" w:space="0" w:color="538135"/>
              <w:bottom w:val="single" w:sz="6" w:space="0" w:color="538135"/>
              <w:right w:val="single" w:sz="6" w:space="0" w:color="538135"/>
            </w:tcBorders>
          </w:tcPr>
          <w:p w14:paraId="57E1D116" w14:textId="77777777" w:rsidR="006936EF" w:rsidRDefault="00000000">
            <w:r>
              <w:rPr>
                <w:rFonts w:cs="Calibri"/>
              </w:rPr>
              <w:t>SELECT by Doc</w:t>
            </w:r>
          </w:p>
        </w:tc>
      </w:tr>
    </w:tbl>
    <w:p w14:paraId="7D7E1766" w14:textId="77777777" w:rsidR="006936EF" w:rsidRDefault="00000000">
      <w:pPr>
        <w:pStyle w:val="Heading3"/>
      </w:pPr>
      <w:bookmarkStart w:id="240" w:name="other-contaminant-foreign-matters-2"/>
      <w:bookmarkStart w:id="241" w:name="_Toc223357405"/>
      <w:bookmarkEnd w:id="238"/>
      <w:r>
        <w:rPr>
          <w:rFonts w:ascii="Calibri" w:hAnsi="Calibri" w:cs="Calibri"/>
          <w:sz w:val="22"/>
        </w:rPr>
        <w:t>Other Contaminant – Foreign Matters</w:t>
      </w:r>
      <w:bookmarkEnd w:id="241"/>
    </w:p>
    <w:tbl>
      <w:tblPr>
        <w:tblStyle w:val="TableGrid"/>
        <w:tblW w:w="5000" w:type="pct"/>
        <w:tblLayout w:type="fixed"/>
        <w:tblLook w:val="0020" w:firstRow="1" w:lastRow="0" w:firstColumn="0" w:lastColumn="0" w:noHBand="0" w:noVBand="0"/>
      </w:tblPr>
      <w:tblGrid>
        <w:gridCol w:w="4428"/>
        <w:gridCol w:w="4428"/>
      </w:tblGrid>
      <w:tr w:rsidR="006936EF" w14:paraId="3671ECFC" w14:textId="77777777">
        <w:trPr>
          <w:tblHeader/>
        </w:trPr>
        <w:tc>
          <w:tcPr>
            <w:tcW w:w="3960" w:type="dxa"/>
            <w:tcBorders>
              <w:top w:val="single" w:sz="6" w:space="0" w:color="538135"/>
              <w:left w:val="single" w:sz="6" w:space="0" w:color="538135"/>
              <w:bottom w:val="single" w:sz="6" w:space="0" w:color="538135"/>
              <w:right w:val="single" w:sz="6" w:space="0" w:color="538135"/>
            </w:tcBorders>
            <w:shd w:val="clear" w:color="auto" w:fill="C6EFCE"/>
          </w:tcPr>
          <w:p w14:paraId="6954A3E1" w14:textId="77777777" w:rsidR="006936EF" w:rsidRDefault="00000000">
            <w:r>
              <w:rPr>
                <w:rFonts w:cs="Calibri"/>
                <w:b/>
              </w:rPr>
              <w:t>SP Name</w:t>
            </w:r>
          </w:p>
        </w:tc>
        <w:tc>
          <w:tcPr>
            <w:tcW w:w="3960" w:type="dxa"/>
            <w:tcBorders>
              <w:top w:val="single" w:sz="6" w:space="0" w:color="538135"/>
              <w:left w:val="single" w:sz="6" w:space="0" w:color="538135"/>
              <w:bottom w:val="single" w:sz="6" w:space="0" w:color="538135"/>
              <w:right w:val="single" w:sz="6" w:space="0" w:color="538135"/>
            </w:tcBorders>
            <w:shd w:val="clear" w:color="auto" w:fill="C6EFCE"/>
          </w:tcPr>
          <w:p w14:paraId="6F1FEA71" w14:textId="77777777" w:rsidR="006936EF" w:rsidRDefault="00000000">
            <w:r>
              <w:rPr>
                <w:rFonts w:cs="Calibri"/>
                <w:b/>
              </w:rPr>
              <w:t>Operasi</w:t>
            </w:r>
          </w:p>
        </w:tc>
      </w:tr>
      <w:tr w:rsidR="006936EF" w14:paraId="7003B217" w14:textId="77777777">
        <w:tc>
          <w:tcPr>
            <w:tcW w:w="3960" w:type="dxa"/>
            <w:tcBorders>
              <w:top w:val="single" w:sz="6" w:space="0" w:color="538135"/>
              <w:left w:val="single" w:sz="6" w:space="0" w:color="538135"/>
              <w:bottom w:val="single" w:sz="6" w:space="0" w:color="538135"/>
              <w:right w:val="single" w:sz="6" w:space="0" w:color="538135"/>
            </w:tcBorders>
          </w:tcPr>
          <w:p w14:paraId="4B9D43CE" w14:textId="77777777" w:rsidR="006936EF" w:rsidRDefault="00000000">
            <w:r>
              <w:rPr>
                <w:rFonts w:cs="Calibri"/>
              </w:rPr>
              <w:lastRenderedPageBreak/>
              <w:t>spMPackingItemSpecOtherContaminantForeignMattersInsert</w:t>
            </w:r>
          </w:p>
        </w:tc>
        <w:tc>
          <w:tcPr>
            <w:tcW w:w="3960" w:type="dxa"/>
            <w:tcBorders>
              <w:top w:val="single" w:sz="6" w:space="0" w:color="538135"/>
              <w:left w:val="single" w:sz="6" w:space="0" w:color="538135"/>
              <w:bottom w:val="single" w:sz="6" w:space="0" w:color="538135"/>
              <w:right w:val="single" w:sz="6" w:space="0" w:color="538135"/>
            </w:tcBorders>
          </w:tcPr>
          <w:p w14:paraId="6B3F21E1" w14:textId="77777777" w:rsidR="006936EF" w:rsidRDefault="00000000">
            <w:r>
              <w:rPr>
                <w:rFonts w:cs="Calibri"/>
              </w:rPr>
              <w:t>INSERT</w:t>
            </w:r>
          </w:p>
        </w:tc>
      </w:tr>
      <w:tr w:rsidR="006936EF" w14:paraId="4B346E5D" w14:textId="77777777">
        <w:tc>
          <w:tcPr>
            <w:tcW w:w="3960" w:type="dxa"/>
            <w:tcBorders>
              <w:top w:val="single" w:sz="6" w:space="0" w:color="538135"/>
              <w:left w:val="single" w:sz="6" w:space="0" w:color="538135"/>
              <w:bottom w:val="single" w:sz="6" w:space="0" w:color="538135"/>
              <w:right w:val="single" w:sz="6" w:space="0" w:color="538135"/>
            </w:tcBorders>
          </w:tcPr>
          <w:p w14:paraId="58D41836" w14:textId="77777777" w:rsidR="006936EF" w:rsidRDefault="00000000">
            <w:r>
              <w:rPr>
                <w:rFonts w:cs="Calibri"/>
              </w:rPr>
              <w:t>spMPackingItemSpecOtherContaminantForeignMattersUpdate</w:t>
            </w:r>
          </w:p>
        </w:tc>
        <w:tc>
          <w:tcPr>
            <w:tcW w:w="3960" w:type="dxa"/>
            <w:tcBorders>
              <w:top w:val="single" w:sz="6" w:space="0" w:color="538135"/>
              <w:left w:val="single" w:sz="6" w:space="0" w:color="538135"/>
              <w:bottom w:val="single" w:sz="6" w:space="0" w:color="538135"/>
              <w:right w:val="single" w:sz="6" w:space="0" w:color="538135"/>
            </w:tcBorders>
          </w:tcPr>
          <w:p w14:paraId="5BB1B332" w14:textId="77777777" w:rsidR="006936EF" w:rsidRDefault="00000000">
            <w:r>
              <w:rPr>
                <w:rFonts w:cs="Calibri"/>
              </w:rPr>
              <w:t>UPDATE</w:t>
            </w:r>
          </w:p>
        </w:tc>
      </w:tr>
      <w:tr w:rsidR="006936EF" w14:paraId="365B1830" w14:textId="77777777">
        <w:tc>
          <w:tcPr>
            <w:tcW w:w="3960" w:type="dxa"/>
            <w:tcBorders>
              <w:top w:val="single" w:sz="6" w:space="0" w:color="538135"/>
              <w:left w:val="single" w:sz="6" w:space="0" w:color="538135"/>
              <w:bottom w:val="single" w:sz="6" w:space="0" w:color="538135"/>
              <w:right w:val="single" w:sz="6" w:space="0" w:color="538135"/>
            </w:tcBorders>
          </w:tcPr>
          <w:p w14:paraId="357AC086" w14:textId="77777777" w:rsidR="006936EF" w:rsidRDefault="00000000">
            <w:r>
              <w:rPr>
                <w:rFonts w:cs="Calibri"/>
              </w:rPr>
              <w:t>spMPackingItemSpecOtherContaminantForeignMattersDelete</w:t>
            </w:r>
          </w:p>
        </w:tc>
        <w:tc>
          <w:tcPr>
            <w:tcW w:w="3960" w:type="dxa"/>
            <w:tcBorders>
              <w:top w:val="single" w:sz="6" w:space="0" w:color="538135"/>
              <w:left w:val="single" w:sz="6" w:space="0" w:color="538135"/>
              <w:bottom w:val="single" w:sz="6" w:space="0" w:color="538135"/>
              <w:right w:val="single" w:sz="6" w:space="0" w:color="538135"/>
            </w:tcBorders>
          </w:tcPr>
          <w:p w14:paraId="4138AD3F" w14:textId="77777777" w:rsidR="006936EF" w:rsidRDefault="00000000">
            <w:r>
              <w:rPr>
                <w:rFonts w:cs="Calibri"/>
              </w:rPr>
              <w:t>DELETE</w:t>
            </w:r>
          </w:p>
        </w:tc>
      </w:tr>
      <w:tr w:rsidR="006936EF" w14:paraId="4843FF02" w14:textId="77777777">
        <w:tc>
          <w:tcPr>
            <w:tcW w:w="3960" w:type="dxa"/>
            <w:tcBorders>
              <w:top w:val="single" w:sz="6" w:space="0" w:color="538135"/>
              <w:left w:val="single" w:sz="6" w:space="0" w:color="538135"/>
              <w:bottom w:val="single" w:sz="6" w:space="0" w:color="538135"/>
              <w:right w:val="single" w:sz="6" w:space="0" w:color="538135"/>
            </w:tcBorders>
          </w:tcPr>
          <w:p w14:paraId="5FBBBC28" w14:textId="77777777" w:rsidR="006936EF" w:rsidRDefault="00000000">
            <w:r>
              <w:rPr>
                <w:rFonts w:cs="Calibri"/>
              </w:rPr>
              <w:t>spMPackingItemSpecOtherContaminantForeignMattersSelect</w:t>
            </w:r>
          </w:p>
        </w:tc>
        <w:tc>
          <w:tcPr>
            <w:tcW w:w="3960" w:type="dxa"/>
            <w:tcBorders>
              <w:top w:val="single" w:sz="6" w:space="0" w:color="538135"/>
              <w:left w:val="single" w:sz="6" w:space="0" w:color="538135"/>
              <w:bottom w:val="single" w:sz="6" w:space="0" w:color="538135"/>
              <w:right w:val="single" w:sz="6" w:space="0" w:color="538135"/>
            </w:tcBorders>
          </w:tcPr>
          <w:p w14:paraId="402E38C0" w14:textId="77777777" w:rsidR="006936EF" w:rsidRDefault="00000000">
            <w:r>
              <w:rPr>
                <w:rFonts w:cs="Calibri"/>
              </w:rPr>
              <w:t>SELECT ONE</w:t>
            </w:r>
          </w:p>
        </w:tc>
      </w:tr>
      <w:tr w:rsidR="006936EF" w14:paraId="44E70DA0" w14:textId="77777777">
        <w:tc>
          <w:tcPr>
            <w:tcW w:w="3960" w:type="dxa"/>
            <w:tcBorders>
              <w:top w:val="single" w:sz="6" w:space="0" w:color="538135"/>
              <w:left w:val="single" w:sz="6" w:space="0" w:color="538135"/>
              <w:bottom w:val="single" w:sz="6" w:space="0" w:color="538135"/>
              <w:right w:val="single" w:sz="6" w:space="0" w:color="538135"/>
            </w:tcBorders>
          </w:tcPr>
          <w:p w14:paraId="739AC0B9" w14:textId="77777777" w:rsidR="006936EF" w:rsidRDefault="00000000">
            <w:r>
              <w:rPr>
                <w:rFonts w:cs="Calibri"/>
              </w:rPr>
              <w:t>spMPackingItemSpecOtherContaminantForeignMattersSelectAll</w:t>
            </w:r>
          </w:p>
        </w:tc>
        <w:tc>
          <w:tcPr>
            <w:tcW w:w="3960" w:type="dxa"/>
            <w:tcBorders>
              <w:top w:val="single" w:sz="6" w:space="0" w:color="538135"/>
              <w:left w:val="single" w:sz="6" w:space="0" w:color="538135"/>
              <w:bottom w:val="single" w:sz="6" w:space="0" w:color="538135"/>
              <w:right w:val="single" w:sz="6" w:space="0" w:color="538135"/>
            </w:tcBorders>
          </w:tcPr>
          <w:p w14:paraId="12E0609C" w14:textId="77777777" w:rsidR="006936EF" w:rsidRDefault="00000000">
            <w:r>
              <w:rPr>
                <w:rFonts w:cs="Calibri"/>
              </w:rPr>
              <w:t>SELECT ALL</w:t>
            </w:r>
          </w:p>
        </w:tc>
      </w:tr>
      <w:tr w:rsidR="006936EF" w14:paraId="021A355D" w14:textId="77777777">
        <w:tc>
          <w:tcPr>
            <w:tcW w:w="3960" w:type="dxa"/>
            <w:tcBorders>
              <w:top w:val="single" w:sz="6" w:space="0" w:color="538135"/>
              <w:left w:val="single" w:sz="6" w:space="0" w:color="538135"/>
              <w:bottom w:val="single" w:sz="6" w:space="0" w:color="538135"/>
              <w:right w:val="single" w:sz="6" w:space="0" w:color="538135"/>
            </w:tcBorders>
          </w:tcPr>
          <w:p w14:paraId="6F027B81" w14:textId="77777777" w:rsidR="006936EF" w:rsidRDefault="00000000">
            <w:r>
              <w:rPr>
                <w:rFonts w:cs="Calibri"/>
              </w:rPr>
              <w:t>spMPackingItemSpecOtherContaminantForeignMattersSelectAllByIntSystemNo</w:t>
            </w:r>
          </w:p>
        </w:tc>
        <w:tc>
          <w:tcPr>
            <w:tcW w:w="3960" w:type="dxa"/>
            <w:tcBorders>
              <w:top w:val="single" w:sz="6" w:space="0" w:color="538135"/>
              <w:left w:val="single" w:sz="6" w:space="0" w:color="538135"/>
              <w:bottom w:val="single" w:sz="6" w:space="0" w:color="538135"/>
              <w:right w:val="single" w:sz="6" w:space="0" w:color="538135"/>
            </w:tcBorders>
          </w:tcPr>
          <w:p w14:paraId="4D48EF89" w14:textId="77777777" w:rsidR="006936EF" w:rsidRDefault="00000000">
            <w:r>
              <w:rPr>
                <w:rFonts w:cs="Calibri"/>
              </w:rPr>
              <w:t>SELECT by Doc</w:t>
            </w:r>
          </w:p>
        </w:tc>
      </w:tr>
    </w:tbl>
    <w:p w14:paraId="427DD50D" w14:textId="77777777" w:rsidR="006936EF" w:rsidRDefault="00000000">
      <w:pPr>
        <w:pStyle w:val="Heading3"/>
      </w:pPr>
      <w:bookmarkStart w:id="242" w:name="other-contaminant-antibiotics-2"/>
      <w:bookmarkStart w:id="243" w:name="_Toc223357406"/>
      <w:bookmarkEnd w:id="240"/>
      <w:r>
        <w:rPr>
          <w:rFonts w:ascii="Calibri" w:hAnsi="Calibri" w:cs="Calibri"/>
          <w:sz w:val="22"/>
        </w:rPr>
        <w:t>Other Contaminant – Antibiotics</w:t>
      </w:r>
      <w:bookmarkEnd w:id="243"/>
    </w:p>
    <w:tbl>
      <w:tblPr>
        <w:tblStyle w:val="TableGrid"/>
        <w:tblW w:w="5000" w:type="pct"/>
        <w:tblLayout w:type="fixed"/>
        <w:tblLook w:val="0020" w:firstRow="1" w:lastRow="0" w:firstColumn="0" w:lastColumn="0" w:noHBand="0" w:noVBand="0"/>
      </w:tblPr>
      <w:tblGrid>
        <w:gridCol w:w="4428"/>
        <w:gridCol w:w="4428"/>
      </w:tblGrid>
      <w:tr w:rsidR="006936EF" w14:paraId="2A1EE81F" w14:textId="77777777">
        <w:trPr>
          <w:tblHeader/>
        </w:trPr>
        <w:tc>
          <w:tcPr>
            <w:tcW w:w="3960" w:type="dxa"/>
            <w:tcBorders>
              <w:top w:val="single" w:sz="6" w:space="0" w:color="538135"/>
              <w:left w:val="single" w:sz="6" w:space="0" w:color="538135"/>
              <w:bottom w:val="single" w:sz="6" w:space="0" w:color="538135"/>
              <w:right w:val="single" w:sz="6" w:space="0" w:color="538135"/>
            </w:tcBorders>
            <w:shd w:val="clear" w:color="auto" w:fill="C6EFCE"/>
          </w:tcPr>
          <w:p w14:paraId="70632A44" w14:textId="77777777" w:rsidR="006936EF" w:rsidRDefault="00000000">
            <w:r>
              <w:rPr>
                <w:rFonts w:cs="Calibri"/>
                <w:b/>
              </w:rPr>
              <w:t>SP Name</w:t>
            </w:r>
          </w:p>
        </w:tc>
        <w:tc>
          <w:tcPr>
            <w:tcW w:w="3960" w:type="dxa"/>
            <w:tcBorders>
              <w:top w:val="single" w:sz="6" w:space="0" w:color="538135"/>
              <w:left w:val="single" w:sz="6" w:space="0" w:color="538135"/>
              <w:bottom w:val="single" w:sz="6" w:space="0" w:color="538135"/>
              <w:right w:val="single" w:sz="6" w:space="0" w:color="538135"/>
            </w:tcBorders>
            <w:shd w:val="clear" w:color="auto" w:fill="C6EFCE"/>
          </w:tcPr>
          <w:p w14:paraId="27595BAE" w14:textId="77777777" w:rsidR="006936EF" w:rsidRDefault="00000000">
            <w:r>
              <w:rPr>
                <w:rFonts w:cs="Calibri"/>
                <w:b/>
              </w:rPr>
              <w:t>Operasi</w:t>
            </w:r>
          </w:p>
        </w:tc>
      </w:tr>
      <w:tr w:rsidR="006936EF" w14:paraId="4B1DF9FE" w14:textId="77777777">
        <w:tc>
          <w:tcPr>
            <w:tcW w:w="3960" w:type="dxa"/>
            <w:tcBorders>
              <w:top w:val="single" w:sz="6" w:space="0" w:color="538135"/>
              <w:left w:val="single" w:sz="6" w:space="0" w:color="538135"/>
              <w:bottom w:val="single" w:sz="6" w:space="0" w:color="538135"/>
              <w:right w:val="single" w:sz="6" w:space="0" w:color="538135"/>
            </w:tcBorders>
          </w:tcPr>
          <w:p w14:paraId="7EBBB2CB" w14:textId="77777777" w:rsidR="006936EF" w:rsidRDefault="00000000">
            <w:r>
              <w:rPr>
                <w:rFonts w:cs="Calibri"/>
              </w:rPr>
              <w:t>spMPackingItemSpecOtherContaminantAntibioticsInsert</w:t>
            </w:r>
          </w:p>
        </w:tc>
        <w:tc>
          <w:tcPr>
            <w:tcW w:w="3960" w:type="dxa"/>
            <w:tcBorders>
              <w:top w:val="single" w:sz="6" w:space="0" w:color="538135"/>
              <w:left w:val="single" w:sz="6" w:space="0" w:color="538135"/>
              <w:bottom w:val="single" w:sz="6" w:space="0" w:color="538135"/>
              <w:right w:val="single" w:sz="6" w:space="0" w:color="538135"/>
            </w:tcBorders>
          </w:tcPr>
          <w:p w14:paraId="01C7052B" w14:textId="77777777" w:rsidR="006936EF" w:rsidRDefault="00000000">
            <w:r>
              <w:rPr>
                <w:rFonts w:cs="Calibri"/>
              </w:rPr>
              <w:t>INSERT</w:t>
            </w:r>
          </w:p>
        </w:tc>
      </w:tr>
      <w:tr w:rsidR="006936EF" w14:paraId="679454ED" w14:textId="77777777">
        <w:tc>
          <w:tcPr>
            <w:tcW w:w="3960" w:type="dxa"/>
            <w:tcBorders>
              <w:top w:val="single" w:sz="6" w:space="0" w:color="538135"/>
              <w:left w:val="single" w:sz="6" w:space="0" w:color="538135"/>
              <w:bottom w:val="single" w:sz="6" w:space="0" w:color="538135"/>
              <w:right w:val="single" w:sz="6" w:space="0" w:color="538135"/>
            </w:tcBorders>
          </w:tcPr>
          <w:p w14:paraId="580C6808" w14:textId="77777777" w:rsidR="006936EF" w:rsidRDefault="00000000">
            <w:r>
              <w:rPr>
                <w:rFonts w:cs="Calibri"/>
              </w:rPr>
              <w:t>spMPackingItemSpecOtherContaminantAntibioticsUpdate</w:t>
            </w:r>
          </w:p>
        </w:tc>
        <w:tc>
          <w:tcPr>
            <w:tcW w:w="3960" w:type="dxa"/>
            <w:tcBorders>
              <w:top w:val="single" w:sz="6" w:space="0" w:color="538135"/>
              <w:left w:val="single" w:sz="6" w:space="0" w:color="538135"/>
              <w:bottom w:val="single" w:sz="6" w:space="0" w:color="538135"/>
              <w:right w:val="single" w:sz="6" w:space="0" w:color="538135"/>
            </w:tcBorders>
          </w:tcPr>
          <w:p w14:paraId="6EFFD4D1" w14:textId="77777777" w:rsidR="006936EF" w:rsidRDefault="00000000">
            <w:r>
              <w:rPr>
                <w:rFonts w:cs="Calibri"/>
              </w:rPr>
              <w:t>UPDATE</w:t>
            </w:r>
          </w:p>
        </w:tc>
      </w:tr>
      <w:tr w:rsidR="006936EF" w14:paraId="021118E5" w14:textId="77777777">
        <w:tc>
          <w:tcPr>
            <w:tcW w:w="3960" w:type="dxa"/>
            <w:tcBorders>
              <w:top w:val="single" w:sz="6" w:space="0" w:color="538135"/>
              <w:left w:val="single" w:sz="6" w:space="0" w:color="538135"/>
              <w:bottom w:val="single" w:sz="6" w:space="0" w:color="538135"/>
              <w:right w:val="single" w:sz="6" w:space="0" w:color="538135"/>
            </w:tcBorders>
          </w:tcPr>
          <w:p w14:paraId="408B03CE" w14:textId="77777777" w:rsidR="006936EF" w:rsidRDefault="00000000">
            <w:r>
              <w:rPr>
                <w:rFonts w:cs="Calibri"/>
              </w:rPr>
              <w:t>spMPackingItemSpecOtherContaminantAntibioticsDelete</w:t>
            </w:r>
          </w:p>
        </w:tc>
        <w:tc>
          <w:tcPr>
            <w:tcW w:w="3960" w:type="dxa"/>
            <w:tcBorders>
              <w:top w:val="single" w:sz="6" w:space="0" w:color="538135"/>
              <w:left w:val="single" w:sz="6" w:space="0" w:color="538135"/>
              <w:bottom w:val="single" w:sz="6" w:space="0" w:color="538135"/>
              <w:right w:val="single" w:sz="6" w:space="0" w:color="538135"/>
            </w:tcBorders>
          </w:tcPr>
          <w:p w14:paraId="301DCB68" w14:textId="77777777" w:rsidR="006936EF" w:rsidRDefault="00000000">
            <w:r>
              <w:rPr>
                <w:rFonts w:cs="Calibri"/>
              </w:rPr>
              <w:t>DELETE</w:t>
            </w:r>
          </w:p>
        </w:tc>
      </w:tr>
      <w:tr w:rsidR="006936EF" w14:paraId="718998E7" w14:textId="77777777">
        <w:tc>
          <w:tcPr>
            <w:tcW w:w="3960" w:type="dxa"/>
            <w:tcBorders>
              <w:top w:val="single" w:sz="6" w:space="0" w:color="538135"/>
              <w:left w:val="single" w:sz="6" w:space="0" w:color="538135"/>
              <w:bottom w:val="single" w:sz="6" w:space="0" w:color="538135"/>
              <w:right w:val="single" w:sz="6" w:space="0" w:color="538135"/>
            </w:tcBorders>
          </w:tcPr>
          <w:p w14:paraId="64F4C0F0" w14:textId="77777777" w:rsidR="006936EF" w:rsidRDefault="00000000">
            <w:r>
              <w:rPr>
                <w:rFonts w:cs="Calibri"/>
              </w:rPr>
              <w:t>spMPackingItemSpecOtherContaminantAntibioticsSelect</w:t>
            </w:r>
          </w:p>
        </w:tc>
        <w:tc>
          <w:tcPr>
            <w:tcW w:w="3960" w:type="dxa"/>
            <w:tcBorders>
              <w:top w:val="single" w:sz="6" w:space="0" w:color="538135"/>
              <w:left w:val="single" w:sz="6" w:space="0" w:color="538135"/>
              <w:bottom w:val="single" w:sz="6" w:space="0" w:color="538135"/>
              <w:right w:val="single" w:sz="6" w:space="0" w:color="538135"/>
            </w:tcBorders>
          </w:tcPr>
          <w:p w14:paraId="1C9A966D" w14:textId="77777777" w:rsidR="006936EF" w:rsidRDefault="00000000">
            <w:r>
              <w:rPr>
                <w:rFonts w:cs="Calibri"/>
              </w:rPr>
              <w:t>SELECT ONE</w:t>
            </w:r>
          </w:p>
        </w:tc>
      </w:tr>
      <w:tr w:rsidR="006936EF" w14:paraId="48FF473B" w14:textId="77777777">
        <w:tc>
          <w:tcPr>
            <w:tcW w:w="3960" w:type="dxa"/>
            <w:tcBorders>
              <w:top w:val="single" w:sz="6" w:space="0" w:color="538135"/>
              <w:left w:val="single" w:sz="6" w:space="0" w:color="538135"/>
              <w:bottom w:val="single" w:sz="6" w:space="0" w:color="538135"/>
              <w:right w:val="single" w:sz="6" w:space="0" w:color="538135"/>
            </w:tcBorders>
          </w:tcPr>
          <w:p w14:paraId="46BBD6CB" w14:textId="77777777" w:rsidR="006936EF" w:rsidRDefault="00000000">
            <w:r>
              <w:rPr>
                <w:rFonts w:cs="Calibri"/>
              </w:rPr>
              <w:t>spMPackingItemSpecOtherContaminantAntibioticsSelectAll</w:t>
            </w:r>
          </w:p>
        </w:tc>
        <w:tc>
          <w:tcPr>
            <w:tcW w:w="3960" w:type="dxa"/>
            <w:tcBorders>
              <w:top w:val="single" w:sz="6" w:space="0" w:color="538135"/>
              <w:left w:val="single" w:sz="6" w:space="0" w:color="538135"/>
              <w:bottom w:val="single" w:sz="6" w:space="0" w:color="538135"/>
              <w:right w:val="single" w:sz="6" w:space="0" w:color="538135"/>
            </w:tcBorders>
          </w:tcPr>
          <w:p w14:paraId="2F2C13C5" w14:textId="77777777" w:rsidR="006936EF" w:rsidRDefault="00000000">
            <w:r>
              <w:rPr>
                <w:rFonts w:cs="Calibri"/>
              </w:rPr>
              <w:t>SELECT ALL</w:t>
            </w:r>
          </w:p>
        </w:tc>
      </w:tr>
      <w:tr w:rsidR="006936EF" w14:paraId="3E2A4DDD" w14:textId="77777777">
        <w:tc>
          <w:tcPr>
            <w:tcW w:w="3960" w:type="dxa"/>
            <w:tcBorders>
              <w:top w:val="single" w:sz="6" w:space="0" w:color="538135"/>
              <w:left w:val="single" w:sz="6" w:space="0" w:color="538135"/>
              <w:bottom w:val="single" w:sz="6" w:space="0" w:color="538135"/>
              <w:right w:val="single" w:sz="6" w:space="0" w:color="538135"/>
            </w:tcBorders>
          </w:tcPr>
          <w:p w14:paraId="045C7409" w14:textId="77777777" w:rsidR="006936EF" w:rsidRDefault="00000000">
            <w:r>
              <w:rPr>
                <w:rFonts w:cs="Calibri"/>
              </w:rPr>
              <w:t>spMPackingItemSpecOtherContaminantAntibioticsSelectAllByIntSystemNo</w:t>
            </w:r>
          </w:p>
        </w:tc>
        <w:tc>
          <w:tcPr>
            <w:tcW w:w="3960" w:type="dxa"/>
            <w:tcBorders>
              <w:top w:val="single" w:sz="6" w:space="0" w:color="538135"/>
              <w:left w:val="single" w:sz="6" w:space="0" w:color="538135"/>
              <w:bottom w:val="single" w:sz="6" w:space="0" w:color="538135"/>
              <w:right w:val="single" w:sz="6" w:space="0" w:color="538135"/>
            </w:tcBorders>
          </w:tcPr>
          <w:p w14:paraId="69DC2953" w14:textId="77777777" w:rsidR="006936EF" w:rsidRDefault="00000000">
            <w:r>
              <w:rPr>
                <w:rFonts w:cs="Calibri"/>
              </w:rPr>
              <w:t>SELECT by Doc</w:t>
            </w:r>
          </w:p>
        </w:tc>
      </w:tr>
    </w:tbl>
    <w:p w14:paraId="77F9E2A9" w14:textId="77777777" w:rsidR="006936EF" w:rsidRDefault="00000000">
      <w:pPr>
        <w:pStyle w:val="Heading3"/>
      </w:pPr>
      <w:bookmarkStart w:id="244" w:name="lov-utility-1"/>
      <w:bookmarkStart w:id="245" w:name="_Toc223357407"/>
      <w:bookmarkEnd w:id="242"/>
      <w:r>
        <w:rPr>
          <w:rFonts w:ascii="Calibri" w:hAnsi="Calibri" w:cs="Calibri"/>
          <w:sz w:val="22"/>
        </w:rPr>
        <w:t>LOV / Utility</w:t>
      </w:r>
      <w:bookmarkEnd w:id="245"/>
    </w:p>
    <w:tbl>
      <w:tblPr>
        <w:tblStyle w:val="TableGrid"/>
        <w:tblW w:w="0" w:type="auto"/>
        <w:tblLook w:val="0020" w:firstRow="1" w:lastRow="0" w:firstColumn="0" w:lastColumn="0" w:noHBand="0" w:noVBand="0"/>
      </w:tblPr>
      <w:tblGrid>
        <w:gridCol w:w="3969"/>
        <w:gridCol w:w="1842"/>
      </w:tblGrid>
      <w:tr w:rsidR="006936EF" w14:paraId="334A59F7" w14:textId="77777777">
        <w:trPr>
          <w:tblHeader/>
        </w:trPr>
        <w:tc>
          <w:tcPr>
            <w:tcW w:w="0" w:type="auto"/>
            <w:tcBorders>
              <w:top w:val="single" w:sz="6" w:space="0" w:color="538135"/>
              <w:left w:val="single" w:sz="6" w:space="0" w:color="538135"/>
              <w:bottom w:val="single" w:sz="6" w:space="0" w:color="538135"/>
              <w:right w:val="single" w:sz="6" w:space="0" w:color="538135"/>
            </w:tcBorders>
            <w:shd w:val="clear" w:color="auto" w:fill="C6EFCE"/>
          </w:tcPr>
          <w:p w14:paraId="48796342" w14:textId="77777777" w:rsidR="006936EF" w:rsidRDefault="00000000">
            <w:r>
              <w:rPr>
                <w:rFonts w:cs="Calibri"/>
                <w:b/>
              </w:rPr>
              <w:t>SP Name</w:t>
            </w:r>
          </w:p>
        </w:tc>
        <w:tc>
          <w:tcPr>
            <w:tcW w:w="0" w:type="auto"/>
            <w:tcBorders>
              <w:top w:val="single" w:sz="6" w:space="0" w:color="538135"/>
              <w:left w:val="single" w:sz="6" w:space="0" w:color="538135"/>
              <w:bottom w:val="single" w:sz="6" w:space="0" w:color="538135"/>
              <w:right w:val="single" w:sz="6" w:space="0" w:color="538135"/>
            </w:tcBorders>
            <w:shd w:val="clear" w:color="auto" w:fill="C6EFCE"/>
          </w:tcPr>
          <w:p w14:paraId="73E1AA2C" w14:textId="77777777" w:rsidR="006936EF" w:rsidRDefault="00000000">
            <w:r>
              <w:rPr>
                <w:rFonts w:cs="Calibri"/>
                <w:b/>
              </w:rPr>
              <w:t>Fungsi</w:t>
            </w:r>
          </w:p>
        </w:tc>
      </w:tr>
      <w:tr w:rsidR="006936EF" w14:paraId="78C18DED" w14:textId="77777777">
        <w:tc>
          <w:tcPr>
            <w:tcW w:w="0" w:type="auto"/>
            <w:tcBorders>
              <w:top w:val="single" w:sz="6" w:space="0" w:color="538135"/>
              <w:left w:val="single" w:sz="6" w:space="0" w:color="538135"/>
              <w:bottom w:val="single" w:sz="6" w:space="0" w:color="538135"/>
              <w:right w:val="single" w:sz="6" w:space="0" w:color="538135"/>
            </w:tcBorders>
          </w:tcPr>
          <w:p w14:paraId="466A157F" w14:textId="77777777" w:rsidR="006936EF" w:rsidRDefault="00000000">
            <w:r>
              <w:rPr>
                <w:rFonts w:cs="Calibri"/>
              </w:rPr>
              <w:t>spMPackingItemSpecGetLOVProductCode</w:t>
            </w:r>
          </w:p>
        </w:tc>
        <w:tc>
          <w:tcPr>
            <w:tcW w:w="0" w:type="auto"/>
            <w:tcBorders>
              <w:top w:val="single" w:sz="6" w:space="0" w:color="538135"/>
              <w:left w:val="single" w:sz="6" w:space="0" w:color="538135"/>
              <w:bottom w:val="single" w:sz="6" w:space="0" w:color="538135"/>
              <w:right w:val="single" w:sz="6" w:space="0" w:color="538135"/>
            </w:tcBorders>
          </w:tcPr>
          <w:p w14:paraId="6EC78EE3" w14:textId="77777777" w:rsidR="006936EF" w:rsidRDefault="00000000">
            <w:r>
              <w:rPr>
                <w:rFonts w:cs="Calibri"/>
              </w:rPr>
              <w:t>LOV Product Code</w:t>
            </w:r>
          </w:p>
        </w:tc>
      </w:tr>
      <w:tr w:rsidR="006936EF" w14:paraId="2F57E03B" w14:textId="77777777">
        <w:tc>
          <w:tcPr>
            <w:tcW w:w="0" w:type="auto"/>
            <w:tcBorders>
              <w:top w:val="single" w:sz="6" w:space="0" w:color="538135"/>
              <w:left w:val="single" w:sz="6" w:space="0" w:color="538135"/>
              <w:bottom w:val="single" w:sz="6" w:space="0" w:color="538135"/>
              <w:right w:val="single" w:sz="6" w:space="0" w:color="538135"/>
            </w:tcBorders>
          </w:tcPr>
          <w:p w14:paraId="346EB9DB" w14:textId="77777777" w:rsidR="006936EF" w:rsidRDefault="00000000">
            <w:r>
              <w:rPr>
                <w:rFonts w:cs="Calibri"/>
              </w:rPr>
              <w:t>spMPackingItemSpecGetLOVVariant</w:t>
            </w:r>
          </w:p>
        </w:tc>
        <w:tc>
          <w:tcPr>
            <w:tcW w:w="0" w:type="auto"/>
            <w:tcBorders>
              <w:top w:val="single" w:sz="6" w:space="0" w:color="538135"/>
              <w:left w:val="single" w:sz="6" w:space="0" w:color="538135"/>
              <w:bottom w:val="single" w:sz="6" w:space="0" w:color="538135"/>
              <w:right w:val="single" w:sz="6" w:space="0" w:color="538135"/>
            </w:tcBorders>
          </w:tcPr>
          <w:p w14:paraId="16DCCAAC" w14:textId="77777777" w:rsidR="006936EF" w:rsidRDefault="00000000">
            <w:r>
              <w:rPr>
                <w:rFonts w:cs="Calibri"/>
              </w:rPr>
              <w:t>LOV Variant</w:t>
            </w:r>
          </w:p>
        </w:tc>
      </w:tr>
      <w:tr w:rsidR="006936EF" w14:paraId="767C92F6" w14:textId="77777777">
        <w:tc>
          <w:tcPr>
            <w:tcW w:w="0" w:type="auto"/>
            <w:tcBorders>
              <w:top w:val="single" w:sz="6" w:space="0" w:color="538135"/>
              <w:left w:val="single" w:sz="6" w:space="0" w:color="538135"/>
              <w:bottom w:val="single" w:sz="6" w:space="0" w:color="538135"/>
              <w:right w:val="single" w:sz="6" w:space="0" w:color="538135"/>
            </w:tcBorders>
          </w:tcPr>
          <w:p w14:paraId="594216AB" w14:textId="77777777" w:rsidR="006936EF" w:rsidRDefault="00000000">
            <w:r>
              <w:rPr>
                <w:rFonts w:cs="Calibri"/>
              </w:rPr>
              <w:t>spGetBlendingPackingVersion</w:t>
            </w:r>
          </w:p>
        </w:tc>
        <w:tc>
          <w:tcPr>
            <w:tcW w:w="0" w:type="auto"/>
            <w:tcBorders>
              <w:top w:val="single" w:sz="6" w:space="0" w:color="538135"/>
              <w:left w:val="single" w:sz="6" w:space="0" w:color="538135"/>
              <w:bottom w:val="single" w:sz="6" w:space="0" w:color="538135"/>
              <w:right w:val="single" w:sz="6" w:space="0" w:color="538135"/>
            </w:tcBorders>
          </w:tcPr>
          <w:p w14:paraId="576C72CA" w14:textId="77777777" w:rsidR="006936EF" w:rsidRDefault="00000000">
            <w:r>
              <w:rPr>
                <w:rFonts w:cs="Calibri"/>
              </w:rPr>
              <w:t>Versioning</w:t>
            </w:r>
          </w:p>
        </w:tc>
      </w:tr>
      <w:tr w:rsidR="006936EF" w14:paraId="648C2C12" w14:textId="77777777">
        <w:tc>
          <w:tcPr>
            <w:tcW w:w="0" w:type="auto"/>
            <w:tcBorders>
              <w:top w:val="single" w:sz="6" w:space="0" w:color="538135"/>
              <w:left w:val="single" w:sz="6" w:space="0" w:color="538135"/>
              <w:bottom w:val="single" w:sz="6" w:space="0" w:color="538135"/>
              <w:right w:val="single" w:sz="6" w:space="0" w:color="538135"/>
            </w:tcBorders>
          </w:tcPr>
          <w:p w14:paraId="241ED092" w14:textId="77777777" w:rsidR="006936EF" w:rsidRDefault="00000000">
            <w:r>
              <w:rPr>
                <w:rFonts w:cs="Calibri"/>
              </w:rPr>
              <w:t>spGetBlendingPackingTestCodeType</w:t>
            </w:r>
          </w:p>
        </w:tc>
        <w:tc>
          <w:tcPr>
            <w:tcW w:w="0" w:type="auto"/>
            <w:tcBorders>
              <w:top w:val="single" w:sz="6" w:space="0" w:color="538135"/>
              <w:left w:val="single" w:sz="6" w:space="0" w:color="538135"/>
              <w:bottom w:val="single" w:sz="6" w:space="0" w:color="538135"/>
              <w:right w:val="single" w:sz="6" w:space="0" w:color="538135"/>
            </w:tcBorders>
          </w:tcPr>
          <w:p w14:paraId="4D34256A" w14:textId="77777777" w:rsidR="006936EF" w:rsidRDefault="00000000">
            <w:r>
              <w:rPr>
                <w:rFonts w:cs="Calibri"/>
              </w:rPr>
              <w:t>Tipe test code</w:t>
            </w:r>
          </w:p>
        </w:tc>
      </w:tr>
    </w:tbl>
    <w:p w14:paraId="7083A333" w14:textId="77777777" w:rsidR="006936EF" w:rsidRDefault="00000000">
      <w:r>
        <w:rPr>
          <w:rFonts w:cs="Calibri"/>
        </w:rPr>
        <w:pict w14:anchorId="1F777089">
          <v:rect id="_x0000_i1085" style="width:0;height:1.5pt" o:hralign="center" o:hrstd="t" o:hr="t"/>
        </w:pict>
      </w:r>
    </w:p>
    <w:p w14:paraId="0518D49E" w14:textId="77777777" w:rsidR="006936EF" w:rsidRDefault="00000000">
      <w:pPr>
        <w:pStyle w:val="Heading1"/>
      </w:pPr>
      <w:bookmarkStart w:id="246" w:name="appendix"/>
      <w:bookmarkStart w:id="247" w:name="_Toc223357408"/>
      <w:bookmarkEnd w:id="186"/>
      <w:bookmarkEnd w:id="210"/>
      <w:bookmarkEnd w:id="244"/>
      <w:r>
        <w:rPr>
          <w:rFonts w:ascii="Calibri" w:hAnsi="Calibri" w:cs="Calibri"/>
          <w:sz w:val="22"/>
        </w:rPr>
        <w:t>6. Appendix</w:t>
      </w:r>
      <w:bookmarkEnd w:id="247"/>
    </w:p>
    <w:p w14:paraId="24A152E5" w14:textId="77777777" w:rsidR="006936EF" w:rsidRDefault="00000000">
      <w:pPr>
        <w:pStyle w:val="Heading2"/>
      </w:pPr>
      <w:bookmarkStart w:id="248" w:name="perbandingan-antar-modul"/>
      <w:bookmarkStart w:id="249" w:name="_Toc223357409"/>
      <w:r>
        <w:rPr>
          <w:rFonts w:ascii="Calibri" w:hAnsi="Calibri" w:cs="Calibri"/>
          <w:sz w:val="22"/>
        </w:rPr>
        <w:t>6.1 Perbandingan Antar Modul</w:t>
      </w:r>
      <w:bookmarkEnd w:id="249"/>
    </w:p>
    <w:tbl>
      <w:tblPr>
        <w:tblStyle w:val="TableGrid"/>
        <w:tblW w:w="0" w:type="auto"/>
        <w:tblLook w:val="0020" w:firstRow="1" w:lastRow="0" w:firstColumn="0" w:lastColumn="0" w:noHBand="0" w:noVBand="0"/>
      </w:tblPr>
      <w:tblGrid>
        <w:gridCol w:w="2167"/>
        <w:gridCol w:w="1066"/>
        <w:gridCol w:w="1543"/>
        <w:gridCol w:w="1867"/>
        <w:gridCol w:w="1766"/>
      </w:tblGrid>
      <w:tr w:rsidR="006936EF" w14:paraId="6830F929" w14:textId="77777777">
        <w:trPr>
          <w:tblHeader/>
        </w:trPr>
        <w:tc>
          <w:tcPr>
            <w:tcW w:w="0" w:type="auto"/>
            <w:tcBorders>
              <w:top w:val="single" w:sz="6" w:space="0" w:color="538135"/>
              <w:left w:val="single" w:sz="6" w:space="0" w:color="538135"/>
              <w:bottom w:val="single" w:sz="6" w:space="0" w:color="538135"/>
              <w:right w:val="single" w:sz="6" w:space="0" w:color="538135"/>
            </w:tcBorders>
            <w:shd w:val="clear" w:color="auto" w:fill="C6EFCE"/>
          </w:tcPr>
          <w:p w14:paraId="5BF5D615" w14:textId="77777777" w:rsidR="006936EF" w:rsidRDefault="00000000">
            <w:r>
              <w:rPr>
                <w:rFonts w:cs="Calibri"/>
                <w:b/>
              </w:rPr>
              <w:t>Fitur</w:t>
            </w:r>
          </w:p>
        </w:tc>
        <w:tc>
          <w:tcPr>
            <w:tcW w:w="0" w:type="auto"/>
            <w:tcBorders>
              <w:top w:val="single" w:sz="6" w:space="0" w:color="538135"/>
              <w:left w:val="single" w:sz="6" w:space="0" w:color="538135"/>
              <w:bottom w:val="single" w:sz="6" w:space="0" w:color="538135"/>
              <w:right w:val="single" w:sz="6" w:space="0" w:color="538135"/>
            </w:tcBorders>
            <w:shd w:val="clear" w:color="auto" w:fill="C6EFCE"/>
          </w:tcPr>
          <w:p w14:paraId="0122DAFE" w14:textId="77777777" w:rsidR="006936EF" w:rsidRDefault="00000000">
            <w:r>
              <w:rPr>
                <w:rFonts w:cs="Calibri"/>
                <w:b/>
              </w:rPr>
              <w:t>ItemSpec</w:t>
            </w:r>
          </w:p>
        </w:tc>
        <w:tc>
          <w:tcPr>
            <w:tcW w:w="0" w:type="auto"/>
            <w:tcBorders>
              <w:top w:val="single" w:sz="6" w:space="0" w:color="538135"/>
              <w:left w:val="single" w:sz="6" w:space="0" w:color="538135"/>
              <w:bottom w:val="single" w:sz="6" w:space="0" w:color="538135"/>
              <w:right w:val="single" w:sz="6" w:space="0" w:color="538135"/>
            </w:tcBorders>
            <w:shd w:val="clear" w:color="auto" w:fill="C6EFCE"/>
          </w:tcPr>
          <w:p w14:paraId="31380350" w14:textId="77777777" w:rsidR="006936EF" w:rsidRDefault="00000000">
            <w:r>
              <w:rPr>
                <w:rFonts w:cs="Calibri"/>
                <w:b/>
              </w:rPr>
              <w:t>NewItemSpec</w:t>
            </w:r>
          </w:p>
        </w:tc>
        <w:tc>
          <w:tcPr>
            <w:tcW w:w="0" w:type="auto"/>
            <w:tcBorders>
              <w:top w:val="single" w:sz="6" w:space="0" w:color="538135"/>
              <w:left w:val="single" w:sz="6" w:space="0" w:color="538135"/>
              <w:bottom w:val="single" w:sz="6" w:space="0" w:color="538135"/>
              <w:right w:val="single" w:sz="6" w:space="0" w:color="538135"/>
            </w:tcBorders>
            <w:shd w:val="clear" w:color="auto" w:fill="C6EFCE"/>
          </w:tcPr>
          <w:p w14:paraId="4CE3E104" w14:textId="77777777" w:rsidR="006936EF" w:rsidRDefault="00000000">
            <w:r>
              <w:rPr>
                <w:rFonts w:cs="Calibri"/>
                <w:b/>
              </w:rPr>
              <w:t>BlendingItemSpec</w:t>
            </w:r>
          </w:p>
        </w:tc>
        <w:tc>
          <w:tcPr>
            <w:tcW w:w="0" w:type="auto"/>
            <w:tcBorders>
              <w:top w:val="single" w:sz="6" w:space="0" w:color="538135"/>
              <w:left w:val="single" w:sz="6" w:space="0" w:color="538135"/>
              <w:bottom w:val="single" w:sz="6" w:space="0" w:color="538135"/>
              <w:right w:val="single" w:sz="6" w:space="0" w:color="538135"/>
            </w:tcBorders>
            <w:shd w:val="clear" w:color="auto" w:fill="C6EFCE"/>
          </w:tcPr>
          <w:p w14:paraId="5D3C2A55" w14:textId="77777777" w:rsidR="006936EF" w:rsidRDefault="00000000">
            <w:r>
              <w:rPr>
                <w:rFonts w:cs="Calibri"/>
                <w:b/>
              </w:rPr>
              <w:t>PackingItemSpec</w:t>
            </w:r>
          </w:p>
        </w:tc>
      </w:tr>
      <w:tr w:rsidR="006936EF" w14:paraId="71D12D63" w14:textId="77777777">
        <w:tc>
          <w:tcPr>
            <w:tcW w:w="0" w:type="auto"/>
            <w:tcBorders>
              <w:top w:val="single" w:sz="6" w:space="0" w:color="538135"/>
              <w:left w:val="single" w:sz="6" w:space="0" w:color="538135"/>
              <w:bottom w:val="single" w:sz="6" w:space="0" w:color="538135"/>
              <w:right w:val="single" w:sz="6" w:space="0" w:color="538135"/>
            </w:tcBorders>
          </w:tcPr>
          <w:p w14:paraId="39D38485" w14:textId="77777777" w:rsidR="006936EF" w:rsidRDefault="00000000">
            <w:r>
              <w:rPr>
                <w:rFonts w:cs="Calibri"/>
              </w:rPr>
              <w:t>Item Code dari Oracle</w:t>
            </w:r>
          </w:p>
        </w:tc>
        <w:tc>
          <w:tcPr>
            <w:tcW w:w="0" w:type="auto"/>
            <w:tcBorders>
              <w:top w:val="single" w:sz="6" w:space="0" w:color="538135"/>
              <w:left w:val="single" w:sz="6" w:space="0" w:color="538135"/>
              <w:bottom w:val="single" w:sz="6" w:space="0" w:color="538135"/>
              <w:right w:val="single" w:sz="6" w:space="0" w:color="538135"/>
            </w:tcBorders>
          </w:tcPr>
          <w:p w14:paraId="028FA801" w14:textId="77777777" w:rsidR="006936EF" w:rsidRDefault="00000000">
            <w:r>
              <w:rPr>
                <w:rFonts w:cs="Calibri"/>
              </w:rPr>
              <w:t>✅</w:t>
            </w:r>
          </w:p>
        </w:tc>
        <w:tc>
          <w:tcPr>
            <w:tcW w:w="0" w:type="auto"/>
            <w:tcBorders>
              <w:top w:val="single" w:sz="6" w:space="0" w:color="538135"/>
              <w:left w:val="single" w:sz="6" w:space="0" w:color="538135"/>
              <w:bottom w:val="single" w:sz="6" w:space="0" w:color="538135"/>
              <w:right w:val="single" w:sz="6" w:space="0" w:color="538135"/>
            </w:tcBorders>
          </w:tcPr>
          <w:p w14:paraId="5C2CDEFE" w14:textId="77777777" w:rsidR="006936EF" w:rsidRDefault="00000000">
            <w:r>
              <w:rPr>
                <w:rFonts w:cs="Calibri"/>
              </w:rPr>
              <w:t>❌ (new item)</w:t>
            </w:r>
          </w:p>
        </w:tc>
        <w:tc>
          <w:tcPr>
            <w:tcW w:w="0" w:type="auto"/>
            <w:tcBorders>
              <w:top w:val="single" w:sz="6" w:space="0" w:color="538135"/>
              <w:left w:val="single" w:sz="6" w:space="0" w:color="538135"/>
              <w:bottom w:val="single" w:sz="6" w:space="0" w:color="538135"/>
              <w:right w:val="single" w:sz="6" w:space="0" w:color="538135"/>
            </w:tcBorders>
          </w:tcPr>
          <w:p w14:paraId="40738BB2" w14:textId="77777777" w:rsidR="006936EF" w:rsidRDefault="00000000">
            <w:r>
              <w:rPr>
                <w:rFonts w:cs="Calibri"/>
              </w:rPr>
              <w:t>✅</w:t>
            </w:r>
          </w:p>
        </w:tc>
        <w:tc>
          <w:tcPr>
            <w:tcW w:w="0" w:type="auto"/>
            <w:tcBorders>
              <w:top w:val="single" w:sz="6" w:space="0" w:color="538135"/>
              <w:left w:val="single" w:sz="6" w:space="0" w:color="538135"/>
              <w:bottom w:val="single" w:sz="6" w:space="0" w:color="538135"/>
              <w:right w:val="single" w:sz="6" w:space="0" w:color="538135"/>
            </w:tcBorders>
          </w:tcPr>
          <w:p w14:paraId="2BC2F8D7" w14:textId="77777777" w:rsidR="006936EF" w:rsidRDefault="00000000">
            <w:r>
              <w:rPr>
                <w:rFonts w:cs="Calibri"/>
              </w:rPr>
              <w:t>✅</w:t>
            </w:r>
          </w:p>
        </w:tc>
      </w:tr>
      <w:tr w:rsidR="006936EF" w14:paraId="5227DB04" w14:textId="77777777">
        <w:tc>
          <w:tcPr>
            <w:tcW w:w="0" w:type="auto"/>
            <w:tcBorders>
              <w:top w:val="single" w:sz="6" w:space="0" w:color="538135"/>
              <w:left w:val="single" w:sz="6" w:space="0" w:color="538135"/>
              <w:bottom w:val="single" w:sz="6" w:space="0" w:color="538135"/>
              <w:right w:val="single" w:sz="6" w:space="0" w:color="538135"/>
            </w:tcBorders>
          </w:tcPr>
          <w:p w14:paraId="00C734A4" w14:textId="77777777" w:rsidR="006936EF" w:rsidRDefault="00000000">
            <w:r>
              <w:rPr>
                <w:rFonts w:cs="Calibri"/>
              </w:rPr>
              <w:t>Tab IC Assignment</w:t>
            </w:r>
          </w:p>
        </w:tc>
        <w:tc>
          <w:tcPr>
            <w:tcW w:w="0" w:type="auto"/>
            <w:tcBorders>
              <w:top w:val="single" w:sz="6" w:space="0" w:color="538135"/>
              <w:left w:val="single" w:sz="6" w:space="0" w:color="538135"/>
              <w:bottom w:val="single" w:sz="6" w:space="0" w:color="538135"/>
              <w:right w:val="single" w:sz="6" w:space="0" w:color="538135"/>
            </w:tcBorders>
          </w:tcPr>
          <w:p w14:paraId="753B2CD9" w14:textId="77777777" w:rsidR="006936EF" w:rsidRDefault="00000000">
            <w:r>
              <w:rPr>
                <w:rFonts w:cs="Calibri"/>
              </w:rPr>
              <w:t>❌</w:t>
            </w:r>
          </w:p>
        </w:tc>
        <w:tc>
          <w:tcPr>
            <w:tcW w:w="0" w:type="auto"/>
            <w:tcBorders>
              <w:top w:val="single" w:sz="6" w:space="0" w:color="538135"/>
              <w:left w:val="single" w:sz="6" w:space="0" w:color="538135"/>
              <w:bottom w:val="single" w:sz="6" w:space="0" w:color="538135"/>
              <w:right w:val="single" w:sz="6" w:space="0" w:color="538135"/>
            </w:tcBorders>
          </w:tcPr>
          <w:p w14:paraId="7A3486A7" w14:textId="77777777" w:rsidR="006936EF" w:rsidRDefault="00000000">
            <w:r>
              <w:rPr>
                <w:rFonts w:cs="Calibri"/>
              </w:rPr>
              <w:t>❌</w:t>
            </w:r>
          </w:p>
        </w:tc>
        <w:tc>
          <w:tcPr>
            <w:tcW w:w="0" w:type="auto"/>
            <w:tcBorders>
              <w:top w:val="single" w:sz="6" w:space="0" w:color="538135"/>
              <w:left w:val="single" w:sz="6" w:space="0" w:color="538135"/>
              <w:bottom w:val="single" w:sz="6" w:space="0" w:color="538135"/>
              <w:right w:val="single" w:sz="6" w:space="0" w:color="538135"/>
            </w:tcBorders>
          </w:tcPr>
          <w:p w14:paraId="4C1EA9C8" w14:textId="77777777" w:rsidR="006936EF" w:rsidRDefault="00000000">
            <w:r>
              <w:rPr>
                <w:rFonts w:cs="Calibri"/>
              </w:rPr>
              <w:t>✅</w:t>
            </w:r>
          </w:p>
        </w:tc>
        <w:tc>
          <w:tcPr>
            <w:tcW w:w="0" w:type="auto"/>
            <w:tcBorders>
              <w:top w:val="single" w:sz="6" w:space="0" w:color="538135"/>
              <w:left w:val="single" w:sz="6" w:space="0" w:color="538135"/>
              <w:bottom w:val="single" w:sz="6" w:space="0" w:color="538135"/>
              <w:right w:val="single" w:sz="6" w:space="0" w:color="538135"/>
            </w:tcBorders>
          </w:tcPr>
          <w:p w14:paraId="4F6433E6" w14:textId="77777777" w:rsidR="006936EF" w:rsidRDefault="00000000">
            <w:r>
              <w:rPr>
                <w:rFonts w:cs="Calibri"/>
              </w:rPr>
              <w:t>✅</w:t>
            </w:r>
          </w:p>
        </w:tc>
      </w:tr>
      <w:tr w:rsidR="006936EF" w14:paraId="4DD87F84" w14:textId="77777777">
        <w:tc>
          <w:tcPr>
            <w:tcW w:w="0" w:type="auto"/>
            <w:tcBorders>
              <w:top w:val="single" w:sz="6" w:space="0" w:color="538135"/>
              <w:left w:val="single" w:sz="6" w:space="0" w:color="538135"/>
              <w:bottom w:val="single" w:sz="6" w:space="0" w:color="538135"/>
              <w:right w:val="single" w:sz="6" w:space="0" w:color="538135"/>
            </w:tcBorders>
          </w:tcPr>
          <w:p w14:paraId="5E0A07D6" w14:textId="77777777" w:rsidR="006936EF" w:rsidRDefault="00000000">
            <w:r>
              <w:rPr>
                <w:rFonts w:cs="Calibri"/>
              </w:rPr>
              <w:t>Field Variant</w:t>
            </w:r>
          </w:p>
        </w:tc>
        <w:tc>
          <w:tcPr>
            <w:tcW w:w="0" w:type="auto"/>
            <w:tcBorders>
              <w:top w:val="single" w:sz="6" w:space="0" w:color="538135"/>
              <w:left w:val="single" w:sz="6" w:space="0" w:color="538135"/>
              <w:bottom w:val="single" w:sz="6" w:space="0" w:color="538135"/>
              <w:right w:val="single" w:sz="6" w:space="0" w:color="538135"/>
            </w:tcBorders>
          </w:tcPr>
          <w:p w14:paraId="41DB7F59" w14:textId="77777777" w:rsidR="006936EF" w:rsidRDefault="00000000">
            <w:r>
              <w:rPr>
                <w:rFonts w:cs="Calibri"/>
              </w:rPr>
              <w:t>❌</w:t>
            </w:r>
          </w:p>
        </w:tc>
        <w:tc>
          <w:tcPr>
            <w:tcW w:w="0" w:type="auto"/>
            <w:tcBorders>
              <w:top w:val="single" w:sz="6" w:space="0" w:color="538135"/>
              <w:left w:val="single" w:sz="6" w:space="0" w:color="538135"/>
              <w:bottom w:val="single" w:sz="6" w:space="0" w:color="538135"/>
              <w:right w:val="single" w:sz="6" w:space="0" w:color="538135"/>
            </w:tcBorders>
          </w:tcPr>
          <w:p w14:paraId="1CB154AC" w14:textId="77777777" w:rsidR="006936EF" w:rsidRDefault="00000000">
            <w:r>
              <w:rPr>
                <w:rFonts w:cs="Calibri"/>
              </w:rPr>
              <w:t>❌</w:t>
            </w:r>
          </w:p>
        </w:tc>
        <w:tc>
          <w:tcPr>
            <w:tcW w:w="0" w:type="auto"/>
            <w:tcBorders>
              <w:top w:val="single" w:sz="6" w:space="0" w:color="538135"/>
              <w:left w:val="single" w:sz="6" w:space="0" w:color="538135"/>
              <w:bottom w:val="single" w:sz="6" w:space="0" w:color="538135"/>
              <w:right w:val="single" w:sz="6" w:space="0" w:color="538135"/>
            </w:tcBorders>
          </w:tcPr>
          <w:p w14:paraId="5A0A0E12" w14:textId="77777777" w:rsidR="006936EF" w:rsidRDefault="00000000">
            <w:r>
              <w:rPr>
                <w:rFonts w:cs="Calibri"/>
              </w:rPr>
              <w:t>✅</w:t>
            </w:r>
          </w:p>
        </w:tc>
        <w:tc>
          <w:tcPr>
            <w:tcW w:w="0" w:type="auto"/>
            <w:tcBorders>
              <w:top w:val="single" w:sz="6" w:space="0" w:color="538135"/>
              <w:left w:val="single" w:sz="6" w:space="0" w:color="538135"/>
              <w:bottom w:val="single" w:sz="6" w:space="0" w:color="538135"/>
              <w:right w:val="single" w:sz="6" w:space="0" w:color="538135"/>
            </w:tcBorders>
          </w:tcPr>
          <w:p w14:paraId="4ECA9C3C" w14:textId="77777777" w:rsidR="006936EF" w:rsidRDefault="00000000">
            <w:r>
              <w:rPr>
                <w:rFonts w:cs="Calibri"/>
              </w:rPr>
              <w:t>❌</w:t>
            </w:r>
          </w:p>
        </w:tc>
      </w:tr>
      <w:tr w:rsidR="006936EF" w14:paraId="0A9B62EA" w14:textId="77777777">
        <w:tc>
          <w:tcPr>
            <w:tcW w:w="0" w:type="auto"/>
            <w:tcBorders>
              <w:top w:val="single" w:sz="6" w:space="0" w:color="538135"/>
              <w:left w:val="single" w:sz="6" w:space="0" w:color="538135"/>
              <w:bottom w:val="single" w:sz="6" w:space="0" w:color="538135"/>
              <w:right w:val="single" w:sz="6" w:space="0" w:color="538135"/>
            </w:tcBorders>
          </w:tcPr>
          <w:p w14:paraId="05A0BD01" w14:textId="77777777" w:rsidR="006936EF" w:rsidRDefault="00000000">
            <w:r>
              <w:rPr>
                <w:rFonts w:cs="Calibri"/>
              </w:rPr>
              <w:t>Field Country</w:t>
            </w:r>
          </w:p>
        </w:tc>
        <w:tc>
          <w:tcPr>
            <w:tcW w:w="0" w:type="auto"/>
            <w:tcBorders>
              <w:top w:val="single" w:sz="6" w:space="0" w:color="538135"/>
              <w:left w:val="single" w:sz="6" w:space="0" w:color="538135"/>
              <w:bottom w:val="single" w:sz="6" w:space="0" w:color="538135"/>
              <w:right w:val="single" w:sz="6" w:space="0" w:color="538135"/>
            </w:tcBorders>
          </w:tcPr>
          <w:p w14:paraId="027F7EDF" w14:textId="77777777" w:rsidR="006936EF" w:rsidRDefault="00000000">
            <w:r>
              <w:rPr>
                <w:rFonts w:cs="Calibri"/>
              </w:rPr>
              <w:t>❌</w:t>
            </w:r>
          </w:p>
        </w:tc>
        <w:tc>
          <w:tcPr>
            <w:tcW w:w="0" w:type="auto"/>
            <w:tcBorders>
              <w:top w:val="single" w:sz="6" w:space="0" w:color="538135"/>
              <w:left w:val="single" w:sz="6" w:space="0" w:color="538135"/>
              <w:bottom w:val="single" w:sz="6" w:space="0" w:color="538135"/>
              <w:right w:val="single" w:sz="6" w:space="0" w:color="538135"/>
            </w:tcBorders>
          </w:tcPr>
          <w:p w14:paraId="7032EAA1" w14:textId="77777777" w:rsidR="006936EF" w:rsidRDefault="00000000">
            <w:r>
              <w:rPr>
                <w:rFonts w:cs="Calibri"/>
              </w:rPr>
              <w:t>❌</w:t>
            </w:r>
          </w:p>
        </w:tc>
        <w:tc>
          <w:tcPr>
            <w:tcW w:w="0" w:type="auto"/>
            <w:tcBorders>
              <w:top w:val="single" w:sz="6" w:space="0" w:color="538135"/>
              <w:left w:val="single" w:sz="6" w:space="0" w:color="538135"/>
              <w:bottom w:val="single" w:sz="6" w:space="0" w:color="538135"/>
              <w:right w:val="single" w:sz="6" w:space="0" w:color="538135"/>
            </w:tcBorders>
          </w:tcPr>
          <w:p w14:paraId="6C60167A" w14:textId="77777777" w:rsidR="006936EF" w:rsidRDefault="00000000">
            <w:r>
              <w:rPr>
                <w:rFonts w:cs="Calibri"/>
              </w:rPr>
              <w:t>✅</w:t>
            </w:r>
          </w:p>
        </w:tc>
        <w:tc>
          <w:tcPr>
            <w:tcW w:w="0" w:type="auto"/>
            <w:tcBorders>
              <w:top w:val="single" w:sz="6" w:space="0" w:color="538135"/>
              <w:left w:val="single" w:sz="6" w:space="0" w:color="538135"/>
              <w:bottom w:val="single" w:sz="6" w:space="0" w:color="538135"/>
              <w:right w:val="single" w:sz="6" w:space="0" w:color="538135"/>
            </w:tcBorders>
          </w:tcPr>
          <w:p w14:paraId="3D4B3E22" w14:textId="77777777" w:rsidR="006936EF" w:rsidRDefault="00000000">
            <w:r>
              <w:rPr>
                <w:rFonts w:cs="Calibri"/>
              </w:rPr>
              <w:t>❌</w:t>
            </w:r>
          </w:p>
        </w:tc>
      </w:tr>
      <w:tr w:rsidR="006936EF" w14:paraId="79196929" w14:textId="77777777">
        <w:tc>
          <w:tcPr>
            <w:tcW w:w="0" w:type="auto"/>
            <w:tcBorders>
              <w:top w:val="single" w:sz="6" w:space="0" w:color="538135"/>
              <w:left w:val="single" w:sz="6" w:space="0" w:color="538135"/>
              <w:bottom w:val="single" w:sz="6" w:space="0" w:color="538135"/>
              <w:right w:val="single" w:sz="6" w:space="0" w:color="538135"/>
            </w:tcBorders>
          </w:tcPr>
          <w:p w14:paraId="062E6634" w14:textId="77777777" w:rsidR="006936EF" w:rsidRDefault="00000000">
            <w:r>
              <w:rPr>
                <w:rFonts w:cs="Calibri"/>
              </w:rPr>
              <w:lastRenderedPageBreak/>
              <w:t>Field SKU</w:t>
            </w:r>
          </w:p>
        </w:tc>
        <w:tc>
          <w:tcPr>
            <w:tcW w:w="0" w:type="auto"/>
            <w:tcBorders>
              <w:top w:val="single" w:sz="6" w:space="0" w:color="538135"/>
              <w:left w:val="single" w:sz="6" w:space="0" w:color="538135"/>
              <w:bottom w:val="single" w:sz="6" w:space="0" w:color="538135"/>
              <w:right w:val="single" w:sz="6" w:space="0" w:color="538135"/>
            </w:tcBorders>
          </w:tcPr>
          <w:p w14:paraId="3D139F66" w14:textId="77777777" w:rsidR="006936EF" w:rsidRDefault="00000000">
            <w:r>
              <w:rPr>
                <w:rFonts w:cs="Calibri"/>
              </w:rPr>
              <w:t>❌</w:t>
            </w:r>
          </w:p>
        </w:tc>
        <w:tc>
          <w:tcPr>
            <w:tcW w:w="0" w:type="auto"/>
            <w:tcBorders>
              <w:top w:val="single" w:sz="6" w:space="0" w:color="538135"/>
              <w:left w:val="single" w:sz="6" w:space="0" w:color="538135"/>
              <w:bottom w:val="single" w:sz="6" w:space="0" w:color="538135"/>
              <w:right w:val="single" w:sz="6" w:space="0" w:color="538135"/>
            </w:tcBorders>
          </w:tcPr>
          <w:p w14:paraId="34D6E2F9" w14:textId="77777777" w:rsidR="006936EF" w:rsidRDefault="00000000">
            <w:r>
              <w:rPr>
                <w:rFonts w:cs="Calibri"/>
              </w:rPr>
              <w:t>❌</w:t>
            </w:r>
          </w:p>
        </w:tc>
        <w:tc>
          <w:tcPr>
            <w:tcW w:w="0" w:type="auto"/>
            <w:tcBorders>
              <w:top w:val="single" w:sz="6" w:space="0" w:color="538135"/>
              <w:left w:val="single" w:sz="6" w:space="0" w:color="538135"/>
              <w:bottom w:val="single" w:sz="6" w:space="0" w:color="538135"/>
              <w:right w:val="single" w:sz="6" w:space="0" w:color="538135"/>
            </w:tcBorders>
          </w:tcPr>
          <w:p w14:paraId="32CE38E8" w14:textId="77777777" w:rsidR="006936EF" w:rsidRDefault="00000000">
            <w:r>
              <w:rPr>
                <w:rFonts w:cs="Calibri"/>
              </w:rPr>
              <w:t>❌</w:t>
            </w:r>
          </w:p>
        </w:tc>
        <w:tc>
          <w:tcPr>
            <w:tcW w:w="0" w:type="auto"/>
            <w:tcBorders>
              <w:top w:val="single" w:sz="6" w:space="0" w:color="538135"/>
              <w:left w:val="single" w:sz="6" w:space="0" w:color="538135"/>
              <w:bottom w:val="single" w:sz="6" w:space="0" w:color="538135"/>
              <w:right w:val="single" w:sz="6" w:space="0" w:color="538135"/>
            </w:tcBorders>
          </w:tcPr>
          <w:p w14:paraId="2C69FCF1" w14:textId="77777777" w:rsidR="006936EF" w:rsidRDefault="00000000">
            <w:r>
              <w:rPr>
                <w:rFonts w:cs="Calibri"/>
              </w:rPr>
              <w:t>✅</w:t>
            </w:r>
          </w:p>
        </w:tc>
      </w:tr>
      <w:tr w:rsidR="006936EF" w14:paraId="43343ABC" w14:textId="77777777">
        <w:tc>
          <w:tcPr>
            <w:tcW w:w="0" w:type="auto"/>
            <w:tcBorders>
              <w:top w:val="single" w:sz="6" w:space="0" w:color="538135"/>
              <w:left w:val="single" w:sz="6" w:space="0" w:color="538135"/>
              <w:bottom w:val="single" w:sz="6" w:space="0" w:color="538135"/>
              <w:right w:val="single" w:sz="6" w:space="0" w:color="538135"/>
            </w:tcBorders>
          </w:tcPr>
          <w:p w14:paraId="5EE45243" w14:textId="77777777" w:rsidR="006936EF" w:rsidRDefault="00000000">
            <w:r>
              <w:rPr>
                <w:rFonts w:cs="Calibri"/>
              </w:rPr>
              <w:t>Field SKU Type</w:t>
            </w:r>
          </w:p>
        </w:tc>
        <w:tc>
          <w:tcPr>
            <w:tcW w:w="0" w:type="auto"/>
            <w:tcBorders>
              <w:top w:val="single" w:sz="6" w:space="0" w:color="538135"/>
              <w:left w:val="single" w:sz="6" w:space="0" w:color="538135"/>
              <w:bottom w:val="single" w:sz="6" w:space="0" w:color="538135"/>
              <w:right w:val="single" w:sz="6" w:space="0" w:color="538135"/>
            </w:tcBorders>
          </w:tcPr>
          <w:p w14:paraId="7834C4A7" w14:textId="77777777" w:rsidR="006936EF" w:rsidRDefault="00000000">
            <w:r>
              <w:rPr>
                <w:rFonts w:cs="Calibri"/>
              </w:rPr>
              <w:t>❌</w:t>
            </w:r>
          </w:p>
        </w:tc>
        <w:tc>
          <w:tcPr>
            <w:tcW w:w="0" w:type="auto"/>
            <w:tcBorders>
              <w:top w:val="single" w:sz="6" w:space="0" w:color="538135"/>
              <w:left w:val="single" w:sz="6" w:space="0" w:color="538135"/>
              <w:bottom w:val="single" w:sz="6" w:space="0" w:color="538135"/>
              <w:right w:val="single" w:sz="6" w:space="0" w:color="538135"/>
            </w:tcBorders>
          </w:tcPr>
          <w:p w14:paraId="1B694596" w14:textId="77777777" w:rsidR="006936EF" w:rsidRDefault="00000000">
            <w:r>
              <w:rPr>
                <w:rFonts w:cs="Calibri"/>
              </w:rPr>
              <w:t>❌</w:t>
            </w:r>
          </w:p>
        </w:tc>
        <w:tc>
          <w:tcPr>
            <w:tcW w:w="0" w:type="auto"/>
            <w:tcBorders>
              <w:top w:val="single" w:sz="6" w:space="0" w:color="538135"/>
              <w:left w:val="single" w:sz="6" w:space="0" w:color="538135"/>
              <w:bottom w:val="single" w:sz="6" w:space="0" w:color="538135"/>
              <w:right w:val="single" w:sz="6" w:space="0" w:color="538135"/>
            </w:tcBorders>
          </w:tcPr>
          <w:p w14:paraId="309F5C57" w14:textId="77777777" w:rsidR="006936EF" w:rsidRDefault="00000000">
            <w:r>
              <w:rPr>
                <w:rFonts w:cs="Calibri"/>
              </w:rPr>
              <w:t>❌</w:t>
            </w:r>
          </w:p>
        </w:tc>
        <w:tc>
          <w:tcPr>
            <w:tcW w:w="0" w:type="auto"/>
            <w:tcBorders>
              <w:top w:val="single" w:sz="6" w:space="0" w:color="538135"/>
              <w:left w:val="single" w:sz="6" w:space="0" w:color="538135"/>
              <w:bottom w:val="single" w:sz="6" w:space="0" w:color="538135"/>
              <w:right w:val="single" w:sz="6" w:space="0" w:color="538135"/>
            </w:tcBorders>
          </w:tcPr>
          <w:p w14:paraId="6CA64F11" w14:textId="77777777" w:rsidR="006936EF" w:rsidRDefault="00000000">
            <w:r>
              <w:rPr>
                <w:rFonts w:cs="Calibri"/>
              </w:rPr>
              <w:t>✅</w:t>
            </w:r>
          </w:p>
        </w:tc>
      </w:tr>
      <w:tr w:rsidR="006936EF" w14:paraId="6230C20C" w14:textId="77777777">
        <w:tc>
          <w:tcPr>
            <w:tcW w:w="0" w:type="auto"/>
            <w:tcBorders>
              <w:top w:val="single" w:sz="6" w:space="0" w:color="538135"/>
              <w:left w:val="single" w:sz="6" w:space="0" w:color="538135"/>
              <w:bottom w:val="single" w:sz="6" w:space="0" w:color="538135"/>
              <w:right w:val="single" w:sz="6" w:space="0" w:color="538135"/>
            </w:tcBorders>
          </w:tcPr>
          <w:p w14:paraId="45BE0601" w14:textId="77777777" w:rsidR="006936EF" w:rsidRDefault="00000000">
            <w:r>
              <w:rPr>
                <w:rFonts w:cs="Calibri"/>
              </w:rPr>
              <w:t>Field Primary UOM</w:t>
            </w:r>
          </w:p>
        </w:tc>
        <w:tc>
          <w:tcPr>
            <w:tcW w:w="0" w:type="auto"/>
            <w:tcBorders>
              <w:top w:val="single" w:sz="6" w:space="0" w:color="538135"/>
              <w:left w:val="single" w:sz="6" w:space="0" w:color="538135"/>
              <w:bottom w:val="single" w:sz="6" w:space="0" w:color="538135"/>
              <w:right w:val="single" w:sz="6" w:space="0" w:color="538135"/>
            </w:tcBorders>
          </w:tcPr>
          <w:p w14:paraId="25F927AF" w14:textId="77777777" w:rsidR="006936EF" w:rsidRDefault="00000000">
            <w:r>
              <w:rPr>
                <w:rFonts w:cs="Calibri"/>
              </w:rPr>
              <w:t>❌</w:t>
            </w:r>
          </w:p>
        </w:tc>
        <w:tc>
          <w:tcPr>
            <w:tcW w:w="0" w:type="auto"/>
            <w:tcBorders>
              <w:top w:val="single" w:sz="6" w:space="0" w:color="538135"/>
              <w:left w:val="single" w:sz="6" w:space="0" w:color="538135"/>
              <w:bottom w:val="single" w:sz="6" w:space="0" w:color="538135"/>
              <w:right w:val="single" w:sz="6" w:space="0" w:color="538135"/>
            </w:tcBorders>
          </w:tcPr>
          <w:p w14:paraId="62743DD0" w14:textId="77777777" w:rsidR="006936EF" w:rsidRDefault="00000000">
            <w:r>
              <w:rPr>
                <w:rFonts w:cs="Calibri"/>
              </w:rPr>
              <w:t>❌</w:t>
            </w:r>
          </w:p>
        </w:tc>
        <w:tc>
          <w:tcPr>
            <w:tcW w:w="0" w:type="auto"/>
            <w:tcBorders>
              <w:top w:val="single" w:sz="6" w:space="0" w:color="538135"/>
              <w:left w:val="single" w:sz="6" w:space="0" w:color="538135"/>
              <w:bottom w:val="single" w:sz="6" w:space="0" w:color="538135"/>
              <w:right w:val="single" w:sz="6" w:space="0" w:color="538135"/>
            </w:tcBorders>
          </w:tcPr>
          <w:p w14:paraId="20743B37" w14:textId="77777777" w:rsidR="006936EF" w:rsidRDefault="00000000">
            <w:r>
              <w:rPr>
                <w:rFonts w:cs="Calibri"/>
              </w:rPr>
              <w:t>❌</w:t>
            </w:r>
          </w:p>
        </w:tc>
        <w:tc>
          <w:tcPr>
            <w:tcW w:w="0" w:type="auto"/>
            <w:tcBorders>
              <w:top w:val="single" w:sz="6" w:space="0" w:color="538135"/>
              <w:left w:val="single" w:sz="6" w:space="0" w:color="538135"/>
              <w:bottom w:val="single" w:sz="6" w:space="0" w:color="538135"/>
              <w:right w:val="single" w:sz="6" w:space="0" w:color="538135"/>
            </w:tcBorders>
          </w:tcPr>
          <w:p w14:paraId="261080FA" w14:textId="77777777" w:rsidR="006936EF" w:rsidRDefault="00000000">
            <w:r>
              <w:rPr>
                <w:rFonts w:cs="Calibri"/>
              </w:rPr>
              <w:t>✅</w:t>
            </w:r>
          </w:p>
        </w:tc>
      </w:tr>
      <w:tr w:rsidR="006936EF" w14:paraId="2D65C486" w14:textId="77777777">
        <w:tc>
          <w:tcPr>
            <w:tcW w:w="0" w:type="auto"/>
            <w:tcBorders>
              <w:top w:val="single" w:sz="6" w:space="0" w:color="538135"/>
              <w:left w:val="single" w:sz="6" w:space="0" w:color="538135"/>
              <w:bottom w:val="single" w:sz="6" w:space="0" w:color="538135"/>
              <w:right w:val="single" w:sz="6" w:space="0" w:color="538135"/>
            </w:tcBorders>
          </w:tcPr>
          <w:p w14:paraId="03912E4A" w14:textId="77777777" w:rsidR="006936EF" w:rsidRDefault="00000000">
            <w:r>
              <w:rPr>
                <w:rFonts w:cs="Calibri"/>
              </w:rPr>
              <w:t>Product Code</w:t>
            </w:r>
          </w:p>
        </w:tc>
        <w:tc>
          <w:tcPr>
            <w:tcW w:w="0" w:type="auto"/>
            <w:tcBorders>
              <w:top w:val="single" w:sz="6" w:space="0" w:color="538135"/>
              <w:left w:val="single" w:sz="6" w:space="0" w:color="538135"/>
              <w:bottom w:val="single" w:sz="6" w:space="0" w:color="538135"/>
              <w:right w:val="single" w:sz="6" w:space="0" w:color="538135"/>
            </w:tcBorders>
          </w:tcPr>
          <w:p w14:paraId="73A97DE2" w14:textId="77777777" w:rsidR="006936EF" w:rsidRDefault="00000000">
            <w:r>
              <w:rPr>
                <w:rFonts w:cs="Calibri"/>
              </w:rPr>
              <w:t>❌</w:t>
            </w:r>
          </w:p>
        </w:tc>
        <w:tc>
          <w:tcPr>
            <w:tcW w:w="0" w:type="auto"/>
            <w:tcBorders>
              <w:top w:val="single" w:sz="6" w:space="0" w:color="538135"/>
              <w:left w:val="single" w:sz="6" w:space="0" w:color="538135"/>
              <w:bottom w:val="single" w:sz="6" w:space="0" w:color="538135"/>
              <w:right w:val="single" w:sz="6" w:space="0" w:color="538135"/>
            </w:tcBorders>
          </w:tcPr>
          <w:p w14:paraId="484F3F5C" w14:textId="77777777" w:rsidR="006936EF" w:rsidRDefault="00000000">
            <w:r>
              <w:rPr>
                <w:rFonts w:cs="Calibri"/>
              </w:rPr>
              <w:t>❌</w:t>
            </w:r>
          </w:p>
        </w:tc>
        <w:tc>
          <w:tcPr>
            <w:tcW w:w="0" w:type="auto"/>
            <w:tcBorders>
              <w:top w:val="single" w:sz="6" w:space="0" w:color="538135"/>
              <w:left w:val="single" w:sz="6" w:space="0" w:color="538135"/>
              <w:bottom w:val="single" w:sz="6" w:space="0" w:color="538135"/>
              <w:right w:val="single" w:sz="6" w:space="0" w:color="538135"/>
            </w:tcBorders>
          </w:tcPr>
          <w:p w14:paraId="233E9ACB" w14:textId="77777777" w:rsidR="006936EF" w:rsidRDefault="00000000">
            <w:r>
              <w:rPr>
                <w:rFonts w:cs="Calibri"/>
              </w:rPr>
              <w:t>✅</w:t>
            </w:r>
          </w:p>
        </w:tc>
        <w:tc>
          <w:tcPr>
            <w:tcW w:w="0" w:type="auto"/>
            <w:tcBorders>
              <w:top w:val="single" w:sz="6" w:space="0" w:color="538135"/>
              <w:left w:val="single" w:sz="6" w:space="0" w:color="538135"/>
              <w:bottom w:val="single" w:sz="6" w:space="0" w:color="538135"/>
              <w:right w:val="single" w:sz="6" w:space="0" w:color="538135"/>
            </w:tcBorders>
          </w:tcPr>
          <w:p w14:paraId="33C52694" w14:textId="77777777" w:rsidR="006936EF" w:rsidRDefault="00000000">
            <w:r>
              <w:rPr>
                <w:rFonts w:cs="Calibri"/>
              </w:rPr>
              <w:t>✅</w:t>
            </w:r>
          </w:p>
        </w:tc>
      </w:tr>
      <w:tr w:rsidR="006936EF" w14:paraId="375EB12B" w14:textId="77777777">
        <w:tc>
          <w:tcPr>
            <w:tcW w:w="0" w:type="auto"/>
            <w:tcBorders>
              <w:top w:val="single" w:sz="6" w:space="0" w:color="538135"/>
              <w:left w:val="single" w:sz="6" w:space="0" w:color="538135"/>
              <w:bottom w:val="single" w:sz="6" w:space="0" w:color="538135"/>
              <w:right w:val="single" w:sz="6" w:space="0" w:color="538135"/>
            </w:tcBorders>
          </w:tcPr>
          <w:p w14:paraId="34310A78" w14:textId="77777777" w:rsidR="006936EF" w:rsidRDefault="00000000">
            <w:r>
              <w:rPr>
                <w:rFonts w:cs="Calibri"/>
              </w:rPr>
              <w:t>Versioning Custom</w:t>
            </w:r>
          </w:p>
        </w:tc>
        <w:tc>
          <w:tcPr>
            <w:tcW w:w="0" w:type="auto"/>
            <w:tcBorders>
              <w:top w:val="single" w:sz="6" w:space="0" w:color="538135"/>
              <w:left w:val="single" w:sz="6" w:space="0" w:color="538135"/>
              <w:bottom w:val="single" w:sz="6" w:space="0" w:color="538135"/>
              <w:right w:val="single" w:sz="6" w:space="0" w:color="538135"/>
            </w:tcBorders>
          </w:tcPr>
          <w:p w14:paraId="586B6380" w14:textId="77777777" w:rsidR="006936EF" w:rsidRDefault="00000000">
            <w:r>
              <w:rPr>
                <w:rFonts w:cs="Calibri"/>
              </w:rPr>
              <w:t>❌</w:t>
            </w:r>
          </w:p>
        </w:tc>
        <w:tc>
          <w:tcPr>
            <w:tcW w:w="0" w:type="auto"/>
            <w:tcBorders>
              <w:top w:val="single" w:sz="6" w:space="0" w:color="538135"/>
              <w:left w:val="single" w:sz="6" w:space="0" w:color="538135"/>
              <w:bottom w:val="single" w:sz="6" w:space="0" w:color="538135"/>
              <w:right w:val="single" w:sz="6" w:space="0" w:color="538135"/>
            </w:tcBorders>
          </w:tcPr>
          <w:p w14:paraId="2AD51166" w14:textId="77777777" w:rsidR="006936EF" w:rsidRDefault="00000000">
            <w:r>
              <w:rPr>
                <w:rFonts w:cs="Calibri"/>
              </w:rPr>
              <w:t>❌</w:t>
            </w:r>
          </w:p>
        </w:tc>
        <w:tc>
          <w:tcPr>
            <w:tcW w:w="0" w:type="auto"/>
            <w:tcBorders>
              <w:top w:val="single" w:sz="6" w:space="0" w:color="538135"/>
              <w:left w:val="single" w:sz="6" w:space="0" w:color="538135"/>
              <w:bottom w:val="single" w:sz="6" w:space="0" w:color="538135"/>
              <w:right w:val="single" w:sz="6" w:space="0" w:color="538135"/>
            </w:tcBorders>
          </w:tcPr>
          <w:p w14:paraId="4B093F1C" w14:textId="77777777" w:rsidR="006936EF" w:rsidRDefault="00000000">
            <w:r>
              <w:rPr>
                <w:rFonts w:cs="Calibri"/>
              </w:rPr>
              <w:t>✅</w:t>
            </w:r>
          </w:p>
        </w:tc>
        <w:tc>
          <w:tcPr>
            <w:tcW w:w="0" w:type="auto"/>
            <w:tcBorders>
              <w:top w:val="single" w:sz="6" w:space="0" w:color="538135"/>
              <w:left w:val="single" w:sz="6" w:space="0" w:color="538135"/>
              <w:bottom w:val="single" w:sz="6" w:space="0" w:color="538135"/>
              <w:right w:val="single" w:sz="6" w:space="0" w:color="538135"/>
            </w:tcBorders>
          </w:tcPr>
          <w:p w14:paraId="3CC6F2D5" w14:textId="77777777" w:rsidR="006936EF" w:rsidRDefault="00000000">
            <w:r>
              <w:rPr>
                <w:rFonts w:cs="Calibri"/>
              </w:rPr>
              <w:t>✅</w:t>
            </w:r>
          </w:p>
        </w:tc>
      </w:tr>
      <w:tr w:rsidR="006936EF" w14:paraId="2AA328BB" w14:textId="77777777">
        <w:tc>
          <w:tcPr>
            <w:tcW w:w="0" w:type="auto"/>
            <w:tcBorders>
              <w:top w:val="single" w:sz="6" w:space="0" w:color="538135"/>
              <w:left w:val="single" w:sz="6" w:space="0" w:color="538135"/>
              <w:bottom w:val="single" w:sz="6" w:space="0" w:color="538135"/>
              <w:right w:val="single" w:sz="6" w:space="0" w:color="538135"/>
            </w:tcBorders>
          </w:tcPr>
          <w:p w14:paraId="46BF85A7" w14:textId="77777777" w:rsidR="006936EF" w:rsidRDefault="00000000">
            <w:r>
              <w:rPr>
                <w:rFonts w:cs="Calibri"/>
              </w:rPr>
              <w:t>Jumlah Tabs Detail</w:t>
            </w:r>
          </w:p>
        </w:tc>
        <w:tc>
          <w:tcPr>
            <w:tcW w:w="0" w:type="auto"/>
            <w:tcBorders>
              <w:top w:val="single" w:sz="6" w:space="0" w:color="538135"/>
              <w:left w:val="single" w:sz="6" w:space="0" w:color="538135"/>
              <w:bottom w:val="single" w:sz="6" w:space="0" w:color="538135"/>
              <w:right w:val="single" w:sz="6" w:space="0" w:color="538135"/>
            </w:tcBorders>
          </w:tcPr>
          <w:p w14:paraId="3C773900" w14:textId="77777777" w:rsidR="006936EF" w:rsidRDefault="00000000">
            <w:r>
              <w:rPr>
                <w:rFonts w:cs="Calibri"/>
              </w:rPr>
              <w:t>14</w:t>
            </w:r>
          </w:p>
        </w:tc>
        <w:tc>
          <w:tcPr>
            <w:tcW w:w="0" w:type="auto"/>
            <w:tcBorders>
              <w:top w:val="single" w:sz="6" w:space="0" w:color="538135"/>
              <w:left w:val="single" w:sz="6" w:space="0" w:color="538135"/>
              <w:bottom w:val="single" w:sz="6" w:space="0" w:color="538135"/>
              <w:right w:val="single" w:sz="6" w:space="0" w:color="538135"/>
            </w:tcBorders>
          </w:tcPr>
          <w:p w14:paraId="44D28CF7" w14:textId="77777777" w:rsidR="006936EF" w:rsidRDefault="00000000">
            <w:r>
              <w:rPr>
                <w:rFonts w:cs="Calibri"/>
              </w:rPr>
              <w:t>14</w:t>
            </w:r>
          </w:p>
        </w:tc>
        <w:tc>
          <w:tcPr>
            <w:tcW w:w="0" w:type="auto"/>
            <w:tcBorders>
              <w:top w:val="single" w:sz="6" w:space="0" w:color="538135"/>
              <w:left w:val="single" w:sz="6" w:space="0" w:color="538135"/>
              <w:bottom w:val="single" w:sz="6" w:space="0" w:color="538135"/>
              <w:right w:val="single" w:sz="6" w:space="0" w:color="538135"/>
            </w:tcBorders>
          </w:tcPr>
          <w:p w14:paraId="5C76C302" w14:textId="77777777" w:rsidR="006936EF" w:rsidRDefault="00000000">
            <w:r>
              <w:rPr>
                <w:rFonts w:cs="Calibri"/>
              </w:rPr>
              <w:t>15</w:t>
            </w:r>
          </w:p>
        </w:tc>
        <w:tc>
          <w:tcPr>
            <w:tcW w:w="0" w:type="auto"/>
            <w:tcBorders>
              <w:top w:val="single" w:sz="6" w:space="0" w:color="538135"/>
              <w:left w:val="single" w:sz="6" w:space="0" w:color="538135"/>
              <w:bottom w:val="single" w:sz="6" w:space="0" w:color="538135"/>
              <w:right w:val="single" w:sz="6" w:space="0" w:color="538135"/>
            </w:tcBorders>
          </w:tcPr>
          <w:p w14:paraId="5324176A" w14:textId="77777777" w:rsidR="006936EF" w:rsidRDefault="00000000">
            <w:r>
              <w:rPr>
                <w:rFonts w:cs="Calibri"/>
              </w:rPr>
              <w:t>15</w:t>
            </w:r>
          </w:p>
        </w:tc>
      </w:tr>
    </w:tbl>
    <w:p w14:paraId="505E6500" w14:textId="77777777" w:rsidR="006936EF" w:rsidRDefault="00000000">
      <w:pPr>
        <w:pStyle w:val="Heading2"/>
      </w:pPr>
      <w:bookmarkStart w:id="250" w:name="X82e7a97f2fc43efe6b5920a29171a031c0c5112"/>
      <w:bookmarkStart w:id="251" w:name="_Toc223357410"/>
      <w:bookmarkEnd w:id="248"/>
      <w:r>
        <w:rPr>
          <w:rFonts w:ascii="Calibri" w:hAnsi="Calibri" w:cs="Calibri"/>
          <w:sz w:val="22"/>
        </w:rPr>
        <w:t>6.2 Shared Stored Procedures (Digunakan oleh Semua/Beberapa Modul)</w:t>
      </w:r>
      <w:bookmarkEnd w:id="251"/>
    </w:p>
    <w:tbl>
      <w:tblPr>
        <w:tblStyle w:val="TableGrid"/>
        <w:tblW w:w="5000" w:type="pct"/>
        <w:tblLayout w:type="fixed"/>
        <w:tblLook w:val="0020" w:firstRow="1" w:lastRow="0" w:firstColumn="0" w:lastColumn="0" w:noHBand="0" w:noVBand="0"/>
      </w:tblPr>
      <w:tblGrid>
        <w:gridCol w:w="2415"/>
        <w:gridCol w:w="4294"/>
        <w:gridCol w:w="2147"/>
      </w:tblGrid>
      <w:tr w:rsidR="006936EF" w14:paraId="2FA890C5" w14:textId="77777777">
        <w:trPr>
          <w:tblHeader/>
        </w:trPr>
        <w:tc>
          <w:tcPr>
            <w:tcW w:w="2160" w:type="dxa"/>
            <w:tcBorders>
              <w:top w:val="single" w:sz="6" w:space="0" w:color="538135"/>
              <w:left w:val="single" w:sz="6" w:space="0" w:color="538135"/>
              <w:bottom w:val="single" w:sz="6" w:space="0" w:color="538135"/>
              <w:right w:val="single" w:sz="6" w:space="0" w:color="538135"/>
            </w:tcBorders>
            <w:shd w:val="clear" w:color="auto" w:fill="C6EFCE"/>
          </w:tcPr>
          <w:p w14:paraId="50558D63" w14:textId="77777777" w:rsidR="006936EF" w:rsidRDefault="00000000">
            <w:r>
              <w:rPr>
                <w:rFonts w:cs="Calibri"/>
                <w:b/>
              </w:rPr>
              <w:t>SP Name</w:t>
            </w:r>
          </w:p>
        </w:tc>
        <w:tc>
          <w:tcPr>
            <w:tcW w:w="3840" w:type="dxa"/>
            <w:tcBorders>
              <w:top w:val="single" w:sz="6" w:space="0" w:color="538135"/>
              <w:left w:val="single" w:sz="6" w:space="0" w:color="538135"/>
              <w:bottom w:val="single" w:sz="6" w:space="0" w:color="538135"/>
              <w:right w:val="single" w:sz="6" w:space="0" w:color="538135"/>
            </w:tcBorders>
            <w:shd w:val="clear" w:color="auto" w:fill="C6EFCE"/>
          </w:tcPr>
          <w:p w14:paraId="7D1DE760" w14:textId="77777777" w:rsidR="006936EF" w:rsidRDefault="00000000">
            <w:r>
              <w:rPr>
                <w:rFonts w:cs="Calibri"/>
                <w:b/>
              </w:rPr>
              <w:t>Digunakan Oleh</w:t>
            </w:r>
          </w:p>
        </w:tc>
        <w:tc>
          <w:tcPr>
            <w:tcW w:w="1920" w:type="dxa"/>
            <w:tcBorders>
              <w:top w:val="single" w:sz="6" w:space="0" w:color="538135"/>
              <w:left w:val="single" w:sz="6" w:space="0" w:color="538135"/>
              <w:bottom w:val="single" w:sz="6" w:space="0" w:color="538135"/>
              <w:right w:val="single" w:sz="6" w:space="0" w:color="538135"/>
            </w:tcBorders>
            <w:shd w:val="clear" w:color="auto" w:fill="C6EFCE"/>
          </w:tcPr>
          <w:p w14:paraId="7F425AF6" w14:textId="77777777" w:rsidR="006936EF" w:rsidRDefault="00000000">
            <w:r>
              <w:rPr>
                <w:rFonts w:cs="Calibri"/>
                <w:b/>
              </w:rPr>
              <w:t>Fungsi</w:t>
            </w:r>
          </w:p>
        </w:tc>
      </w:tr>
      <w:tr w:rsidR="006936EF" w14:paraId="3354C8BE" w14:textId="77777777">
        <w:tc>
          <w:tcPr>
            <w:tcW w:w="2160" w:type="dxa"/>
            <w:tcBorders>
              <w:top w:val="single" w:sz="6" w:space="0" w:color="538135"/>
              <w:left w:val="single" w:sz="6" w:space="0" w:color="538135"/>
              <w:bottom w:val="single" w:sz="6" w:space="0" w:color="538135"/>
              <w:right w:val="single" w:sz="6" w:space="0" w:color="538135"/>
            </w:tcBorders>
          </w:tcPr>
          <w:p w14:paraId="70C6A3B7" w14:textId="77777777" w:rsidR="006936EF" w:rsidRDefault="00000000">
            <w:r>
              <w:rPr>
                <w:rFonts w:cs="Calibri"/>
              </w:rPr>
              <w:t>spGetBlendingPackingVersion</w:t>
            </w:r>
          </w:p>
        </w:tc>
        <w:tc>
          <w:tcPr>
            <w:tcW w:w="3840" w:type="dxa"/>
            <w:tcBorders>
              <w:top w:val="single" w:sz="6" w:space="0" w:color="538135"/>
              <w:left w:val="single" w:sz="6" w:space="0" w:color="538135"/>
              <w:bottom w:val="single" w:sz="6" w:space="0" w:color="538135"/>
              <w:right w:val="single" w:sz="6" w:space="0" w:color="538135"/>
            </w:tcBorders>
          </w:tcPr>
          <w:p w14:paraId="0F838EA2" w14:textId="77777777" w:rsidR="006936EF" w:rsidRDefault="00000000">
            <w:r>
              <w:rPr>
                <w:rFonts w:cs="Calibri"/>
              </w:rPr>
              <w:t>Blending, Packing</w:t>
            </w:r>
          </w:p>
        </w:tc>
        <w:tc>
          <w:tcPr>
            <w:tcW w:w="1920" w:type="dxa"/>
            <w:tcBorders>
              <w:top w:val="single" w:sz="6" w:space="0" w:color="538135"/>
              <w:left w:val="single" w:sz="6" w:space="0" w:color="538135"/>
              <w:bottom w:val="single" w:sz="6" w:space="0" w:color="538135"/>
              <w:right w:val="single" w:sz="6" w:space="0" w:color="538135"/>
            </w:tcBorders>
          </w:tcPr>
          <w:p w14:paraId="450386BD" w14:textId="77777777" w:rsidR="006936EF" w:rsidRDefault="00000000">
            <w:r>
              <w:rPr>
                <w:rFonts w:cs="Calibri"/>
              </w:rPr>
              <w:t>Mendapatkan versi terbaru</w:t>
            </w:r>
          </w:p>
        </w:tc>
      </w:tr>
      <w:tr w:rsidR="006936EF" w14:paraId="199CCEC0" w14:textId="77777777">
        <w:tc>
          <w:tcPr>
            <w:tcW w:w="2160" w:type="dxa"/>
            <w:tcBorders>
              <w:top w:val="single" w:sz="6" w:space="0" w:color="538135"/>
              <w:left w:val="single" w:sz="6" w:space="0" w:color="538135"/>
              <w:bottom w:val="single" w:sz="6" w:space="0" w:color="538135"/>
              <w:right w:val="single" w:sz="6" w:space="0" w:color="538135"/>
            </w:tcBorders>
          </w:tcPr>
          <w:p w14:paraId="56A5F0D2" w14:textId="77777777" w:rsidR="006936EF" w:rsidRDefault="00000000">
            <w:r>
              <w:rPr>
                <w:rFonts w:cs="Calibri"/>
              </w:rPr>
              <w:t>spGetBlendingPackingTestCodeType</w:t>
            </w:r>
          </w:p>
        </w:tc>
        <w:tc>
          <w:tcPr>
            <w:tcW w:w="3840" w:type="dxa"/>
            <w:tcBorders>
              <w:top w:val="single" w:sz="6" w:space="0" w:color="538135"/>
              <w:left w:val="single" w:sz="6" w:space="0" w:color="538135"/>
              <w:bottom w:val="single" w:sz="6" w:space="0" w:color="538135"/>
              <w:right w:val="single" w:sz="6" w:space="0" w:color="538135"/>
            </w:tcBorders>
          </w:tcPr>
          <w:p w14:paraId="3714934A" w14:textId="77777777" w:rsidR="006936EF" w:rsidRDefault="00000000">
            <w:r>
              <w:rPr>
                <w:rFonts w:cs="Calibri"/>
              </w:rPr>
              <w:t>Blending, Packing</w:t>
            </w:r>
          </w:p>
        </w:tc>
        <w:tc>
          <w:tcPr>
            <w:tcW w:w="1920" w:type="dxa"/>
            <w:tcBorders>
              <w:top w:val="single" w:sz="6" w:space="0" w:color="538135"/>
              <w:left w:val="single" w:sz="6" w:space="0" w:color="538135"/>
              <w:bottom w:val="single" w:sz="6" w:space="0" w:color="538135"/>
              <w:right w:val="single" w:sz="6" w:space="0" w:color="538135"/>
            </w:tcBorders>
          </w:tcPr>
          <w:p w14:paraId="2B63400C" w14:textId="77777777" w:rsidR="006936EF" w:rsidRDefault="00000000">
            <w:r>
              <w:rPr>
                <w:rFonts w:cs="Calibri"/>
              </w:rPr>
              <w:t>Mendapatkan tipe test code</w:t>
            </w:r>
          </w:p>
        </w:tc>
      </w:tr>
      <w:tr w:rsidR="006936EF" w14:paraId="374370D7" w14:textId="77777777">
        <w:tc>
          <w:tcPr>
            <w:tcW w:w="2160" w:type="dxa"/>
            <w:tcBorders>
              <w:top w:val="single" w:sz="6" w:space="0" w:color="538135"/>
              <w:left w:val="single" w:sz="6" w:space="0" w:color="538135"/>
              <w:bottom w:val="single" w:sz="6" w:space="0" w:color="538135"/>
              <w:right w:val="single" w:sz="6" w:space="0" w:color="538135"/>
            </w:tcBorders>
          </w:tcPr>
          <w:p w14:paraId="2FB44CAE" w14:textId="77777777" w:rsidR="006936EF" w:rsidRDefault="00000000">
            <w:r>
              <w:rPr>
                <w:rFonts w:cs="Calibri"/>
              </w:rPr>
              <w:t>spVfBpomPerka</w:t>
            </w:r>
          </w:p>
        </w:tc>
        <w:tc>
          <w:tcPr>
            <w:tcW w:w="3840" w:type="dxa"/>
            <w:tcBorders>
              <w:top w:val="single" w:sz="6" w:space="0" w:color="538135"/>
              <w:left w:val="single" w:sz="6" w:space="0" w:color="538135"/>
              <w:bottom w:val="single" w:sz="6" w:space="0" w:color="538135"/>
              <w:right w:val="single" w:sz="6" w:space="0" w:color="538135"/>
            </w:tcBorders>
          </w:tcPr>
          <w:p w14:paraId="32EE7A24" w14:textId="77777777" w:rsidR="006936EF" w:rsidRDefault="00000000">
            <w:r>
              <w:rPr>
                <w:rFonts w:cs="Calibri"/>
              </w:rPr>
              <w:t>ItemSpec, NewItemSpec</w:t>
            </w:r>
          </w:p>
        </w:tc>
        <w:tc>
          <w:tcPr>
            <w:tcW w:w="1920" w:type="dxa"/>
            <w:tcBorders>
              <w:top w:val="single" w:sz="6" w:space="0" w:color="538135"/>
              <w:left w:val="single" w:sz="6" w:space="0" w:color="538135"/>
              <w:bottom w:val="single" w:sz="6" w:space="0" w:color="538135"/>
              <w:right w:val="single" w:sz="6" w:space="0" w:color="538135"/>
            </w:tcBorders>
          </w:tcPr>
          <w:p w14:paraId="01D08322" w14:textId="77777777" w:rsidR="006936EF" w:rsidRDefault="00000000">
            <w:r>
              <w:rPr>
                <w:rFonts w:cs="Calibri"/>
              </w:rPr>
              <w:t>Validasi regulasi BPOM</w:t>
            </w:r>
          </w:p>
        </w:tc>
      </w:tr>
      <w:tr w:rsidR="006936EF" w14:paraId="15899837" w14:textId="77777777">
        <w:tc>
          <w:tcPr>
            <w:tcW w:w="2160" w:type="dxa"/>
            <w:tcBorders>
              <w:top w:val="single" w:sz="6" w:space="0" w:color="538135"/>
              <w:left w:val="single" w:sz="6" w:space="0" w:color="538135"/>
              <w:bottom w:val="single" w:sz="6" w:space="0" w:color="538135"/>
              <w:right w:val="single" w:sz="6" w:space="0" w:color="538135"/>
            </w:tcBorders>
          </w:tcPr>
          <w:p w14:paraId="314CB882" w14:textId="77777777" w:rsidR="006936EF" w:rsidRDefault="00000000">
            <w:r>
              <w:rPr>
                <w:rFonts w:cs="Calibri"/>
              </w:rPr>
              <w:t>spXXSHP_GMD_ITEM_SPEC_STG_SelectAll</w:t>
            </w:r>
          </w:p>
        </w:tc>
        <w:tc>
          <w:tcPr>
            <w:tcW w:w="3840" w:type="dxa"/>
            <w:tcBorders>
              <w:top w:val="single" w:sz="6" w:space="0" w:color="538135"/>
              <w:left w:val="single" w:sz="6" w:space="0" w:color="538135"/>
              <w:bottom w:val="single" w:sz="6" w:space="0" w:color="538135"/>
              <w:right w:val="single" w:sz="6" w:space="0" w:color="538135"/>
            </w:tcBorders>
          </w:tcPr>
          <w:p w14:paraId="674F19E2" w14:textId="77777777" w:rsidR="006936EF" w:rsidRDefault="00000000">
            <w:r>
              <w:rPr>
                <w:rFonts w:cs="Calibri"/>
              </w:rPr>
              <w:t>Semua</w:t>
            </w:r>
          </w:p>
        </w:tc>
        <w:tc>
          <w:tcPr>
            <w:tcW w:w="1920" w:type="dxa"/>
            <w:tcBorders>
              <w:top w:val="single" w:sz="6" w:space="0" w:color="538135"/>
              <w:left w:val="single" w:sz="6" w:space="0" w:color="538135"/>
              <w:bottom w:val="single" w:sz="6" w:space="0" w:color="538135"/>
              <w:right w:val="single" w:sz="6" w:space="0" w:color="538135"/>
            </w:tcBorders>
          </w:tcPr>
          <w:p w14:paraId="60A0D7F4" w14:textId="77777777" w:rsidR="006936EF" w:rsidRDefault="00000000">
            <w:r>
              <w:rPr>
                <w:rFonts w:cs="Calibri"/>
              </w:rPr>
              <w:t>Validasi test parameter terhadap Oracle staging</w:t>
            </w:r>
          </w:p>
        </w:tc>
      </w:tr>
      <w:bookmarkEnd w:id="246"/>
      <w:bookmarkEnd w:id="250"/>
    </w:tbl>
    <w:p w14:paraId="1F62A892" w14:textId="7E2AF70F" w:rsidR="006936EF" w:rsidRDefault="006936EF"/>
    <w:p>
      <w:r>
        <w:br w:type="page"/>
      </w:r>
    </w:p>
    <w:p>
      <w:pPr>
        <w:pStyle w:val="Heading1"/>
      </w:pPr>
      <w:r>
        <w:rPr>
          <w:rFonts w:ascii="Calibri" w:hAnsi="Calibri"/>
        </w:rPr>
        <w:t>Lampiran A: Flow Bisnis — Item Specification</w:t>
      </w:r>
    </w:p>
    <w:p>
      <w:r>
        <w:rPr>
          <w:rFonts w:ascii="Calibri" w:hAnsi="Calibri"/>
          <w:b w:val="0"/>
          <w:i/>
          <w:color w:val="888888"/>
          <w:sz w:val="22"/>
        </w:rPr>
        <w:t>KN2017_FORMULATION · Laporan Analisis Modul · 27 Feb 2026</w:t>
      </w:r>
    </w:p>
    <w:p/>
    <w:p>
      <w:pPr>
        <w:pStyle w:val="Heading2"/>
      </w:pPr>
      <w:r>
        <w:rPr>
          <w:rFonts w:ascii="Calibri" w:hAnsi="Calibri"/>
        </w:rPr>
        <w:t>A.1 Sejarah Perkembangan Sistem</w:t>
      </w:r>
    </w:p>
    <w:p>
      <w:pPr>
        <w:pStyle w:val="Heading3"/>
      </w:pPr>
      <w:r>
        <w:rPr>
          <w:rFonts w:ascii="Calibri" w:hAnsi="Calibri"/>
        </w:rPr>
        <w:t>Era 2018 — Sistem Awal: 3 Modul Terpisah</w:t>
      </w:r>
    </w:p>
    <w:p>
      <w:r>
        <w:rPr>
          <w:rFonts w:ascii="Calibri" w:hAnsi="Calibri"/>
          <w:b w:val="0"/>
          <w:i w:val="0"/>
          <w:sz w:val="22"/>
        </w:rPr>
        <w:t>Dibangun 3 form independen: Item Spec Blending (Prodev), Item Spec Packing (Packdev), dan Item Spec (NPC Team). Sistem ini berjalan baik untuk produk bertipe Base / Premix karena kedua tim bekerja secara independen.</w:t>
      </w:r>
    </w:p>
    <w:p>
      <w:r>
        <w:rPr>
          <w:rFonts w:ascii="Calibri" w:hAnsi="Calibri"/>
          <w:b w:val="0"/>
          <w:i w:val="0"/>
          <w:sz w:val="22"/>
        </w:rPr>
        <w:t>Masalah muncul pada produk FG / Intermediate: Blending Spec dan Packing Spec saling bergantung — keduanya harus selesai sebelum Item Spec final bisa dibuat. Akibatnya terjadi bottleneck: saling tunggu-menunggu, dan tidak ada mekanisme 'merge' data dari kedua spec ke satu dokumen final.</w:t>
      </w:r>
    </w:p>
    <w:p>
      <w:pPr>
        <w:pStyle w:val="Heading3"/>
      </w:pPr>
      <w:r>
        <w:rPr>
          <w:rFonts w:ascii="Calibri" w:hAnsi="Calibri"/>
        </w:rPr>
        <w:t>Era 2019 — Solusi: Modul Item Spec New</w:t>
      </w:r>
    </w:p>
    <w:p>
      <w:r>
        <w:rPr>
          <w:rFonts w:ascii="Calibri" w:hAnsi="Calibri"/>
          <w:b w:val="0"/>
          <w:i w:val="0"/>
          <w:sz w:val="22"/>
        </w:rPr>
        <w:t>Lahir modul baru Item Spec New sebagai solusi bottleneck FG/Intermediate. Cara kerjanya: Prodev dan Packdev membuat spec-nya masing-masing secara independen. Setelah keduanya selesai (approved), NPC Team memilih kedua spec sebagai referensi, data langsung ter-link, lalu dikirim ke Oracle sebagai satu dokumen final.</w:t>
      </w:r>
    </w:p>
    <w:p>
      <w:r>
        <w:rPr>
          <w:rFonts w:ascii="Calibri" w:hAnsi="Calibri"/>
          <w:b w:val="0"/>
          <w:i w:val="0"/>
          <w:sz w:val="22"/>
        </w:rPr>
        <w:t>Keunggulan: Prodev dan Packdev tidak perlu saling tunggu lagi. Masing-masing bisa mengerjakan spec-nya kapan saja — ketika keduanya selesai, Item Spec New tinggal link dan submit.</w:t>
      </w:r>
    </w:p>
    <w:p/>
    <w:p>
      <w:pPr>
        <w:pStyle w:val="Heading2"/>
      </w:pPr>
      <w:r>
        <w:rPr>
          <w:rFonts w:ascii="Calibri" w:hAnsi="Calibri"/>
        </w:rPr>
        <w:t>A.2 Alur Proses Berdasarkan Tipe Transaksi</w:t>
      </w:r>
    </w:p>
    <w:p>
      <w:pPr>
        <w:pStyle w:val="Heading3"/>
      </w:pPr>
      <w:r>
        <w:rPr>
          <w:rFonts w:ascii="Calibri" w:hAnsi="Calibri"/>
        </w:rPr>
        <w:t>Tipe 1 — Base / Premix</w:t>
      </w:r>
    </w:p>
    <w:p>
      <w:r>
        <w:rPr>
          <w:rFonts w:ascii="Calibri" w:hAnsi="Calibri"/>
          <w:b w:val="0"/>
          <w:i w:val="0"/>
          <w:sz w:val="22"/>
        </w:rPr>
        <w:t>Proses sederhana dan independen. NPC Team membuat Item Spec langsung tanpa bergantung pada modul lain.</w:t>
      </w:r>
    </w:p>
    <w:p>
      <w:pPr>
        <w:jc w:val="center"/>
      </w:pPr>
      <w:r>
        <w:drawing>
          <wp:inline xmlns:a="http://schemas.openxmlformats.org/drawingml/2006/main" xmlns:pic="http://schemas.openxmlformats.org/drawingml/2006/picture">
            <wp:extent cx="5029200" cy="630020"/>
            <wp:docPr id="46" name="Picture 46"/>
            <wp:cNvGraphicFramePr>
              <a:graphicFrameLocks noChangeAspect="1"/>
            </wp:cNvGraphicFramePr>
            <a:graphic>
              <a:graphicData uri="http://schemas.openxmlformats.org/drawingml/2006/picture">
                <pic:pic>
                  <pic:nvPicPr>
                    <pic:cNvPr id="0" name="flow_base_premix.png"/>
                    <pic:cNvPicPr/>
                  </pic:nvPicPr>
                  <pic:blipFill>
                    <a:blip r:embed="rId14"/>
                    <a:stretch>
                      <a:fillRect/>
                    </a:stretch>
                  </pic:blipFill>
                  <pic:spPr>
                    <a:xfrm>
                      <a:off x="0" y="0"/>
                      <a:ext cx="5029200" cy="630020"/>
                    </a:xfrm>
                    <a:prstGeom prst="rect"/>
                  </pic:spPr>
                </pic:pic>
              </a:graphicData>
            </a:graphic>
          </wp:inline>
        </w:drawing>
      </w:r>
    </w:p>
    <w:p>
      <w:pPr>
        <w:jc w:val="center"/>
      </w:pPr>
      <w:r>
        <w:rPr>
          <w:rFonts w:ascii="Calibri" w:hAnsi="Calibri"/>
          <w:i/>
          <w:sz w:val="18"/>
        </w:rPr>
        <w:t>Gambar A.1: Alur Proses Item Spec — Tipe Base / Premix</w:t>
      </w:r>
    </w:p>
    <w:p/>
    <w:p>
      <w:pPr>
        <w:pStyle w:val="Heading3"/>
      </w:pPr>
      <w:r>
        <w:rPr>
          <w:rFonts w:ascii="Calibri" w:hAnsi="Calibri"/>
        </w:rPr>
        <w:t>Tipe 2 — FG / Intermediate (3 Jalur Paralel)</w:t>
      </w:r>
    </w:p>
    <w:p>
      <w:r>
        <w:rPr>
          <w:rFonts w:ascii="Calibri" w:hAnsi="Calibri"/>
          <w:b w:val="0"/>
          <w:i w:val="0"/>
          <w:sz w:val="22"/>
        </w:rPr>
        <w:t>Prodev dan Packdev bekerja paralel secara independen. Setelah keduanya approved, NPC Team baru bisa membuat Item Spec New.</w:t>
      </w:r>
    </w:p>
    <w:p>
      <w:pPr>
        <w:jc w:val="center"/>
      </w:pPr>
      <w:r>
        <w:drawing>
          <wp:inline xmlns:a="http://schemas.openxmlformats.org/drawingml/2006/main" xmlns:pic="http://schemas.openxmlformats.org/drawingml/2006/picture">
            <wp:extent cx="5029200" cy="4431671"/>
            <wp:docPr id="47" name="Picture 47"/>
            <wp:cNvGraphicFramePr>
              <a:graphicFrameLocks noChangeAspect="1"/>
            </wp:cNvGraphicFramePr>
            <a:graphic>
              <a:graphicData uri="http://schemas.openxmlformats.org/drawingml/2006/picture">
                <pic:pic>
                  <pic:nvPicPr>
                    <pic:cNvPr id="0" name="flow_fg_intermediate.png"/>
                    <pic:cNvPicPr/>
                  </pic:nvPicPr>
                  <pic:blipFill>
                    <a:blip r:embed="rId15"/>
                    <a:stretch>
                      <a:fillRect/>
                    </a:stretch>
                  </pic:blipFill>
                  <pic:spPr>
                    <a:xfrm>
                      <a:off x="0" y="0"/>
                      <a:ext cx="5029200" cy="4431671"/>
                    </a:xfrm>
                    <a:prstGeom prst="rect"/>
                  </pic:spPr>
                </pic:pic>
              </a:graphicData>
            </a:graphic>
          </wp:inline>
        </w:drawing>
      </w:r>
    </w:p>
    <w:p>
      <w:pPr>
        <w:jc w:val="center"/>
      </w:pPr>
      <w:r>
        <w:rPr>
          <w:rFonts w:ascii="Calibri" w:hAnsi="Calibri"/>
          <w:i/>
          <w:sz w:val="18"/>
        </w:rPr>
        <w:t>Gambar A.2: Alur Proses Item Spec New — Tipe FG / Intermediate (3 jalur paralel)</w:t>
      </w:r>
    </w:p>
    <w:p/>
    <w:p>
      <w:pPr>
        <w:pStyle w:val="Heading2"/>
      </w:pPr>
      <w:r>
        <w:rPr>
          <w:rFonts w:ascii="Calibri" w:hAnsi="Calibri"/>
        </w:rPr>
        <w:t>A.3 Detail Setiap Modul</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003087"/>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b/>
                <w:color w:val="FFFFFF"/>
                <w:sz w:val="20"/>
              </w:rPr>
              <w:t>Modul</w:t>
            </w:r>
          </w:p>
        </w:tc>
        <w:tc>
          <w:tcPr>
            <w:tcW w:type="dxa" w:w="1234"/>
            <w:shd w:val="clear" w:color="auto" w:fill="003087"/>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b/>
                <w:color w:val="FFFFFF"/>
                <w:sz w:val="20"/>
              </w:rPr>
              <w:t>Era</w:t>
            </w:r>
          </w:p>
        </w:tc>
        <w:tc>
          <w:tcPr>
            <w:tcW w:type="dxa" w:w="1234"/>
            <w:shd w:val="clear" w:color="auto" w:fill="003087"/>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b/>
                <w:color w:val="FFFFFF"/>
                <w:sz w:val="20"/>
              </w:rPr>
              <w:t>Tim</w:t>
            </w:r>
          </w:p>
        </w:tc>
        <w:tc>
          <w:tcPr>
            <w:tcW w:type="dxa" w:w="1234"/>
            <w:shd w:val="clear" w:color="auto" w:fill="003087"/>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b/>
                <w:color w:val="FFFFFF"/>
                <w:sz w:val="20"/>
              </w:rPr>
              <w:t>Tipe Transaksi</w:t>
            </w:r>
          </w:p>
        </w:tc>
        <w:tc>
          <w:tcPr>
            <w:tcW w:type="dxa" w:w="1234"/>
            <w:shd w:val="clear" w:color="auto" w:fill="003087"/>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b/>
                <w:color w:val="FFFFFF"/>
                <w:sz w:val="20"/>
              </w:rPr>
              <w:t>IC Assignment</w:t>
            </w:r>
          </w:p>
        </w:tc>
        <w:tc>
          <w:tcPr>
            <w:tcW w:type="dxa" w:w="1234"/>
            <w:shd w:val="clear" w:color="auto" w:fill="003087"/>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b/>
                <w:color w:val="FFFFFF"/>
                <w:sz w:val="20"/>
              </w:rPr>
              <w:t>Butuh Ref Spec Lain</w:t>
            </w:r>
          </w:p>
        </w:tc>
        <w:tc>
          <w:tcPr>
            <w:tcW w:type="dxa" w:w="1234"/>
            <w:shd w:val="clear" w:color="auto" w:fill="003087"/>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b/>
                <w:color w:val="FFFFFF"/>
                <w:sz w:val="20"/>
              </w:rPr>
              <w:t>Kirim ke Oracle</w:t>
            </w:r>
          </w:p>
        </w:tc>
      </w:tr>
      <w:tr>
        <w:tc>
          <w:tcPr>
            <w:tcW w:type="dxa" w:w="1234"/>
            <w:shd w:val="clear" w:color="auto" w:fill="FFFFFF"/>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Item Spec</w:t>
            </w:r>
          </w:p>
        </w:tc>
        <w:tc>
          <w:tcPr>
            <w:tcW w:type="dxa" w:w="1234"/>
            <w:shd w:val="clear" w:color="auto" w:fill="FFFFFF"/>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2018</w:t>
            </w:r>
          </w:p>
        </w:tc>
        <w:tc>
          <w:tcPr>
            <w:tcW w:type="dxa" w:w="1234"/>
            <w:shd w:val="clear" w:color="auto" w:fill="FFFFFF"/>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NPC / QC</w:t>
            </w:r>
          </w:p>
        </w:tc>
        <w:tc>
          <w:tcPr>
            <w:tcW w:type="dxa" w:w="1234"/>
            <w:shd w:val="clear" w:color="auto" w:fill="FFFFFF"/>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Base / Premix</w:t>
            </w:r>
          </w:p>
        </w:tc>
        <w:tc>
          <w:tcPr>
            <w:tcW w:type="dxa" w:w="1234"/>
            <w:shd w:val="clear" w:color="auto" w:fill="FFFFFF"/>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Tidak</w:t>
            </w:r>
          </w:p>
        </w:tc>
        <w:tc>
          <w:tcPr>
            <w:tcW w:type="dxa" w:w="1234"/>
            <w:shd w:val="clear" w:color="auto" w:fill="FFFFFF"/>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Tidak</w:t>
            </w:r>
          </w:p>
        </w:tc>
        <w:tc>
          <w:tcPr>
            <w:tcW w:type="dxa" w:w="1234"/>
            <w:shd w:val="clear" w:color="auto" w:fill="FFFFFF"/>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Ya</w:t>
            </w:r>
          </w:p>
        </w:tc>
      </w:tr>
      <w:tr>
        <w:tc>
          <w:tcPr>
            <w:tcW w:type="dxa" w:w="1234"/>
            <w:shd w:val="clear" w:color="auto" w:fill="EEF4FC"/>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Blending Spec</w:t>
            </w:r>
          </w:p>
        </w:tc>
        <w:tc>
          <w:tcPr>
            <w:tcW w:type="dxa" w:w="1234"/>
            <w:shd w:val="clear" w:color="auto" w:fill="EEF4FC"/>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2018</w:t>
            </w:r>
          </w:p>
        </w:tc>
        <w:tc>
          <w:tcPr>
            <w:tcW w:type="dxa" w:w="1234"/>
            <w:shd w:val="clear" w:color="auto" w:fill="EEF4FC"/>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Product Dev</w:t>
            </w:r>
          </w:p>
        </w:tc>
        <w:tc>
          <w:tcPr>
            <w:tcW w:type="dxa" w:w="1234"/>
            <w:shd w:val="clear" w:color="auto" w:fill="EEF4FC"/>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FG/Intermediate</w:t>
            </w:r>
          </w:p>
        </w:tc>
        <w:tc>
          <w:tcPr>
            <w:tcW w:type="dxa" w:w="1234"/>
            <w:shd w:val="clear" w:color="auto" w:fill="EEF4FC"/>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Ya</w:t>
            </w:r>
          </w:p>
        </w:tc>
        <w:tc>
          <w:tcPr>
            <w:tcW w:type="dxa" w:w="1234"/>
            <w:shd w:val="clear" w:color="auto" w:fill="EEF4FC"/>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Ya</w:t>
            </w:r>
          </w:p>
        </w:tc>
        <w:tc>
          <w:tcPr>
            <w:tcW w:type="dxa" w:w="1234"/>
            <w:shd w:val="clear" w:color="auto" w:fill="EEF4FC"/>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Tidak</w:t>
            </w:r>
          </w:p>
        </w:tc>
      </w:tr>
      <w:tr>
        <w:tc>
          <w:tcPr>
            <w:tcW w:type="dxa" w:w="1234"/>
            <w:shd w:val="clear" w:color="auto" w:fill="FFFFFF"/>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Packing Spec</w:t>
            </w:r>
          </w:p>
        </w:tc>
        <w:tc>
          <w:tcPr>
            <w:tcW w:type="dxa" w:w="1234"/>
            <w:shd w:val="clear" w:color="auto" w:fill="FFFFFF"/>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2018</w:t>
            </w:r>
          </w:p>
        </w:tc>
        <w:tc>
          <w:tcPr>
            <w:tcW w:type="dxa" w:w="1234"/>
            <w:shd w:val="clear" w:color="auto" w:fill="FFFFFF"/>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Packaging Dev</w:t>
            </w:r>
          </w:p>
        </w:tc>
        <w:tc>
          <w:tcPr>
            <w:tcW w:type="dxa" w:w="1234"/>
            <w:shd w:val="clear" w:color="auto" w:fill="FFFFFF"/>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FG/Intermediate</w:t>
            </w:r>
          </w:p>
        </w:tc>
        <w:tc>
          <w:tcPr>
            <w:tcW w:type="dxa" w:w="1234"/>
            <w:shd w:val="clear" w:color="auto" w:fill="FFFFFF"/>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Ya</w:t>
            </w:r>
          </w:p>
        </w:tc>
        <w:tc>
          <w:tcPr>
            <w:tcW w:type="dxa" w:w="1234"/>
            <w:shd w:val="clear" w:color="auto" w:fill="FFFFFF"/>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Ya</w:t>
            </w:r>
          </w:p>
        </w:tc>
        <w:tc>
          <w:tcPr>
            <w:tcW w:type="dxa" w:w="1234"/>
            <w:shd w:val="clear" w:color="auto" w:fill="FFFFFF"/>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Tidak</w:t>
            </w:r>
          </w:p>
        </w:tc>
      </w:tr>
      <w:tr>
        <w:tc>
          <w:tcPr>
            <w:tcW w:type="dxa" w:w="1234"/>
            <w:shd w:val="clear" w:color="auto" w:fill="EEF4FC"/>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Item Spec New</w:t>
            </w:r>
          </w:p>
        </w:tc>
        <w:tc>
          <w:tcPr>
            <w:tcW w:type="dxa" w:w="1234"/>
            <w:shd w:val="clear" w:color="auto" w:fill="EEF4FC"/>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2019</w:t>
            </w:r>
          </w:p>
        </w:tc>
        <w:tc>
          <w:tcPr>
            <w:tcW w:type="dxa" w:w="1234"/>
            <w:shd w:val="clear" w:color="auto" w:fill="EEF4FC"/>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NPC Team</w:t>
            </w:r>
          </w:p>
        </w:tc>
        <w:tc>
          <w:tcPr>
            <w:tcW w:type="dxa" w:w="1234"/>
            <w:shd w:val="clear" w:color="auto" w:fill="EEF4FC"/>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FG/Intermediate</w:t>
            </w:r>
          </w:p>
        </w:tc>
        <w:tc>
          <w:tcPr>
            <w:tcW w:type="dxa" w:w="1234"/>
            <w:shd w:val="clear" w:color="auto" w:fill="EEF4FC"/>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Tidak</w:t>
            </w:r>
          </w:p>
        </w:tc>
        <w:tc>
          <w:tcPr>
            <w:tcW w:type="dxa" w:w="1234"/>
            <w:shd w:val="clear" w:color="auto" w:fill="EEF4FC"/>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Tidak</w:t>
            </w:r>
          </w:p>
        </w:tc>
        <w:tc>
          <w:tcPr>
            <w:tcW w:type="dxa" w:w="1234"/>
            <w:shd w:val="clear" w:color="auto" w:fill="EEF4FC"/>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Ya</w:t>
            </w:r>
          </w:p>
        </w:tc>
      </w:tr>
    </w:tbl>
    <w:p/>
    <w:p>
      <w:pPr>
        <w:pStyle w:val="Heading3"/>
      </w:pPr>
      <w:r>
        <w:rPr>
          <w:rFonts w:ascii="Calibri" w:hAnsi="Calibri"/>
        </w:rPr>
        <w:t>Alur Approval — Item Spec Blending / Packing</w:t>
      </w:r>
    </w:p>
    <w:p>
      <w:r>
        <w:rPr>
          <w:rFonts w:ascii="Calibri" w:hAnsi="Calibri"/>
          <w:b w:val="0"/>
          <w:i w:val="0"/>
          <w:sz w:val="22"/>
        </w:rPr>
        <w:t>Berlaku juga untuk Packing Spec. IC Assignment wajib ada sebelum submit.</w:t>
      </w:r>
    </w:p>
    <w:p>
      <w:pPr>
        <w:jc w:val="center"/>
      </w:pPr>
      <w:r>
        <w:drawing>
          <wp:inline xmlns:a="http://schemas.openxmlformats.org/drawingml/2006/main" xmlns:pic="http://schemas.openxmlformats.org/drawingml/2006/picture">
            <wp:extent cx="5029200" cy="6040292"/>
            <wp:docPr id="48" name="Picture 48"/>
            <wp:cNvGraphicFramePr>
              <a:graphicFrameLocks noChangeAspect="1"/>
            </wp:cNvGraphicFramePr>
            <a:graphic>
              <a:graphicData uri="http://schemas.openxmlformats.org/drawingml/2006/picture">
                <pic:pic>
                  <pic:nvPicPr>
                    <pic:cNvPr id="0" name="state_blending_packing.png"/>
                    <pic:cNvPicPr/>
                  </pic:nvPicPr>
                  <pic:blipFill>
                    <a:blip r:embed="rId16"/>
                    <a:stretch>
                      <a:fillRect/>
                    </a:stretch>
                  </pic:blipFill>
                  <pic:spPr>
                    <a:xfrm>
                      <a:off x="0" y="0"/>
                      <a:ext cx="5029200" cy="6040292"/>
                    </a:xfrm>
                    <a:prstGeom prst="rect"/>
                  </pic:spPr>
                </pic:pic>
              </a:graphicData>
            </a:graphic>
          </wp:inline>
        </w:drawing>
      </w:r>
    </w:p>
    <w:p>
      <w:pPr>
        <w:jc w:val="center"/>
      </w:pPr>
      <w:r>
        <w:rPr>
          <w:rFonts w:ascii="Calibri" w:hAnsi="Calibri"/>
          <w:i/>
          <w:sz w:val="18"/>
        </w:rPr>
        <w:t>Gambar A.3: State Diagram Approval Blending / Packing Spec</w:t>
      </w:r>
    </w:p>
    <w:p/>
    <w:p>
      <w:pPr>
        <w:pStyle w:val="Heading3"/>
      </w:pPr>
      <w:r>
        <w:rPr>
          <w:rFonts w:ascii="Calibri" w:hAnsi="Calibri"/>
        </w:rPr>
        <w:t>Alur Submit Oracle — Item Spec / Item Spec New</w:t>
      </w:r>
    </w:p>
    <w:p>
      <w:pPr>
        <w:jc w:val="center"/>
      </w:pPr>
      <w:r>
        <w:drawing>
          <wp:inline xmlns:a="http://schemas.openxmlformats.org/drawingml/2006/main" xmlns:pic="http://schemas.openxmlformats.org/drawingml/2006/picture">
            <wp:extent cx="5029200" cy="6621011"/>
            <wp:docPr id="49" name="Picture 49"/>
            <wp:cNvGraphicFramePr>
              <a:graphicFrameLocks noChangeAspect="1"/>
            </wp:cNvGraphicFramePr>
            <a:graphic>
              <a:graphicData uri="http://schemas.openxmlformats.org/drawingml/2006/picture">
                <pic:pic>
                  <pic:nvPicPr>
                    <pic:cNvPr id="0" name="state_oracle_submit.png"/>
                    <pic:cNvPicPr/>
                  </pic:nvPicPr>
                  <pic:blipFill>
                    <a:blip r:embed="rId17"/>
                    <a:stretch>
                      <a:fillRect/>
                    </a:stretch>
                  </pic:blipFill>
                  <pic:spPr>
                    <a:xfrm>
                      <a:off x="0" y="0"/>
                      <a:ext cx="5029200" cy="6621011"/>
                    </a:xfrm>
                    <a:prstGeom prst="rect"/>
                  </pic:spPr>
                </pic:pic>
              </a:graphicData>
            </a:graphic>
          </wp:inline>
        </w:drawing>
      </w:r>
    </w:p>
    <w:p>
      <w:pPr>
        <w:jc w:val="center"/>
      </w:pPr>
      <w:r>
        <w:rPr>
          <w:rFonts w:ascii="Calibri" w:hAnsi="Calibri"/>
          <w:i/>
          <w:sz w:val="18"/>
        </w:rPr>
        <w:t>Gambar A.4: State Diagram Submit ke Oracle EBS</w:t>
      </w:r>
    </w:p>
    <w:p/>
    <w:p>
      <w:pPr>
        <w:pStyle w:val="Heading2"/>
      </w:pPr>
      <w:r>
        <w:rPr>
          <w:rFonts w:ascii="Calibri" w:hAnsi="Calibri"/>
        </w:rPr>
        <w:t>A.4 Kode Status Dokumen</w:t>
      </w:r>
    </w:p>
    <w:p>
      <w:r>
        <w:rPr>
          <w:rFonts w:ascii="Calibri" w:hAnsi="Calibri"/>
          <w:b w:val="0"/>
          <w:i w:val="0"/>
          <w:sz w:val="22"/>
        </w:rPr>
        <w:t>Semua modul menggunakan kode status yang sama:</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003087"/>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b/>
                <w:color w:val="FFFFFF"/>
                <w:sz w:val="20"/>
              </w:rPr>
              <w:t>Kode</w:t>
            </w:r>
          </w:p>
        </w:tc>
        <w:tc>
          <w:tcPr>
            <w:tcW w:type="dxa" w:w="2880"/>
            <w:shd w:val="clear" w:color="auto" w:fill="003087"/>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b/>
                <w:color w:val="FFFFFF"/>
                <w:sz w:val="20"/>
              </w:rPr>
              <w:t>Status</w:t>
            </w:r>
          </w:p>
        </w:tc>
        <w:tc>
          <w:tcPr>
            <w:tcW w:type="dxa" w:w="2880"/>
            <w:shd w:val="clear" w:color="auto" w:fill="003087"/>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b/>
                <w:color w:val="FFFFFF"/>
                <w:sz w:val="20"/>
              </w:rPr>
              <w:t>Keterangan</w:t>
            </w:r>
          </w:p>
        </w:tc>
      </w:tr>
      <w:tr>
        <w:tc>
          <w:tcPr>
            <w:tcW w:type="dxa" w:w="2880"/>
            <w:shd w:val="clear" w:color="auto" w:fill="FFFFFF"/>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00</w:t>
            </w:r>
          </w:p>
        </w:tc>
        <w:tc>
          <w:tcPr>
            <w:tcW w:type="dxa" w:w="2880"/>
            <w:shd w:val="clear" w:color="auto" w:fill="FFFFFF"/>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NEW</w:t>
            </w:r>
          </w:p>
        </w:tc>
        <w:tc>
          <w:tcPr>
            <w:tcW w:type="dxa" w:w="2880"/>
            <w:shd w:val="clear" w:color="auto" w:fill="FFFFFF"/>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Dokumen baru, belum pernah disimpan</w:t>
            </w:r>
          </w:p>
        </w:tc>
      </w:tr>
      <w:tr>
        <w:tc>
          <w:tcPr>
            <w:tcW w:type="dxa" w:w="2880"/>
            <w:shd w:val="clear" w:color="auto" w:fill="EEF4FC"/>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10</w:t>
            </w:r>
          </w:p>
        </w:tc>
        <w:tc>
          <w:tcPr>
            <w:tcW w:type="dxa" w:w="2880"/>
            <w:shd w:val="clear" w:color="auto" w:fill="EEF4FC"/>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DRAFT</w:t>
            </w:r>
          </w:p>
        </w:tc>
        <w:tc>
          <w:tcPr>
            <w:tcW w:type="dxa" w:w="2880"/>
            <w:shd w:val="clear" w:color="auto" w:fill="EEF4FC"/>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Sudah disimpan, belum disubmit</w:t>
            </w:r>
          </w:p>
        </w:tc>
      </w:tr>
      <w:tr>
        <w:tc>
          <w:tcPr>
            <w:tcW w:type="dxa" w:w="2880"/>
            <w:shd w:val="clear" w:color="auto" w:fill="FFFFFF"/>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20</w:t>
            </w:r>
          </w:p>
        </w:tc>
        <w:tc>
          <w:tcPr>
            <w:tcW w:type="dxa" w:w="2880"/>
            <w:shd w:val="clear" w:color="auto" w:fill="FFFFFF"/>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WAITING TO BE APPROVED</w:t>
            </w:r>
          </w:p>
        </w:tc>
        <w:tc>
          <w:tcPr>
            <w:tcW w:type="dxa" w:w="2880"/>
            <w:shd w:val="clear" w:color="auto" w:fill="FFFFFF"/>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Sudah submit, menunggu approval</w:t>
            </w:r>
          </w:p>
        </w:tc>
      </w:tr>
      <w:tr>
        <w:tc>
          <w:tcPr>
            <w:tcW w:type="dxa" w:w="2880"/>
            <w:shd w:val="clear" w:color="auto" w:fill="EEF4FC"/>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24</w:t>
            </w:r>
          </w:p>
        </w:tc>
        <w:tc>
          <w:tcPr>
            <w:tcW w:type="dxa" w:w="2880"/>
            <w:shd w:val="clear" w:color="auto" w:fill="EEF4FC"/>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SUBMITTED TO QA/QS</w:t>
            </w:r>
          </w:p>
        </w:tc>
        <w:tc>
          <w:tcPr>
            <w:tcW w:type="dxa" w:w="2880"/>
            <w:shd w:val="clear" w:color="auto" w:fill="EEF4FC"/>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Dikirim ke QA atau QS untuk review</w:t>
            </w:r>
          </w:p>
        </w:tc>
      </w:tr>
      <w:tr>
        <w:tc>
          <w:tcPr>
            <w:tcW w:type="dxa" w:w="2880"/>
            <w:shd w:val="clear" w:color="auto" w:fill="FFFFFF"/>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25</w:t>
            </w:r>
          </w:p>
        </w:tc>
        <w:tc>
          <w:tcPr>
            <w:tcW w:type="dxa" w:w="2880"/>
            <w:shd w:val="clear" w:color="auto" w:fill="FFFFFF"/>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SUBMITTING TO ORACLE</w:t>
            </w:r>
          </w:p>
        </w:tc>
        <w:tc>
          <w:tcPr>
            <w:tcW w:type="dxa" w:w="2880"/>
            <w:shd w:val="clear" w:color="auto" w:fill="FFFFFF"/>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Sedang dikirim ke Oracle EBS</w:t>
            </w:r>
          </w:p>
        </w:tc>
      </w:tr>
      <w:tr>
        <w:tc>
          <w:tcPr>
            <w:tcW w:type="dxa" w:w="2880"/>
            <w:shd w:val="clear" w:color="auto" w:fill="EEF4FC"/>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26</w:t>
            </w:r>
          </w:p>
        </w:tc>
        <w:tc>
          <w:tcPr>
            <w:tcW w:type="dxa" w:w="2880"/>
            <w:shd w:val="clear" w:color="auto" w:fill="EEF4FC"/>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ERROR IN ORACLE</w:t>
            </w:r>
          </w:p>
        </w:tc>
        <w:tc>
          <w:tcPr>
            <w:tcW w:type="dxa" w:w="2880"/>
            <w:shd w:val="clear" w:color="auto" w:fill="EEF4FC"/>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Gagal masuk Oracle — bisa di-re-push</w:t>
            </w:r>
          </w:p>
        </w:tc>
      </w:tr>
      <w:tr>
        <w:tc>
          <w:tcPr>
            <w:tcW w:type="dxa" w:w="2880"/>
            <w:shd w:val="clear" w:color="auto" w:fill="FFFFFF"/>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30</w:t>
            </w:r>
          </w:p>
        </w:tc>
        <w:tc>
          <w:tcPr>
            <w:tcW w:type="dxa" w:w="2880"/>
            <w:shd w:val="clear" w:color="auto" w:fill="FFFFFF"/>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APPROVED</w:t>
            </w:r>
          </w:p>
        </w:tc>
        <w:tc>
          <w:tcPr>
            <w:tcW w:type="dxa" w:w="2880"/>
            <w:shd w:val="clear" w:color="auto" w:fill="FFFFFF"/>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Disetujui</w:t>
            </w:r>
          </w:p>
        </w:tc>
      </w:tr>
      <w:tr>
        <w:tc>
          <w:tcPr>
            <w:tcW w:type="dxa" w:w="2880"/>
            <w:shd w:val="clear" w:color="auto" w:fill="EEF4FC"/>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40</w:t>
            </w:r>
          </w:p>
        </w:tc>
        <w:tc>
          <w:tcPr>
            <w:tcW w:type="dxa" w:w="2880"/>
            <w:shd w:val="clear" w:color="auto" w:fill="EEF4FC"/>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CANCELED</w:t>
            </w:r>
          </w:p>
        </w:tc>
        <w:tc>
          <w:tcPr>
            <w:tcW w:type="dxa" w:w="2880"/>
            <w:shd w:val="clear" w:color="auto" w:fill="EEF4FC"/>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Dibatalkan</w:t>
            </w:r>
          </w:p>
        </w:tc>
      </w:tr>
      <w:tr>
        <w:tc>
          <w:tcPr>
            <w:tcW w:type="dxa" w:w="2880"/>
            <w:shd w:val="clear" w:color="auto" w:fill="FFFFFF"/>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50</w:t>
            </w:r>
          </w:p>
        </w:tc>
        <w:tc>
          <w:tcPr>
            <w:tcW w:type="dxa" w:w="2880"/>
            <w:shd w:val="clear" w:color="auto" w:fill="FFFFFF"/>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REJECTED</w:t>
            </w:r>
          </w:p>
        </w:tc>
        <w:tc>
          <w:tcPr>
            <w:tcW w:type="dxa" w:w="2880"/>
            <w:shd w:val="clear" w:color="auto" w:fill="FFFFFF"/>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Ditolak</w:t>
            </w:r>
          </w:p>
        </w:tc>
      </w:tr>
    </w:tbl>
    <w:p/>
    <w:p/>
    <w:p>
      <w:pPr>
        <w:pStyle w:val="Heading2"/>
      </w:pPr>
      <w:r>
        <w:rPr>
          <w:rFonts w:ascii="Calibri" w:hAnsi="Calibri"/>
        </w:rPr>
        <w:t>A.5 Perbandingan 4 Modul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003087"/>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b/>
                <w:color w:val="FFFFFF"/>
                <w:sz w:val="20"/>
              </w:rPr>
              <w:t>Aspek</w:t>
            </w:r>
          </w:p>
        </w:tc>
        <w:tc>
          <w:tcPr>
            <w:tcW w:type="dxa" w:w="1728"/>
            <w:shd w:val="clear" w:color="auto" w:fill="003087"/>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b/>
                <w:color w:val="FFFFFF"/>
                <w:sz w:val="20"/>
              </w:rPr>
              <w:t>Item Spec</w:t>
            </w:r>
          </w:p>
        </w:tc>
        <w:tc>
          <w:tcPr>
            <w:tcW w:type="dxa" w:w="1728"/>
            <w:shd w:val="clear" w:color="auto" w:fill="003087"/>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b/>
                <w:color w:val="FFFFFF"/>
                <w:sz w:val="20"/>
              </w:rPr>
              <w:t>Blending</w:t>
            </w:r>
          </w:p>
        </w:tc>
        <w:tc>
          <w:tcPr>
            <w:tcW w:type="dxa" w:w="1728"/>
            <w:shd w:val="clear" w:color="auto" w:fill="003087"/>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b/>
                <w:color w:val="FFFFFF"/>
                <w:sz w:val="20"/>
              </w:rPr>
              <w:t>Packing</w:t>
            </w:r>
          </w:p>
        </w:tc>
        <w:tc>
          <w:tcPr>
            <w:tcW w:type="dxa" w:w="1728"/>
            <w:shd w:val="clear" w:color="auto" w:fill="003087"/>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b/>
                <w:color w:val="FFFFFF"/>
                <w:sz w:val="20"/>
              </w:rPr>
              <w:t>Item Spec New</w:t>
            </w:r>
          </w:p>
        </w:tc>
      </w:tr>
      <w:tr>
        <w:tc>
          <w:tcPr>
            <w:tcW w:type="dxa" w:w="1728"/>
            <w:shd w:val="clear" w:color="auto" w:fill="FFFFFF"/>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Era Dibuat</w:t>
            </w:r>
          </w:p>
        </w:tc>
        <w:tc>
          <w:tcPr>
            <w:tcW w:type="dxa" w:w="1728"/>
            <w:shd w:val="clear" w:color="auto" w:fill="FFFFFF"/>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2018</w:t>
            </w:r>
          </w:p>
        </w:tc>
        <w:tc>
          <w:tcPr>
            <w:tcW w:type="dxa" w:w="1728"/>
            <w:shd w:val="clear" w:color="auto" w:fill="FFFFFF"/>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2018</w:t>
            </w:r>
          </w:p>
        </w:tc>
        <w:tc>
          <w:tcPr>
            <w:tcW w:type="dxa" w:w="1728"/>
            <w:shd w:val="clear" w:color="auto" w:fill="FFFFFF"/>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2018</w:t>
            </w:r>
          </w:p>
        </w:tc>
        <w:tc>
          <w:tcPr>
            <w:tcW w:type="dxa" w:w="1728"/>
            <w:shd w:val="clear" w:color="auto" w:fill="FFFFFF"/>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2019</w:t>
            </w:r>
          </w:p>
        </w:tc>
      </w:tr>
      <w:tr>
        <w:tc>
          <w:tcPr>
            <w:tcW w:type="dxa" w:w="1728"/>
            <w:shd w:val="clear" w:color="auto" w:fill="EEF4FC"/>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Tipe Transaksi</w:t>
            </w:r>
          </w:p>
        </w:tc>
        <w:tc>
          <w:tcPr>
            <w:tcW w:type="dxa" w:w="1728"/>
            <w:shd w:val="clear" w:color="auto" w:fill="EEF4FC"/>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Base / Premix</w:t>
            </w:r>
          </w:p>
        </w:tc>
        <w:tc>
          <w:tcPr>
            <w:tcW w:type="dxa" w:w="1728"/>
            <w:shd w:val="clear" w:color="auto" w:fill="EEF4FC"/>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FG / Intermediate</w:t>
            </w:r>
          </w:p>
        </w:tc>
        <w:tc>
          <w:tcPr>
            <w:tcW w:type="dxa" w:w="1728"/>
            <w:shd w:val="clear" w:color="auto" w:fill="EEF4FC"/>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FG / Intermediate</w:t>
            </w:r>
          </w:p>
        </w:tc>
        <w:tc>
          <w:tcPr>
            <w:tcW w:type="dxa" w:w="1728"/>
            <w:shd w:val="clear" w:color="auto" w:fill="EEF4FC"/>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FG / Intermediate</w:t>
            </w:r>
          </w:p>
        </w:tc>
      </w:tr>
      <w:tr>
        <w:tc>
          <w:tcPr>
            <w:tcW w:type="dxa" w:w="1728"/>
            <w:shd w:val="clear" w:color="auto" w:fill="FFFFFF"/>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Tim Pembuat</w:t>
            </w:r>
          </w:p>
        </w:tc>
        <w:tc>
          <w:tcPr>
            <w:tcW w:type="dxa" w:w="1728"/>
            <w:shd w:val="clear" w:color="auto" w:fill="FFFFFF"/>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NPC / QC</w:t>
            </w:r>
          </w:p>
        </w:tc>
        <w:tc>
          <w:tcPr>
            <w:tcW w:type="dxa" w:w="1728"/>
            <w:shd w:val="clear" w:color="auto" w:fill="FFFFFF"/>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Product Dev</w:t>
            </w:r>
          </w:p>
        </w:tc>
        <w:tc>
          <w:tcPr>
            <w:tcW w:type="dxa" w:w="1728"/>
            <w:shd w:val="clear" w:color="auto" w:fill="FFFFFF"/>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Packaging Dev</w:t>
            </w:r>
          </w:p>
        </w:tc>
        <w:tc>
          <w:tcPr>
            <w:tcW w:type="dxa" w:w="1728"/>
            <w:shd w:val="clear" w:color="auto" w:fill="FFFFFF"/>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NPC Team</w:t>
            </w:r>
          </w:p>
        </w:tc>
      </w:tr>
      <w:tr>
        <w:tc>
          <w:tcPr>
            <w:tcW w:type="dxa" w:w="1728"/>
            <w:shd w:val="clear" w:color="auto" w:fill="EEF4FC"/>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Butuh Ref Spec Lain</w:t>
            </w:r>
          </w:p>
        </w:tc>
        <w:tc>
          <w:tcPr>
            <w:tcW w:type="dxa" w:w="1728"/>
            <w:shd w:val="clear" w:color="auto" w:fill="EEF4FC"/>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Tidak</w:t>
            </w:r>
          </w:p>
        </w:tc>
        <w:tc>
          <w:tcPr>
            <w:tcW w:type="dxa" w:w="1728"/>
            <w:shd w:val="clear" w:color="auto" w:fill="EEF4FC"/>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Tidak</w:t>
            </w:r>
          </w:p>
        </w:tc>
        <w:tc>
          <w:tcPr>
            <w:tcW w:type="dxa" w:w="1728"/>
            <w:shd w:val="clear" w:color="auto" w:fill="EEF4FC"/>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Tidak</w:t>
            </w:r>
          </w:p>
        </w:tc>
        <w:tc>
          <w:tcPr>
            <w:tcW w:type="dxa" w:w="1728"/>
            <w:shd w:val="clear" w:color="auto" w:fill="EEF4FC"/>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Ya (Blending + Packing)</w:t>
            </w:r>
          </w:p>
        </w:tc>
      </w:tr>
      <w:tr>
        <w:tc>
          <w:tcPr>
            <w:tcW w:type="dxa" w:w="1728"/>
            <w:shd w:val="clear" w:color="auto" w:fill="FFFFFF"/>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IC Assignment</w:t>
            </w:r>
          </w:p>
        </w:tc>
        <w:tc>
          <w:tcPr>
            <w:tcW w:type="dxa" w:w="1728"/>
            <w:shd w:val="clear" w:color="auto" w:fill="FFFFFF"/>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Tidak</w:t>
            </w:r>
          </w:p>
        </w:tc>
        <w:tc>
          <w:tcPr>
            <w:tcW w:type="dxa" w:w="1728"/>
            <w:shd w:val="clear" w:color="auto" w:fill="FFFFFF"/>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Ya (Wajib)</w:t>
            </w:r>
          </w:p>
        </w:tc>
        <w:tc>
          <w:tcPr>
            <w:tcW w:type="dxa" w:w="1728"/>
            <w:shd w:val="clear" w:color="auto" w:fill="FFFFFF"/>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Ya (Wajib)</w:t>
            </w:r>
          </w:p>
        </w:tc>
        <w:tc>
          <w:tcPr>
            <w:tcW w:type="dxa" w:w="1728"/>
            <w:shd w:val="clear" w:color="auto" w:fill="FFFFFF"/>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Tidak</w:t>
            </w:r>
          </w:p>
        </w:tc>
      </w:tr>
      <w:tr>
        <w:tc>
          <w:tcPr>
            <w:tcW w:type="dxa" w:w="1728"/>
            <w:shd w:val="clear" w:color="auto" w:fill="EEF4FC"/>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Fitur Inline / Non-Inline</w:t>
            </w:r>
          </w:p>
        </w:tc>
        <w:tc>
          <w:tcPr>
            <w:tcW w:type="dxa" w:w="1728"/>
            <w:shd w:val="clear" w:color="auto" w:fill="EEF4FC"/>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Ada</w:t>
            </w:r>
          </w:p>
        </w:tc>
        <w:tc>
          <w:tcPr>
            <w:tcW w:type="dxa" w:w="1728"/>
            <w:shd w:val="clear" w:color="auto" w:fill="EEF4FC"/>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Tidak</w:t>
            </w:r>
          </w:p>
        </w:tc>
        <w:tc>
          <w:tcPr>
            <w:tcW w:type="dxa" w:w="1728"/>
            <w:shd w:val="clear" w:color="auto" w:fill="EEF4FC"/>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Tidak</w:t>
            </w:r>
          </w:p>
        </w:tc>
        <w:tc>
          <w:tcPr>
            <w:tcW w:type="dxa" w:w="1728"/>
            <w:shd w:val="clear" w:color="auto" w:fill="EEF4FC"/>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Tidak</w:t>
            </w:r>
          </w:p>
        </w:tc>
      </w:tr>
      <w:tr>
        <w:tc>
          <w:tcPr>
            <w:tcW w:type="dxa" w:w="1728"/>
            <w:shd w:val="clear" w:color="auto" w:fill="FFFFFF"/>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Kirim ke Oracle EBS</w:t>
            </w:r>
          </w:p>
        </w:tc>
        <w:tc>
          <w:tcPr>
            <w:tcW w:type="dxa" w:w="1728"/>
            <w:shd w:val="clear" w:color="auto" w:fill="FFFFFF"/>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Ya</w:t>
            </w:r>
          </w:p>
        </w:tc>
        <w:tc>
          <w:tcPr>
            <w:tcW w:type="dxa" w:w="1728"/>
            <w:shd w:val="clear" w:color="auto" w:fill="FFFFFF"/>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Tidak</w:t>
            </w:r>
          </w:p>
        </w:tc>
        <w:tc>
          <w:tcPr>
            <w:tcW w:type="dxa" w:w="1728"/>
            <w:shd w:val="clear" w:color="auto" w:fill="FFFFFF"/>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Tidak</w:t>
            </w:r>
          </w:p>
        </w:tc>
        <w:tc>
          <w:tcPr>
            <w:tcW w:type="dxa" w:w="1728"/>
            <w:shd w:val="clear" w:color="auto" w:fill="FFFFFF"/>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Ya</w:t>
            </w:r>
          </w:p>
        </w:tc>
      </w:tr>
      <w:tr>
        <w:tc>
          <w:tcPr>
            <w:tcW w:type="dxa" w:w="1728"/>
            <w:shd w:val="clear" w:color="auto" w:fill="EEF4FC"/>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Re-Push jika Error Oracle</w:t>
            </w:r>
          </w:p>
        </w:tc>
        <w:tc>
          <w:tcPr>
            <w:tcW w:type="dxa" w:w="1728"/>
            <w:shd w:val="clear" w:color="auto" w:fill="EEF4FC"/>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Ya</w:t>
            </w:r>
          </w:p>
        </w:tc>
        <w:tc>
          <w:tcPr>
            <w:tcW w:type="dxa" w:w="1728"/>
            <w:shd w:val="clear" w:color="auto" w:fill="EEF4FC"/>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N/A</w:t>
            </w:r>
          </w:p>
        </w:tc>
        <w:tc>
          <w:tcPr>
            <w:tcW w:type="dxa" w:w="1728"/>
            <w:shd w:val="clear" w:color="auto" w:fill="EEF4FC"/>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N/A</w:t>
            </w:r>
          </w:p>
        </w:tc>
        <w:tc>
          <w:tcPr>
            <w:tcW w:type="dxa" w:w="1728"/>
            <w:shd w:val="clear" w:color="auto" w:fill="EEF4FC"/>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Ya</w:t>
            </w:r>
          </w:p>
        </w:tc>
      </w:tr>
    </w:tbl>
    <w:p/>
    <w:p/>
    <w:p>
      <w:pPr>
        <w:pStyle w:val="Heading2"/>
      </w:pPr>
      <w:r>
        <w:rPr>
          <w:rFonts w:ascii="Calibri" w:hAnsi="Calibri"/>
        </w:rPr>
        <w:t>A.6 Rencana Revamp — IDC System</w:t>
      </w:r>
    </w:p>
    <w:p>
      <w:r>
        <w:rPr>
          <w:rFonts w:ascii="Calibri" w:hAnsi="Calibri"/>
          <w:b w:val="0"/>
          <w:i w:val="0"/>
          <w:sz w:val="22"/>
        </w:rPr>
        <w:t>Ide utama: Semua modul Item Spec digabung menjadi 1 form tunggal di IDC System. User cukup pilih tipe transaksi di awal, form secara otomatis menampilkan field dan seksi yang relevan.</w:t>
      </w:r>
    </w:p>
    <w:p>
      <w:pPr>
        <w:pStyle w:val="Heading3"/>
      </w:pPr>
      <w:r>
        <w:rPr>
          <w:rFonts w:ascii="Calibri" w:hAnsi="Calibri"/>
        </w:rPr>
        <w:t>Perbedaan Tampilan Berdasarkan Tipe</w:t>
      </w:r>
    </w:p>
    <w:tbl>
      <w:tblPr>
        <w:tblStyle w:val="TableGrid"/>
        <w:tblW w:type="auto" w:w="0"/>
        <w:tblLook w:firstColumn="1" w:firstRow="1" w:lastColumn="0" w:lastRow="0" w:noHBand="0" w:noVBand="1" w:val="04A0"/>
      </w:tblPr>
      <w:tblGrid>
        <w:gridCol w:w="4320"/>
        <w:gridCol w:w="4320"/>
      </w:tblGrid>
      <w:tr>
        <w:tc>
          <w:tcPr>
            <w:tcW w:type="dxa" w:w="4320"/>
            <w:shd w:val="clear" w:color="auto" w:fill="003087"/>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b/>
                <w:color w:val="FFFFFF"/>
                <w:sz w:val="20"/>
              </w:rPr>
              <w:t>Tipe Transaksi</w:t>
            </w:r>
          </w:p>
        </w:tc>
        <w:tc>
          <w:tcPr>
            <w:tcW w:type="dxa" w:w="4320"/>
            <w:shd w:val="clear" w:color="auto" w:fill="003087"/>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b/>
                <w:color w:val="FFFFFF"/>
                <w:sz w:val="20"/>
              </w:rPr>
              <w:t>Field yang Muncul</w:t>
            </w:r>
          </w:p>
        </w:tc>
      </w:tr>
      <w:tr>
        <w:tc>
          <w:tcPr>
            <w:tcW w:type="dxa" w:w="4320"/>
            <w:shd w:val="clear" w:color="auto" w:fill="FFFFFF"/>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Base / Premix</w:t>
            </w:r>
          </w:p>
        </w:tc>
        <w:tc>
          <w:tcPr>
            <w:tcW w:type="dxa" w:w="4320"/>
            <w:shd w:val="clear" w:color="auto" w:fill="FFFFFF"/>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Input ingredient secara manual, atau copy dari Item Spec yang sudah ada. Tidak ada pilihan Blending/Packing Spec.</w:t>
            </w:r>
          </w:p>
        </w:tc>
      </w:tr>
      <w:tr>
        <w:tc>
          <w:tcPr>
            <w:tcW w:type="dxa" w:w="4320"/>
            <w:shd w:val="clear" w:color="auto" w:fill="EEF4FC"/>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Intermediate / FG</w:t>
            </w:r>
          </w:p>
        </w:tc>
        <w:tc>
          <w:tcPr>
            <w:tcW w:type="dxa" w:w="4320"/>
            <w:shd w:val="clear" w:color="auto" w:fill="EEF4FC"/>
            <w:tcBorders>
              <w:top w:val="single" w:sz="4" w:space="0" w:color="005BAC"/>
              <w:left w:val="single" w:sz="4" w:space="0" w:color="005BAC"/>
              <w:bottom w:val="single" w:sz="4" w:space="0" w:color="005BAC"/>
              <w:right w:val="single" w:sz="4" w:space="0" w:color="005BAC"/>
              <w:insideH w:val="single" w:sz="4" w:space="0" w:color="005BAC"/>
              <w:insideV w:val="single" w:sz="4" w:space="0" w:color="005BAC"/>
            </w:tcBorders>
          </w:tcPr>
          <w:p>
            <w:r>
              <w:rPr>
                <w:rFonts w:ascii="Calibri" w:hAnsi="Calibri"/>
                <w:sz w:val="20"/>
              </w:rPr>
              <w:t>Dropdown untuk Get data Blending Spec dan Get data Packing Spec. Data parameter uji otomatis ter-populate dari kedua spec yang dipilih.</w:t>
            </w:r>
          </w:p>
        </w:tc>
      </w:tr>
    </w:tbl>
    <w:p/>
    <w:p>
      <w:pPr>
        <w:jc w:val="center"/>
      </w:pPr>
      <w:r>
        <w:drawing>
          <wp:inline xmlns:a="http://schemas.openxmlformats.org/drawingml/2006/main" xmlns:pic="http://schemas.openxmlformats.org/drawingml/2006/picture">
            <wp:extent cx="5029200" cy="2636171"/>
            <wp:docPr id="50" name="Picture 50"/>
            <wp:cNvGraphicFramePr>
              <a:graphicFrameLocks noChangeAspect="1"/>
            </wp:cNvGraphicFramePr>
            <a:graphic>
              <a:graphicData uri="http://schemas.openxmlformats.org/drawingml/2006/picture">
                <pic:pic>
                  <pic:nvPicPr>
                    <pic:cNvPr id="0" name="flow_revamp_idc.png"/>
                    <pic:cNvPicPr/>
                  </pic:nvPicPr>
                  <pic:blipFill>
                    <a:blip r:embed="rId18"/>
                    <a:stretch>
                      <a:fillRect/>
                    </a:stretch>
                  </pic:blipFill>
                  <pic:spPr>
                    <a:xfrm>
                      <a:off x="0" y="0"/>
                      <a:ext cx="5029200" cy="2636171"/>
                    </a:xfrm>
                    <a:prstGeom prst="rect"/>
                  </pic:spPr>
                </pic:pic>
              </a:graphicData>
            </a:graphic>
          </wp:inline>
        </w:drawing>
      </w:r>
    </w:p>
    <w:p>
      <w:pPr>
        <w:jc w:val="center"/>
      </w:pPr>
      <w:r>
        <w:rPr>
          <w:rFonts w:ascii="Calibri" w:hAnsi="Calibri"/>
          <w:i/>
          <w:sz w:val="18"/>
        </w:rPr>
        <w:t>Gambar A.5: Rencana Alur Form Item Spec Tunggal di IDC System</w:t>
      </w:r>
    </w:p>
    <w:sectPr w:rsidR="006936E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0C58EAA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2544F90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A99411"/>
    <w:multiLevelType w:val="multilevel"/>
    <w:tmpl w:val="42B6B09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2902123">
    <w:abstractNumId w:val="8"/>
  </w:num>
  <w:num w:numId="2" w16cid:durableId="481509274">
    <w:abstractNumId w:val="6"/>
  </w:num>
  <w:num w:numId="3" w16cid:durableId="1508783672">
    <w:abstractNumId w:val="5"/>
  </w:num>
  <w:num w:numId="4" w16cid:durableId="762646762">
    <w:abstractNumId w:val="4"/>
  </w:num>
  <w:num w:numId="5" w16cid:durableId="1966810919">
    <w:abstractNumId w:val="7"/>
  </w:num>
  <w:num w:numId="6" w16cid:durableId="286665180">
    <w:abstractNumId w:val="3"/>
  </w:num>
  <w:num w:numId="7" w16cid:durableId="1510631699">
    <w:abstractNumId w:val="2"/>
  </w:num>
  <w:num w:numId="8" w16cid:durableId="2138797608">
    <w:abstractNumId w:val="1"/>
  </w:num>
  <w:num w:numId="9" w16cid:durableId="782387419">
    <w:abstractNumId w:val="0"/>
  </w:num>
  <w:num w:numId="10" w16cid:durableId="1048803177">
    <w:abstractNumId w:val="9"/>
  </w:num>
  <w:num w:numId="11" w16cid:durableId="137372348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64050486">
    <w:abstractNumId w:val="10"/>
  </w:num>
  <w:num w:numId="13" w16cid:durableId="48871117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4272179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43973220">
    <w:abstractNumId w:val="10"/>
  </w:num>
  <w:num w:numId="16" w16cid:durableId="1044138821">
    <w:abstractNumId w:val="10"/>
  </w:num>
  <w:num w:numId="17" w16cid:durableId="92749650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3591006">
    <w:abstractNumId w:val="10"/>
  </w:num>
  <w:num w:numId="19" w16cid:durableId="95108634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936EF"/>
    <w:rsid w:val="00A57358"/>
    <w:rsid w:val="00AA1D8D"/>
    <w:rsid w:val="00B47730"/>
    <w:rsid w:val="00CB0664"/>
    <w:rsid w:val="00D21A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83927B"/>
  <w15:docId w15:val="{8E1B25C9-FF86-41A1-9455-6E99A5EFC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97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97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497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1">
    <w:name w:val="toc 1"/>
    <w:basedOn w:val="Normal"/>
    <w:next w:val="Normal"/>
    <w:autoRedefine/>
    <w:uiPriority w:val="39"/>
    <w:unhideWhenUsed/>
    <w:rsid w:val="00D21AA2"/>
    <w:pPr>
      <w:spacing w:after="100"/>
    </w:pPr>
  </w:style>
  <w:style w:type="paragraph" w:styleId="TOC2">
    <w:name w:val="toc 2"/>
    <w:basedOn w:val="Normal"/>
    <w:next w:val="Normal"/>
    <w:autoRedefine/>
    <w:uiPriority w:val="39"/>
    <w:unhideWhenUsed/>
    <w:rsid w:val="00D21AA2"/>
    <w:pPr>
      <w:spacing w:after="100"/>
      <w:ind w:left="220"/>
    </w:pPr>
  </w:style>
  <w:style w:type="paragraph" w:styleId="TOC3">
    <w:name w:val="toc 3"/>
    <w:basedOn w:val="Normal"/>
    <w:next w:val="Normal"/>
    <w:autoRedefine/>
    <w:uiPriority w:val="39"/>
    <w:unhideWhenUsed/>
    <w:rsid w:val="00D21AA2"/>
    <w:pPr>
      <w:spacing w:after="100"/>
      <w:ind w:left="440"/>
    </w:pPr>
  </w:style>
  <w:style w:type="paragraph" w:styleId="TOC4">
    <w:name w:val="toc 4"/>
    <w:basedOn w:val="Normal"/>
    <w:next w:val="Normal"/>
    <w:autoRedefine/>
    <w:uiPriority w:val="39"/>
    <w:unhideWhenUsed/>
    <w:rsid w:val="00D21AA2"/>
    <w:pPr>
      <w:spacing w:after="100" w:line="278" w:lineRule="auto"/>
      <w:ind w:left="720"/>
    </w:pPr>
    <w:rPr>
      <w:rFonts w:asciiTheme="minorHAnsi" w:hAnsiTheme="minorHAnsi"/>
      <w:kern w:val="2"/>
      <w:sz w:val="24"/>
      <w:szCs w:val="24"/>
      <w14:ligatures w14:val="standardContextual"/>
    </w:rPr>
  </w:style>
  <w:style w:type="paragraph" w:styleId="TOC5">
    <w:name w:val="toc 5"/>
    <w:basedOn w:val="Normal"/>
    <w:next w:val="Normal"/>
    <w:autoRedefine/>
    <w:uiPriority w:val="39"/>
    <w:unhideWhenUsed/>
    <w:rsid w:val="00D21AA2"/>
    <w:pPr>
      <w:spacing w:after="100" w:line="278" w:lineRule="auto"/>
      <w:ind w:left="960"/>
    </w:pPr>
    <w:rPr>
      <w:rFonts w:asciiTheme="minorHAnsi" w:hAnsiTheme="minorHAnsi"/>
      <w:kern w:val="2"/>
      <w:sz w:val="24"/>
      <w:szCs w:val="24"/>
      <w14:ligatures w14:val="standardContextual"/>
    </w:rPr>
  </w:style>
  <w:style w:type="paragraph" w:styleId="TOC6">
    <w:name w:val="toc 6"/>
    <w:basedOn w:val="Normal"/>
    <w:next w:val="Normal"/>
    <w:autoRedefine/>
    <w:uiPriority w:val="39"/>
    <w:unhideWhenUsed/>
    <w:rsid w:val="00D21AA2"/>
    <w:pPr>
      <w:spacing w:after="100" w:line="278" w:lineRule="auto"/>
      <w:ind w:left="1200"/>
    </w:pPr>
    <w:rPr>
      <w:rFonts w:asciiTheme="minorHAnsi" w:hAnsiTheme="minorHAnsi"/>
      <w:kern w:val="2"/>
      <w:sz w:val="24"/>
      <w:szCs w:val="24"/>
      <w14:ligatures w14:val="standardContextual"/>
    </w:rPr>
  </w:style>
  <w:style w:type="paragraph" w:styleId="TOC7">
    <w:name w:val="toc 7"/>
    <w:basedOn w:val="Normal"/>
    <w:next w:val="Normal"/>
    <w:autoRedefine/>
    <w:uiPriority w:val="39"/>
    <w:unhideWhenUsed/>
    <w:rsid w:val="00D21AA2"/>
    <w:pPr>
      <w:spacing w:after="100" w:line="278" w:lineRule="auto"/>
      <w:ind w:left="1440"/>
    </w:pPr>
    <w:rPr>
      <w:rFonts w:asciiTheme="minorHAnsi" w:hAnsiTheme="minorHAnsi"/>
      <w:kern w:val="2"/>
      <w:sz w:val="24"/>
      <w:szCs w:val="24"/>
      <w14:ligatures w14:val="standardContextual"/>
    </w:rPr>
  </w:style>
  <w:style w:type="paragraph" w:styleId="TOC8">
    <w:name w:val="toc 8"/>
    <w:basedOn w:val="Normal"/>
    <w:next w:val="Normal"/>
    <w:autoRedefine/>
    <w:uiPriority w:val="39"/>
    <w:unhideWhenUsed/>
    <w:rsid w:val="00D21AA2"/>
    <w:pPr>
      <w:spacing w:after="100" w:line="278" w:lineRule="auto"/>
      <w:ind w:left="1680"/>
    </w:pPr>
    <w:rPr>
      <w:rFonts w:asciiTheme="minorHAnsi" w:hAnsiTheme="minorHAnsi"/>
      <w:kern w:val="2"/>
      <w:sz w:val="24"/>
      <w:szCs w:val="24"/>
      <w14:ligatures w14:val="standardContextual"/>
    </w:rPr>
  </w:style>
  <w:style w:type="paragraph" w:styleId="TOC9">
    <w:name w:val="toc 9"/>
    <w:basedOn w:val="Normal"/>
    <w:next w:val="Normal"/>
    <w:autoRedefine/>
    <w:uiPriority w:val="39"/>
    <w:unhideWhenUsed/>
    <w:rsid w:val="00D21AA2"/>
    <w:pPr>
      <w:spacing w:after="100" w:line="278" w:lineRule="auto"/>
      <w:ind w:left="1920"/>
    </w:pPr>
    <w:rPr>
      <w:rFonts w:asciiTheme="minorHAnsi" w:hAnsiTheme="minorHAnsi"/>
      <w:kern w:val="2"/>
      <w:sz w:val="24"/>
      <w:szCs w:val="24"/>
      <w14:ligatures w14:val="standardContextual"/>
    </w:rPr>
  </w:style>
  <w:style w:type="character" w:styleId="Hyperlink">
    <w:name w:val="Hyperlink"/>
    <w:basedOn w:val="DefaultParagraphFont"/>
    <w:uiPriority w:val="99"/>
    <w:unhideWhenUsed/>
    <w:rsid w:val="00D21AA2"/>
    <w:rPr>
      <w:color w:val="0000FF" w:themeColor="hyperlink"/>
      <w:u w:val="single"/>
    </w:rPr>
  </w:style>
  <w:style w:type="character" w:styleId="UnresolvedMention">
    <w:name w:val="Unresolved Mention"/>
    <w:basedOn w:val="DefaultParagraphFont"/>
    <w:uiPriority w:val="99"/>
    <w:semiHidden/>
    <w:unhideWhenUsed/>
    <w:rsid w:val="00D21A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6938</Words>
  <Characters>39548</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46394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Ageng Kurniawan Sugianto</cp:lastModifiedBy>
  <cp:revision>3</cp:revision>
  <dcterms:created xsi:type="dcterms:W3CDTF">2026-03-02T08:19:00Z</dcterms:created>
  <dcterms:modified xsi:type="dcterms:W3CDTF">2026-03-02T08:26:00Z</dcterms:modified>
</cp:coreProperties>
</file>