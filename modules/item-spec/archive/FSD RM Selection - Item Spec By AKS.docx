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DE6C" w14:textId="77777777" w:rsidR="007A3972" w:rsidRPr="005815F9" w:rsidRDefault="007A3972" w:rsidP="007A3972">
      <w:pPr>
        <w:spacing w:after="0"/>
        <w:rPr>
          <w:rFonts w:cs="Calibri"/>
          <w:b/>
          <w:sz w:val="72"/>
          <w:szCs w:val="72"/>
        </w:rPr>
      </w:pPr>
      <w:r w:rsidRPr="005815F9">
        <w:rPr>
          <w:rFonts w:cs="Calibri"/>
          <w:noProof/>
          <w:sz w:val="24"/>
          <w:szCs w:val="24"/>
        </w:rPr>
        <w:drawing>
          <wp:inline distT="0" distB="0" distL="0" distR="0" wp14:anchorId="1E8F3E25" wp14:editId="784FC776">
            <wp:extent cx="2343150" cy="1416050"/>
            <wp:effectExtent l="0" t="0" r="0" b="0"/>
            <wp:docPr id="1300590317" name="Picture 2" descr="logoKN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KNTranspar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AEB2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14:paraId="105DDE39" w14:textId="77777777" w:rsidR="007A3972" w:rsidRPr="005815F9" w:rsidRDefault="007A3972" w:rsidP="007A3972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 xml:space="preserve">Version </w:t>
      </w:r>
      <w:r w:rsidRPr="005815F9">
        <w:rPr>
          <w:rFonts w:cs="Calibri"/>
          <w:b/>
          <w:i/>
          <w:color w:val="548DD4"/>
          <w:sz w:val="36"/>
          <w:szCs w:val="36"/>
        </w:rPr>
        <w:t>[1.0.</w:t>
      </w:r>
      <w:r>
        <w:rPr>
          <w:rFonts w:cs="Calibri"/>
          <w:b/>
          <w:i/>
          <w:color w:val="548DD4"/>
          <w:sz w:val="36"/>
          <w:szCs w:val="36"/>
        </w:rPr>
        <w:t>0</w:t>
      </w:r>
      <w:r w:rsidRPr="005815F9">
        <w:rPr>
          <w:rFonts w:cs="Calibri"/>
          <w:b/>
          <w:i/>
          <w:color w:val="548DD4"/>
          <w:sz w:val="36"/>
          <w:szCs w:val="36"/>
        </w:rPr>
        <w:t>]</w:t>
      </w:r>
    </w:p>
    <w:p w14:paraId="7C22F869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64A0CDD3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08051742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4659FF44" w14:textId="77777777" w:rsidR="007A3972" w:rsidRPr="005815F9" w:rsidRDefault="007A3972" w:rsidP="007A3972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cs="Calibri"/>
          <w:b/>
          <w:i/>
          <w:color w:val="548DD4"/>
          <w:sz w:val="52"/>
          <w:szCs w:val="52"/>
        </w:rPr>
        <w:t xml:space="preserve">New </w:t>
      </w:r>
      <w:proofErr w:type="gramStart"/>
      <w:r>
        <w:rPr>
          <w:rFonts w:cs="Calibri"/>
          <w:b/>
          <w:i/>
          <w:color w:val="548DD4"/>
          <w:sz w:val="52"/>
          <w:szCs w:val="52"/>
        </w:rPr>
        <w:t>RM Selection</w:t>
      </w:r>
      <w:proofErr w:type="gramEnd"/>
    </w:p>
    <w:p w14:paraId="05A2A7B4" w14:textId="29B56274" w:rsidR="007A3972" w:rsidRPr="005815F9" w:rsidRDefault="007A3972" w:rsidP="007A3972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 w:rsidRPr="4CE91277">
        <w:rPr>
          <w:rFonts w:cs="Calibri"/>
          <w:b/>
          <w:bCs/>
          <w:i/>
          <w:iCs/>
          <w:color w:val="548DD4" w:themeColor="text2" w:themeTint="99"/>
          <w:sz w:val="32"/>
          <w:szCs w:val="32"/>
        </w:rPr>
        <w:t xml:space="preserve">Modul: </w:t>
      </w:r>
      <w:r>
        <w:rPr>
          <w:rFonts w:cs="Calibri"/>
          <w:b/>
          <w:bCs/>
          <w:i/>
          <w:iCs/>
          <w:color w:val="548DD4" w:themeColor="text2" w:themeTint="99"/>
          <w:sz w:val="32"/>
          <w:szCs w:val="32"/>
        </w:rPr>
        <w:t>Item Specification</w:t>
      </w:r>
    </w:p>
    <w:p w14:paraId="4C084941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74EF2A89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7A3972" w:rsidRPr="005815F9" w14:paraId="27D54B8C" w14:textId="77777777" w:rsidTr="00DF2FF8">
        <w:trPr>
          <w:jc w:val="right"/>
        </w:trPr>
        <w:tc>
          <w:tcPr>
            <w:tcW w:w="4565" w:type="dxa"/>
            <w:gridSpan w:val="2"/>
          </w:tcPr>
          <w:p w14:paraId="163FC781" w14:textId="77777777" w:rsidR="007A3972" w:rsidRPr="005815F9" w:rsidRDefault="007A3972" w:rsidP="00DF2FF8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7A3972" w:rsidRPr="005815F9" w14:paraId="34283F36" w14:textId="77777777" w:rsidTr="00DF2FF8">
        <w:trPr>
          <w:jc w:val="right"/>
        </w:trPr>
        <w:tc>
          <w:tcPr>
            <w:tcW w:w="283" w:type="dxa"/>
          </w:tcPr>
          <w:p w14:paraId="3CC00FBA" w14:textId="77777777" w:rsidR="007A3972" w:rsidRPr="005815F9" w:rsidRDefault="007A3972" w:rsidP="00DF2FF8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14:paraId="2F28328E" w14:textId="77777777" w:rsidR="007A3972" w:rsidRPr="000C29AC" w:rsidRDefault="007A3972" w:rsidP="00DF2FF8">
            <w:pPr>
              <w:spacing w:after="0"/>
              <w:jc w:val="right"/>
              <w:rPr>
                <w:rFonts w:cs="Calibri"/>
                <w:b/>
                <w:i/>
                <w:color w:val="548DD4"/>
                <w:sz w:val="32"/>
                <w:szCs w:val="32"/>
              </w:rPr>
            </w:pPr>
            <w:r w:rsidRPr="000C29AC">
              <w:rPr>
                <w:rFonts w:cs="Calibri"/>
                <w:b/>
                <w:i/>
                <w:color w:val="548DD4"/>
                <w:sz w:val="32"/>
                <w:szCs w:val="32"/>
              </w:rPr>
              <w:t>[Ageng Kurniawan Sugianto]</w:t>
            </w:r>
          </w:p>
        </w:tc>
      </w:tr>
    </w:tbl>
    <w:p w14:paraId="070DDB5A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39A4D247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 xml:space="preserve">PT. </w:t>
      </w:r>
      <w:proofErr w:type="spellStart"/>
      <w:r w:rsidRPr="005815F9">
        <w:rPr>
          <w:rFonts w:cs="Calibri"/>
          <w:b/>
          <w:sz w:val="36"/>
          <w:szCs w:val="36"/>
        </w:rPr>
        <w:t>Sanghiang</w:t>
      </w:r>
      <w:proofErr w:type="spellEnd"/>
      <w:r w:rsidRPr="005815F9">
        <w:rPr>
          <w:rFonts w:cs="Calibri"/>
          <w:b/>
          <w:sz w:val="36"/>
          <w:szCs w:val="36"/>
        </w:rPr>
        <w:t xml:space="preserve"> Perkasa</w:t>
      </w:r>
    </w:p>
    <w:p w14:paraId="0323CBAF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0F499C8B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</w:p>
    <w:p w14:paraId="16073B2C" w14:textId="77777777" w:rsidR="007A3972" w:rsidRPr="005815F9" w:rsidRDefault="007A3972" w:rsidP="007A3972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14:paraId="2E75B3B8" w14:textId="2BA1FE04" w:rsidR="007A3972" w:rsidRPr="005815F9" w:rsidRDefault="007A3972" w:rsidP="007A3972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7A3972" w:rsidRPr="005815F9" w:rsidSect="007A3972">
          <w:footerReference w:type="even" r:id="rId6"/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5815F9">
        <w:rPr>
          <w:rFonts w:cs="Calibri"/>
          <w:b/>
          <w:i/>
          <w:color w:val="548DD4"/>
          <w:sz w:val="36"/>
          <w:szCs w:val="36"/>
        </w:rPr>
        <w:t>[</w:t>
      </w:r>
      <w:r>
        <w:rPr>
          <w:rFonts w:cs="Calibri"/>
          <w:b/>
          <w:i/>
          <w:color w:val="548DD4"/>
          <w:sz w:val="36"/>
          <w:szCs w:val="36"/>
        </w:rPr>
        <w:t>05</w:t>
      </w:r>
      <w:r w:rsidRPr="005815F9">
        <w:rPr>
          <w:rFonts w:cs="Calibri"/>
          <w:b/>
          <w:i/>
          <w:color w:val="548DD4"/>
          <w:sz w:val="36"/>
          <w:szCs w:val="36"/>
        </w:rPr>
        <w:t>/</w:t>
      </w:r>
      <w:r>
        <w:rPr>
          <w:rFonts w:cs="Calibri"/>
          <w:b/>
          <w:i/>
          <w:color w:val="548DD4"/>
          <w:sz w:val="36"/>
          <w:szCs w:val="36"/>
        </w:rPr>
        <w:t>05</w:t>
      </w:r>
      <w:r w:rsidRPr="005815F9">
        <w:rPr>
          <w:rFonts w:cs="Calibri"/>
          <w:b/>
          <w:i/>
          <w:color w:val="548DD4"/>
          <w:sz w:val="36"/>
          <w:szCs w:val="36"/>
        </w:rPr>
        <w:t>/</w:t>
      </w:r>
      <w:r w:rsidRPr="005815F9">
        <w:rPr>
          <w:rFonts w:cs="Calibri"/>
          <w:b/>
          <w:i/>
          <w:color w:val="548DD4"/>
          <w:sz w:val="36"/>
          <w:szCs w:val="36"/>
          <w:lang w:val="en-ID"/>
        </w:rPr>
        <w:t>202</w:t>
      </w:r>
      <w:r w:rsidRPr="005815F9">
        <w:rPr>
          <w:rFonts w:cs="Calibri"/>
          <w:b/>
          <w:i/>
          <w:color w:val="548DD4"/>
          <w:sz w:val="36"/>
          <w:szCs w:val="36"/>
        </w:rPr>
        <w:t>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8"/>
        <w:gridCol w:w="550"/>
        <w:gridCol w:w="1775"/>
        <w:gridCol w:w="84"/>
        <w:gridCol w:w="487"/>
        <w:gridCol w:w="1827"/>
        <w:gridCol w:w="1961"/>
      </w:tblGrid>
      <w:tr w:rsidR="007A3972" w:rsidRPr="005815F9" w14:paraId="4693DDBB" w14:textId="77777777" w:rsidTr="00DF2FF8">
        <w:trPr>
          <w:cantSplit/>
        </w:trPr>
        <w:tc>
          <w:tcPr>
            <w:tcW w:w="2502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47C5E2D" w14:textId="77777777" w:rsidR="007A3972" w:rsidRPr="005815F9" w:rsidRDefault="007A3972" w:rsidP="00DF2FF8">
            <w:pPr>
              <w:pStyle w:val="TableHeading1"/>
              <w:jc w:val="left"/>
              <w:rPr>
                <w:rFonts w:ascii="Calibri" w:eastAsia="Helvetica" w:hAnsi="Calibri" w:cs="Calibri"/>
                <w:color w:val="333333"/>
                <w:sz w:val="16"/>
                <w:szCs w:val="16"/>
                <w:shd w:val="clear" w:color="auto" w:fill="F9F9F9"/>
              </w:rPr>
            </w:pPr>
            <w:r w:rsidRPr="005815F9">
              <w:rPr>
                <w:rFonts w:ascii="Calibri" w:eastAsia="Times New Roman" w:hAnsi="Calibri" w:cs="Calibri"/>
              </w:rPr>
              <w:lastRenderedPageBreak/>
              <w:t xml:space="preserve">BRD </w:t>
            </w:r>
            <w:proofErr w:type="gramStart"/>
            <w:r w:rsidRPr="005815F9">
              <w:rPr>
                <w:rFonts w:ascii="Calibri" w:eastAsia="Times New Roman" w:hAnsi="Calibri" w:cs="Calibri"/>
              </w:rPr>
              <w:t>No :</w:t>
            </w:r>
            <w:proofErr w:type="gramEnd"/>
            <w:r w:rsidRPr="005815F9"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Kalbe Geometric" w:hAnsi="Kalbe Geometric"/>
                <w:color w:val="333333"/>
                <w:sz w:val="21"/>
                <w:szCs w:val="21"/>
                <w:shd w:val="clear" w:color="auto" w:fill="ADD8E6"/>
              </w:rPr>
              <w:t>2026.SHP-FSD.0040</w:t>
            </w:r>
          </w:p>
        </w:tc>
        <w:tc>
          <w:tcPr>
            <w:tcW w:w="2498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235D75C" w14:textId="77777777" w:rsidR="007A3972" w:rsidRPr="005815F9" w:rsidRDefault="007A3972" w:rsidP="00DF2FF8">
            <w:pPr>
              <w:pStyle w:val="TableHeading1"/>
              <w:jc w:val="left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 w:rsidRPr="005815F9">
              <w:rPr>
                <w:rFonts w:ascii="Calibri" w:eastAsia="Times New Roman" w:hAnsi="Calibri" w:cs="Calibri"/>
              </w:rPr>
              <w:t xml:space="preserve">PID Ref. </w:t>
            </w:r>
            <w:proofErr w:type="gramStart"/>
            <w:r w:rsidRPr="005815F9">
              <w:rPr>
                <w:rFonts w:ascii="Calibri" w:eastAsia="Times New Roman" w:hAnsi="Calibri" w:cs="Calibri"/>
              </w:rPr>
              <w:t>No :</w:t>
            </w:r>
            <w:proofErr w:type="gramEnd"/>
            <w:r w:rsidRPr="005815F9"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Kalbe Geometric" w:hAnsi="Kalbe Geometric"/>
                <w:color w:val="333333"/>
                <w:sz w:val="21"/>
                <w:szCs w:val="21"/>
                <w:shd w:val="clear" w:color="auto" w:fill="ADD8E6"/>
              </w:rPr>
              <w:t>2026.SHP-PID.0040</w:t>
            </w:r>
          </w:p>
        </w:tc>
      </w:tr>
      <w:tr w:rsidR="007A3972" w:rsidRPr="005815F9" w14:paraId="01CF2090" w14:textId="77777777" w:rsidTr="00DF2FF8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AE2BB2" w14:textId="77777777" w:rsidR="007A3972" w:rsidRPr="005815F9" w:rsidRDefault="007A3972" w:rsidP="00DF2FF8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7A3972" w:rsidRPr="005815F9" w14:paraId="75893571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20E013" w14:textId="77777777" w:rsidR="007A3972" w:rsidRPr="005815F9" w:rsidRDefault="007A3972" w:rsidP="00DF2FF8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40EF61" w14:textId="77777777" w:rsidR="007A3972" w:rsidRPr="005815F9" w:rsidRDefault="007A3972" w:rsidP="00DF2FF8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2C28BC" w14:textId="77777777" w:rsidR="007A3972" w:rsidRPr="005815F9" w:rsidRDefault="007A3972" w:rsidP="00DF2FF8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2397F4" w14:textId="77777777" w:rsidR="007A3972" w:rsidRPr="005815F9" w:rsidRDefault="007A3972" w:rsidP="00DF2FF8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7A3972" w:rsidRPr="005815F9" w14:paraId="6B95ADE5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2D08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064DA" w14:textId="479E23DA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  <w:r w:rsidRPr="005815F9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May</w:t>
            </w:r>
            <w:r w:rsidRPr="005815F9">
              <w:rPr>
                <w:rFonts w:ascii="Calibri" w:hAnsi="Calibri" w:cs="Calibri"/>
              </w:rPr>
              <w:t xml:space="preserve">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9A39D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7C27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Initial Document</w:t>
            </w:r>
          </w:p>
        </w:tc>
      </w:tr>
      <w:tr w:rsidR="007A3972" w:rsidRPr="005815F9" w14:paraId="4B4C742D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2034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4808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05EA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8C5E4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7A3972" w:rsidRPr="005815F9" w14:paraId="0BDA2502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1AC9A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6A02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AB54E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A3E6F" w14:textId="77777777" w:rsidR="007A3972" w:rsidRPr="005815F9" w:rsidRDefault="007A3972" w:rsidP="00DF2FF8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7A3972" w:rsidRPr="005815F9" w14:paraId="215BC4B6" w14:textId="77777777" w:rsidTr="00DF2FF8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ACA7ACB" w14:textId="77777777" w:rsidR="007A3972" w:rsidRPr="005815F9" w:rsidRDefault="007A3972" w:rsidP="00DF2FF8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14:paraId="54D59902" w14:textId="77777777" w:rsidR="007A3972" w:rsidRPr="005815F9" w:rsidRDefault="007A3972" w:rsidP="00DF2FF8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7A3972" w:rsidRPr="005815F9" w14:paraId="6B50F8D4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962B92" w14:textId="77777777" w:rsidR="007A3972" w:rsidRPr="005815F9" w:rsidRDefault="007A3972" w:rsidP="00DF2FF8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125563" w14:textId="77777777" w:rsidR="007A3972" w:rsidRPr="005815F9" w:rsidRDefault="007A3972" w:rsidP="00DF2FF8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62662C" w14:textId="77777777" w:rsidR="007A3972" w:rsidRPr="005815F9" w:rsidRDefault="007A3972" w:rsidP="00DF2FF8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F66A18" w14:textId="77777777" w:rsidR="007A3972" w:rsidRPr="005815F9" w:rsidRDefault="007A3972" w:rsidP="00DF2FF8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7A3972" w:rsidRPr="005815F9" w14:paraId="552A9743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BC41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5815F9">
              <w:rPr>
                <w:rFonts w:ascii="Calibri" w:hAnsi="Calibri" w:cs="Calibri"/>
              </w:rPr>
              <w:t>Sulistyono</w:t>
            </w:r>
            <w:proofErr w:type="spellEnd"/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0B7FF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Process Development Head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F75D3" w14:textId="77777777" w:rsidR="007A3972" w:rsidRPr="005815F9" w:rsidRDefault="007A3972" w:rsidP="00DF2FF8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DE5D" w14:textId="77777777" w:rsidR="007A3972" w:rsidRPr="005815F9" w:rsidRDefault="007A3972" w:rsidP="00DF2FF8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7A3972" w:rsidRPr="005815F9" w14:paraId="4BAB0094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BA62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494481">
              <w:rPr>
                <w:rFonts w:ascii="Calibri" w:hAnsi="Calibri" w:cs="Calibri"/>
              </w:rPr>
              <w:t xml:space="preserve">Nadya </w:t>
            </w:r>
            <w:proofErr w:type="spellStart"/>
            <w:r>
              <w:rPr>
                <w:rFonts w:ascii="Calibri" w:hAnsi="Calibri" w:cs="Calibri"/>
              </w:rPr>
              <w:t>A</w:t>
            </w:r>
            <w:r w:rsidRPr="00494481">
              <w:rPr>
                <w:rFonts w:ascii="Calibri" w:hAnsi="Calibri" w:cs="Calibri"/>
              </w:rPr>
              <w:t>vitri</w:t>
            </w:r>
            <w:proofErr w:type="spellEnd"/>
            <w:r>
              <w:rPr>
                <w:rFonts w:ascii="Calibri" w:hAnsi="Calibri" w:cs="Calibri"/>
              </w:rPr>
              <w:t xml:space="preserve"> Shafira</w:t>
            </w:r>
          </w:p>
          <w:p w14:paraId="507021A9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24FC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Actor Process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DA86" w14:textId="77777777" w:rsidR="007A3972" w:rsidRPr="005815F9" w:rsidRDefault="007A3972" w:rsidP="00DF2FF8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F0DA2" w14:textId="77777777" w:rsidR="007A3972" w:rsidRPr="005815F9" w:rsidRDefault="007A3972" w:rsidP="00DF2FF8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7A3972" w:rsidRPr="005815F9" w14:paraId="7AD3A0D4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0A00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2D7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IT Product – IDC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C313A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3FDC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7A3972" w:rsidRPr="005815F9" w14:paraId="3161FC6C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D0EA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Debby Tantika Ardi</w:t>
            </w:r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6A11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IT Product – IDC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C579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58EBE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7A3972" w:rsidRPr="005815F9" w14:paraId="2F7B0C2F" w14:textId="77777777" w:rsidTr="00DF2FF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7635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80DB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34D6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E96E" w14:textId="77777777" w:rsidR="007A3972" w:rsidRPr="005815F9" w:rsidRDefault="007A3972" w:rsidP="00DF2FF8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14:paraId="5D5C12BF" w14:textId="77777777" w:rsidR="007A3972" w:rsidRDefault="007A3972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55FE3640" w14:textId="77777777" w:rsidR="007A3972" w:rsidRDefault="007A3972">
      <w:r>
        <w:rPr>
          <w:b/>
          <w:bCs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643807281"/>
        <w:docPartObj>
          <w:docPartGallery w:val="Table of Contents"/>
          <w:docPartUnique/>
        </w:docPartObj>
      </w:sdtPr>
      <w:sdtContent>
        <w:p w14:paraId="0210C104" w14:textId="30480540" w:rsidR="00DC1EC7" w:rsidRDefault="00000000">
          <w:pPr>
            <w:pStyle w:val="TOCHeading"/>
          </w:pPr>
          <w:r>
            <w:t>Table of Contents</w:t>
          </w:r>
        </w:p>
        <w:p w14:paraId="586E336C" w14:textId="2E352D3A" w:rsidR="002C64FE" w:rsidRDefault="00000000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878976" w:history="1">
            <w:r w:rsidR="002C64FE" w:rsidRPr="009E62B9">
              <w:rPr>
                <w:rStyle w:val="Hyperlink"/>
                <w:rFonts w:cs="Calibri"/>
                <w:noProof/>
              </w:rPr>
              <w:t>1. Pendahuluan</w:t>
            </w:r>
            <w:r w:rsidR="002C64FE">
              <w:rPr>
                <w:noProof/>
                <w:webHidden/>
              </w:rPr>
              <w:tab/>
            </w:r>
            <w:r w:rsidR="002C64FE">
              <w:rPr>
                <w:noProof/>
                <w:webHidden/>
              </w:rPr>
              <w:fldChar w:fldCharType="begin"/>
            </w:r>
            <w:r w:rsidR="002C64FE">
              <w:rPr>
                <w:noProof/>
                <w:webHidden/>
              </w:rPr>
              <w:instrText xml:space="preserve"> PAGEREF _Toc228878976 \h </w:instrText>
            </w:r>
            <w:r w:rsidR="002C64FE">
              <w:rPr>
                <w:noProof/>
                <w:webHidden/>
              </w:rPr>
            </w:r>
            <w:r w:rsidR="002C64FE"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5</w:t>
            </w:r>
            <w:r w:rsidR="002C64FE">
              <w:rPr>
                <w:noProof/>
                <w:webHidden/>
              </w:rPr>
              <w:fldChar w:fldCharType="end"/>
            </w:r>
          </w:hyperlink>
        </w:p>
        <w:p w14:paraId="16B7A608" w14:textId="1E10A3B0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77" w:history="1">
            <w:r w:rsidRPr="009E62B9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34AF" w14:textId="6AA0ADA4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78" w:history="1">
            <w:r w:rsidRPr="009E62B9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E4C2" w14:textId="59E38675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79" w:history="1">
            <w:r w:rsidRPr="009E62B9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AF62" w14:textId="133AAF55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0" w:history="1">
            <w:r w:rsidRPr="009E62B9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1253" w14:textId="13B510EF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1" w:history="1">
            <w:r w:rsidRPr="009E62B9">
              <w:rPr>
                <w:rStyle w:val="Hyperlink"/>
                <w:rFonts w:cs="Calibri"/>
                <w:noProof/>
              </w:rPr>
              <w:t>2. Ringkasan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DE2E" w14:textId="23B80D2E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2" w:history="1">
            <w:r w:rsidRPr="009E62B9">
              <w:rPr>
                <w:rStyle w:val="Hyperlink"/>
                <w:rFonts w:cs="Calibri"/>
                <w:noProof/>
              </w:rPr>
              <w:t>2.1 Konteks Posisi dalam Alur RM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E776E" w14:textId="4AADBA1C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3" w:history="1">
            <w:r w:rsidRPr="009E62B9">
              <w:rPr>
                <w:rStyle w:val="Hyperlink"/>
                <w:rFonts w:cs="Calibri"/>
                <w:noProof/>
              </w:rPr>
              <w:t>2.2 Flow Diagram – Proses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A64E" w14:textId="7E9C6C17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4" w:history="1">
            <w:r w:rsidRPr="009E62B9">
              <w:rPr>
                <w:rStyle w:val="Hyperlink"/>
                <w:rFonts w:cs="Calibri"/>
                <w:noProof/>
              </w:rPr>
              <w:t>2.3 Status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D507" w14:textId="7ABF959E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5" w:history="1">
            <w:r w:rsidRPr="009E62B9">
              <w:rPr>
                <w:rStyle w:val="Hyperlink"/>
                <w:rFonts w:cs="Calibri"/>
                <w:noProof/>
              </w:rPr>
              <w:t>3. Halaman Index –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4D73" w14:textId="180642C0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6" w:history="1">
            <w:r w:rsidRPr="009E62B9">
              <w:rPr>
                <w:rStyle w:val="Hyperlink"/>
                <w:rFonts w:cs="Calibri"/>
                <w:noProof/>
              </w:rPr>
              <w:t>3.1 Dashboard Summary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21CC" w14:textId="0A7FD7E2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7" w:history="1">
            <w:r w:rsidRPr="009E62B9">
              <w:rPr>
                <w:rStyle w:val="Hyperlink"/>
                <w:rFonts w:cs="Calibri"/>
                <w:noProof/>
              </w:rPr>
              <w:t>3.2 Action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73F7" w14:textId="0E8201E8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8" w:history="1">
            <w:r w:rsidRPr="009E62B9">
              <w:rPr>
                <w:rStyle w:val="Hyperlink"/>
                <w:rFonts w:cs="Calibri"/>
                <w:noProof/>
              </w:rPr>
              <w:t>3.3 DataTable – Daftar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9118" w14:textId="144B3434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89" w:history="1">
            <w:r w:rsidRPr="009E62B9">
              <w:rPr>
                <w:rStyle w:val="Hyperlink"/>
                <w:rFonts w:cs="Calibri"/>
                <w:noProof/>
              </w:rPr>
              <w:t>3.4 Business Rules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E855" w14:textId="03A33304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0" w:history="1">
            <w:r w:rsidRPr="009E62B9">
              <w:rPr>
                <w:rStyle w:val="Hyperlink"/>
                <w:rFonts w:cs="Calibri"/>
                <w:noProof/>
              </w:rPr>
              <w:t>4. Halaman Detail –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01EF" w14:textId="4E1D1EA9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1" w:history="1">
            <w:r w:rsidRPr="009E62B9">
              <w:rPr>
                <w:rStyle w:val="Hyperlink"/>
                <w:rFonts w:cs="Calibri"/>
                <w:noProof/>
              </w:rPr>
              <w:t>4.1 Toolbar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0DCF" w14:textId="42175816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2" w:history="1">
            <w:r w:rsidRPr="009E62B9">
              <w:rPr>
                <w:rStyle w:val="Hyperlink"/>
                <w:rFonts w:cs="Calibri"/>
                <w:noProof/>
              </w:rPr>
              <w:t>4.2 Section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8BD3" w14:textId="1AE062DD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3" w:history="1">
            <w:r w:rsidRPr="009E62B9">
              <w:rPr>
                <w:rStyle w:val="Hyperlink"/>
                <w:rFonts w:cs="Calibri"/>
                <w:noProof/>
              </w:rPr>
              <w:t>4.3 Tab 1: Material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FE62" w14:textId="45C1672F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4" w:history="1">
            <w:r w:rsidRPr="009E62B9">
              <w:rPr>
                <w:rStyle w:val="Hyperlink"/>
                <w:rFonts w:cs="Calibri"/>
                <w:noProof/>
              </w:rPr>
              <w:t>4.4 Tab 2: Organoleptic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E28D" w14:textId="39E053DF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5" w:history="1">
            <w:r w:rsidRPr="009E62B9">
              <w:rPr>
                <w:rStyle w:val="Hyperlink"/>
                <w:rFonts w:cs="Calibri"/>
                <w:noProof/>
              </w:rPr>
              <w:t>4.5 Tab 3: Nutrition &amp; Physical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2E6" w14:textId="7391601C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6" w:history="1">
            <w:r w:rsidRPr="009E62B9">
              <w:rPr>
                <w:rStyle w:val="Hyperlink"/>
                <w:rFonts w:cs="Calibri"/>
                <w:noProof/>
              </w:rPr>
              <w:t>4.6 Tab 4: Microbiological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1376" w14:textId="5DCD3EDB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7" w:history="1">
            <w:r w:rsidRPr="009E62B9">
              <w:rPr>
                <w:rStyle w:val="Hyperlink"/>
                <w:rFonts w:cs="Calibri"/>
                <w:noProof/>
              </w:rPr>
              <w:t>4.7 Tab 5: Heavy Metals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484B" w14:textId="775180A8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8" w:history="1">
            <w:r w:rsidRPr="009E62B9">
              <w:rPr>
                <w:rStyle w:val="Hyperlink"/>
                <w:rFonts w:cs="Calibri"/>
                <w:noProof/>
              </w:rPr>
              <w:t>4.8 Tab 6: Other Contaminant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4874" w14:textId="508AC451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8999" w:history="1">
            <w:r w:rsidRPr="009E62B9">
              <w:rPr>
                <w:rStyle w:val="Hyperlink"/>
                <w:rFonts w:cs="Calibri"/>
                <w:noProof/>
              </w:rPr>
              <w:t>4.9 Tab 7: Food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507F" w14:textId="025342DB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0" w:history="1">
            <w:r w:rsidRPr="009E62B9">
              <w:rPr>
                <w:rStyle w:val="Hyperlink"/>
                <w:rFonts w:cs="Calibri"/>
                <w:noProof/>
              </w:rPr>
              <w:t>4.10 Universal Input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077C" w14:textId="469E09A7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1" w:history="1">
            <w:r w:rsidRPr="009E62B9">
              <w:rPr>
                <w:rStyle w:val="Hyperlink"/>
                <w:rFonts w:cs="Calibri"/>
                <w:noProof/>
              </w:rPr>
              <w:t>4.11 LOV – Oracle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D061" w14:textId="63314DA5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2" w:history="1">
            <w:r w:rsidRPr="009E62B9">
              <w:rPr>
                <w:rStyle w:val="Hyperlink"/>
                <w:rFonts w:cs="Calibri"/>
                <w:noProof/>
              </w:rPr>
              <w:t>4.12 LOV – RM Evaluation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D2C8" w14:textId="451E3968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3" w:history="1">
            <w:r w:rsidRPr="009E62B9">
              <w:rPr>
                <w:rStyle w:val="Hyperlink"/>
                <w:rFonts w:cs="Calibri"/>
                <w:noProof/>
              </w:rPr>
              <w:t>5. Aturan Bisnis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2FAD" w14:textId="2FE60A44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4" w:history="1">
            <w:r w:rsidRPr="009E62B9">
              <w:rPr>
                <w:rStyle w:val="Hyperlink"/>
                <w:rFonts w:cs="Calibri"/>
                <w:noProof/>
              </w:rPr>
              <w:t>5.1 Pembuatan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E4C6" w14:textId="7F852BC0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5" w:history="1">
            <w:r w:rsidRPr="009E62B9">
              <w:rPr>
                <w:rStyle w:val="Hyperlink"/>
                <w:rFonts w:cs="Calibri"/>
                <w:noProof/>
              </w:rPr>
              <w:t>5.2 Pengisian &amp; Validasi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7378" w14:textId="4EA89275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6" w:history="1">
            <w:r w:rsidRPr="009E62B9">
              <w:rPr>
                <w:rStyle w:val="Hyperlink"/>
                <w:rFonts w:cs="Calibri"/>
                <w:noProof/>
              </w:rPr>
              <w:t>5.3 Status &amp; Transisi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9FE1" w14:textId="2E569A30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7" w:history="1">
            <w:r w:rsidRPr="009E62B9">
              <w:rPr>
                <w:rStyle w:val="Hyperlink"/>
                <w:rFonts w:cs="Calibri"/>
                <w:noProof/>
              </w:rPr>
              <w:t>5.4 Referensi &amp; Copy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5A0D" w14:textId="56BD0317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8" w:history="1">
            <w:r w:rsidRPr="009E62B9">
              <w:rPr>
                <w:rStyle w:val="Hyperlink"/>
                <w:rFonts w:cs="Calibri"/>
                <w:noProof/>
              </w:rPr>
              <w:t>6.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5A00" w14:textId="6C985187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09" w:history="1">
            <w:r w:rsidRPr="009E62B9">
              <w:rPr>
                <w:rStyle w:val="Hyperlink"/>
                <w:rFonts w:cs="Calibri"/>
                <w:noProof/>
              </w:rPr>
              <w:t>6.1 Matrix Akses per Bagian/Tab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6B19" w14:textId="6F50C8FA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0" w:history="1">
            <w:r w:rsidRPr="009E62B9">
              <w:rPr>
                <w:rStyle w:val="Hyperlink"/>
                <w:rFonts w:cs="Calibri"/>
                <w:noProof/>
              </w:rPr>
              <w:t>6.2 Implementasi Role di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614B" w14:textId="726B9608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1" w:history="1">
            <w:r w:rsidRPr="009E62B9">
              <w:rPr>
                <w:rStyle w:val="Hyperlink"/>
                <w:rFonts w:cs="Calibri"/>
                <w:noProof/>
              </w:rPr>
              <w:t>7. Alur Persetujuan (Approval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5176" w14:textId="4AD4186D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2" w:history="1">
            <w:r w:rsidRPr="009E62B9">
              <w:rPr>
                <w:rStyle w:val="Hyperlink"/>
                <w:rFonts w:cs="Calibri"/>
                <w:noProof/>
              </w:rPr>
              <w:t>7.1 Diagram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0630" w14:textId="44774D02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3" w:history="1">
            <w:r w:rsidRPr="009E62B9">
              <w:rPr>
                <w:rStyle w:val="Hyperlink"/>
                <w:rFonts w:cs="Calibri"/>
                <w:noProof/>
              </w:rPr>
              <w:t>7.2 Notifikasi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55F9" w14:textId="2DCB57C2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4" w:history="1">
            <w:r w:rsidRPr="009E62B9">
              <w:rPr>
                <w:rStyle w:val="Hyperlink"/>
                <w:rFonts w:cs="Calibri"/>
                <w:noProof/>
              </w:rPr>
              <w:t>7.3 Pembatasan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1916" w14:textId="0A000DA4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5" w:history="1">
            <w:r w:rsidRPr="009E62B9">
              <w:rPr>
                <w:rStyle w:val="Hyperlink"/>
                <w:rFonts w:cs="Calibri"/>
                <w:noProof/>
              </w:rPr>
              <w:t>8. Struktur Database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1C8F" w14:textId="7004A22D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6" w:history="1">
            <w:r w:rsidRPr="009E62B9">
              <w:rPr>
                <w:rStyle w:val="Hyperlink"/>
                <w:rFonts w:cs="Calibri"/>
                <w:noProof/>
              </w:rPr>
              <w:t>8.1 Tabel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834D" w14:textId="62F217DB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7" w:history="1">
            <w:r w:rsidRPr="009E62B9">
              <w:rPr>
                <w:rStyle w:val="Hyperlink"/>
                <w:rFonts w:cs="Calibri"/>
                <w:noProof/>
              </w:rPr>
              <w:t>8.2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E349" w14:textId="2E643314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8" w:history="1">
            <w:r w:rsidRPr="009E62B9">
              <w:rPr>
                <w:rStyle w:val="Hyperlink"/>
                <w:rFonts w:cs="Calibri"/>
                <w:noProof/>
              </w:rPr>
              <w:t>8.3 Kolom TabCategory di TrItemSpecRM_Detail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A37D7" w14:textId="3B091884" w:rsidR="002C64FE" w:rsidRDefault="002C64FE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19" w:history="1">
            <w:r w:rsidRPr="009E62B9">
              <w:rPr>
                <w:rStyle w:val="Hyperlink"/>
                <w:rFonts w:cs="Calibri"/>
                <w:noProof/>
              </w:rPr>
              <w:t>9. Appendix – Status &amp; Mapping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2885" w14:textId="15C7CD3B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20" w:history="1">
            <w:r w:rsidRPr="009E62B9">
              <w:rPr>
                <w:rStyle w:val="Hyperlink"/>
                <w:rFonts w:cs="Calibri"/>
                <w:noProof/>
              </w:rPr>
              <w:t>9.1 Mapping Status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4211" w14:textId="512224FA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21" w:history="1">
            <w:r w:rsidRPr="009E62B9">
              <w:rPr>
                <w:rStyle w:val="Hyperlink"/>
                <w:rFonts w:cs="Calibri"/>
                <w:noProof/>
              </w:rPr>
              <w:t>9.2 Mapping Field Header ke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7885" w14:textId="4E890F24" w:rsidR="002C64FE" w:rsidRDefault="002C64FE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879022" w:history="1">
            <w:r w:rsidRPr="009E62B9">
              <w:rPr>
                <w:rStyle w:val="Hyperlink"/>
                <w:rFonts w:cs="Calibri"/>
                <w:noProof/>
                <w:lang w:val="pt-BR"/>
              </w:rPr>
              <w:t>9.3 Perbandingan Sistem Lama vs Sistem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97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880F" w14:textId="7AAB40D5" w:rsidR="00DC1EC7" w:rsidRDefault="00000000">
          <w:r>
            <w:fldChar w:fldCharType="end"/>
          </w:r>
        </w:p>
      </w:sdtContent>
    </w:sdt>
    <w:p w14:paraId="4C2C9DFE" w14:textId="77777777" w:rsidR="001F6500" w:rsidRDefault="001F6500">
      <w:pPr>
        <w:rPr>
          <w:rFonts w:eastAsiaTheme="majorEastAsia" w:cs="Calibri"/>
          <w:b/>
          <w:bCs/>
          <w:color w:val="1F497D"/>
          <w:szCs w:val="26"/>
        </w:rPr>
      </w:pPr>
      <w:bookmarkStart w:id="0" w:name="pendahuluan"/>
      <w:bookmarkStart w:id="1" w:name="functional-specification-document-fsd"/>
      <w:r>
        <w:rPr>
          <w:rFonts w:cs="Calibri"/>
        </w:rPr>
        <w:br w:type="page"/>
      </w:r>
    </w:p>
    <w:p w14:paraId="7535D7E9" w14:textId="6F9F4525" w:rsidR="00DC1EC7" w:rsidRDefault="00000000">
      <w:pPr>
        <w:pStyle w:val="Heading2"/>
      </w:pPr>
      <w:bookmarkStart w:id="2" w:name="_Toc228878976"/>
      <w:r>
        <w:rPr>
          <w:rFonts w:ascii="Calibri" w:hAnsi="Calibri" w:cs="Calibri"/>
          <w:sz w:val="22"/>
        </w:rPr>
        <w:lastRenderedPageBreak/>
        <w:t>1. Pendahuluan</w:t>
      </w:r>
      <w:bookmarkEnd w:id="2"/>
    </w:p>
    <w:p w14:paraId="2DA8EEFF" w14:textId="77777777" w:rsidR="00DC1EC7" w:rsidRDefault="00000000">
      <w:pPr>
        <w:pStyle w:val="Heading3"/>
      </w:pPr>
      <w:bookmarkStart w:id="3" w:name="_Toc228878977"/>
      <w:bookmarkStart w:id="4" w:name="latar-belakang"/>
      <w:r>
        <w:rPr>
          <w:rFonts w:ascii="Calibri" w:hAnsi="Calibri" w:cs="Calibri"/>
          <w:sz w:val="22"/>
        </w:rPr>
        <w:t>1.1 Latar Belakang</w:t>
      </w:r>
      <w:bookmarkEnd w:id="3"/>
    </w:p>
    <w:p w14:paraId="44E56F19" w14:textId="77777777" w:rsidR="00DC1EC7" w:rsidRDefault="00000000">
      <w:r>
        <w:rPr>
          <w:rFonts w:cs="Calibri"/>
        </w:rPr>
        <w:t xml:space="preserve">Modul </w:t>
      </w:r>
      <w:r>
        <w:rPr>
          <w:rFonts w:cs="Calibri"/>
          <w:b/>
          <w:bCs/>
        </w:rPr>
        <w:t>Item Spec RM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Raw Material Specification</w:t>
      </w:r>
      <w:r>
        <w:rPr>
          <w:rFonts w:cs="Calibri"/>
        </w:rPr>
        <w:t>) adalah bagian dari sistem IDC (</w:t>
      </w:r>
      <w:r>
        <w:rPr>
          <w:rFonts w:cs="Calibri"/>
          <w:i/>
          <w:iCs/>
        </w:rPr>
        <w:t>Integrated Data Center</w:t>
      </w:r>
      <w:r>
        <w:rPr>
          <w:rFonts w:cs="Calibri"/>
        </w:rPr>
        <w:t xml:space="preserve">) yang bertanggung jawab atas pembuatan, pengelolaan, dan persetujuan dokumen spesifikasi standar kualitas bahan baku (Raw Material). Modul ini merupakan salah satu inti dari siklus </w:t>
      </w:r>
      <w:r>
        <w:rPr>
          <w:rFonts w:cs="Calibri"/>
          <w:i/>
          <w:iCs/>
        </w:rPr>
        <w:t>RM Selection</w:t>
      </w:r>
      <w:r>
        <w:rPr>
          <w:rFonts w:cs="Calibri"/>
        </w:rPr>
        <w:t>, di mana setiap bahan baku yang akan digunakan dalam proses produksi wajib memiliki dokumen spesifikasi resmi yang telah disetujui.</w:t>
      </w:r>
    </w:p>
    <w:p w14:paraId="30E3F058" w14:textId="77777777" w:rsidR="00DC1EC7" w:rsidRDefault="00000000">
      <w:pPr>
        <w:pStyle w:val="BodyText"/>
      </w:pPr>
      <w:r>
        <w:rPr>
          <w:rFonts w:cs="Calibri"/>
        </w:rPr>
        <w:t xml:space="preserve">Item Spec RM berfungsi sebagai </w:t>
      </w:r>
      <w:r>
        <w:rPr>
          <w:rFonts w:cs="Calibri"/>
          <w:b/>
          <w:bCs/>
        </w:rPr>
        <w:t>“Card Identitas + Sertifikat Kelayakan”</w:t>
      </w:r>
      <w:r>
        <w:rPr>
          <w:rFonts w:cs="Calibri"/>
        </w:rPr>
        <w:t xml:space="preserve"> suatu bahan baku, yang mencakup: asal negara bahan, komposisi, masa simpan, kondisi penyimpanan, informasi alergen, serta serangkaian parameter uji laboratorium yang terorganisasi dalam berbagai tab (Organoleptic, Nutrition &amp; Physical, Microbiological, Heavy Metals, Other Contaminant, dan Food Category).</w:t>
      </w:r>
    </w:p>
    <w:p w14:paraId="338826C7" w14:textId="77777777" w:rsidR="00DC1EC7" w:rsidRDefault="00000000">
      <w:pPr>
        <w:pStyle w:val="BodyText"/>
      </w:pPr>
      <w:r>
        <w:rPr>
          <w:rFonts w:cs="Calibri"/>
        </w:rPr>
        <w:t xml:space="preserve">Modul ini merupakan hasil migrasi dari sistem lama </w:t>
      </w:r>
      <w:r>
        <w:rPr>
          <w:rFonts w:cs="Calibri"/>
          <w:b/>
          <w:bCs/>
        </w:rPr>
        <w:t>KN2015_RMPM.WEB</w:t>
      </w:r>
      <w:r>
        <w:rPr>
          <w:rFonts w:cs="Calibri"/>
        </w:rPr>
        <w:t xml:space="preserve"> (platform ASP.NET MVC VB.NET) ke arsitektur </w:t>
      </w:r>
      <w:r>
        <w:rPr>
          <w:rFonts w:cs="Calibri"/>
          <w:b/>
          <w:bCs/>
        </w:rPr>
        <w:t>IDC System</w:t>
      </w:r>
      <w:r>
        <w:rPr>
          <w:rFonts w:cs="Calibri"/>
        </w:rPr>
        <w:t xml:space="preserve"> yang modern, berbasis REST API dan antarmuka HTML5 responsif.</w:t>
      </w:r>
    </w:p>
    <w:p w14:paraId="09446CB9" w14:textId="77777777" w:rsidR="00DC1EC7" w:rsidRDefault="00000000">
      <w:pPr>
        <w:pStyle w:val="Heading3"/>
      </w:pPr>
      <w:bookmarkStart w:id="5" w:name="_Toc228878978"/>
      <w:bookmarkStart w:id="6" w:name="tujuan-dokumen"/>
      <w:bookmarkEnd w:id="4"/>
      <w:r>
        <w:rPr>
          <w:rFonts w:ascii="Calibri" w:hAnsi="Calibri" w:cs="Calibri"/>
          <w:sz w:val="22"/>
        </w:rPr>
        <w:t>1.2 Tujuan Dokumen</w:t>
      </w:r>
      <w:bookmarkEnd w:id="5"/>
    </w:p>
    <w:p w14:paraId="210BB32D" w14:textId="77777777" w:rsidR="00DC1EC7" w:rsidRDefault="00000000">
      <w:r>
        <w:rPr>
          <w:rFonts w:cs="Calibri"/>
        </w:rPr>
        <w:t>Dokumen ini bertujuan untuk:</w:t>
      </w:r>
    </w:p>
    <w:p w14:paraId="58E58124" w14:textId="77777777" w:rsidR="00DC1EC7" w:rsidRDefault="00000000">
      <w:pPr>
        <w:numPr>
          <w:ilvl w:val="0"/>
          <w:numId w:val="14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komponen</w:t>
      </w:r>
      <w:r>
        <w:rPr>
          <w:rFonts w:cs="Calibri"/>
        </w:rPr>
        <w:t xml:space="preserve"> (header, tab, modal, LOV, popup) dari modul Item Spec RM.</w:t>
      </w:r>
    </w:p>
    <w:p w14:paraId="779819F7" w14:textId="4924F867" w:rsidR="00DC1EC7" w:rsidRDefault="00000000">
      <w:pPr>
        <w:numPr>
          <w:ilvl w:val="0"/>
          <w:numId w:val="14"/>
        </w:numPr>
      </w:pP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acuan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pengembangan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tim</w:t>
      </w:r>
      <w:proofErr w:type="spellEnd"/>
      <w:r>
        <w:rPr>
          <w:rFonts w:cs="Calibri"/>
        </w:rPr>
        <w:t xml:space="preserve"> </w:t>
      </w:r>
      <w:r w:rsidR="001F6500">
        <w:rPr>
          <w:rFonts w:cs="Calibri"/>
        </w:rPr>
        <w:t>IT</w:t>
      </w:r>
      <w:r>
        <w:rPr>
          <w:rFonts w:cs="Calibri"/>
        </w:rPr>
        <w:t xml:space="preserve"> IDC System.</w:t>
      </w:r>
    </w:p>
    <w:p w14:paraId="21291B68" w14:textId="77777777" w:rsidR="00DC1EC7" w:rsidRDefault="00000000">
      <w:pPr>
        <w:numPr>
          <w:ilvl w:val="0"/>
          <w:numId w:val="14"/>
        </w:numPr>
      </w:pPr>
      <w:r>
        <w:rPr>
          <w:rFonts w:cs="Calibri"/>
        </w:rPr>
        <w:t>Mendokumentasikan alur proses bisnis, desain layar, CRUD per section, LOV, dan aturan bisnis.</w:t>
      </w:r>
    </w:p>
    <w:p w14:paraId="410D363B" w14:textId="77777777" w:rsidR="00DC1EC7" w:rsidRDefault="00000000">
      <w:pPr>
        <w:numPr>
          <w:ilvl w:val="0"/>
          <w:numId w:val="14"/>
        </w:numPr>
      </w:pPr>
      <w:r>
        <w:rPr>
          <w:rFonts w:cs="Calibri"/>
        </w:rPr>
        <w:t xml:space="preserve">Mendokumentasikan </w:t>
      </w:r>
      <w:r>
        <w:rPr>
          <w:rFonts w:cs="Calibri"/>
          <w:i/>
          <w:iCs/>
        </w:rPr>
        <w:t>role-based access control</w:t>
      </w:r>
      <w:r>
        <w:rPr>
          <w:rFonts w:cs="Calibri"/>
        </w:rPr>
        <w:t xml:space="preserve"> per tab dan per field berdasarkan departemen pengguna.</w:t>
      </w:r>
    </w:p>
    <w:p w14:paraId="32E639EB" w14:textId="77777777" w:rsidR="00DC1EC7" w:rsidRDefault="00000000">
      <w:pPr>
        <w:numPr>
          <w:ilvl w:val="0"/>
          <w:numId w:val="14"/>
        </w:numPr>
      </w:pPr>
      <w:r>
        <w:rPr>
          <w:rFonts w:cs="Calibri"/>
        </w:rPr>
        <w:t>Mendokumentasikan proses migrasi dari sistem lama (KN2015_RMPM.WEB) ke arsitektur baru IDC System.</w:t>
      </w:r>
    </w:p>
    <w:p w14:paraId="4548C6F6" w14:textId="77777777" w:rsidR="00DC1EC7" w:rsidRDefault="00000000">
      <w:pPr>
        <w:numPr>
          <w:ilvl w:val="0"/>
          <w:numId w:val="14"/>
        </w:numPr>
      </w:pPr>
      <w:r>
        <w:rPr>
          <w:rFonts w:cs="Calibri"/>
        </w:rPr>
        <w:t>Menjadi referensi bagi tim QA, PDV, dan Approver untuk memahami alur kerja sistem.</w:t>
      </w:r>
    </w:p>
    <w:p w14:paraId="14059600" w14:textId="77777777" w:rsidR="00DC1EC7" w:rsidRDefault="00000000">
      <w:pPr>
        <w:pStyle w:val="Heading3"/>
      </w:pPr>
      <w:bookmarkStart w:id="7" w:name="_Toc228878979"/>
      <w:bookmarkStart w:id="8" w:name="ruang-lingkup"/>
      <w:bookmarkEnd w:id="6"/>
      <w:r>
        <w:rPr>
          <w:rFonts w:ascii="Calibri" w:hAnsi="Calibri" w:cs="Calibri"/>
          <w:sz w:val="22"/>
        </w:rPr>
        <w:t>1.3 Ruang Lingkup</w:t>
      </w:r>
      <w:bookmarkEnd w:id="7"/>
    </w:p>
    <w:p w14:paraId="35582E2E" w14:textId="77777777" w:rsidR="00DC1EC7" w:rsidRDefault="00000000">
      <w:r>
        <w:rPr>
          <w:rFonts w:cs="Calibri"/>
        </w:rPr>
        <w:t xml:space="preserve">Dokumen ini </w:t>
      </w:r>
      <w:r>
        <w:rPr>
          <w:rFonts w:cs="Calibri"/>
          <w:b/>
          <w:bCs/>
        </w:rPr>
        <w:t>hanya mencakup Item Spec RM</w:t>
      </w:r>
      <w:r>
        <w:rPr>
          <w:rFonts w:cs="Calibri"/>
        </w:rPr>
        <w:t xml:space="preserve"> (Raw Material). Item Spec PM (Packaging Material) tidak termasuk dalam ruang lingkup dokumen ini dan akan dibahas dalam FSD terpisah.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755"/>
        <w:gridCol w:w="6101"/>
      </w:tblGrid>
      <w:tr w:rsidR="00DC1EC7" w14:paraId="35FDBA10" w14:textId="77777777">
        <w:trPr>
          <w:tblHeader/>
        </w:trPr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F06CB0" w14:textId="77777777" w:rsidR="00DC1EC7" w:rsidRDefault="00000000">
            <w:r>
              <w:rPr>
                <w:rFonts w:cs="Calibri"/>
                <w:b/>
                <w:sz w:val="18"/>
              </w:rPr>
              <w:t>Halaman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C86447A" w14:textId="2A5A6395" w:rsidR="00DC1EC7" w:rsidRDefault="00000000" w:rsidP="001F6500">
            <w:pPr>
              <w:tabs>
                <w:tab w:val="left" w:pos="960"/>
              </w:tabs>
            </w:pPr>
            <w:r>
              <w:rPr>
                <w:rFonts w:cs="Calibri"/>
                <w:b/>
                <w:sz w:val="18"/>
              </w:rPr>
              <w:t>Tujuan</w:t>
            </w:r>
            <w:r w:rsidR="001F6500">
              <w:rPr>
                <w:rFonts w:cs="Calibri"/>
                <w:b/>
                <w:sz w:val="18"/>
              </w:rPr>
              <w:tab/>
            </w:r>
          </w:p>
        </w:tc>
      </w:tr>
      <w:tr w:rsidR="00DC1EC7" w14:paraId="4E73F65D" w14:textId="77777777"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7C510" w14:textId="77777777" w:rsidR="00DC1EC7" w:rsidRDefault="00000000">
            <w:r>
              <w:rPr>
                <w:rFonts w:cs="Calibri"/>
                <w:sz w:val="18"/>
              </w:rPr>
              <w:t>ItemSpecRMIndex.html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FDB11" w14:textId="77777777" w:rsidR="00DC1EC7" w:rsidRDefault="00000000">
            <w:r>
              <w:rPr>
                <w:rFonts w:cs="Calibri"/>
                <w:sz w:val="18"/>
              </w:rPr>
              <w:t>Daftar &amp; monitoring seluruh dokumen Item Spec RM</w:t>
            </w:r>
          </w:p>
        </w:tc>
      </w:tr>
      <w:tr w:rsidR="00DC1EC7" w14:paraId="5385C854" w14:textId="77777777"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F29CC" w14:textId="77777777" w:rsidR="00DC1EC7" w:rsidRDefault="00000000">
            <w:r>
              <w:rPr>
                <w:rFonts w:cs="Calibri"/>
                <w:sz w:val="18"/>
              </w:rPr>
              <w:t>ItemSpecRMDetail.html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3530C" w14:textId="77777777" w:rsidR="00DC1EC7" w:rsidRDefault="00000000">
            <w:r>
              <w:rPr>
                <w:rFonts w:cs="Calibri"/>
                <w:sz w:val="18"/>
              </w:rPr>
              <w:t>Form input/edit Item Spec RM (Header + 7 Tab parameter)</w:t>
            </w:r>
          </w:p>
        </w:tc>
      </w:tr>
    </w:tbl>
    <w:p w14:paraId="4E63179B" w14:textId="77777777" w:rsidR="00DC1EC7" w:rsidRDefault="00000000">
      <w:pPr>
        <w:pStyle w:val="Heading3"/>
      </w:pPr>
      <w:bookmarkStart w:id="9" w:name="_Toc228878980"/>
      <w:bookmarkStart w:id="10" w:name="stakeholder"/>
      <w:bookmarkEnd w:id="8"/>
      <w:r>
        <w:rPr>
          <w:rFonts w:ascii="Calibri" w:hAnsi="Calibri" w:cs="Calibri"/>
          <w:sz w:val="22"/>
        </w:rPr>
        <w:lastRenderedPageBreak/>
        <w:t>1.4 Stakeholder</w:t>
      </w:r>
      <w:bookmarkEnd w:id="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1868"/>
        <w:gridCol w:w="5328"/>
      </w:tblGrid>
      <w:tr w:rsidR="00DC1EC7" w14:paraId="7C9F644C" w14:textId="77777777">
        <w:trPr>
          <w:tblHeader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8D6E06" w14:textId="77777777" w:rsidR="00DC1EC7" w:rsidRDefault="00000000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C2B86B" w14:textId="77777777" w:rsidR="00DC1EC7" w:rsidRDefault="00000000">
            <w:r>
              <w:rPr>
                <w:rFonts w:cs="Calibri"/>
                <w:b/>
                <w:sz w:val="18"/>
              </w:rPr>
              <w:t>Tim / Divisi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F29AB59" w14:textId="77777777" w:rsidR="00DC1EC7" w:rsidRDefault="00000000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DC1EC7" w14:paraId="517E9DC5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7B844" w14:textId="77777777" w:rsidR="00DC1EC7" w:rsidRDefault="00000000">
            <w:r>
              <w:rPr>
                <w:rFonts w:cs="Calibri"/>
                <w:sz w:val="18"/>
              </w:rPr>
              <w:t>Business Owner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4B789" w14:textId="77777777" w:rsidR="00DC1EC7" w:rsidRDefault="00000000">
            <w:r>
              <w:rPr>
                <w:rFonts w:cs="Calibri"/>
                <w:sz w:val="18"/>
              </w:rPr>
              <w:t>PDV / QA / QS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1CA67" w14:textId="77777777" w:rsidR="00DC1EC7" w:rsidRDefault="00000000">
            <w:r>
              <w:rPr>
                <w:rFonts w:cs="Calibri"/>
                <w:sz w:val="18"/>
              </w:rPr>
              <w:t>Pemilik proses bisnis, validasi kebutuhan fungsional</w:t>
            </w:r>
          </w:p>
        </w:tc>
      </w:tr>
      <w:tr w:rsidR="00DC1EC7" w14:paraId="2FCE4AA0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6BEE" w14:textId="6D92AD53" w:rsidR="00DC1EC7" w:rsidRDefault="001F6500">
            <w:r>
              <w:rPr>
                <w:rFonts w:cs="Calibri"/>
                <w:sz w:val="18"/>
              </w:rPr>
              <w:t>IT Developer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4960" w14:textId="77777777" w:rsidR="00DC1EC7" w:rsidRDefault="00000000">
            <w:r>
              <w:rPr>
                <w:rFonts w:cs="Calibri"/>
                <w:sz w:val="18"/>
              </w:rPr>
              <w:t>IDC System Team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FBF64" w14:textId="77777777" w:rsidR="00DC1EC7" w:rsidRDefault="00000000">
            <w:r>
              <w:rPr>
                <w:rFonts w:cs="Calibri"/>
                <w:sz w:val="18"/>
              </w:rPr>
              <w:t>Pengembangan dan implementasi modul</w:t>
            </w:r>
          </w:p>
        </w:tc>
      </w:tr>
      <w:tr w:rsidR="00DC1EC7" w14:paraId="6BF54CDA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BA2A" w14:textId="77777777" w:rsidR="00DC1EC7" w:rsidRDefault="00000000">
            <w:r>
              <w:rPr>
                <w:rFonts w:cs="Calibri"/>
                <w:sz w:val="18"/>
              </w:rPr>
              <w:t>PDV (Product Development)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F8F28" w14:textId="77777777" w:rsidR="00DC1EC7" w:rsidRDefault="00000000">
            <w:r>
              <w:rPr>
                <w:rFonts w:cs="Calibri"/>
                <w:sz w:val="18"/>
              </w:rPr>
              <w:t>PDV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3F0B0" w14:textId="77777777" w:rsidR="00DC1EC7" w:rsidRDefault="00000000">
            <w:r>
              <w:rPr>
                <w:rFonts w:cs="Calibri"/>
                <w:sz w:val="18"/>
              </w:rPr>
              <w:t>Pembuat dokumen utama; mengisi header, material description, allergen, food category</w:t>
            </w:r>
          </w:p>
        </w:tc>
      </w:tr>
      <w:tr w:rsidR="00DC1EC7" w14:paraId="4719FEBB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23AE3" w14:textId="77777777" w:rsidR="00DC1EC7" w:rsidRDefault="00000000">
            <w:r>
              <w:rPr>
                <w:rFonts w:cs="Calibri"/>
                <w:sz w:val="18"/>
              </w:rPr>
              <w:t>QA / QS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9DB53" w14:textId="77777777" w:rsidR="00DC1EC7" w:rsidRDefault="00000000">
            <w:r>
              <w:rPr>
                <w:rFonts w:cs="Calibri"/>
                <w:sz w:val="18"/>
              </w:rPr>
              <w:t>Quality Assurance/Safety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FD638" w14:textId="77777777" w:rsidR="00DC1EC7" w:rsidRDefault="00000000">
            <w:r>
              <w:rPr>
                <w:rFonts w:cs="Calibri"/>
                <w:sz w:val="18"/>
              </w:rPr>
              <w:t>Mengisi dan mengedit parameter uji: Microbiological, Heavy Metals, Contaminant</w:t>
            </w:r>
          </w:p>
        </w:tc>
      </w:tr>
      <w:tr w:rsidR="00DC1EC7" w14:paraId="07BEB49E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E2459" w14:textId="77777777" w:rsidR="00DC1EC7" w:rsidRDefault="00000000">
            <w:r>
              <w:rPr>
                <w:rFonts w:cs="Calibri"/>
                <w:sz w:val="18"/>
              </w:rPr>
              <w:t>Approver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55110" w14:textId="77777777" w:rsidR="00DC1EC7" w:rsidRDefault="00000000">
            <w:r>
              <w:rPr>
                <w:rFonts w:cs="Calibri"/>
                <w:sz w:val="18"/>
              </w:rPr>
              <w:t>Manager / Supervisor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3876B" w14:textId="77777777" w:rsidR="00DC1EC7" w:rsidRDefault="00000000">
            <w:r>
              <w:rPr>
                <w:rFonts w:cs="Calibri"/>
                <w:sz w:val="18"/>
              </w:rPr>
              <w:t>Memberikan persetujuan sebelum dokumen dikirim ke Oracle</w:t>
            </w:r>
          </w:p>
        </w:tc>
      </w:tr>
      <w:tr w:rsidR="00DC1EC7" w14:paraId="2BD78B1C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3D356" w14:textId="77777777" w:rsidR="00DC1EC7" w:rsidRDefault="00000000">
            <w:r>
              <w:rPr>
                <w:rFonts w:cs="Calibri"/>
                <w:sz w:val="18"/>
              </w:rPr>
              <w:t>Oracle ERP Admin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F5E17" w14:textId="1D820954" w:rsidR="00DC1EC7" w:rsidRDefault="001F6500">
            <w:r>
              <w:rPr>
                <w:rFonts w:cs="Calibri"/>
                <w:sz w:val="18"/>
              </w:rPr>
              <w:t>IT / ERP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955A6" w14:textId="77777777" w:rsidR="00DC1EC7" w:rsidRDefault="00000000">
            <w:r>
              <w:rPr>
                <w:rFonts w:cs="Calibri"/>
                <w:sz w:val="18"/>
              </w:rPr>
              <w:t>Menerima data staging dan memproses registrasi ke Oracle Inventory</w:t>
            </w:r>
          </w:p>
        </w:tc>
      </w:tr>
    </w:tbl>
    <w:p w14:paraId="070087CB" w14:textId="77777777" w:rsidR="00DC1EC7" w:rsidRDefault="00000000">
      <w:r>
        <w:rPr>
          <w:rFonts w:cs="Calibri"/>
        </w:rPr>
        <w:pict w14:anchorId="606A76F2">
          <v:rect id="_x0000_i1025" style="width:0;height:1.5pt" o:hralign="center" o:hrstd="t" o:hr="t"/>
        </w:pict>
      </w:r>
    </w:p>
    <w:p w14:paraId="3A662953" w14:textId="77777777" w:rsidR="00DC1EC7" w:rsidRDefault="00000000">
      <w:pPr>
        <w:pStyle w:val="Heading2"/>
      </w:pPr>
      <w:bookmarkStart w:id="11" w:name="_Toc228878981"/>
      <w:bookmarkStart w:id="12" w:name="ringkasan-business-flow"/>
      <w:bookmarkEnd w:id="0"/>
      <w:bookmarkEnd w:id="10"/>
      <w:r>
        <w:rPr>
          <w:rFonts w:ascii="Calibri" w:hAnsi="Calibri" w:cs="Calibri"/>
          <w:sz w:val="22"/>
        </w:rPr>
        <w:t>2. Ringkasan Business Flow</w:t>
      </w:r>
      <w:bookmarkEnd w:id="11"/>
    </w:p>
    <w:p w14:paraId="7C4C1FED" w14:textId="77777777" w:rsidR="00DC1EC7" w:rsidRDefault="00000000">
      <w:pPr>
        <w:pStyle w:val="Heading3"/>
      </w:pPr>
      <w:bookmarkStart w:id="13" w:name="_Toc228878982"/>
      <w:bookmarkStart w:id="14" w:name="konteks-posisi-dalam-alur-rm-selection"/>
      <w:r>
        <w:rPr>
          <w:rFonts w:ascii="Calibri" w:hAnsi="Calibri" w:cs="Calibri"/>
          <w:sz w:val="22"/>
        </w:rPr>
        <w:t>2.1 Konteks Posisi dalam Alur RM Selection</w:t>
      </w:r>
      <w:bookmarkEnd w:id="13"/>
    </w:p>
    <w:p w14:paraId="0F71D1F1" w14:textId="77777777" w:rsidR="00DC1EC7" w:rsidRDefault="00000000">
      <w:pPr>
        <w:pStyle w:val="SourceCode"/>
      </w:pPr>
      <w:r>
        <w:rPr>
          <w:rFonts w:cs="Calibri"/>
        </w:rPr>
        <w:t>RM Sample Management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(Evaluation APPROVED)</w:t>
      </w:r>
      <w:r>
        <w:rPr>
          <w:rFonts w:cs="Calibri"/>
        </w:rPr>
        <w:br/>
        <w:t>Item Spec RM – Pembuatan Dokumen (DRAFT)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(Submit oleh PDV/QA)</w:t>
      </w:r>
      <w:r>
        <w:rPr>
          <w:rFonts w:cs="Calibri"/>
        </w:rPr>
        <w:br/>
        <w:t>Waiting Approval (Submitted in QA / QS)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(Approver menyetujui)</w:t>
      </w:r>
      <w:r>
        <w:rPr>
          <w:rFonts w:cs="Calibri"/>
        </w:rPr>
        <w:br/>
        <w:t>Approved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(Submit ke Oracle)</w:t>
      </w:r>
      <w:r>
        <w:rPr>
          <w:rFonts w:cs="Calibri"/>
        </w:rPr>
        <w:br/>
        <w:t>Submitted in ORACLE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(Berhasil terdaftar di ERP)</w:t>
      </w:r>
      <w:r>
        <w:rPr>
          <w:rFonts w:cs="Calibri"/>
        </w:rPr>
        <w:br/>
        <w:t>Registered (Selesai)</w:t>
      </w:r>
    </w:p>
    <w:p w14:paraId="1C8FD45C" w14:textId="77777777" w:rsidR="00DC1EC7" w:rsidRDefault="00000000">
      <w:pPr>
        <w:pStyle w:val="Heading3"/>
      </w:pPr>
      <w:bookmarkStart w:id="15" w:name="_Toc228878983"/>
      <w:bookmarkStart w:id="16" w:name="flow-diagram-proses-item-spec-rm"/>
      <w:bookmarkEnd w:id="14"/>
      <w:r>
        <w:rPr>
          <w:rFonts w:ascii="Calibri" w:hAnsi="Calibri" w:cs="Calibri"/>
          <w:sz w:val="22"/>
        </w:rPr>
        <w:t>2.2 Flow Diagram – Proses Item Spec RM</w:t>
      </w:r>
      <w:bookmarkEnd w:id="15"/>
    </w:p>
    <w:p w14:paraId="54D27DAD" w14:textId="77777777" w:rsidR="00DC1EC7" w:rsidRDefault="00000000">
      <w:r>
        <w:rPr>
          <w:rFonts w:cs="Calibri"/>
          <w:noProof/>
        </w:rPr>
        <w:drawing>
          <wp:inline distT="0" distB="0" distL="0" distR="0" wp14:anchorId="6F6218F9" wp14:editId="2164FA5A">
            <wp:extent cx="5400000" cy="1082196"/>
            <wp:effectExtent l="0" t="0" r="0" b="0"/>
            <wp:docPr id="21" name="Picture" descr="Business Flow Diagram Swimlane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itemspec_rm_flow_ma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C2ECA" w14:textId="77777777" w:rsidR="00DC1EC7" w:rsidRDefault="00000000">
      <w:r>
        <w:rPr>
          <w:rFonts w:cs="Calibri"/>
        </w:rPr>
        <w:t>Business Flow Diagram Swimlane – Item Spec RM</w:t>
      </w:r>
    </w:p>
    <w:p w14:paraId="7C0BC628" w14:textId="77777777" w:rsidR="00DC1EC7" w:rsidRDefault="00000000">
      <w:pPr>
        <w:pStyle w:val="Heading3"/>
      </w:pPr>
      <w:bookmarkStart w:id="17" w:name="_Toc228878984"/>
      <w:bookmarkStart w:id="18" w:name="status-dokumen"/>
      <w:bookmarkEnd w:id="16"/>
      <w:r>
        <w:rPr>
          <w:rFonts w:ascii="Calibri" w:hAnsi="Calibri" w:cs="Calibri"/>
          <w:sz w:val="22"/>
        </w:rPr>
        <w:t>2.3 Status Dokumen</w:t>
      </w:r>
      <w:bookmarkEnd w:id="1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43"/>
        <w:gridCol w:w="1772"/>
        <w:gridCol w:w="852"/>
        <w:gridCol w:w="4789"/>
      </w:tblGrid>
      <w:tr w:rsidR="00DC1EC7" w14:paraId="75A5FEC8" w14:textId="77777777">
        <w:trPr>
          <w:tblHeader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ABDF75F" w14:textId="77777777" w:rsidR="00DC1EC7" w:rsidRDefault="00000000">
            <w:r>
              <w:rPr>
                <w:rFonts w:cs="Calibri"/>
                <w:b/>
                <w:sz w:val="18"/>
              </w:rPr>
              <w:t>Kode Status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C7E7AF" w14:textId="77777777" w:rsidR="00DC1EC7" w:rsidRDefault="00000000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40FD4D4" w14:textId="77777777" w:rsidR="00DC1EC7" w:rsidRDefault="00000000">
            <w:r>
              <w:rPr>
                <w:rFonts w:cs="Calibri"/>
                <w:b/>
                <w:sz w:val="18"/>
              </w:rPr>
              <w:t>Warna Badge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64A1F4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219B469D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C2348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27F43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8FBCB" w14:textId="77777777" w:rsidR="00DC1EC7" w:rsidRDefault="00000000">
            <w:r>
              <w:rPr>
                <w:rFonts w:cs="Calibri"/>
                <w:sz w:val="18"/>
              </w:rPr>
              <w:t>Abu-abu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0550B" w14:textId="77777777" w:rsidR="00DC1EC7" w:rsidRDefault="00000000">
            <w:r>
              <w:rPr>
                <w:rFonts w:cs="Calibri"/>
                <w:sz w:val="18"/>
              </w:rPr>
              <w:t>Baru dibuat, belum disubmit</w:t>
            </w:r>
          </w:p>
        </w:tc>
      </w:tr>
      <w:tr w:rsidR="00DC1EC7" w14:paraId="40F649DE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0B0AD" w14:textId="77777777" w:rsidR="00DC1EC7" w:rsidRDefault="00000000">
            <w:r>
              <w:rPr>
                <w:rFonts w:cs="Calibri"/>
                <w:sz w:val="18"/>
              </w:rPr>
              <w:lastRenderedPageBreak/>
              <w:t>WAIT_APPROVAL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6CD2B" w14:textId="77777777" w:rsidR="00DC1EC7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9A8D0" w14:textId="77777777" w:rsidR="00DC1EC7" w:rsidRDefault="00000000">
            <w:r>
              <w:rPr>
                <w:rFonts w:cs="Calibri"/>
                <w:sz w:val="18"/>
              </w:rPr>
              <w:t>Kuning/Amber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E0443" w14:textId="77777777" w:rsidR="00DC1EC7" w:rsidRDefault="00000000">
            <w:r>
              <w:rPr>
                <w:rFonts w:cs="Calibri"/>
                <w:sz w:val="18"/>
              </w:rPr>
              <w:t>Disubmit, menunggu persetujuan Approver</w:t>
            </w:r>
          </w:p>
        </w:tc>
      </w:tr>
      <w:tr w:rsidR="00DC1EC7" w14:paraId="03257477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A716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2BDE0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0DC5" w14:textId="77777777" w:rsidR="00DC1EC7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C1EC6" w14:textId="77777777" w:rsidR="00DC1EC7" w:rsidRDefault="00000000">
            <w:r>
              <w:rPr>
                <w:rFonts w:cs="Calibri"/>
                <w:sz w:val="18"/>
              </w:rPr>
              <w:t>Sudah disetujui, siap dikirim ke Oracle</w:t>
            </w:r>
          </w:p>
        </w:tc>
      </w:tr>
      <w:tr w:rsidR="00DC1EC7" w14:paraId="13D2B3F8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1A73C" w14:textId="77777777" w:rsidR="00DC1EC7" w:rsidRDefault="00000000">
            <w:r>
              <w:rPr>
                <w:rFonts w:cs="Calibri"/>
                <w:sz w:val="18"/>
              </w:rPr>
              <w:t>SUBMITTED_ORACLE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996DF" w14:textId="77777777" w:rsidR="00DC1EC7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DACF9" w14:textId="77777777" w:rsidR="00DC1EC7" w:rsidRDefault="00000000">
            <w:r>
              <w:rPr>
                <w:rFonts w:cs="Calibri"/>
                <w:sz w:val="18"/>
              </w:rPr>
              <w:t>Biru/Hijau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19CA2" w14:textId="77777777" w:rsidR="00DC1EC7" w:rsidRDefault="00000000">
            <w:r>
              <w:rPr>
                <w:rFonts w:cs="Calibri"/>
                <w:sz w:val="18"/>
              </w:rPr>
              <w:t>Telah dikirim ke Oracle staging</w:t>
            </w:r>
          </w:p>
        </w:tc>
      </w:tr>
      <w:tr w:rsidR="00DC1EC7" w14:paraId="435131BE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EDEA7" w14:textId="77777777" w:rsidR="00DC1EC7" w:rsidRDefault="00000000">
            <w:r>
              <w:rPr>
                <w:rFonts w:cs="Calibri"/>
                <w:sz w:val="18"/>
              </w:rPr>
              <w:t>ERROR_ORACLE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070EE" w14:textId="77777777" w:rsidR="00DC1EC7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92025" w14:textId="77777777" w:rsidR="00DC1EC7" w:rsidRDefault="00000000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30270" w14:textId="77777777" w:rsidR="00DC1EC7" w:rsidRDefault="00000000">
            <w:r>
              <w:rPr>
                <w:rFonts w:cs="Calibri"/>
                <w:sz w:val="18"/>
              </w:rPr>
              <w:t>Gagal integrasi dengan Oracle, perlu pengecekan ulang</w:t>
            </w:r>
          </w:p>
        </w:tc>
      </w:tr>
      <w:tr w:rsidR="00DC1EC7" w14:paraId="1E4F665B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E2290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0AE4C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9E74" w14:textId="77777777" w:rsidR="00DC1EC7" w:rsidRDefault="00000000">
            <w:r>
              <w:rPr>
                <w:rFonts w:cs="Calibri"/>
                <w:sz w:val="18"/>
              </w:rPr>
              <w:t>Biru tua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ACA4C" w14:textId="77777777" w:rsidR="00DC1EC7" w:rsidRDefault="00000000">
            <w:r>
              <w:rPr>
                <w:rFonts w:cs="Calibri"/>
                <w:sz w:val="18"/>
              </w:rPr>
              <w:t>Sudah terdaftar resmi di Oracle Inventory</w:t>
            </w:r>
          </w:p>
        </w:tc>
      </w:tr>
    </w:tbl>
    <w:p w14:paraId="671672FE" w14:textId="77777777" w:rsidR="00DC1EC7" w:rsidRDefault="00000000">
      <w:r>
        <w:rPr>
          <w:rFonts w:cs="Calibri"/>
        </w:rPr>
        <w:pict w14:anchorId="39E505C5">
          <v:rect id="_x0000_i1026" style="width:0;height:1.5pt" o:hralign="center" o:hrstd="t" o:hr="t"/>
        </w:pict>
      </w:r>
    </w:p>
    <w:p w14:paraId="6346747B" w14:textId="77777777" w:rsidR="00DC1EC7" w:rsidRDefault="00000000">
      <w:pPr>
        <w:pStyle w:val="Heading2"/>
      </w:pPr>
      <w:bookmarkStart w:id="19" w:name="_Toc228878985"/>
      <w:bookmarkStart w:id="20" w:name="halaman-index-item-spec-rm"/>
      <w:bookmarkEnd w:id="12"/>
      <w:bookmarkEnd w:id="18"/>
      <w:r>
        <w:rPr>
          <w:rFonts w:ascii="Calibri" w:hAnsi="Calibri" w:cs="Calibri"/>
          <w:sz w:val="22"/>
        </w:rPr>
        <w:t>3. Halaman Index – Item Spec RM</w:t>
      </w:r>
      <w:bookmarkEnd w:id="19"/>
    </w:p>
    <w:p w14:paraId="20EF7657" w14:textId="77777777" w:rsidR="00DC1EC7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ItemSpecRMIndex.html</w:t>
      </w:r>
    </w:p>
    <w:p w14:paraId="1D9BB16A" w14:textId="77777777" w:rsidR="00DC1EC7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Menampilkan seluruh data Item Spec RM dalam bentuk dashboard ringkasan + DataTable dengan kemampuan filter per status.</w:t>
      </w:r>
    </w:p>
    <w:p w14:paraId="78F1DFC2" w14:textId="77777777" w:rsidR="00DC1EC7" w:rsidRDefault="00000000">
      <w:pPr>
        <w:pStyle w:val="Heading3"/>
      </w:pPr>
      <w:bookmarkStart w:id="21" w:name="_Toc228878986"/>
      <w:bookmarkStart w:id="22" w:name="dashboard-summary-cards"/>
      <w:r>
        <w:rPr>
          <w:rFonts w:ascii="Calibri" w:hAnsi="Calibri" w:cs="Calibri"/>
          <w:sz w:val="22"/>
        </w:rPr>
        <w:t>3.1 Dashboard Summary Cards</w:t>
      </w:r>
      <w:bookmarkEnd w:id="21"/>
    </w:p>
    <w:p w14:paraId="722214C7" w14:textId="77777777" w:rsidR="00DC1EC7" w:rsidRDefault="00000000">
      <w:r>
        <w:rPr>
          <w:rFonts w:cs="Calibri"/>
        </w:rPr>
        <w:t xml:space="preserve">Terdapat </w:t>
      </w:r>
      <w:r>
        <w:rPr>
          <w:rFonts w:cs="Calibri"/>
          <w:b/>
          <w:bCs/>
        </w:rPr>
        <w:t>5 Card interaktif</w:t>
      </w:r>
      <w:r>
        <w:rPr>
          <w:rFonts w:cs="Calibri"/>
        </w:rPr>
        <w:t xml:space="preserve"> di bagian atas yang berfungsi sebagai filter visual sekaligus ringkasan jumlah dokumen: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90"/>
        <w:gridCol w:w="1217"/>
        <w:gridCol w:w="946"/>
        <w:gridCol w:w="1284"/>
        <w:gridCol w:w="3719"/>
      </w:tblGrid>
      <w:tr w:rsidR="00DC1EC7" w14:paraId="783B7E87" w14:textId="77777777">
        <w:trPr>
          <w:tblHeader/>
        </w:trPr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0840783" w14:textId="77777777" w:rsidR="00DC1EC7" w:rsidRDefault="00000000">
            <w:r>
              <w:rPr>
                <w:rFonts w:cs="Calibri"/>
                <w:b/>
                <w:sz w:val="18"/>
              </w:rPr>
              <w:t>Card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420F1C1" w14:textId="77777777" w:rsidR="00DC1EC7" w:rsidRDefault="00000000">
            <w:r>
              <w:rPr>
                <w:rFonts w:cs="Calibri"/>
                <w:b/>
                <w:sz w:val="18"/>
              </w:rPr>
              <w:t>Filter Code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E71F53" w14:textId="77777777" w:rsidR="00DC1EC7" w:rsidRDefault="00000000">
            <w:r>
              <w:rPr>
                <w:rFonts w:cs="Calibri"/>
                <w:b/>
                <w:sz w:val="18"/>
              </w:rPr>
              <w:t>Warna Ikon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3A9A56C" w14:textId="77777777" w:rsidR="00DC1EC7" w:rsidRDefault="00000000">
            <w:r>
              <w:rPr>
                <w:rFonts w:cs="Calibri"/>
                <w:b/>
                <w:sz w:val="18"/>
              </w:rPr>
              <w:t>ID Counter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E3BD3DD" w14:textId="77777777" w:rsidR="00DC1EC7" w:rsidRDefault="00000000">
            <w:r>
              <w:rPr>
                <w:rFonts w:cs="Calibri"/>
                <w:b/>
                <w:sz w:val="18"/>
              </w:rPr>
              <w:t>DataTable Search Pattern</w:t>
            </w:r>
          </w:p>
        </w:tc>
      </w:tr>
      <w:tr w:rsidR="00DC1EC7" w14:paraId="68EDE68C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1F88E" w14:textId="77777777" w:rsidR="00DC1EC7" w:rsidRDefault="00000000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2EA3" w14:textId="77777777" w:rsidR="00DC1EC7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EEEE4" w14:textId="77777777" w:rsidR="00DC1EC7" w:rsidRDefault="00000000">
            <w:r>
              <w:rPr>
                <w:rFonts w:cs="Calibri"/>
                <w:sz w:val="18"/>
              </w:rPr>
              <w:t>Navy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F8C33" w14:textId="77777777" w:rsidR="00DC1EC7" w:rsidRDefault="00000000">
            <w:r>
              <w:rPr>
                <w:rFonts w:cs="Calibri"/>
                <w:sz w:val="18"/>
              </w:rPr>
              <w:t>totalCount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26588" w14:textId="77777777" w:rsidR="00DC1EC7" w:rsidRDefault="00000000">
            <w:r>
              <w:rPr>
                <w:rFonts w:cs="Calibri"/>
                <w:sz w:val="18"/>
              </w:rPr>
              <w:t>Kosongkan search (tampil semua)</w:t>
            </w:r>
          </w:p>
        </w:tc>
      </w:tr>
      <w:tr w:rsidR="00DC1EC7" w14:paraId="21971E88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28864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71DA7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9416B" w14:textId="77777777" w:rsidR="00DC1EC7" w:rsidRDefault="00000000">
            <w:r>
              <w:rPr>
                <w:rFonts w:cs="Calibri"/>
                <w:sz w:val="18"/>
              </w:rPr>
              <w:t>Kuning/Amber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F9717" w14:textId="77777777" w:rsidR="00DC1EC7" w:rsidRDefault="00000000">
            <w:r>
              <w:rPr>
                <w:rFonts w:cs="Calibri"/>
                <w:sz w:val="18"/>
              </w:rPr>
              <w:t>draftCount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41284" w14:textId="77777777" w:rsidR="00DC1EC7" w:rsidRDefault="00000000">
            <w:r>
              <w:rPr>
                <w:rFonts w:cs="Calibri"/>
                <w:sz w:val="18"/>
              </w:rPr>
              <w:t>Search kolom Status: "Draft"</w:t>
            </w:r>
          </w:p>
        </w:tc>
      </w:tr>
      <w:tr w:rsidR="00DC1EC7" w14:paraId="324F2379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134F" w14:textId="77777777" w:rsidR="00DC1EC7" w:rsidRDefault="00000000">
            <w:r>
              <w:rPr>
                <w:rFonts w:cs="Calibri"/>
                <w:sz w:val="18"/>
              </w:rPr>
              <w:t>Waiting Approval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0979D" w14:textId="77777777" w:rsidR="00DC1EC7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53AAC" w14:textId="77777777" w:rsidR="00DC1EC7" w:rsidRDefault="00000000">
            <w:r>
              <w:rPr>
                <w:rFonts w:cs="Calibri"/>
                <w:sz w:val="18"/>
              </w:rPr>
              <w:t>Cyan/Info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8D41E" w14:textId="77777777" w:rsidR="00DC1EC7" w:rsidRDefault="00000000">
            <w:r>
              <w:rPr>
                <w:rFonts w:cs="Calibri"/>
                <w:sz w:val="18"/>
              </w:rPr>
              <w:t>pendingCount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E51A6" w14:textId="77777777" w:rsidR="00DC1EC7" w:rsidRDefault="00000000">
            <w:r>
              <w:rPr>
                <w:rFonts w:cs="Calibri"/>
                <w:sz w:val="18"/>
              </w:rPr>
              <w:t>Search kolom Status: "Submitted in QA / QS"</w:t>
            </w:r>
          </w:p>
        </w:tc>
      </w:tr>
      <w:tr w:rsidR="00DC1EC7" w14:paraId="289C234B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0AE74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15549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18D64" w14:textId="77777777" w:rsidR="00DC1EC7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9EDD3" w14:textId="77777777" w:rsidR="00DC1EC7" w:rsidRDefault="00000000">
            <w:r>
              <w:rPr>
                <w:rFonts w:cs="Calibri"/>
                <w:sz w:val="18"/>
              </w:rPr>
              <w:t>approvedCount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58FD8" w14:textId="77777777" w:rsidR="00DC1EC7" w:rsidRDefault="00000000">
            <w:r>
              <w:rPr>
                <w:rFonts w:cs="Calibri"/>
                <w:sz w:val="18"/>
              </w:rPr>
              <w:t>Search kolom Status: "Approved"</w:t>
            </w:r>
          </w:p>
        </w:tc>
      </w:tr>
      <w:tr w:rsidR="00DC1EC7" w14:paraId="08A22270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2B536" w14:textId="77777777" w:rsidR="00DC1EC7" w:rsidRDefault="00000000">
            <w:r>
              <w:rPr>
                <w:rFonts w:cs="Calibri"/>
                <w:sz w:val="18"/>
              </w:rPr>
              <w:t>Submitted / Registered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E9E9A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74673" w14:textId="77777777" w:rsidR="00DC1EC7" w:rsidRDefault="00000000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66EB6" w14:textId="77777777" w:rsidR="00DC1EC7" w:rsidRDefault="00000000">
            <w:r>
              <w:rPr>
                <w:rFonts w:cs="Calibri"/>
                <w:sz w:val="18"/>
              </w:rPr>
              <w:t>registeredCount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21A27" w14:textId="77777777" w:rsidR="00DC1EC7" w:rsidRDefault="00000000">
            <w:r>
              <w:rPr>
                <w:rFonts w:cs="Calibri"/>
                <w:sz w:val="18"/>
              </w:rPr>
              <w:t>Regex: "Submitted in ORACLE\|Error in ORACLE"</w:t>
            </w:r>
          </w:p>
        </w:tc>
      </w:tr>
    </w:tbl>
    <w:p w14:paraId="4F0FD51D" w14:textId="77777777" w:rsidR="00DC1EC7" w:rsidRDefault="00000000">
      <w:pPr>
        <w:pStyle w:val="BodyText"/>
      </w:pPr>
      <w:r>
        <w:rPr>
          <w:rFonts w:cs="Calibri"/>
          <w:b/>
          <w:bCs/>
        </w:rPr>
        <w:t>Tampilan Dashboard Cards:</w:t>
      </w:r>
    </w:p>
    <w:p w14:paraId="2D6F9CBE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221B1D73" wp14:editId="0545982D">
            <wp:extent cx="5400000" cy="3375000"/>
            <wp:effectExtent l="0" t="0" r="0" b="0"/>
            <wp:docPr id="27" name="Picture" descr="Dashboard Summary Cards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ss_02_index_card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CEB62" w14:textId="77777777" w:rsidR="00DC1EC7" w:rsidRDefault="00000000">
      <w:r>
        <w:rPr>
          <w:rFonts w:cs="Calibri"/>
        </w:rPr>
        <w:t>Dashboard Summary Cards – Item Spec RM</w:t>
      </w:r>
    </w:p>
    <w:p w14:paraId="0F3ED796" w14:textId="77777777" w:rsidR="00DC1EC7" w:rsidRDefault="00000000">
      <w:pPr>
        <w:pStyle w:val="BodyText"/>
      </w:pPr>
      <w:r>
        <w:rPr>
          <w:rFonts w:cs="Calibri"/>
          <w:b/>
          <w:bCs/>
        </w:rPr>
        <w:t>Behaviour Card:</w:t>
      </w:r>
      <w:r>
        <w:rPr>
          <w:rFonts w:cs="Calibri"/>
        </w:rPr>
        <w:t xml:space="preserve"> - Klik Card → Card aktif memiliki border tebal + shadow berwarna sesuai status. - DataTable otomatis memfilter berdasarkan nilai di kolom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(kolom index 1). - Card aktif pertama kali adalah </w:t>
      </w:r>
      <w:r>
        <w:rPr>
          <w:rFonts w:cs="Calibri"/>
          <w:b/>
          <w:bCs/>
        </w:rPr>
        <w:t>Total</w:t>
      </w:r>
      <w:r>
        <w:rPr>
          <w:rFonts w:cs="Calibri"/>
        </w:rPr>
        <w:t xml:space="preserve"> (ALL). - Jumlah counter di-update secara dinamis saat data di-load dari API. - Status “Submitted / Registered” menggunakan </w:t>
      </w:r>
      <w:r>
        <w:rPr>
          <w:rFonts w:cs="Calibri"/>
          <w:b/>
          <w:bCs/>
        </w:rPr>
        <w:t>regex search</w:t>
      </w:r>
      <w:r>
        <w:rPr>
          <w:rFonts w:cs="Calibri"/>
        </w:rPr>
        <w:t xml:space="preserve"> karena mencakup 2 nilai: Submitted in ORACLE dan Error in ORACLE.</w:t>
      </w:r>
    </w:p>
    <w:p w14:paraId="78E145D1" w14:textId="77777777" w:rsidR="00DC1EC7" w:rsidRDefault="00000000">
      <w:pPr>
        <w:pStyle w:val="Heading3"/>
      </w:pPr>
      <w:bookmarkStart w:id="23" w:name="_Toc228878987"/>
      <w:bookmarkStart w:id="24" w:name="action-bar"/>
      <w:bookmarkEnd w:id="22"/>
      <w:r>
        <w:rPr>
          <w:rFonts w:ascii="Calibri" w:hAnsi="Calibri" w:cs="Calibri"/>
          <w:sz w:val="22"/>
        </w:rPr>
        <w:t>3.2 Action Bar</w:t>
      </w:r>
      <w:bookmarkEnd w:id="2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01"/>
        <w:gridCol w:w="1050"/>
        <w:gridCol w:w="600"/>
        <w:gridCol w:w="5405"/>
      </w:tblGrid>
      <w:tr w:rsidR="00DC1EC7" w14:paraId="55921291" w14:textId="77777777">
        <w:trPr>
          <w:tblHeader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5406932" w14:textId="77777777" w:rsidR="00DC1EC7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310902F" w14:textId="77777777" w:rsidR="00DC1EC7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784000" w14:textId="77777777" w:rsidR="00DC1EC7" w:rsidRDefault="00000000">
            <w:r>
              <w:rPr>
                <w:rFonts w:cs="Calibri"/>
                <w:b/>
                <w:sz w:val="18"/>
              </w:rPr>
              <w:t>Posisi</w:t>
            </w:r>
          </w:p>
        </w:tc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93C338A" w14:textId="77777777" w:rsidR="00DC1EC7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DC1EC7" w14:paraId="51FD3908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F31EB" w14:textId="77777777" w:rsidR="00DC1EC7" w:rsidRDefault="00000000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AFE22" w14:textId="77777777" w:rsidR="00DC1EC7" w:rsidRDefault="00000000">
            <w:r>
              <w:rPr>
                <w:rFonts w:cs="Calibri"/>
                <w:sz w:val="18"/>
              </w:rPr>
              <w:t>btnExport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41832" w14:textId="77777777" w:rsidR="00DC1EC7" w:rsidRDefault="00000000">
            <w:r>
              <w:rPr>
                <w:rFonts w:cs="Calibri"/>
                <w:sz w:val="18"/>
              </w:rPr>
              <w:t>Kiri</w:t>
            </w:r>
          </w:p>
        </w:tc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118B2" w14:textId="77777777" w:rsidR="00DC1EC7" w:rsidRDefault="00000000">
            <w:r>
              <w:rPr>
                <w:rFonts w:cs="Calibri"/>
                <w:sz w:val="18"/>
              </w:rPr>
              <w:t>Export data tabel ke format Excel (.xlsx) via API</w:t>
            </w:r>
          </w:p>
        </w:tc>
      </w:tr>
      <w:tr w:rsidR="00DC1EC7" w14:paraId="563A7A42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1D5F9" w14:textId="77777777" w:rsidR="00DC1EC7" w:rsidRDefault="00000000">
            <w:r>
              <w:rPr>
                <w:rFonts w:cs="Calibri"/>
                <w:sz w:val="18"/>
              </w:rPr>
              <w:t>Create Item Spec RM</w:t>
            </w:r>
          </w:p>
        </w:tc>
        <w:tc>
          <w:tcPr>
            <w:tcW w:w="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AAB24" w14:textId="77777777" w:rsidR="00DC1EC7" w:rsidRDefault="00000000">
            <w:r>
              <w:rPr>
                <w:rFonts w:cs="Calibri"/>
                <w:sz w:val="18"/>
              </w:rPr>
              <w:t>btnNew</w:t>
            </w:r>
          </w:p>
        </w:tc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5D51" w14:textId="77777777" w:rsidR="00DC1EC7" w:rsidRDefault="00000000">
            <w:r>
              <w:rPr>
                <w:rFonts w:cs="Calibri"/>
                <w:sz w:val="18"/>
              </w:rPr>
              <w:t>Kanan</w:t>
            </w:r>
          </w:p>
        </w:tc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D314" w14:textId="77777777" w:rsidR="00DC1EC7" w:rsidRDefault="00000000">
            <w:r>
              <w:rPr>
                <w:rFonts w:cs="Calibri"/>
                <w:sz w:val="18"/>
              </w:rPr>
              <w:t>Navigasi ke ItemSpecRMDetail.html tanpa parameter ?id=</w:t>
            </w:r>
          </w:p>
        </w:tc>
      </w:tr>
    </w:tbl>
    <w:p w14:paraId="1C712792" w14:textId="77777777" w:rsidR="00DC1EC7" w:rsidRDefault="00000000">
      <w:pPr>
        <w:pStyle w:val="Heading3"/>
      </w:pPr>
      <w:bookmarkStart w:id="25" w:name="_Toc228878988"/>
      <w:bookmarkStart w:id="26" w:name="datatable-daftar-item-spec-rm"/>
      <w:bookmarkEnd w:id="24"/>
      <w:r>
        <w:rPr>
          <w:rFonts w:ascii="Calibri" w:hAnsi="Calibri" w:cs="Calibri"/>
          <w:sz w:val="22"/>
        </w:rPr>
        <w:t>3.3 DataTable – Daftar Item Spec RM</w:t>
      </w:r>
      <w:bookmarkEnd w:id="25"/>
    </w:p>
    <w:p w14:paraId="3C07CD9A" w14:textId="77777777" w:rsidR="00DC1EC7" w:rsidRDefault="00000000">
      <w:r>
        <w:rPr>
          <w:rFonts w:cs="Calibri"/>
          <w:b/>
          <w:bCs/>
        </w:rPr>
        <w:t>ID Tabel</w:t>
      </w:r>
      <w:r>
        <w:rPr>
          <w:rFonts w:cs="Calibri"/>
        </w:rPr>
        <w:t>: dataTableItemSpec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72"/>
        <w:gridCol w:w="1171"/>
        <w:gridCol w:w="5782"/>
        <w:gridCol w:w="731"/>
      </w:tblGrid>
      <w:tr w:rsidR="00DC1EC7" w14:paraId="7BFE549E" w14:textId="77777777">
        <w:trPr>
          <w:tblHeader/>
        </w:trPr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676451" w14:textId="77777777" w:rsidR="00DC1EC7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38022F6" w14:textId="77777777" w:rsidR="00DC1EC7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5C9FF4D" w14:textId="77777777" w:rsidR="00DC1EC7" w:rsidRDefault="00000000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153EED6" w14:textId="77777777" w:rsidR="00DC1EC7" w:rsidRDefault="00000000">
            <w:r>
              <w:rPr>
                <w:rFonts w:cs="Calibri"/>
                <w:b/>
                <w:sz w:val="18"/>
              </w:rPr>
              <w:t>Sortable</w:t>
            </w:r>
          </w:p>
        </w:tc>
      </w:tr>
      <w:tr w:rsidR="00DC1EC7" w14:paraId="35FCD156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1192C" w14:textId="77777777" w:rsidR="00DC1EC7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F9CDB" w14:textId="77777777" w:rsidR="00DC1EC7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1384E" w14:textId="77777777" w:rsidR="00DC1EC7" w:rsidRDefault="00000000">
            <w:r>
              <w:rPr>
                <w:rFonts w:cs="Calibri"/>
                <w:sz w:val="18"/>
              </w:rPr>
              <w:t>Link biru ke ItemSpecRMDetail.html?id={interfaceId}, teks semi-bold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9CB66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3CBB7FB0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79C72" w14:textId="77777777" w:rsidR="00DC1EC7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990D7" w14:textId="77777777" w:rsidR="00DC1EC7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65044" w14:textId="77777777" w:rsidR="00DC1EC7" w:rsidRDefault="00000000">
            <w:r>
              <w:rPr>
                <w:rFonts w:cs="Calibri"/>
                <w:sz w:val="18"/>
              </w:rPr>
              <w:t>Badge berwarna: Draft=abu, Submitted in QA/QS=kuning, Approved=info, Submitted=hijau, Error=merah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1F11B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099461A7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E457A" w14:textId="77777777" w:rsidR="00DC1EC7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C1830" w14:textId="77777777" w:rsidR="00DC1EC7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8AC1F" w14:textId="77777777" w:rsidR="00DC1EC7" w:rsidRDefault="00000000">
            <w:r>
              <w:rPr>
                <w:rFonts w:cs="Calibri"/>
                <w:sz w:val="18"/>
              </w:rPr>
              <w:t>Format tanggal (DD-MMM-YYYY)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22D0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2CC5D98F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30036" w14:textId="77777777" w:rsidR="00DC1EC7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BE878" w14:textId="77777777" w:rsidR="00DC1EC7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1F6B2" w14:textId="77777777" w:rsidR="00DC1EC7" w:rsidRDefault="00000000">
            <w:r>
              <w:rPr>
                <w:rFonts w:cs="Calibri"/>
                <w:sz w:val="18"/>
              </w:rPr>
              <w:t>Text biasa (kode item Oracle Inventory)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1DFDC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51DBDB8B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8063C" w14:textId="77777777" w:rsidR="00DC1EC7" w:rsidRDefault="00000000">
            <w:r>
              <w:rPr>
                <w:rFonts w:cs="Calibri"/>
                <w:sz w:val="18"/>
              </w:rPr>
              <w:t>Item Spec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09FC" w14:textId="77777777" w:rsidR="00DC1EC7" w:rsidRDefault="00000000">
            <w:r>
              <w:rPr>
                <w:rFonts w:cs="Calibri"/>
                <w:sz w:val="18"/>
              </w:rPr>
              <w:t>itemSpec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FC863" w14:textId="77777777" w:rsidR="00DC1EC7" w:rsidRDefault="00000000">
            <w:r>
              <w:rPr>
                <w:rFonts w:cs="Calibri"/>
                <w:sz w:val="18"/>
              </w:rPr>
              <w:t>Text biasa (format: S-[ITEM CODE])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74E84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085DC816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492C" w14:textId="77777777" w:rsidR="00DC1EC7" w:rsidRDefault="00000000">
            <w:r>
              <w:rPr>
                <w:rFonts w:cs="Calibri"/>
                <w:sz w:val="18"/>
              </w:rPr>
              <w:t>Vers.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E097A" w14:textId="77777777" w:rsidR="00DC1EC7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E8E20" w14:textId="77777777" w:rsidR="00DC1EC7" w:rsidRDefault="00000000">
            <w:r>
              <w:rPr>
                <w:rFonts w:cs="Calibri"/>
                <w:sz w:val="18"/>
              </w:rPr>
              <w:t>Angka versi dokumen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F1E65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3A104AF0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19ABC" w14:textId="77777777" w:rsidR="00DC1EC7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9CE40" w14:textId="77777777" w:rsidR="00DC1EC7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A50AE" w14:textId="77777777" w:rsidR="00DC1EC7" w:rsidRDefault="00000000">
            <w:r>
              <w:rPr>
                <w:rFonts w:cs="Calibri"/>
                <w:sz w:val="18"/>
              </w:rPr>
              <w:t>Text biasa (deskripsi spesifikasi)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5FE79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1ABF68F9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7B115" w14:textId="77777777" w:rsidR="00DC1EC7" w:rsidRDefault="00000000">
            <w:r>
              <w:rPr>
                <w:rFonts w:cs="Calibri"/>
                <w:sz w:val="18"/>
              </w:rPr>
              <w:lastRenderedPageBreak/>
              <w:t>Inserted By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12895" w14:textId="77777777" w:rsidR="00DC1EC7" w:rsidRDefault="00000000">
            <w:r>
              <w:rPr>
                <w:rFonts w:cs="Calibri"/>
                <w:sz w:val="18"/>
              </w:rPr>
              <w:t>insertedBy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E8736" w14:textId="77777777" w:rsidR="00DC1EC7" w:rsidRDefault="00000000">
            <w:r>
              <w:rPr>
                <w:rFonts w:cs="Calibri"/>
                <w:sz w:val="18"/>
              </w:rPr>
              <w:t>Nama user yang membuat dokumen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60D76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DC1EC7" w14:paraId="6AA47FEA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ACABC" w14:textId="77777777" w:rsidR="00DC1EC7" w:rsidRDefault="00000000">
            <w:r>
              <w:rPr>
                <w:rFonts w:cs="Calibri"/>
                <w:sz w:val="18"/>
              </w:rPr>
              <w:t>Next Approval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06391" w14:textId="77777777" w:rsidR="00DC1EC7" w:rsidRDefault="00000000">
            <w:r>
              <w:rPr>
                <w:rFonts w:cs="Calibri"/>
                <w:sz w:val="18"/>
              </w:rPr>
              <w:t>nextApproval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88047" w14:textId="77777777" w:rsidR="00DC1EC7" w:rsidRDefault="00000000">
            <w:r>
              <w:rPr>
                <w:rFonts w:cs="Calibri"/>
                <w:sz w:val="18"/>
              </w:rPr>
              <w:t>Nama approver berikutnya dari sistem Magic/Oracle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EC07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</w:tr>
      <w:tr w:rsidR="00DC1EC7" w14:paraId="27E208C5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16C3" w14:textId="77777777" w:rsidR="00DC1EC7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2201E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6DA3F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→ ItemSpecRMDetail.html?id={interfaceId}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F50F8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</w:tr>
    </w:tbl>
    <w:p w14:paraId="25773CC4" w14:textId="77777777" w:rsidR="00DC1EC7" w:rsidRDefault="00000000">
      <w:pPr>
        <w:pStyle w:val="BodyText"/>
      </w:pPr>
      <w:r>
        <w:rPr>
          <w:rFonts w:cs="Calibri"/>
          <w:b/>
          <w:bCs/>
        </w:rPr>
        <w:t>Tampilan DataTable Daftar Item Spec RM:</w:t>
      </w:r>
    </w:p>
    <w:p w14:paraId="6A6304D1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59EBB031" wp14:editId="41D32A55">
            <wp:extent cx="5400000" cy="7293750"/>
            <wp:effectExtent l="0" t="0" r="0" b="0"/>
            <wp:docPr id="32" name="Picture" descr="Halaman Index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ss_01_index_ful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CA90E" w14:textId="77777777" w:rsidR="00DC1EC7" w:rsidRDefault="00000000">
      <w:r>
        <w:rPr>
          <w:rFonts w:cs="Calibri"/>
        </w:rPr>
        <w:t>Halaman Index – Item Spec RM</w:t>
      </w:r>
    </w:p>
    <w:p w14:paraId="27AE63D7" w14:textId="77777777" w:rsidR="00DC1EC7" w:rsidRDefault="00000000">
      <w:pPr>
        <w:pStyle w:val="BodyText"/>
      </w:pPr>
      <w:r>
        <w:rPr>
          <w:rFonts w:cs="Calibri"/>
          <w:b/>
          <w:bCs/>
        </w:rPr>
        <w:t>CRUD dari Halaman Index: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57"/>
        <w:gridCol w:w="4357"/>
        <w:gridCol w:w="3642"/>
      </w:tblGrid>
      <w:tr w:rsidR="00DC1EC7" w14:paraId="7BA8D655" w14:textId="77777777">
        <w:trPr>
          <w:tblHeader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838FC5B" w14:textId="77777777" w:rsidR="00DC1EC7" w:rsidRDefault="00000000">
            <w:r>
              <w:rPr>
                <w:rFonts w:cs="Calibri"/>
                <w:b/>
                <w:sz w:val="18"/>
              </w:rPr>
              <w:lastRenderedPageBreak/>
              <w:t>Operasi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36134F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E8FBF40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7FB7F38B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38426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76A7" w14:textId="77777777" w:rsidR="00DC1EC7" w:rsidRDefault="00000000">
            <w:r>
              <w:rPr>
                <w:rFonts w:cs="Calibri"/>
                <w:sz w:val="18"/>
              </w:rPr>
              <w:t>Klik tombol “Create Item Spec RM”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1BE21" w14:textId="77777777" w:rsidR="00DC1EC7" w:rsidRDefault="00000000">
            <w:r>
              <w:rPr>
                <w:rFonts w:cs="Calibri"/>
                <w:sz w:val="18"/>
              </w:rPr>
              <w:t>Buka halaman detail kosong (mode Create)</w:t>
            </w:r>
          </w:p>
        </w:tc>
      </w:tr>
      <w:tr w:rsidR="00DC1EC7" w14:paraId="77A036EA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70991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6D312" w14:textId="77777777" w:rsidR="00DC1EC7" w:rsidRDefault="00000000">
            <w:r>
              <w:rPr>
                <w:rFonts w:cs="Calibri"/>
                <w:sz w:val="18"/>
              </w:rPr>
              <w:t>Klik link “Doc No” atau tombol “Edit” di kolom Action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C39C0" w14:textId="77777777" w:rsidR="00DC1EC7" w:rsidRDefault="00000000">
            <w:r>
              <w:rPr>
                <w:rFonts w:cs="Calibri"/>
                <w:sz w:val="18"/>
              </w:rPr>
              <w:t>Buka halaman detail terisi data (mode Read/Edit)</w:t>
            </w:r>
          </w:p>
        </w:tc>
      </w:tr>
      <w:tr w:rsidR="00DC1EC7" w14:paraId="6E61CCA2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7A9BD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7A5E2" w14:textId="77777777" w:rsidR="00DC1EC7" w:rsidRDefault="00000000">
            <w:r>
              <w:rPr>
                <w:rFonts w:cs="Calibri"/>
                <w:sz w:val="18"/>
              </w:rPr>
              <w:t>Dari halaman detail (tombol Save)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389FF" w14:textId="77777777" w:rsidR="00DC1EC7" w:rsidRDefault="00000000">
            <w:r>
              <w:rPr>
                <w:rFonts w:cs="Calibri"/>
                <w:sz w:val="18"/>
              </w:rPr>
              <w:t>Tidak bisa edit langsung dari Index</w:t>
            </w:r>
          </w:p>
        </w:tc>
      </w:tr>
      <w:tr w:rsidR="00DC1EC7" w14:paraId="693467C1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44A41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16C91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Tidak tersedia di UI (soft delete via Admin)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EBF0F" w14:textId="77777777" w:rsidR="00DC1EC7" w:rsidRDefault="00000000">
            <w:r>
              <w:rPr>
                <w:rFonts w:cs="Calibri"/>
                <w:sz w:val="18"/>
              </w:rPr>
              <w:t xml:space="preserve">Hanya </w:t>
            </w:r>
            <w:proofErr w:type="spellStart"/>
            <w:r>
              <w:rPr>
                <w:rFonts w:cs="Calibri"/>
                <w:sz w:val="18"/>
              </w:rPr>
              <w:t>dokumen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berstatus</w:t>
            </w:r>
            <w:proofErr w:type="spellEnd"/>
            <w:r>
              <w:rPr>
                <w:rFonts w:cs="Calibri"/>
                <w:sz w:val="18"/>
              </w:rPr>
              <w:t xml:space="preserve"> DRAFT yang dapat dihapus</w:t>
            </w:r>
          </w:p>
        </w:tc>
      </w:tr>
    </w:tbl>
    <w:p w14:paraId="1A7D57FE" w14:textId="77777777" w:rsidR="00DC1EC7" w:rsidRDefault="00000000">
      <w:pPr>
        <w:pStyle w:val="Heading3"/>
      </w:pPr>
      <w:bookmarkStart w:id="27" w:name="_Toc228878989"/>
      <w:bookmarkStart w:id="28" w:name="business-rules-index"/>
      <w:bookmarkEnd w:id="26"/>
      <w:r>
        <w:rPr>
          <w:rFonts w:ascii="Calibri" w:hAnsi="Calibri" w:cs="Calibri"/>
          <w:sz w:val="22"/>
        </w:rPr>
        <w:t>3.4 Business Rules Index</w:t>
      </w:r>
      <w:bookmarkEnd w:id="2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87"/>
        <w:gridCol w:w="1864"/>
        <w:gridCol w:w="5205"/>
      </w:tblGrid>
      <w:tr w:rsidR="00DC1EC7" w14:paraId="1511C127" w14:textId="77777777">
        <w:trPr>
          <w:tblHeader/>
        </w:trPr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5A56EEF" w14:textId="77777777" w:rsidR="00DC1EC7" w:rsidRDefault="00000000">
            <w:r>
              <w:rPr>
                <w:rFonts w:cs="Calibri"/>
                <w:b/>
                <w:sz w:val="18"/>
              </w:rPr>
              <w:t>Status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9DA17D" w14:textId="77777777" w:rsidR="00DC1EC7" w:rsidRDefault="00000000">
            <w:r>
              <w:rPr>
                <w:rFonts w:cs="Calibri"/>
                <w:b/>
                <w:sz w:val="18"/>
              </w:rPr>
              <w:t>Action Tersedia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490A02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5DF81A8B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A126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2208B" w14:textId="77777777" w:rsidR="00DC1EC7" w:rsidRDefault="00000000">
            <w:r>
              <w:rPr>
                <w:rFonts w:cs="Calibri"/>
                <w:sz w:val="18"/>
              </w:rPr>
              <w:t>Edit / Delete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76A5B" w14:textId="77777777" w:rsidR="00DC1EC7" w:rsidRDefault="00000000">
            <w:r>
              <w:rPr>
                <w:rFonts w:cs="Calibri"/>
                <w:sz w:val="18"/>
              </w:rPr>
              <w:t>Dapat diedit dan dihapus (soft delete via Admin)</w:t>
            </w:r>
          </w:p>
        </w:tc>
      </w:tr>
      <w:tr w:rsidR="00DC1EC7" w14:paraId="0CF061A2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F3F82" w14:textId="77777777" w:rsidR="00DC1EC7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41F1D" w14:textId="77777777" w:rsidR="00DC1EC7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A80EB" w14:textId="77777777" w:rsidR="00DC1EC7" w:rsidRDefault="00000000">
            <w:r>
              <w:rPr>
                <w:rFonts w:cs="Calibri"/>
                <w:sz w:val="18"/>
              </w:rPr>
              <w:t>Tidak dapat diedit selama menunggu persetujuan</w:t>
            </w:r>
          </w:p>
        </w:tc>
      </w:tr>
      <w:tr w:rsidR="00DC1EC7" w14:paraId="5BF71E49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E4868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C5B3" w14:textId="77777777" w:rsidR="00DC1EC7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9510D" w14:textId="77777777" w:rsidR="00DC1EC7" w:rsidRDefault="00000000">
            <w:r>
              <w:rPr>
                <w:rFonts w:cs="Calibri"/>
                <w:sz w:val="18"/>
              </w:rPr>
              <w:t>Read-only setelah disetujui</w:t>
            </w:r>
          </w:p>
        </w:tc>
      </w:tr>
      <w:tr w:rsidR="00DC1EC7" w14:paraId="3AA102F2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1CA0F" w14:textId="77777777" w:rsidR="00DC1EC7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7EBD" w14:textId="77777777" w:rsidR="00DC1EC7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7D19B" w14:textId="77777777" w:rsidR="00DC1EC7" w:rsidRDefault="00000000">
            <w:r>
              <w:rPr>
                <w:rFonts w:cs="Calibri"/>
                <w:sz w:val="18"/>
              </w:rPr>
              <w:t>Data sudah dikirim ke Oracle staging</w:t>
            </w:r>
          </w:p>
        </w:tc>
      </w:tr>
      <w:tr w:rsidR="00DC1EC7" w14:paraId="2C10B994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ADD5F" w14:textId="77777777" w:rsidR="00DC1EC7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B6F16" w14:textId="77777777" w:rsidR="00DC1EC7" w:rsidRDefault="00000000">
            <w:r>
              <w:rPr>
                <w:rFonts w:cs="Calibri"/>
                <w:sz w:val="18"/>
              </w:rPr>
              <w:t>View / Retry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17635" w14:textId="77777777" w:rsidR="00DC1EC7" w:rsidRDefault="00000000">
            <w:r>
              <w:rPr>
                <w:rFonts w:cs="Calibri"/>
                <w:sz w:val="18"/>
              </w:rPr>
              <w:t>Dapat disubmit ulang ke Oracle</w:t>
            </w:r>
          </w:p>
        </w:tc>
      </w:tr>
      <w:tr w:rsidR="00DC1EC7" w:rsidRPr="007A3972" w14:paraId="6F301878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C32F1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B08AA" w14:textId="77777777" w:rsidR="00DC1EC7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835AE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Data resmi terdaftar di Oracle, tidak dapat diubah</w:t>
            </w:r>
          </w:p>
        </w:tc>
      </w:tr>
    </w:tbl>
    <w:p w14:paraId="23279FA4" w14:textId="77777777" w:rsidR="00DC1EC7" w:rsidRDefault="00000000">
      <w:r>
        <w:rPr>
          <w:rFonts w:cs="Calibri"/>
        </w:rPr>
        <w:pict w14:anchorId="5D0BD33F">
          <v:rect id="_x0000_i1027" style="width:0;height:1.5pt" o:hralign="center" o:hrstd="t" o:hr="t"/>
        </w:pict>
      </w:r>
    </w:p>
    <w:p w14:paraId="42242DB8" w14:textId="77777777" w:rsidR="00DC1EC7" w:rsidRDefault="00000000">
      <w:pPr>
        <w:pStyle w:val="Heading2"/>
      </w:pPr>
      <w:bookmarkStart w:id="29" w:name="_Toc228878990"/>
      <w:bookmarkStart w:id="30" w:name="halaman-detail-item-spec-rm"/>
      <w:bookmarkEnd w:id="20"/>
      <w:bookmarkEnd w:id="28"/>
      <w:r>
        <w:rPr>
          <w:rFonts w:ascii="Calibri" w:hAnsi="Calibri" w:cs="Calibri"/>
          <w:sz w:val="22"/>
        </w:rPr>
        <w:t>4. Halaman Detail – Item Spec RM</w:t>
      </w:r>
      <w:bookmarkEnd w:id="29"/>
    </w:p>
    <w:p w14:paraId="00FACF34" w14:textId="77777777" w:rsidR="00DC1EC7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ItemSpecRMDetail.html</w:t>
      </w:r>
    </w:p>
    <w:p w14:paraId="30EBABD3" w14:textId="77777777" w:rsidR="00DC1EC7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 xml:space="preserve">: Form untuk membuat atau mengedit dokumen Item Spec RM. Terdiri dari </w:t>
      </w:r>
      <w:r>
        <w:rPr>
          <w:rFonts w:cs="Calibri"/>
          <w:b/>
          <w:bCs/>
        </w:rPr>
        <w:t>Section Header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7 Tab</w:t>
      </w:r>
      <w:r>
        <w:rPr>
          <w:rFonts w:cs="Calibri"/>
        </w:rPr>
        <w:t xml:space="preserve"> parameter yang terorganisir secara logis berdasarkan kategori pengujian.</w:t>
      </w:r>
    </w:p>
    <w:p w14:paraId="5C2B7E64" w14:textId="77777777" w:rsidR="00DC1EC7" w:rsidRDefault="00000000">
      <w:pPr>
        <w:pStyle w:val="Heading3"/>
      </w:pPr>
      <w:bookmarkStart w:id="31" w:name="_Toc228878991"/>
      <w:bookmarkStart w:id="32" w:name="toolbar-actions"/>
      <w:r>
        <w:rPr>
          <w:rFonts w:ascii="Calibri" w:hAnsi="Calibri" w:cs="Calibri"/>
          <w:sz w:val="22"/>
        </w:rPr>
        <w:t>4.1 Toolbar Actions</w:t>
      </w:r>
      <w:bookmarkEnd w:id="31"/>
    </w:p>
    <w:tbl>
      <w:tblPr>
        <w:tblStyle w:val="TableGrid"/>
        <w:tblW w:w="5224" w:type="pct"/>
        <w:tblLayout w:type="fixed"/>
        <w:tblLook w:val="0020" w:firstRow="1" w:lastRow="0" w:firstColumn="0" w:lastColumn="0" w:noHBand="0" w:noVBand="0"/>
      </w:tblPr>
      <w:tblGrid>
        <w:gridCol w:w="739"/>
        <w:gridCol w:w="861"/>
        <w:gridCol w:w="950"/>
        <w:gridCol w:w="2153"/>
        <w:gridCol w:w="4550"/>
      </w:tblGrid>
      <w:tr w:rsidR="00DC1EC7" w14:paraId="101B49A2" w14:textId="77777777" w:rsidTr="001F6500">
        <w:trPr>
          <w:tblHeader/>
        </w:trPr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B9CA546" w14:textId="77777777" w:rsidR="00DC1EC7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37D2F9F" w14:textId="77777777" w:rsidR="00DC1EC7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4989B49" w14:textId="77777777" w:rsidR="00DC1EC7" w:rsidRDefault="00000000">
            <w:r>
              <w:rPr>
                <w:rFonts w:cs="Calibri"/>
                <w:b/>
                <w:sz w:val="18"/>
              </w:rPr>
              <w:t>Warna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8A2606" w14:textId="77777777" w:rsidR="00DC1EC7" w:rsidRDefault="00000000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4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7E17A3D" w14:textId="77777777" w:rsidR="00DC1EC7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DC1EC7" w14:paraId="600B078C" w14:textId="77777777" w:rsidTr="001F6500"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48CAB" w14:textId="77777777" w:rsidR="00DC1EC7" w:rsidRDefault="00000000">
            <w:r>
              <w:rPr>
                <w:rFonts w:cs="Calibri"/>
                <w:sz w:val="18"/>
              </w:rPr>
              <w:t>Print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342B" w14:textId="77777777" w:rsidR="00DC1EC7" w:rsidRDefault="00000000">
            <w:r>
              <w:rPr>
                <w:rFonts w:cs="Calibri"/>
                <w:sz w:val="18"/>
              </w:rPr>
              <w:t>btnPrint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F2A5E" w14:textId="77777777" w:rsidR="00DC1EC7" w:rsidRDefault="00000000">
            <w:r>
              <w:rPr>
                <w:rFonts w:cs="Calibri"/>
                <w:sz w:val="18"/>
              </w:rPr>
              <w:t>Primary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93357" w14:textId="77777777" w:rsidR="00DC1EC7" w:rsidRDefault="00000000">
            <w:r>
              <w:rPr>
                <w:rFonts w:cs="Calibri"/>
                <w:sz w:val="18"/>
              </w:rPr>
              <w:t>Selalu aktif</w:t>
            </w:r>
          </w:p>
        </w:tc>
        <w:tc>
          <w:tcPr>
            <w:tcW w:w="4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4641" w14:textId="77777777" w:rsidR="00DC1EC7" w:rsidRDefault="00000000">
            <w:r>
              <w:rPr>
                <w:rFonts w:cs="Calibri"/>
                <w:sz w:val="18"/>
              </w:rPr>
              <w:t>Membuka dialog cetak / generate PDF dari dokumen</w:t>
            </w:r>
          </w:p>
        </w:tc>
      </w:tr>
      <w:tr w:rsidR="00DC1EC7" w14:paraId="3CDDD50D" w14:textId="77777777" w:rsidTr="001F6500"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D8132" w14:textId="77777777" w:rsidR="00DC1EC7" w:rsidRDefault="00000000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20DE4" w14:textId="77777777" w:rsidR="00DC1EC7" w:rsidRDefault="00000000">
            <w:r>
              <w:rPr>
                <w:rFonts w:cs="Calibri"/>
                <w:sz w:val="18"/>
              </w:rPr>
              <w:t>btnSave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BBC8C" w14:textId="77777777" w:rsidR="00DC1EC7" w:rsidRDefault="00000000">
            <w:r>
              <w:rPr>
                <w:rFonts w:cs="Calibri"/>
                <w:sz w:val="18"/>
              </w:rPr>
              <w:t>Success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CFCBB" w14:textId="77777777" w:rsidR="00DC1EC7" w:rsidRDefault="00000000">
            <w:r>
              <w:rPr>
                <w:rFonts w:cs="Calibri"/>
                <w:sz w:val="18"/>
              </w:rPr>
              <w:t>Selalu aktif (status DRAFT)</w:t>
            </w:r>
          </w:p>
        </w:tc>
        <w:tc>
          <w:tcPr>
            <w:tcW w:w="4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882C6" w14:textId="77777777" w:rsidR="00DC1EC7" w:rsidRDefault="00000000">
            <w:r>
              <w:rPr>
                <w:rFonts w:cs="Calibri"/>
                <w:sz w:val="18"/>
              </w:rPr>
              <w:t>Simpan data (Save Draft), bisa dilanjutkan nanti</w:t>
            </w:r>
          </w:p>
        </w:tc>
      </w:tr>
      <w:tr w:rsidR="00DC1EC7" w14:paraId="3A0F4142" w14:textId="77777777" w:rsidTr="001F6500"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1596" w14:textId="77777777" w:rsidR="00DC1EC7" w:rsidRDefault="00000000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FE85F" w14:textId="77777777" w:rsidR="00DC1EC7" w:rsidRDefault="00000000">
            <w:r>
              <w:rPr>
                <w:rFonts w:cs="Calibri"/>
                <w:sz w:val="18"/>
              </w:rPr>
              <w:t>btnSubmit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245ED" w14:textId="77777777" w:rsidR="00DC1EC7" w:rsidRDefault="00000000">
            <w:r>
              <w:rPr>
                <w:rFonts w:cs="Calibri"/>
                <w:sz w:val="18"/>
              </w:rPr>
              <w:t>Warning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15E87" w14:textId="77777777" w:rsidR="00DC1EC7" w:rsidRDefault="00000000">
            <w:r>
              <w:rPr>
                <w:rFonts w:cs="Calibri"/>
                <w:sz w:val="18"/>
              </w:rPr>
              <w:t>Selalu aktif (validasi mandatory)</w:t>
            </w:r>
          </w:p>
        </w:tc>
        <w:tc>
          <w:tcPr>
            <w:tcW w:w="4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43B2F" w14:textId="77777777" w:rsidR="00DC1EC7" w:rsidRDefault="00000000">
            <w:r>
              <w:rPr>
                <w:rFonts w:cs="Calibri"/>
                <w:sz w:val="18"/>
              </w:rPr>
              <w:t>Submit untuk persetujuan; ubah status menjadi “Submitted in QA / QS”</w:t>
            </w:r>
          </w:p>
        </w:tc>
      </w:tr>
      <w:tr w:rsidR="00DC1EC7" w14:paraId="24E373A4" w14:textId="77777777" w:rsidTr="001F6500"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749E1" w14:textId="77777777" w:rsidR="00DC1EC7" w:rsidRDefault="00000000"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A32D4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CACAE" w14:textId="77777777" w:rsidR="00DC1EC7" w:rsidRDefault="00000000">
            <w:r>
              <w:rPr>
                <w:rFonts w:cs="Calibri"/>
                <w:sz w:val="18"/>
              </w:rPr>
              <w:t>Danger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97BDC" w14:textId="77777777" w:rsidR="00DC1EC7" w:rsidRDefault="00000000">
            <w:r>
              <w:rPr>
                <w:rFonts w:cs="Calibri"/>
                <w:sz w:val="18"/>
              </w:rPr>
              <w:t>Selalu aktif</w:t>
            </w:r>
          </w:p>
        </w:tc>
        <w:tc>
          <w:tcPr>
            <w:tcW w:w="4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168EF" w14:textId="77777777" w:rsidR="00DC1EC7" w:rsidRDefault="00000000">
            <w:r>
              <w:rPr>
                <w:rFonts w:cs="Calibri"/>
                <w:sz w:val="18"/>
              </w:rPr>
              <w:t>Kembali ke ItemSpecRMIndex.html tanpa menyimpan perubahan</w:t>
            </w:r>
          </w:p>
        </w:tc>
      </w:tr>
    </w:tbl>
    <w:p w14:paraId="44D813C0" w14:textId="77777777" w:rsidR="00DC1EC7" w:rsidRDefault="00000000">
      <w:pPr>
        <w:pStyle w:val="BodyText"/>
      </w:pPr>
      <w:r>
        <w:rPr>
          <w:rFonts w:cs="Calibri"/>
          <w:b/>
          <w:bCs/>
        </w:rPr>
        <w:t>Business Rule Toolbar:</w:t>
      </w:r>
      <w:r>
        <w:rPr>
          <w:rFonts w:cs="Calibri"/>
        </w:rPr>
        <w:t xml:space="preserve"> - Tombol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hanya aktif selama status dokumen adalah DRAFT atau REJECTED. - Jika status Submitted in QA / QS, Approved, atau lebih lanjut → semua field dan tombol edit </w:t>
      </w:r>
      <w:r>
        <w:rPr>
          <w:rFonts w:cs="Calibri"/>
          <w:b/>
          <w:bCs/>
        </w:rPr>
        <w:t>dinonaktifkan</w:t>
      </w:r>
      <w:r>
        <w:rPr>
          <w:rFonts w:cs="Calibri"/>
        </w:rPr>
        <w:t xml:space="preserve"> (read-only mode). - Tombol </w:t>
      </w:r>
      <w:r>
        <w:rPr>
          <w:rFonts w:cs="Calibri"/>
          <w:b/>
          <w:bCs/>
        </w:rPr>
        <w:t>Print</w:t>
      </w:r>
      <w:r>
        <w:rPr>
          <w:rFonts w:cs="Calibri"/>
        </w:rPr>
        <w:t xml:space="preserve"> selalu aktif di semua status.</w:t>
      </w:r>
    </w:p>
    <w:p w14:paraId="307A76EE" w14:textId="77777777" w:rsidR="00DC1EC7" w:rsidRDefault="00000000">
      <w:pPr>
        <w:pStyle w:val="Heading3"/>
      </w:pPr>
      <w:bookmarkStart w:id="33" w:name="_Toc228878992"/>
      <w:bookmarkStart w:id="34" w:name="section-header"/>
      <w:bookmarkEnd w:id="32"/>
      <w:r>
        <w:rPr>
          <w:rFonts w:ascii="Calibri" w:hAnsi="Calibri" w:cs="Calibri"/>
          <w:sz w:val="22"/>
        </w:rPr>
        <w:lastRenderedPageBreak/>
        <w:t>4.2 Section Header</w:t>
      </w:r>
      <w:bookmarkEnd w:id="33"/>
    </w:p>
    <w:p w14:paraId="65315B8E" w14:textId="77777777" w:rsidR="00DC1EC7" w:rsidRDefault="00000000">
      <w:r>
        <w:rPr>
          <w:rFonts w:cs="Calibri"/>
          <w:noProof/>
        </w:rPr>
        <w:drawing>
          <wp:inline distT="0" distB="0" distL="0" distR="0" wp14:anchorId="29B405F5" wp14:editId="7A555B52">
            <wp:extent cx="5400000" cy="3375000"/>
            <wp:effectExtent l="0" t="0" r="0" b="0"/>
            <wp:docPr id="39" name="Picture" descr="Halaman Detail – Section Hea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s_03_detail_heade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24149" w14:textId="77777777" w:rsidR="00DC1EC7" w:rsidRDefault="00000000">
      <w:r>
        <w:rPr>
          <w:rFonts w:cs="Calibri"/>
        </w:rPr>
        <w:t>Halaman Detail – Section Header</w:t>
      </w:r>
    </w:p>
    <w:p w14:paraId="52DF5A2C" w14:textId="77777777" w:rsidR="00DC1EC7" w:rsidRDefault="00000000">
      <w:pPr>
        <w:pStyle w:val="BodyText"/>
      </w:pPr>
      <w:r>
        <w:rPr>
          <w:rFonts w:cs="Calibri"/>
        </w:rPr>
        <w:t>Section Header berisi informasi identitas utama dokumen. Ditampilkan dalam satu card (card.Header Details) di bagian atas halaman detail.</w:t>
      </w:r>
    </w:p>
    <w:p w14:paraId="5D931CDB" w14:textId="77777777" w:rsidR="00DC1EC7" w:rsidRDefault="00000000">
      <w:pPr>
        <w:pStyle w:val="Heading4"/>
      </w:pPr>
      <w:bookmarkStart w:id="35" w:name="fields-header"/>
      <w:r>
        <w:rPr>
          <w:rFonts w:ascii="Calibri" w:hAnsi="Calibri" w:cs="Calibri"/>
        </w:rPr>
        <w:t>4.2.1 Fields – Header</w:t>
      </w:r>
    </w:p>
    <w:tbl>
      <w:tblPr>
        <w:tblStyle w:val="TableGrid"/>
        <w:tblW w:w="5595" w:type="pct"/>
        <w:tblLayout w:type="fixed"/>
        <w:tblLook w:val="0020" w:firstRow="1" w:lastRow="0" w:firstColumn="0" w:lastColumn="0" w:noHBand="0" w:noVBand="0"/>
      </w:tblPr>
      <w:tblGrid>
        <w:gridCol w:w="1289"/>
        <w:gridCol w:w="1132"/>
        <w:gridCol w:w="1318"/>
        <w:gridCol w:w="1163"/>
        <w:gridCol w:w="738"/>
        <w:gridCol w:w="4270"/>
      </w:tblGrid>
      <w:tr w:rsidR="00DC1EC7" w14:paraId="5EE148BC" w14:textId="77777777" w:rsidTr="001F6500">
        <w:trPr>
          <w:tblHeader/>
        </w:trPr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C6D359" w14:textId="77777777" w:rsidR="00DC1EC7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9A6FCB6" w14:textId="77777777" w:rsidR="00DC1EC7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39A3DD" w14:textId="77777777" w:rsidR="00DC1EC7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5035A4" w14:textId="77777777" w:rsidR="00DC1EC7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C26C50C" w14:textId="77777777" w:rsidR="00DC1EC7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662298F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3C12244B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042D2" w14:textId="77777777" w:rsidR="00DC1EC7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022B2" w14:textId="77777777" w:rsidR="00DC1EC7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FC72D" w14:textId="77777777" w:rsidR="00DC1EC7" w:rsidRDefault="00000000">
            <w:r>
              <w:rPr>
                <w:rFonts w:cs="Calibri"/>
                <w:sz w:val="18"/>
              </w:rPr>
              <w:t>Date (readonly)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8F23F" w14:textId="77777777" w:rsidR="00DC1EC7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401D" w14:textId="77777777" w:rsidR="00DC1EC7" w:rsidRDefault="00000000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28195" w14:textId="77777777" w:rsidR="00DC1EC7" w:rsidRDefault="00000000">
            <w:r>
              <w:rPr>
                <w:rFonts w:cs="Calibri"/>
                <w:sz w:val="18"/>
              </w:rPr>
              <w:t>Tanggal dokumen, digenerate otomatis oleh sistem</w:t>
            </w:r>
          </w:p>
        </w:tc>
      </w:tr>
      <w:tr w:rsidR="00DC1EC7" w14:paraId="25E0FC1E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73221" w14:textId="77777777" w:rsidR="00DC1EC7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AF081" w14:textId="77777777" w:rsidR="00DC1EC7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980DF" w14:textId="77777777" w:rsidR="00DC1EC7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1B62A" w14:textId="77777777" w:rsidR="00DC1EC7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64A37" w14:textId="77777777" w:rsidR="00DC1EC7" w:rsidRDefault="00000000">
            <w:r>
              <w:rPr>
                <w:rFonts w:cs="Calibri"/>
                <w:sz w:val="18"/>
              </w:rPr>
              <w:t>(auto-gen)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9FB78" w14:textId="77777777" w:rsidR="00DC1EC7" w:rsidRDefault="00000000">
            <w:r>
              <w:rPr>
                <w:rFonts w:cs="Calibri"/>
                <w:sz w:val="18"/>
              </w:rPr>
              <w:t>Nomor dokumen unik, format: [SEQ]-RM-SPC-[MM]-[YY], digenerate otomatis</w:t>
            </w:r>
          </w:p>
        </w:tc>
      </w:tr>
      <w:tr w:rsidR="00DC1EC7" w14:paraId="5877D132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4D65A" w14:textId="77777777" w:rsidR="00DC1EC7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01129" w14:textId="77777777" w:rsidR="00DC1EC7" w:rsidRDefault="00000000">
            <w:r>
              <w:rPr>
                <w:rFonts w:cs="Calibri"/>
                <w:sz w:val="18"/>
              </w:rPr>
              <w:t>txtItemCode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F4343" w14:textId="77777777" w:rsidR="00DC1EC7" w:rsidRDefault="00000000">
            <w:r>
              <w:rPr>
                <w:rFonts w:cs="Calibri"/>
                <w:sz w:val="18"/>
              </w:rPr>
              <w:t>Text + LOV Button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345C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99126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55F2" w14:textId="77777777" w:rsidR="00DC1EC7" w:rsidRDefault="00000000">
            <w:r w:rsidRPr="001F6500">
              <w:rPr>
                <w:rFonts w:cs="Calibri"/>
                <w:sz w:val="18"/>
                <w:lang w:val="pt-BR"/>
              </w:rPr>
              <w:t xml:space="preserve">Kode item dari Oracle Inventory. </w:t>
            </w:r>
            <w:proofErr w:type="spellStart"/>
            <w:r>
              <w:rPr>
                <w:rFonts w:cs="Calibri"/>
                <w:sz w:val="18"/>
              </w:rPr>
              <w:t>Tombol</w:t>
            </w:r>
            <w:proofErr w:type="spellEnd"/>
            <w:r>
              <w:rPr>
                <w:rFonts w:cs="Calibri"/>
                <w:sz w:val="18"/>
              </w:rPr>
              <w:t xml:space="preserve"> LOV: </w:t>
            </w:r>
            <w:proofErr w:type="spellStart"/>
            <w:r>
              <w:rPr>
                <w:rFonts w:cs="Calibri"/>
                <w:sz w:val="18"/>
              </w:rPr>
              <w:t>btnSearchItemCode</w:t>
            </w:r>
            <w:proofErr w:type="spellEnd"/>
          </w:p>
        </w:tc>
      </w:tr>
      <w:tr w:rsidR="00DC1EC7" w14:paraId="15F15AE2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1526B" w14:textId="77777777" w:rsidR="00DC1EC7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391E3" w14:textId="77777777" w:rsidR="00DC1EC7" w:rsidRDefault="00000000">
            <w:r>
              <w:rPr>
                <w:rFonts w:cs="Calibri"/>
                <w:sz w:val="18"/>
              </w:rPr>
              <w:t>txtItemSpec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08216" w14:textId="77777777" w:rsidR="00DC1EC7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B70EA" w14:textId="77777777" w:rsidR="00DC1EC7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7A2A4" w14:textId="77777777" w:rsidR="00DC1EC7" w:rsidRDefault="00000000">
            <w:r>
              <w:rPr>
                <w:rFonts w:cs="Calibri"/>
                <w:sz w:val="18"/>
              </w:rPr>
              <w:t>(auto-fill)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3B0E" w14:textId="77777777" w:rsidR="00DC1EC7" w:rsidRDefault="00000000">
            <w:r>
              <w:rPr>
                <w:rFonts w:cs="Calibri"/>
                <w:sz w:val="18"/>
              </w:rPr>
              <w:t>Auto-fill saat Item Code dipilih. Format: S-[ITEM CODE]</w:t>
            </w:r>
          </w:p>
        </w:tc>
      </w:tr>
      <w:tr w:rsidR="00DC1EC7" w14:paraId="7492E45E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85EED" w14:textId="77777777" w:rsidR="00DC1EC7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E873B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DA2B" w14:textId="77777777" w:rsidR="00DC1EC7" w:rsidRDefault="00000000">
            <w:r>
              <w:rPr>
                <w:rFonts w:cs="Calibri"/>
                <w:sz w:val="18"/>
              </w:rPr>
              <w:t>Number (editable)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C87A7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CD807" w14:textId="77777777" w:rsidR="00DC1EC7" w:rsidRDefault="00000000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84D86" w14:textId="77777777" w:rsidR="00DC1EC7" w:rsidRDefault="00000000">
            <w:r>
              <w:rPr>
                <w:rFonts w:cs="Calibri"/>
                <w:sz w:val="18"/>
              </w:rPr>
              <w:t>Versi dokumen spesifikasi. Dapat diedit manual</w:t>
            </w:r>
          </w:p>
        </w:tc>
      </w:tr>
      <w:tr w:rsidR="00DC1EC7" w:rsidRPr="007A3972" w14:paraId="7E5CD79E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FF06C" w14:textId="77777777" w:rsidR="00DC1EC7" w:rsidRDefault="00000000">
            <w:r>
              <w:rPr>
                <w:rFonts w:cs="Calibri"/>
                <w:sz w:val="18"/>
              </w:rPr>
              <w:t>Spec Description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725E5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580AE" w14:textId="77777777" w:rsidR="00DC1EC7" w:rsidRDefault="00000000">
            <w:r>
              <w:rPr>
                <w:rFonts w:cs="Calibri"/>
                <w:sz w:val="18"/>
              </w:rPr>
              <w:t>Text (editable)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67FC7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0FD10" w14:textId="77777777" w:rsidR="00DC1EC7" w:rsidRDefault="00000000">
            <w:r>
              <w:rPr>
                <w:rFonts w:cs="Calibri"/>
                <w:sz w:val="18"/>
              </w:rPr>
              <w:t>(auto-fill)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2DBE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Deskripsi spesifikasi. Auto-fill dari data Oracle/RM Eval jika ada referensi</w:t>
            </w:r>
          </w:p>
        </w:tc>
      </w:tr>
      <w:tr w:rsidR="00DC1EC7" w14:paraId="2350F7B1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8C381" w14:textId="77777777" w:rsidR="00DC1EC7" w:rsidRDefault="00000000">
            <w:r>
              <w:rPr>
                <w:rFonts w:cs="Calibri"/>
                <w:sz w:val="18"/>
              </w:rPr>
              <w:t>Spec Type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1167D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87F18" w14:textId="77777777" w:rsidR="00DC1EC7" w:rsidRDefault="00000000">
            <w:r>
              <w:rPr>
                <w:rFonts w:cs="Calibri"/>
                <w:sz w:val="18"/>
              </w:rPr>
              <w:t>Select (dropdown)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092B6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9258A" w14:textId="77777777" w:rsidR="00DC1EC7" w:rsidRDefault="00000000">
            <w:r>
              <w:rPr>
                <w:rFonts w:cs="Calibri"/>
                <w:sz w:val="18"/>
              </w:rPr>
              <w:t>Raw Material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1D54E" w14:textId="77777777" w:rsidR="00DC1EC7" w:rsidRDefault="00000000">
            <w:r>
              <w:rPr>
                <w:rFonts w:cs="Calibri"/>
                <w:sz w:val="18"/>
              </w:rPr>
              <w:t>Pilihan: Raw Material / Packaging Material. Untuk modul ini selalu RM</w:t>
            </w:r>
          </w:p>
        </w:tc>
      </w:tr>
      <w:tr w:rsidR="00DC1EC7" w14:paraId="7AE02941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AF96B" w14:textId="77777777" w:rsidR="00DC1EC7" w:rsidRDefault="00000000">
            <w:r>
              <w:rPr>
                <w:rFonts w:cs="Calibri"/>
                <w:sz w:val="18"/>
              </w:rPr>
              <w:t>Ref. Type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F7FF3" w14:textId="77777777" w:rsidR="00DC1EC7" w:rsidRDefault="00000000">
            <w:r>
              <w:rPr>
                <w:rFonts w:cs="Calibri"/>
                <w:sz w:val="18"/>
              </w:rPr>
              <w:t>refType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C4D57" w14:textId="77777777" w:rsidR="00DC1EC7" w:rsidRDefault="00000000">
            <w:r>
              <w:rPr>
                <w:rFonts w:cs="Calibri"/>
                <w:sz w:val="18"/>
              </w:rPr>
              <w:t>Select (dropdown)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E810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65F09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8E970" w14:textId="77777777" w:rsidR="00DC1EC7" w:rsidRDefault="00000000">
            <w:r>
              <w:rPr>
                <w:rFonts w:cs="Calibri"/>
                <w:sz w:val="18"/>
              </w:rPr>
              <w:t>Sumber referensi data. Pilihan: Oracle (Inventory) / RM Evaluation</w:t>
            </w:r>
          </w:p>
        </w:tc>
      </w:tr>
      <w:tr w:rsidR="00DC1EC7" w14:paraId="22F85570" w14:textId="77777777" w:rsidTr="001F6500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B8BF7" w14:textId="77777777" w:rsidR="00DC1EC7" w:rsidRDefault="00000000">
            <w:r>
              <w:rPr>
                <w:rFonts w:cs="Calibri"/>
                <w:sz w:val="18"/>
              </w:rPr>
              <w:t>Reference Item Spec</w:t>
            </w:r>
          </w:p>
        </w:tc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54531" w14:textId="77777777" w:rsidR="00DC1EC7" w:rsidRDefault="00000000">
            <w:r>
              <w:rPr>
                <w:rFonts w:cs="Calibri"/>
                <w:sz w:val="18"/>
              </w:rPr>
              <w:t>refItemSpec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C4710" w14:textId="77777777" w:rsidR="00DC1EC7" w:rsidRDefault="00000000">
            <w:r>
              <w:rPr>
                <w:rFonts w:cs="Calibri"/>
                <w:sz w:val="18"/>
              </w:rPr>
              <w:t>Text + LOV Button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F79E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E5B2F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D24C4" w14:textId="77777777" w:rsidR="00DC1EC7" w:rsidRDefault="00000000">
            <w:r>
              <w:rPr>
                <w:rFonts w:cs="Calibri"/>
                <w:sz w:val="18"/>
              </w:rPr>
              <w:t>Nomor spec referensi. Tombol LOV: btnSearchRef. Aktif setelah Ref. Type dipilih</w:t>
            </w:r>
          </w:p>
        </w:tc>
      </w:tr>
    </w:tbl>
    <w:p w14:paraId="2BF26243" w14:textId="77777777" w:rsidR="00DC1EC7" w:rsidRDefault="00000000">
      <w:pPr>
        <w:pStyle w:val="Heading4"/>
      </w:pPr>
      <w:bookmarkStart w:id="36" w:name="business-rules-header"/>
      <w:bookmarkEnd w:id="35"/>
      <w:r>
        <w:rPr>
          <w:rFonts w:ascii="Calibri" w:hAnsi="Calibri" w:cs="Calibri"/>
        </w:rPr>
        <w:lastRenderedPageBreak/>
        <w:t>4.2.2 Business Rules – Header</w:t>
      </w:r>
    </w:p>
    <w:p w14:paraId="0CB05D24" w14:textId="77777777" w:rsidR="00DC1EC7" w:rsidRDefault="00000000">
      <w:r>
        <w:rPr>
          <w:rFonts w:cs="Calibri"/>
          <w:b/>
          <w:bCs/>
        </w:rPr>
        <w:t>Auto-generate Doc No:</w:t>
      </w:r>
    </w:p>
    <w:p w14:paraId="64F1D56A" w14:textId="77777777" w:rsidR="00DC1EC7" w:rsidRDefault="00000000">
      <w:pPr>
        <w:pStyle w:val="SourceCode"/>
      </w:pPr>
      <w:r>
        <w:rPr>
          <w:rFonts w:cs="Calibri"/>
        </w:rPr>
        <w:t>Format: [SEQ_3DIGIT]-RM-SPC-[MM]-[YY]</w:t>
      </w:r>
      <w:r>
        <w:rPr>
          <w:rFonts w:cs="Calibri"/>
        </w:rPr>
        <w:br/>
        <w:t>Contoh: 001-RM-SPC-04-26</w:t>
      </w:r>
      <w:r>
        <w:rPr>
          <w:rFonts w:cs="Calibri"/>
        </w:rPr>
        <w:br/>
        <w:t>- SEQ    : Nomor urut 3 digit, reset tiap bulan</w:t>
      </w:r>
      <w:r>
        <w:rPr>
          <w:rFonts w:cs="Calibri"/>
        </w:rPr>
        <w:br/>
        <w:t>- MM     : Bulan (2 digit)</w:t>
      </w:r>
      <w:r>
        <w:rPr>
          <w:rFonts w:cs="Calibri"/>
        </w:rPr>
        <w:br/>
        <w:t>- YY     : Tahun (2 digit)</w:t>
      </w:r>
    </w:p>
    <w:p w14:paraId="2C952B36" w14:textId="77777777" w:rsidR="00DC1EC7" w:rsidRDefault="00000000">
      <w:r>
        <w:rPr>
          <w:rFonts w:cs="Calibri"/>
          <w:b/>
          <w:bCs/>
        </w:rPr>
        <w:t>Auto-fill Item Spec No:</w:t>
      </w:r>
    </w:p>
    <w:p w14:paraId="71A77913" w14:textId="77777777" w:rsidR="00DC1EC7" w:rsidRPr="001F6500" w:rsidRDefault="00000000">
      <w:pPr>
        <w:pStyle w:val="SourceCode"/>
        <w:rPr>
          <w:lang w:val="pt-BR"/>
        </w:rPr>
      </w:pPr>
      <w:r w:rsidRPr="001F6500">
        <w:rPr>
          <w:rFonts w:cs="Calibri"/>
          <w:lang w:val="pt-BR"/>
        </w:rPr>
        <w:t>Setelah Item Code dipilih dari LOV:</w:t>
      </w:r>
      <w:r w:rsidRPr="001F6500">
        <w:rPr>
          <w:rFonts w:cs="Calibri"/>
          <w:lang w:val="pt-BR"/>
        </w:rPr>
        <w:br/>
        <w:t xml:space="preserve">  Item Spec No = "S-" + Item Code</w:t>
      </w:r>
      <w:r w:rsidRPr="001F6500">
        <w:rPr>
          <w:rFonts w:cs="Calibri"/>
          <w:lang w:val="pt-BR"/>
        </w:rPr>
        <w:br/>
        <w:t xml:space="preserve">  Contoh: Item Code = "RMFLA256" → Item Spec No = "S-RMFLA256"</w:t>
      </w:r>
    </w:p>
    <w:p w14:paraId="40DCD287" w14:textId="77777777" w:rsidR="00DC1EC7" w:rsidRDefault="00000000">
      <w:r>
        <w:rPr>
          <w:rFonts w:cs="Calibri"/>
          <w:b/>
          <w:bCs/>
        </w:rPr>
        <w:t>Ref. Type &amp; Reference Item Spec:</w:t>
      </w:r>
    </w:p>
    <w:p w14:paraId="72854BFF" w14:textId="77777777" w:rsidR="00DC1EC7" w:rsidRDefault="00000000">
      <w:pPr>
        <w:pStyle w:val="SourceCode"/>
      </w:pPr>
      <w:r>
        <w:rPr>
          <w:rFonts w:cs="Calibri"/>
        </w:rPr>
        <w:t>Jika Ref. Type dipilih:</w:t>
      </w:r>
      <w:r>
        <w:rPr>
          <w:rFonts w:cs="Calibri"/>
        </w:rPr>
        <w:br/>
        <w:t xml:space="preserve">  - "Oracle (Inventory)"  → Buka LOV Oracle Modal (lovOracleModal)</w:t>
      </w:r>
      <w:r>
        <w:rPr>
          <w:rFonts w:cs="Calibri"/>
        </w:rPr>
        <w:br/>
        <w:t xml:space="preserve">  - "RM Evaluation"       → Buka LOV RM Evaluation Modal (lovRMEvalModal)</w:t>
      </w:r>
      <w:r>
        <w:rPr>
          <w:rFonts w:cs="Calibri"/>
        </w:rPr>
        <w:br/>
      </w:r>
      <w:r>
        <w:rPr>
          <w:rFonts w:cs="Calibri"/>
        </w:rPr>
        <w:br/>
        <w:t>Setelah referensi dipilih:</w:t>
      </w:r>
      <w:r>
        <w:rPr>
          <w:rFonts w:cs="Calibri"/>
        </w:rPr>
        <w:br/>
        <w:t xml:space="preserve">  → Seluruh field Material Description ter-copy</w:t>
      </w:r>
      <w:r>
        <w:rPr>
          <w:rFonts w:cs="Calibri"/>
        </w:rPr>
        <w:br/>
        <w:t xml:space="preserve">  → Seluruh checkbox Allergen ter-set</w:t>
      </w:r>
      <w:r>
        <w:rPr>
          <w:rFonts w:cs="Calibri"/>
        </w:rPr>
        <w:br/>
        <w:t xml:space="preserve">  → Seluruh tabel parameter (semua 7 tab) ter-populate otomatis</w:t>
      </w:r>
      <w:r>
        <w:rPr>
          <w:rFonts w:cs="Calibri"/>
        </w:rPr>
        <w:br/>
        <w:t xml:space="preserve">  → Pengguna hanya perlu menyesuaikan nilai yang berbeda</w:t>
      </w:r>
    </w:p>
    <w:p w14:paraId="7EC1765C" w14:textId="77777777" w:rsidR="00DC1EC7" w:rsidRDefault="00000000">
      <w:r>
        <w:rPr>
          <w:rFonts w:cs="Calibri"/>
          <w:b/>
          <w:bCs/>
        </w:rPr>
        <w:t>CRUD – Header Section: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3384"/>
        <w:gridCol w:w="4608"/>
      </w:tblGrid>
      <w:tr w:rsidR="00DC1EC7" w14:paraId="6453F21A" w14:textId="77777777">
        <w:trPr>
          <w:tblHeader/>
        </w:trPr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E6AA05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21572BC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DF65E0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DA0AB3A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C456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7D881" w14:textId="77777777" w:rsidR="00DC1EC7" w:rsidRDefault="00000000">
            <w:r>
              <w:rPr>
                <w:rFonts w:cs="Calibri"/>
                <w:sz w:val="18"/>
              </w:rPr>
              <w:t>Buka halaman tanpa ?id= query string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AEB9" w14:textId="77777777" w:rsidR="00DC1EC7" w:rsidRDefault="00000000">
            <w:r>
              <w:rPr>
                <w:rFonts w:cs="Calibri"/>
                <w:sz w:val="18"/>
              </w:rPr>
              <w:t>Semua field kosong, Doc No &amp; Doc Date digenerate otomatis</w:t>
            </w:r>
          </w:p>
        </w:tc>
      </w:tr>
      <w:tr w:rsidR="00DC1EC7" w14:paraId="7AED70A2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59681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BA2D1" w14:textId="77777777" w:rsidR="00DC1EC7" w:rsidRDefault="00000000">
            <w:r>
              <w:rPr>
                <w:rFonts w:cs="Calibri"/>
                <w:sz w:val="18"/>
              </w:rPr>
              <w:t>Buka halaman dengan ?id={interfaceId}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1D823" w14:textId="77777777" w:rsidR="00DC1EC7" w:rsidRDefault="00000000">
            <w:r>
              <w:rPr>
                <w:rFonts w:cs="Calibri"/>
                <w:sz w:val="18"/>
              </w:rPr>
              <w:t>Field terisi dari data tersimpan</w:t>
            </w:r>
          </w:p>
        </w:tc>
      </w:tr>
      <w:tr w:rsidR="00DC1EC7" w14:paraId="328A2871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6E05B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9ACF1" w14:textId="77777777" w:rsidR="00DC1EC7" w:rsidRDefault="00000000">
            <w:r>
              <w:rPr>
                <w:rFonts w:cs="Calibri"/>
                <w:sz w:val="18"/>
              </w:rPr>
              <w:t xml:space="preserve">Edit field yang editable → klik </w:t>
            </w:r>
            <w:r>
              <w:rPr>
                <w:rFonts w:cs="Calibri"/>
                <w:b/>
                <w:bCs/>
                <w:sz w:val="18"/>
              </w:rPr>
              <w:t>Save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C8800" w14:textId="77777777" w:rsidR="00DC1EC7" w:rsidRDefault="00000000">
            <w:r>
              <w:rPr>
                <w:rFonts w:cs="Calibri"/>
                <w:sz w:val="18"/>
              </w:rPr>
              <w:t>Doc Date, Doc No, Item Spec No adalah read-only (tidak diubah)</w:t>
            </w:r>
          </w:p>
        </w:tc>
      </w:tr>
      <w:tr w:rsidR="00DC1EC7" w14:paraId="0B1A1DE1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E329E" w14:textId="77777777" w:rsidR="00DC1EC7" w:rsidRDefault="00000000">
            <w:r>
              <w:rPr>
                <w:rFonts w:cs="Calibri"/>
                <w:b/>
                <w:bCs/>
                <w:sz w:val="18"/>
              </w:rPr>
              <w:t>Submit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8C0BF" w14:textId="77777777" w:rsidR="00DC1EC7" w:rsidRDefault="00000000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Submit</w:t>
            </w:r>
            <w:r>
              <w:rPr>
                <w:rFonts w:cs="Calibri"/>
                <w:sz w:val="18"/>
              </w:rPr>
              <w:t xml:space="preserve"> → konfirmasi SweetAlert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74836" w14:textId="77777777" w:rsidR="00DC1EC7" w:rsidRDefault="00000000">
            <w:r>
              <w:rPr>
                <w:rFonts w:cs="Calibri"/>
                <w:sz w:val="18"/>
              </w:rPr>
              <w:t>Validasi field mandatory, lalu ubah status</w:t>
            </w:r>
          </w:p>
        </w:tc>
      </w:tr>
    </w:tbl>
    <w:p w14:paraId="03F9078D" w14:textId="77777777" w:rsidR="00DC1EC7" w:rsidRDefault="00000000">
      <w:r>
        <w:rPr>
          <w:rFonts w:cs="Calibri"/>
        </w:rPr>
        <w:pict w14:anchorId="379D5865">
          <v:rect id="_x0000_i1028" style="width:0;height:1.5pt" o:hralign="center" o:hrstd="t" o:hr="t"/>
        </w:pict>
      </w:r>
    </w:p>
    <w:p w14:paraId="03A3524A" w14:textId="77777777" w:rsidR="00DC1EC7" w:rsidRDefault="00000000">
      <w:pPr>
        <w:pStyle w:val="Heading3"/>
      </w:pPr>
      <w:bookmarkStart w:id="37" w:name="_Toc228878993"/>
      <w:bookmarkStart w:id="38" w:name="tab-1-material-description"/>
      <w:bookmarkEnd w:id="34"/>
      <w:bookmarkEnd w:id="36"/>
      <w:r>
        <w:rPr>
          <w:rFonts w:ascii="Calibri" w:hAnsi="Calibri" w:cs="Calibri"/>
          <w:sz w:val="22"/>
        </w:rPr>
        <w:t>4.3 Tab 1: Material Description</w:t>
      </w:r>
      <w:bookmarkEnd w:id="37"/>
    </w:p>
    <w:p w14:paraId="2B989EDA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#navs-material-description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penuh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Read-only</w:t>
      </w:r>
    </w:p>
    <w:p w14:paraId="1912CCFE" w14:textId="77777777" w:rsidR="00DC1EC7" w:rsidRDefault="00000000">
      <w:pPr>
        <w:pStyle w:val="BodyText"/>
      </w:pPr>
      <w:r w:rsidRPr="001F6500">
        <w:rPr>
          <w:rFonts w:cs="Calibri"/>
          <w:lang w:val="pt-BR"/>
        </w:rPr>
        <w:t xml:space="preserve">Tab ini berisi informasi deskripsi material dan informasi alergen. </w:t>
      </w:r>
      <w:proofErr w:type="spellStart"/>
      <w:r>
        <w:rPr>
          <w:rFonts w:cs="Calibri"/>
        </w:rPr>
        <w:t>Dibagi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 xml:space="preserve">dua </w:t>
      </w:r>
      <w:proofErr w:type="spellStart"/>
      <w:r>
        <w:rPr>
          <w:rFonts w:cs="Calibri"/>
          <w:b/>
          <w:bCs/>
        </w:rPr>
        <w:t>bagian</w:t>
      </w:r>
      <w:proofErr w:type="spellEnd"/>
      <w:r>
        <w:rPr>
          <w:rFonts w:cs="Calibri"/>
        </w:rPr>
        <w:t>: Material Properties dan Allergens Information.</w:t>
      </w:r>
    </w:p>
    <w:p w14:paraId="014EDDCE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2A54DB0E" wp14:editId="1464830D">
            <wp:extent cx="5400000" cy="4657500"/>
            <wp:effectExtent l="0" t="0" r="0" b="0"/>
            <wp:docPr id="45" name="Picture" descr="Tab Material Descrip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creenshots/ss_04_tab_material_des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3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FDDC9" w14:textId="77777777" w:rsidR="00DC1EC7" w:rsidRDefault="00000000">
      <w:r>
        <w:rPr>
          <w:rFonts w:cs="Calibri"/>
        </w:rPr>
        <w:t>Tab Material Description</w:t>
      </w:r>
    </w:p>
    <w:p w14:paraId="150C3978" w14:textId="77777777" w:rsidR="00DC1EC7" w:rsidRDefault="00000000">
      <w:pPr>
        <w:pStyle w:val="Heading4"/>
      </w:pPr>
      <w:bookmarkStart w:id="39" w:name="material-properties-fields"/>
      <w:r>
        <w:rPr>
          <w:rFonts w:ascii="Calibri" w:hAnsi="Calibri" w:cs="Calibri"/>
        </w:rPr>
        <w:t>4.3.1 Material Properties Fields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10"/>
        <w:gridCol w:w="1434"/>
        <w:gridCol w:w="935"/>
        <w:gridCol w:w="686"/>
        <w:gridCol w:w="623"/>
        <w:gridCol w:w="3868"/>
      </w:tblGrid>
      <w:tr w:rsidR="00DC1EC7" w14:paraId="3ECFA8B3" w14:textId="77777777">
        <w:trPr>
          <w:tblHeader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105808C" w14:textId="77777777" w:rsidR="00DC1EC7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212712" w14:textId="77777777" w:rsidR="00DC1EC7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1E49775" w14:textId="77777777" w:rsidR="00DC1EC7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934D01" w14:textId="77777777" w:rsidR="00DC1EC7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2FDEF9D" w14:textId="77777777" w:rsidR="00DC1EC7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2DE221E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:rsidRPr="007A3972" w14:paraId="726DA636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79FA9" w14:textId="77777777" w:rsidR="00DC1EC7" w:rsidRDefault="00000000">
            <w:r>
              <w:rPr>
                <w:rFonts w:cs="Calibri"/>
                <w:sz w:val="18"/>
              </w:rPr>
              <w:t>Country of Origin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4FEEB" w14:textId="77777777" w:rsidR="00DC1EC7" w:rsidRDefault="00000000">
            <w:r>
              <w:rPr>
                <w:rFonts w:cs="Calibri"/>
                <w:sz w:val="18"/>
              </w:rPr>
              <w:t>txtOrigin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661F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E8A8D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63484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97802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Negara asal bahan baku. Contoh: Indonesia, Australia</w:t>
            </w:r>
          </w:p>
        </w:tc>
      </w:tr>
      <w:tr w:rsidR="00DC1EC7" w14:paraId="20602092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E5C60" w14:textId="77777777" w:rsidR="00DC1EC7" w:rsidRDefault="00000000">
            <w:r>
              <w:rPr>
                <w:rFonts w:cs="Calibri"/>
                <w:sz w:val="18"/>
              </w:rPr>
              <w:t>Shelf Life (Days)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ACB55" w14:textId="77777777" w:rsidR="00DC1EC7" w:rsidRDefault="00000000">
            <w:r>
              <w:rPr>
                <w:rFonts w:cs="Calibri"/>
                <w:sz w:val="18"/>
              </w:rPr>
              <w:t>decShelfLife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4A7A" w14:textId="77777777" w:rsidR="00DC1EC7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118EA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5A6BE" w14:textId="77777777" w:rsidR="00DC1EC7" w:rsidRDefault="00000000">
            <w:r>
              <w:rPr>
                <w:rFonts w:cs="Calibri"/>
                <w:sz w:val="18"/>
              </w:rPr>
              <w:t>365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A9C7" w14:textId="77777777" w:rsidR="00DC1EC7" w:rsidRDefault="00000000">
            <w:r>
              <w:rPr>
                <w:rFonts w:cs="Calibri"/>
                <w:sz w:val="18"/>
              </w:rPr>
              <w:t>Masa simpan dalam satuan hari</w:t>
            </w:r>
          </w:p>
        </w:tc>
      </w:tr>
      <w:tr w:rsidR="00DC1EC7" w14:paraId="10B8396F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E3C62" w14:textId="77777777" w:rsidR="00DC1EC7" w:rsidRDefault="00000000">
            <w:r>
              <w:rPr>
                <w:rFonts w:cs="Calibri"/>
                <w:sz w:val="18"/>
              </w:rPr>
              <w:t>Net Weight (Per UOM)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F500B" w14:textId="77777777" w:rsidR="00DC1EC7" w:rsidRDefault="00000000">
            <w:r>
              <w:rPr>
                <w:rFonts w:cs="Calibri"/>
                <w:sz w:val="18"/>
              </w:rPr>
              <w:t>decNetWeight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EAB08" w14:textId="77777777" w:rsidR="00DC1EC7" w:rsidRDefault="00000000">
            <w:r>
              <w:rPr>
                <w:rFonts w:cs="Calibri"/>
                <w:sz w:val="18"/>
              </w:rPr>
              <w:t>Text / Decimal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44777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6A035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CF462" w14:textId="77777777" w:rsidR="00DC1EC7" w:rsidRDefault="00000000">
            <w:r>
              <w:rPr>
                <w:rFonts w:cs="Calibri"/>
                <w:sz w:val="18"/>
              </w:rPr>
              <w:t>Berat bersih per satuan UOM (unit of measure)</w:t>
            </w:r>
          </w:p>
        </w:tc>
      </w:tr>
      <w:tr w:rsidR="00DC1EC7" w14:paraId="48BEEACE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0051C" w14:textId="77777777" w:rsidR="00DC1EC7" w:rsidRDefault="00000000">
            <w:r>
              <w:rPr>
                <w:rFonts w:cs="Calibri"/>
                <w:sz w:val="18"/>
              </w:rPr>
              <w:t>Storage Condition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0B5F8" w14:textId="77777777" w:rsidR="00DC1EC7" w:rsidRDefault="00000000">
            <w:r>
              <w:rPr>
                <w:rFonts w:cs="Calibri"/>
                <w:sz w:val="18"/>
              </w:rPr>
              <w:t>txtStorageCondition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1F124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CCA46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88AE3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50DCB" w14:textId="77777777" w:rsidR="00DC1EC7" w:rsidRDefault="00000000">
            <w:r>
              <w:rPr>
                <w:rFonts w:cs="Calibri"/>
                <w:sz w:val="18"/>
              </w:rPr>
              <w:t>Kondisi penyimpanan. Contoh: Keep in dry place, 25°C</w:t>
            </w:r>
          </w:p>
        </w:tc>
      </w:tr>
      <w:tr w:rsidR="00DC1EC7" w14:paraId="1947700E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2B44E" w14:textId="77777777" w:rsidR="00DC1EC7" w:rsidRDefault="00000000">
            <w:r>
              <w:rPr>
                <w:rFonts w:cs="Calibri"/>
                <w:sz w:val="18"/>
              </w:rPr>
              <w:t>Composition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FB84" w14:textId="77777777" w:rsidR="00DC1EC7" w:rsidRDefault="00000000">
            <w:r>
              <w:rPr>
                <w:rFonts w:cs="Calibri"/>
                <w:sz w:val="18"/>
              </w:rPr>
              <w:t>txtComposition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CAEFF" w14:textId="77777777" w:rsidR="00DC1EC7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67BF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2CEA5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E7BFD" w14:textId="77777777" w:rsidR="00DC1EC7" w:rsidRDefault="00000000">
            <w:r>
              <w:rPr>
                <w:rFonts w:cs="Calibri"/>
                <w:sz w:val="18"/>
              </w:rPr>
              <w:t>Daftar komposisi bahan lengkap</w:t>
            </w:r>
          </w:p>
        </w:tc>
      </w:tr>
      <w:tr w:rsidR="00DC1EC7" w14:paraId="0B0185ED" w14:textId="77777777"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8613" w14:textId="77777777" w:rsidR="00DC1EC7" w:rsidRDefault="00000000">
            <w:r>
              <w:rPr>
                <w:rFonts w:cs="Calibri"/>
                <w:sz w:val="18"/>
              </w:rPr>
              <w:t>Preparation Method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E818F" w14:textId="77777777" w:rsidR="00DC1EC7" w:rsidRDefault="00000000">
            <w:r>
              <w:rPr>
                <w:rFonts w:cs="Calibri"/>
                <w:sz w:val="18"/>
              </w:rPr>
              <w:t>txtPreparationMethod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D320D" w14:textId="77777777" w:rsidR="00DC1EC7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5F42A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4C81F" w14:textId="77777777" w:rsidR="00DC1EC7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E376E" w14:textId="77777777" w:rsidR="00DC1EC7" w:rsidRDefault="00000000">
            <w:r>
              <w:rPr>
                <w:rFonts w:cs="Calibri"/>
                <w:sz w:val="18"/>
              </w:rPr>
              <w:t>Metode persiapan penggunaan bahan</w:t>
            </w:r>
          </w:p>
        </w:tc>
      </w:tr>
    </w:tbl>
    <w:p w14:paraId="547B9E74" w14:textId="77777777" w:rsidR="00DC1EC7" w:rsidRDefault="00000000">
      <w:pPr>
        <w:pStyle w:val="Heading4"/>
      </w:pPr>
      <w:bookmarkStart w:id="40" w:name="allergens-information"/>
      <w:bookmarkEnd w:id="39"/>
      <w:r>
        <w:rPr>
          <w:rFonts w:ascii="Calibri" w:hAnsi="Calibri" w:cs="Calibri"/>
        </w:rPr>
        <w:t>4.3.2 Allergens Information</w:t>
      </w:r>
    </w:p>
    <w:p w14:paraId="257A9B50" w14:textId="77777777" w:rsidR="00DC1EC7" w:rsidRDefault="00000000">
      <w:r>
        <w:rPr>
          <w:rFonts w:cs="Calibri"/>
        </w:rPr>
        <w:t xml:space="preserve">Bagian alergen ditampilkan sebagai </w:t>
      </w:r>
      <w:r>
        <w:rPr>
          <w:rFonts w:cs="Calibri"/>
          <w:b/>
          <w:bCs/>
        </w:rPr>
        <w:t>grid checkbox</w:t>
      </w:r>
      <w:r>
        <w:rPr>
          <w:rFonts w:cs="Calibri"/>
        </w:rPr>
        <w:t xml:space="preserve"> (4 kolom) dalam sebuah box berwarna abu-abu muda.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8"/>
        <w:gridCol w:w="2415"/>
        <w:gridCol w:w="4383"/>
      </w:tblGrid>
      <w:tr w:rsidR="00DC1EC7" w14:paraId="0793A9C7" w14:textId="77777777">
        <w:trPr>
          <w:tblHeader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BA5175D" w14:textId="77777777" w:rsidR="00DC1EC7" w:rsidRDefault="00000000">
            <w:r>
              <w:rPr>
                <w:rFonts w:cs="Calibri"/>
                <w:b/>
                <w:sz w:val="18"/>
              </w:rPr>
              <w:lastRenderedPageBreak/>
              <w:t>ID Checkbox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7E39AE" w14:textId="77777777" w:rsidR="00DC1EC7" w:rsidRDefault="00000000">
            <w:r>
              <w:rPr>
                <w:rFonts w:cs="Calibri"/>
                <w:b/>
                <w:sz w:val="18"/>
              </w:rPr>
              <w:t>Label Alergen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779B76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5504958E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4FBB4" w14:textId="77777777" w:rsidR="00DC1EC7" w:rsidRDefault="00000000">
            <w:r>
              <w:rPr>
                <w:rFonts w:cs="Calibri"/>
                <w:sz w:val="18"/>
              </w:rPr>
              <w:t>chkAlgnCereal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90783" w14:textId="77777777" w:rsidR="00DC1EC7" w:rsidRDefault="00000000">
            <w:r>
              <w:rPr>
                <w:rFonts w:cs="Calibri"/>
                <w:sz w:val="18"/>
              </w:rPr>
              <w:t>Cereal containing Gluten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09F3" w14:textId="77777777" w:rsidR="00DC1EC7" w:rsidRDefault="00000000">
            <w:r>
              <w:rPr>
                <w:rFonts w:cs="Calibri"/>
                <w:sz w:val="18"/>
              </w:rPr>
              <w:t>Sereal mengandung gluten (gandum, rye, barley)</w:t>
            </w:r>
          </w:p>
        </w:tc>
      </w:tr>
      <w:tr w:rsidR="00DC1EC7" w14:paraId="2B3EF972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401B" w14:textId="77777777" w:rsidR="00DC1EC7" w:rsidRDefault="00000000">
            <w:r>
              <w:rPr>
                <w:rFonts w:cs="Calibri"/>
                <w:sz w:val="18"/>
              </w:rPr>
              <w:t>chkAlgnCrustaceae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A0547" w14:textId="77777777" w:rsidR="00DC1EC7" w:rsidRDefault="00000000">
            <w:r>
              <w:rPr>
                <w:rFonts w:cs="Calibri"/>
                <w:sz w:val="18"/>
              </w:rPr>
              <w:t>Crustaceans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95AD9" w14:textId="77777777" w:rsidR="00DC1EC7" w:rsidRDefault="00000000">
            <w:r>
              <w:rPr>
                <w:rFonts w:cs="Calibri"/>
                <w:sz w:val="18"/>
              </w:rPr>
              <w:t>Udang, lobster, kepiting</w:t>
            </w:r>
          </w:p>
        </w:tc>
      </w:tr>
      <w:tr w:rsidR="00DC1EC7" w14:paraId="534152BB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45040" w14:textId="77777777" w:rsidR="00DC1EC7" w:rsidRDefault="00000000">
            <w:r>
              <w:rPr>
                <w:rFonts w:cs="Calibri"/>
                <w:sz w:val="18"/>
              </w:rPr>
              <w:t>chkAlgnEgg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765D1" w14:textId="77777777" w:rsidR="00DC1EC7" w:rsidRDefault="00000000">
            <w:r>
              <w:rPr>
                <w:rFonts w:cs="Calibri"/>
                <w:sz w:val="18"/>
              </w:rPr>
              <w:t>Eggs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9D01A" w14:textId="77777777" w:rsidR="00DC1EC7" w:rsidRDefault="00000000">
            <w:r>
              <w:rPr>
                <w:rFonts w:cs="Calibri"/>
                <w:sz w:val="18"/>
              </w:rPr>
              <w:t>Telur dan produk turunannya</w:t>
            </w:r>
          </w:p>
        </w:tc>
      </w:tr>
      <w:tr w:rsidR="00DC1EC7" w14:paraId="76131B44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FAF3F" w14:textId="77777777" w:rsidR="00DC1EC7" w:rsidRDefault="00000000">
            <w:r>
              <w:rPr>
                <w:rFonts w:cs="Calibri"/>
                <w:sz w:val="18"/>
              </w:rPr>
              <w:t>chkAlgnFish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2B929" w14:textId="77777777" w:rsidR="00DC1EC7" w:rsidRDefault="00000000">
            <w:r>
              <w:rPr>
                <w:rFonts w:cs="Calibri"/>
                <w:sz w:val="18"/>
              </w:rPr>
              <w:t>Fish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6395A" w14:textId="77777777" w:rsidR="00DC1EC7" w:rsidRDefault="00000000">
            <w:r>
              <w:rPr>
                <w:rFonts w:cs="Calibri"/>
                <w:sz w:val="18"/>
              </w:rPr>
              <w:t>Ikan dan produk turunannya</w:t>
            </w:r>
          </w:p>
        </w:tc>
      </w:tr>
      <w:tr w:rsidR="00DC1EC7" w14:paraId="2D158409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9FD48" w14:textId="77777777" w:rsidR="00DC1EC7" w:rsidRDefault="00000000">
            <w:r>
              <w:rPr>
                <w:rFonts w:cs="Calibri"/>
                <w:sz w:val="18"/>
              </w:rPr>
              <w:t>chkAlgnPeanuts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69D7A" w14:textId="77777777" w:rsidR="00DC1EC7" w:rsidRDefault="00000000">
            <w:r>
              <w:rPr>
                <w:rFonts w:cs="Calibri"/>
                <w:sz w:val="18"/>
              </w:rPr>
              <w:t>Peanuts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47DC" w14:textId="77777777" w:rsidR="00DC1EC7" w:rsidRDefault="00000000">
            <w:r>
              <w:rPr>
                <w:rFonts w:cs="Calibri"/>
                <w:sz w:val="18"/>
              </w:rPr>
              <w:t>Kacang tanah</w:t>
            </w:r>
          </w:p>
        </w:tc>
      </w:tr>
      <w:tr w:rsidR="00DC1EC7" w14:paraId="57961F21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72131" w14:textId="77777777" w:rsidR="00DC1EC7" w:rsidRDefault="00000000">
            <w:r>
              <w:rPr>
                <w:rFonts w:cs="Calibri"/>
                <w:sz w:val="18"/>
              </w:rPr>
              <w:t>chkAlgnSoybeans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1190F" w14:textId="77777777" w:rsidR="00DC1EC7" w:rsidRDefault="00000000">
            <w:r>
              <w:rPr>
                <w:rFonts w:cs="Calibri"/>
                <w:sz w:val="18"/>
              </w:rPr>
              <w:t>Soybeans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B407F" w14:textId="77777777" w:rsidR="00DC1EC7" w:rsidRDefault="00000000">
            <w:r>
              <w:rPr>
                <w:rFonts w:cs="Calibri"/>
                <w:sz w:val="18"/>
              </w:rPr>
              <w:t>Kacang kedelai</w:t>
            </w:r>
          </w:p>
        </w:tc>
      </w:tr>
      <w:tr w:rsidR="00DC1EC7" w14:paraId="39F1A9C7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50A68" w14:textId="77777777" w:rsidR="00DC1EC7" w:rsidRDefault="00000000">
            <w:r>
              <w:rPr>
                <w:rFonts w:cs="Calibri"/>
                <w:sz w:val="18"/>
              </w:rPr>
              <w:t>chkAlgnMilk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D1451" w14:textId="77777777" w:rsidR="00DC1EC7" w:rsidRDefault="00000000">
            <w:r>
              <w:rPr>
                <w:rFonts w:cs="Calibri"/>
                <w:sz w:val="18"/>
              </w:rPr>
              <w:t>Milk / Dairy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14DC8" w14:textId="77777777" w:rsidR="00DC1EC7" w:rsidRDefault="00000000">
            <w:r>
              <w:rPr>
                <w:rFonts w:cs="Calibri"/>
                <w:sz w:val="18"/>
              </w:rPr>
              <w:t>Susu dan produk susu</w:t>
            </w:r>
          </w:p>
        </w:tc>
      </w:tr>
      <w:tr w:rsidR="00DC1EC7" w14:paraId="2840F656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B1302" w14:textId="77777777" w:rsidR="00DC1EC7" w:rsidRDefault="00000000">
            <w:r>
              <w:rPr>
                <w:rFonts w:cs="Calibri"/>
                <w:sz w:val="18"/>
              </w:rPr>
              <w:t>chkAlgnTree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4F3CA" w14:textId="77777777" w:rsidR="00DC1EC7" w:rsidRDefault="00000000">
            <w:r>
              <w:rPr>
                <w:rFonts w:cs="Calibri"/>
                <w:sz w:val="18"/>
              </w:rPr>
              <w:t>Tree Nuts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971D6" w14:textId="77777777" w:rsidR="00DC1EC7" w:rsidRDefault="00000000">
            <w:r>
              <w:rPr>
                <w:rFonts w:cs="Calibri"/>
                <w:sz w:val="18"/>
              </w:rPr>
              <w:t>Kacang pohon (almond, walnut, hazelnut, dll.)</w:t>
            </w:r>
          </w:p>
        </w:tc>
      </w:tr>
      <w:tr w:rsidR="00DC1EC7" w14:paraId="2FA9F646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01AE" w14:textId="77777777" w:rsidR="00DC1EC7" w:rsidRDefault="00000000">
            <w:r>
              <w:rPr>
                <w:rFonts w:cs="Calibri"/>
                <w:sz w:val="18"/>
              </w:rPr>
              <w:t>chkAlgnCelery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85224" w14:textId="77777777" w:rsidR="00DC1EC7" w:rsidRDefault="00000000">
            <w:r>
              <w:rPr>
                <w:rFonts w:cs="Calibri"/>
                <w:sz w:val="18"/>
              </w:rPr>
              <w:t>Celery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4186D" w14:textId="77777777" w:rsidR="00DC1EC7" w:rsidRDefault="00000000">
            <w:r>
              <w:rPr>
                <w:rFonts w:cs="Calibri"/>
                <w:sz w:val="18"/>
              </w:rPr>
              <w:t>Seledri dan produk turunannya</w:t>
            </w:r>
          </w:p>
        </w:tc>
      </w:tr>
      <w:tr w:rsidR="00DC1EC7" w14:paraId="2C8EE433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9ABC1" w14:textId="77777777" w:rsidR="00DC1EC7" w:rsidRDefault="00000000">
            <w:r>
              <w:rPr>
                <w:rFonts w:cs="Calibri"/>
                <w:sz w:val="18"/>
              </w:rPr>
              <w:t>chkAlgnMustard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EDA29" w14:textId="77777777" w:rsidR="00DC1EC7" w:rsidRDefault="00000000">
            <w:r>
              <w:rPr>
                <w:rFonts w:cs="Calibri"/>
                <w:sz w:val="18"/>
              </w:rPr>
              <w:t>Mustard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448F0" w14:textId="77777777" w:rsidR="00DC1EC7" w:rsidRDefault="00000000">
            <w:r>
              <w:rPr>
                <w:rFonts w:cs="Calibri"/>
                <w:sz w:val="18"/>
              </w:rPr>
              <w:t>Mustard dan produk turunannya</w:t>
            </w:r>
          </w:p>
        </w:tc>
      </w:tr>
      <w:tr w:rsidR="00DC1EC7" w14:paraId="20F59956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5372C" w14:textId="77777777" w:rsidR="00DC1EC7" w:rsidRDefault="00000000">
            <w:r>
              <w:rPr>
                <w:rFonts w:cs="Calibri"/>
                <w:sz w:val="18"/>
              </w:rPr>
              <w:t>chkAlgnSesame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240C5" w14:textId="77777777" w:rsidR="00DC1EC7" w:rsidRDefault="00000000">
            <w:r>
              <w:rPr>
                <w:rFonts w:cs="Calibri"/>
                <w:sz w:val="18"/>
              </w:rPr>
              <w:t>Sesame Seeds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B785E" w14:textId="77777777" w:rsidR="00DC1EC7" w:rsidRDefault="00000000">
            <w:r>
              <w:rPr>
                <w:rFonts w:cs="Calibri"/>
                <w:sz w:val="18"/>
              </w:rPr>
              <w:t>Biji wijen</w:t>
            </w:r>
          </w:p>
        </w:tc>
      </w:tr>
      <w:tr w:rsidR="00DC1EC7" w14:paraId="48B80946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838AF" w14:textId="77777777" w:rsidR="00DC1EC7" w:rsidRDefault="00000000">
            <w:r>
              <w:rPr>
                <w:rFonts w:cs="Calibri"/>
                <w:sz w:val="18"/>
              </w:rPr>
              <w:t>chkAlgnSulphite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4D25" w14:textId="77777777" w:rsidR="00DC1EC7" w:rsidRDefault="00000000">
            <w:r>
              <w:rPr>
                <w:rFonts w:cs="Calibri"/>
                <w:sz w:val="18"/>
              </w:rPr>
              <w:t>Sulphur Dioxide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3476E" w14:textId="77777777" w:rsidR="00DC1EC7" w:rsidRDefault="00000000">
            <w:r>
              <w:rPr>
                <w:rFonts w:cs="Calibri"/>
                <w:sz w:val="18"/>
              </w:rPr>
              <w:t>Sulfur dioksida dan sulfit (≥10 ppm)</w:t>
            </w:r>
          </w:p>
        </w:tc>
      </w:tr>
    </w:tbl>
    <w:p w14:paraId="574892C0" w14:textId="77777777" w:rsidR="00DC1EC7" w:rsidRDefault="00000000">
      <w:pPr>
        <w:pStyle w:val="BodyText"/>
      </w:pPr>
      <w:r>
        <w:rPr>
          <w:rFonts w:cs="Calibri"/>
          <w:b/>
          <w:bCs/>
        </w:rPr>
        <w:t>Business Rules – Allergens:</w:t>
      </w:r>
      <w:r>
        <w:rPr>
          <w:rFonts w:cs="Calibri"/>
        </w:rPr>
        <w:t xml:space="preserve"> - PDV dapat </w:t>
      </w:r>
      <w:r>
        <w:rPr>
          <w:rFonts w:cs="Calibri"/>
          <w:b/>
          <w:bCs/>
        </w:rPr>
        <w:t>mencentang dan membatalkan centang</w:t>
      </w:r>
      <w:r>
        <w:rPr>
          <w:rFonts w:cs="Calibri"/>
        </w:rPr>
        <w:t xml:space="preserve"> semua checkbox alergen. - QA/QS berstatus </w:t>
      </w:r>
      <w:r>
        <w:rPr>
          <w:rFonts w:cs="Calibri"/>
          <w:b/>
          <w:bCs/>
        </w:rPr>
        <w:t>read-only</w:t>
      </w:r>
      <w:r>
        <w:rPr>
          <w:rFonts w:cs="Calibri"/>
        </w:rPr>
        <w:t xml:space="preserve"> untuk seluruh bagian Material Description dan Allergens. - Jika referensi dipilih, checkbox alergen terisi otomatis sesuai data referensi.</w:t>
      </w:r>
    </w:p>
    <w:p w14:paraId="1632C52A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Material Description: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51"/>
        <w:gridCol w:w="3508"/>
        <w:gridCol w:w="4297"/>
      </w:tblGrid>
      <w:tr w:rsidR="00DC1EC7" w14:paraId="4F821BC4" w14:textId="77777777">
        <w:trPr>
          <w:tblHeader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4C2A7F0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AB16733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2D0CE2A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6A547A31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00771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60B3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Isi form manual atau via referensi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CAD63" w14:textId="77777777" w:rsidR="00DC1EC7" w:rsidRDefault="00000000">
            <w:r>
              <w:rPr>
                <w:rFonts w:cs="Calibri"/>
                <w:sz w:val="18"/>
              </w:rPr>
              <w:t xml:space="preserve">Field </w:t>
            </w:r>
            <w:proofErr w:type="spellStart"/>
            <w:r>
              <w:rPr>
                <w:rFonts w:cs="Calibri"/>
                <w:sz w:val="18"/>
              </w:rPr>
              <w:t>kosong</w:t>
            </w:r>
            <w:proofErr w:type="spellEnd"/>
            <w:r>
              <w:rPr>
                <w:rFonts w:cs="Calibri"/>
                <w:sz w:val="18"/>
              </w:rPr>
              <w:t xml:space="preserve">, checkbox </w:t>
            </w:r>
            <w:proofErr w:type="spellStart"/>
            <w:r>
              <w:rPr>
                <w:rFonts w:cs="Calibri"/>
                <w:sz w:val="18"/>
              </w:rPr>
              <w:t>alergen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semua</w:t>
            </w:r>
            <w:proofErr w:type="spellEnd"/>
            <w:r>
              <w:rPr>
                <w:rFonts w:cs="Calibri"/>
                <w:sz w:val="18"/>
              </w:rPr>
              <w:t xml:space="preserve"> unchecked</w:t>
            </w:r>
          </w:p>
        </w:tc>
      </w:tr>
      <w:tr w:rsidR="00DC1EC7" w14:paraId="369ED3ED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91BA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363F0" w14:textId="77777777" w:rsidR="00DC1EC7" w:rsidRDefault="00000000">
            <w:r>
              <w:rPr>
                <w:rFonts w:cs="Calibri"/>
                <w:sz w:val="18"/>
              </w:rPr>
              <w:t>Data ter-load saat halaman dibuka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C015" w14:textId="77777777" w:rsidR="00DC1EC7" w:rsidRDefault="00000000">
            <w:r>
              <w:rPr>
                <w:rFonts w:cs="Calibri"/>
                <w:sz w:val="18"/>
              </w:rPr>
              <w:t>Semua field dan checkbox menampilkan nilai tersimpan</w:t>
            </w:r>
          </w:p>
        </w:tc>
      </w:tr>
      <w:tr w:rsidR="00DC1EC7" w14:paraId="137D9368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4ECF7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663F" w14:textId="77777777" w:rsidR="00DC1EC7" w:rsidRDefault="00000000">
            <w:r>
              <w:rPr>
                <w:rFonts w:cs="Calibri"/>
                <w:sz w:val="18"/>
              </w:rPr>
              <w:t xml:space="preserve">Ubah nilai field → klik </w:t>
            </w:r>
            <w:r>
              <w:rPr>
                <w:rFonts w:cs="Calibri"/>
                <w:b/>
                <w:bCs/>
                <w:sz w:val="18"/>
              </w:rPr>
              <w:t>Save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6404C" w14:textId="77777777" w:rsidR="00DC1EC7" w:rsidRDefault="00000000">
            <w:r>
              <w:rPr>
                <w:rFonts w:cs="Calibri"/>
                <w:sz w:val="18"/>
              </w:rPr>
              <w:t>Hanya PDV yang dapat mengedit</w:t>
            </w:r>
          </w:p>
        </w:tc>
      </w:tr>
      <w:tr w:rsidR="00DC1EC7" w14:paraId="4D377DB3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CB08E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E2521" w14:textId="77777777" w:rsidR="00DC1EC7" w:rsidRDefault="00000000">
            <w:r>
              <w:rPr>
                <w:rFonts w:cs="Calibri"/>
                <w:sz w:val="18"/>
              </w:rPr>
              <w:t>Tidak ada (field di-clear secara manual)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35242" w14:textId="77777777" w:rsidR="00DC1EC7" w:rsidRDefault="00000000">
            <w:r>
              <w:rPr>
                <w:rFonts w:cs="Calibri"/>
                <w:sz w:val="18"/>
              </w:rPr>
              <w:t>Tidak ada operasi delete per field</w:t>
            </w:r>
          </w:p>
        </w:tc>
      </w:tr>
    </w:tbl>
    <w:p w14:paraId="64DE200E" w14:textId="77777777" w:rsidR="00DC1EC7" w:rsidRDefault="00000000">
      <w:r>
        <w:rPr>
          <w:rFonts w:cs="Calibri"/>
        </w:rPr>
        <w:pict w14:anchorId="6F0450D4">
          <v:rect id="_x0000_i1029" style="width:0;height:1.5pt" o:hralign="center" o:hrstd="t" o:hr="t"/>
        </w:pict>
      </w:r>
    </w:p>
    <w:p w14:paraId="3880A5BC" w14:textId="77777777" w:rsidR="00DC1EC7" w:rsidRDefault="00000000">
      <w:pPr>
        <w:pStyle w:val="Heading3"/>
      </w:pPr>
      <w:bookmarkStart w:id="41" w:name="_Toc228878994"/>
      <w:bookmarkStart w:id="42" w:name="tab-2-organoleptic"/>
      <w:bookmarkEnd w:id="38"/>
      <w:bookmarkEnd w:id="40"/>
      <w:r>
        <w:rPr>
          <w:rFonts w:ascii="Calibri" w:hAnsi="Calibri" w:cs="Calibri"/>
          <w:sz w:val="22"/>
        </w:rPr>
        <w:t>4.4 Tab 2: Organoleptic</w:t>
      </w:r>
      <w:bookmarkEnd w:id="41"/>
    </w:p>
    <w:p w14:paraId="3A62DF4F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#navs-organoleptic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tbDTOrganoleptic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(tanpa Delete)</w:t>
      </w:r>
    </w:p>
    <w:p w14:paraId="7E1DB482" w14:textId="77777777" w:rsidR="00DC1EC7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organoleptik</w:t>
      </w:r>
      <w:r>
        <w:rPr>
          <w:rFonts w:cs="Calibri"/>
        </w:rPr>
        <w:t xml:space="preserve"> (penilaian indera: warna, bau, rasa, tekstur). Ditampilkan dalam </w:t>
      </w:r>
      <w:r>
        <w:rPr>
          <w:rFonts w:cs="Calibri"/>
          <w:b/>
          <w:bCs/>
        </w:rPr>
        <w:t>DataTable</w:t>
      </w:r>
      <w:r>
        <w:rPr>
          <w:rFonts w:cs="Calibri"/>
        </w:rPr>
        <w:t xml:space="preserve"> yang dapat dimodifikasi melalui Universal Input Modal.</w:t>
      </w:r>
    </w:p>
    <w:p w14:paraId="54A2E51F" w14:textId="77777777" w:rsidR="00DC1EC7" w:rsidRDefault="00000000">
      <w:pPr>
        <w:pStyle w:val="Heading4"/>
      </w:pPr>
      <w:bookmarkStart w:id="43" w:name="kolom-datatable-organoleptic"/>
      <w:r>
        <w:rPr>
          <w:rFonts w:ascii="Calibri" w:hAnsi="Calibri" w:cs="Calibri"/>
        </w:rPr>
        <w:t>4.4.1 Kolom DataTable – Organoleptic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52"/>
        <w:gridCol w:w="1552"/>
        <w:gridCol w:w="5752"/>
      </w:tblGrid>
      <w:tr w:rsidR="00DC1EC7" w14:paraId="30FE39C0" w14:textId="77777777">
        <w:trPr>
          <w:tblHeader/>
        </w:trPr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83CC6E2" w14:textId="77777777" w:rsidR="00DC1EC7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EA67FCE" w14:textId="77777777" w:rsidR="00DC1EC7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481C20C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ADFFE2A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A4A1A" w14:textId="77777777" w:rsidR="00DC1EC7" w:rsidRDefault="00000000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988A2" w14:textId="77777777" w:rsidR="00DC1EC7" w:rsidRDefault="00000000">
            <w:r>
              <w:rPr>
                <w:rFonts w:cs="Calibri"/>
                <w:sz w:val="18"/>
              </w:rPr>
              <w:t>(auto-increment)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89BE" w14:textId="77777777" w:rsidR="00DC1EC7" w:rsidRDefault="00000000">
            <w:r>
              <w:rPr>
                <w:rFonts w:cs="Calibri"/>
                <w:sz w:val="18"/>
              </w:rPr>
              <w:t>Nomor urut baris</w:t>
            </w:r>
          </w:p>
        </w:tc>
      </w:tr>
      <w:tr w:rsidR="00DC1EC7" w:rsidRPr="007A3972" w14:paraId="7B81258E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65751" w14:textId="77777777" w:rsidR="00DC1EC7" w:rsidRDefault="00000000">
            <w:r>
              <w:rPr>
                <w:rFonts w:cs="Calibri"/>
                <w:sz w:val="18"/>
              </w:rPr>
              <w:t>Test Code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091E5" w14:textId="77777777" w:rsidR="00DC1EC7" w:rsidRDefault="00000000">
            <w:r>
              <w:rPr>
                <w:rFonts w:cs="Calibri"/>
                <w:sz w:val="18"/>
              </w:rPr>
              <w:t>testCode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9E55F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Kode pengujian dari master data lab</w:t>
            </w:r>
          </w:p>
        </w:tc>
      </w:tr>
      <w:tr w:rsidR="00DC1EC7" w14:paraId="41BFC3CC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AB3B2" w14:textId="77777777" w:rsidR="00DC1EC7" w:rsidRDefault="00000000">
            <w:r>
              <w:rPr>
                <w:rFonts w:cs="Calibri"/>
                <w:sz w:val="18"/>
              </w:rPr>
              <w:t>Test Class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77EC" w14:textId="77777777" w:rsidR="00DC1EC7" w:rsidRDefault="00000000">
            <w:r>
              <w:rPr>
                <w:rFonts w:cs="Calibri"/>
                <w:sz w:val="18"/>
              </w:rPr>
              <w:t>testClass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184C7" w14:textId="77777777" w:rsidR="00DC1EC7" w:rsidRDefault="00000000">
            <w:r>
              <w:rPr>
                <w:rFonts w:cs="Calibri"/>
                <w:sz w:val="18"/>
              </w:rPr>
              <w:t>Kategori/kelas pengujian</w:t>
            </w:r>
          </w:p>
        </w:tc>
      </w:tr>
      <w:tr w:rsidR="00DC1EC7" w14:paraId="02D63C0C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74C89" w14:textId="77777777" w:rsidR="00DC1EC7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02566" w14:textId="77777777" w:rsidR="00DC1EC7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776D2" w14:textId="77777777" w:rsidR="00DC1EC7" w:rsidRDefault="00000000">
            <w:r>
              <w:rPr>
                <w:rFonts w:cs="Calibri"/>
                <w:sz w:val="18"/>
              </w:rPr>
              <w:t>Satuan pengujian (%, mg/kg, CFU/g, dll.)</w:t>
            </w:r>
          </w:p>
        </w:tc>
      </w:tr>
      <w:tr w:rsidR="00DC1EC7" w14:paraId="73229CE1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A3F3F" w14:textId="77777777" w:rsidR="00DC1EC7" w:rsidRDefault="00000000">
            <w:r>
              <w:rPr>
                <w:rFonts w:cs="Calibri"/>
                <w:sz w:val="18"/>
              </w:rPr>
              <w:t>Method Code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93825" w14:textId="77777777" w:rsidR="00DC1EC7" w:rsidRDefault="00000000">
            <w:r>
              <w:rPr>
                <w:rFonts w:cs="Calibri"/>
                <w:sz w:val="18"/>
              </w:rPr>
              <w:t>methodCode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BAF58" w14:textId="77777777" w:rsidR="00DC1EC7" w:rsidRDefault="00000000">
            <w:r>
              <w:rPr>
                <w:rFonts w:cs="Calibri"/>
                <w:sz w:val="18"/>
              </w:rPr>
              <w:t>Metode pengujian yang digunakan</w:t>
            </w:r>
          </w:p>
        </w:tc>
      </w:tr>
      <w:tr w:rsidR="00DC1EC7" w14:paraId="6AF4DDF4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962BF" w14:textId="77777777" w:rsidR="00DC1EC7" w:rsidRDefault="00000000">
            <w:r>
              <w:rPr>
                <w:rFonts w:cs="Calibri"/>
                <w:sz w:val="18"/>
              </w:rPr>
              <w:t>Test Type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DE85E" w14:textId="77777777" w:rsidR="00DC1EC7" w:rsidRDefault="00000000">
            <w:r>
              <w:rPr>
                <w:rFonts w:cs="Calibri"/>
                <w:sz w:val="18"/>
              </w:rPr>
              <w:t>testType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833B8" w14:textId="77777777" w:rsidR="00DC1EC7" w:rsidRDefault="00000000">
            <w:r>
              <w:rPr>
                <w:rFonts w:cs="Calibri"/>
                <w:sz w:val="18"/>
              </w:rPr>
              <w:t>Tipe pengujian (Critical, Major, Minor, dll.)</w:t>
            </w:r>
          </w:p>
        </w:tc>
      </w:tr>
      <w:tr w:rsidR="00DC1EC7" w14:paraId="3386B0B6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3B7C0" w14:textId="77777777" w:rsidR="00DC1EC7" w:rsidRDefault="00000000">
            <w:r>
              <w:rPr>
                <w:rFonts w:cs="Calibri"/>
                <w:sz w:val="18"/>
              </w:rPr>
              <w:t>Target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1FFB" w14:textId="77777777" w:rsidR="00DC1EC7" w:rsidRDefault="00000000">
            <w:r>
              <w:rPr>
                <w:rFonts w:cs="Calibri"/>
                <w:sz w:val="18"/>
              </w:rPr>
              <w:t>target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0DB38" w14:textId="77777777" w:rsidR="00DC1EC7" w:rsidRDefault="00000000">
            <w:r>
              <w:rPr>
                <w:rFonts w:cs="Calibri"/>
                <w:sz w:val="18"/>
              </w:rPr>
              <w:t>Nilai target spec</w:t>
            </w:r>
          </w:p>
        </w:tc>
      </w:tr>
      <w:tr w:rsidR="00DC1EC7" w14:paraId="3C900ADA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606E4" w14:textId="77777777" w:rsidR="00DC1EC7" w:rsidRDefault="00000000">
            <w:r>
              <w:rPr>
                <w:rFonts w:cs="Calibri"/>
                <w:sz w:val="18"/>
              </w:rPr>
              <w:t>Min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32B54" w14:textId="77777777" w:rsidR="00DC1EC7" w:rsidRDefault="00000000">
            <w:r>
              <w:rPr>
                <w:rFonts w:cs="Calibri"/>
                <w:sz w:val="18"/>
              </w:rPr>
              <w:t>minValue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1E878" w14:textId="77777777" w:rsidR="00DC1EC7" w:rsidRDefault="00000000">
            <w:r>
              <w:rPr>
                <w:rFonts w:cs="Calibri"/>
                <w:sz w:val="18"/>
              </w:rPr>
              <w:t>Batas minimum yang diterima</w:t>
            </w:r>
          </w:p>
        </w:tc>
      </w:tr>
      <w:tr w:rsidR="00DC1EC7" w14:paraId="6F663BAD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1D11" w14:textId="77777777" w:rsidR="00DC1EC7" w:rsidRDefault="00000000">
            <w:r>
              <w:rPr>
                <w:rFonts w:cs="Calibri"/>
                <w:sz w:val="18"/>
              </w:rPr>
              <w:t>Max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10725" w14:textId="77777777" w:rsidR="00DC1EC7" w:rsidRDefault="00000000">
            <w:r>
              <w:rPr>
                <w:rFonts w:cs="Calibri"/>
                <w:sz w:val="18"/>
              </w:rPr>
              <w:t>maxValue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BD48E" w14:textId="77777777" w:rsidR="00DC1EC7" w:rsidRDefault="00000000">
            <w:r>
              <w:rPr>
                <w:rFonts w:cs="Calibri"/>
                <w:sz w:val="18"/>
              </w:rPr>
              <w:t>Batas maksimum yang diterima</w:t>
            </w:r>
          </w:p>
        </w:tc>
      </w:tr>
      <w:tr w:rsidR="00DC1EC7" w14:paraId="66C7FE2B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C51DC" w14:textId="77777777" w:rsidR="00DC1EC7" w:rsidRDefault="00000000">
            <w:r>
              <w:rPr>
                <w:rFonts w:cs="Calibri"/>
                <w:sz w:val="18"/>
              </w:rPr>
              <w:t>Parameter Type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D420F" w14:textId="77777777" w:rsidR="00DC1EC7" w:rsidRDefault="00000000">
            <w:r>
              <w:rPr>
                <w:rFonts w:cs="Calibri"/>
                <w:sz w:val="18"/>
              </w:rPr>
              <w:t>parameterType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C0AD3" w14:textId="77777777" w:rsidR="00DC1EC7" w:rsidRDefault="00000000">
            <w:r>
              <w:rPr>
                <w:rFonts w:cs="Calibri"/>
                <w:sz w:val="18"/>
              </w:rPr>
              <w:t>Klasifikasi parameter (Critical, Major, Minor, Informational)</w:t>
            </w:r>
          </w:p>
        </w:tc>
      </w:tr>
      <w:tr w:rsidR="00DC1EC7" w:rsidRPr="007A3972" w14:paraId="219CA016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E9655" w14:textId="77777777" w:rsidR="00DC1EC7" w:rsidRDefault="00000000">
            <w:r>
              <w:rPr>
                <w:rFonts w:cs="Calibri"/>
                <w:sz w:val="18"/>
              </w:rPr>
              <w:t>Analyze By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A0522" w14:textId="77777777" w:rsidR="00DC1EC7" w:rsidRDefault="00000000">
            <w:r>
              <w:rPr>
                <w:rFonts w:cs="Calibri"/>
                <w:sz w:val="18"/>
              </w:rPr>
              <w:t>analyzeBy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C36B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Pihak yang menganalisa (Internal Lab / External Lab)</w:t>
            </w:r>
          </w:p>
        </w:tc>
      </w:tr>
      <w:tr w:rsidR="00DC1EC7" w14:paraId="66E06E16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63906" w14:textId="77777777" w:rsidR="00DC1EC7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42B" w14:textId="77777777" w:rsidR="00DC1EC7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1E6D0" w14:textId="77777777" w:rsidR="00DC1EC7" w:rsidRDefault="00000000">
            <w:r>
              <w:rPr>
                <w:rFonts w:cs="Calibri"/>
                <w:sz w:val="18"/>
              </w:rPr>
              <w:t>Apakah perlu diulang (Yes / No)</w:t>
            </w:r>
          </w:p>
        </w:tc>
      </w:tr>
      <w:tr w:rsidR="00DC1EC7" w14:paraId="5C782107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C287E" w14:textId="77777777" w:rsidR="00DC1EC7" w:rsidRDefault="00000000">
            <w:r>
              <w:rPr>
                <w:rFonts w:cs="Calibri"/>
                <w:sz w:val="18"/>
              </w:rPr>
              <w:t>Detail Remarks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5631" w14:textId="77777777" w:rsidR="00DC1EC7" w:rsidRDefault="00000000">
            <w:r>
              <w:rPr>
                <w:rFonts w:cs="Calibri"/>
                <w:sz w:val="18"/>
              </w:rPr>
              <w:t>detail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8FA3" w14:textId="77777777" w:rsidR="00DC1EC7" w:rsidRDefault="00000000">
            <w:r>
              <w:rPr>
                <w:rFonts w:cs="Calibri"/>
                <w:sz w:val="18"/>
              </w:rPr>
              <w:t>Catatan tambahan</w:t>
            </w:r>
          </w:p>
        </w:tc>
      </w:tr>
      <w:tr w:rsidR="00DC1EC7" w14:paraId="70BE58E1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E7F5" w14:textId="77777777" w:rsidR="00DC1EC7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A5062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AAA26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(Delete hanya untuk PDV)</w:t>
            </w:r>
          </w:p>
        </w:tc>
      </w:tr>
    </w:tbl>
    <w:p w14:paraId="5164B137" w14:textId="77777777" w:rsidR="00DC1EC7" w:rsidRDefault="00000000">
      <w:pPr>
        <w:pStyle w:val="BodyText"/>
      </w:pPr>
      <w:r>
        <w:rPr>
          <w:rFonts w:cs="Calibri"/>
          <w:b/>
          <w:bCs/>
        </w:rPr>
        <w:lastRenderedPageBreak/>
        <w:t>Tampilan Tab Organoleptic:</w:t>
      </w:r>
    </w:p>
    <w:p w14:paraId="1EEF6007" w14:textId="77777777" w:rsidR="00DC1EC7" w:rsidRDefault="00000000">
      <w:r>
        <w:rPr>
          <w:rFonts w:cs="Calibri"/>
          <w:noProof/>
        </w:rPr>
        <w:drawing>
          <wp:inline distT="0" distB="0" distL="0" distR="0" wp14:anchorId="139DBD52" wp14:editId="2574A046">
            <wp:extent cx="5400000" cy="3982500"/>
            <wp:effectExtent l="0" t="0" r="0" b="0"/>
            <wp:docPr id="51" name="Picture" descr="Tab Organolept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creenshots/ss_05_tab_organoleptic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3A63C" w14:textId="77777777" w:rsidR="00DC1EC7" w:rsidRDefault="00000000">
      <w:r>
        <w:rPr>
          <w:rFonts w:cs="Calibri"/>
        </w:rPr>
        <w:t>Tab Organoleptic</w:t>
      </w:r>
    </w:p>
    <w:p w14:paraId="1E4D46C2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Organoleptic: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3848"/>
        <w:gridCol w:w="1234"/>
        <w:gridCol w:w="2904"/>
      </w:tblGrid>
      <w:tr w:rsidR="00DC1EC7" w14:paraId="0AC5058F" w14:textId="77777777">
        <w:trPr>
          <w:tblHeader/>
        </w:trPr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5A036BA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E604487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E31C969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70876DF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1712069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2E96F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220CA" w14:textId="77777777" w:rsidR="00DC1EC7" w:rsidRDefault="00000000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  <w:r>
              <w:rPr>
                <w:rFonts w:cs="Calibri"/>
                <w:sz w:val="18"/>
              </w:rPr>
              <w:t xml:space="preserve"> → isi Universal Input Modal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0BA93" w14:textId="77777777" w:rsidR="00DC1EC7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28765" w14:textId="77777777" w:rsidR="00DC1EC7" w:rsidRDefault="00000000">
            <w:r>
              <w:rPr>
                <w:rFonts w:cs="Calibri"/>
                <w:sz w:val="18"/>
              </w:rPr>
              <w:t>Tambah baris baru ke DataTable</w:t>
            </w:r>
          </w:p>
        </w:tc>
      </w:tr>
      <w:tr w:rsidR="00DC1EC7" w14:paraId="0F9692DA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51324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C325B" w14:textId="77777777" w:rsidR="00DC1EC7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4A493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A7B3C" w14:textId="77777777" w:rsidR="00DC1EC7" w:rsidRDefault="00000000">
            <w:r>
              <w:rPr>
                <w:rFonts w:cs="Calibri"/>
                <w:sz w:val="18"/>
              </w:rPr>
              <w:t>Baca data yang sudah tersimpan</w:t>
            </w:r>
          </w:p>
        </w:tc>
      </w:tr>
      <w:tr w:rsidR="00DC1EC7" w14:paraId="557CE7CE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C77CF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0609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 xml:space="preserve">Klik tombol </w:t>
            </w:r>
            <w:r w:rsidRPr="001F6500">
              <w:rPr>
                <w:rFonts w:cs="Calibri"/>
                <w:b/>
                <w:bCs/>
                <w:sz w:val="18"/>
                <w:lang w:val="pt-BR"/>
              </w:rPr>
              <w:t>Edit</w:t>
            </w:r>
            <w:r w:rsidRPr="001F6500">
              <w:rPr>
                <w:rFonts w:cs="Calibri"/>
                <w:sz w:val="18"/>
                <w:lang w:val="pt-BR"/>
              </w:rPr>
              <w:t xml:space="preserve"> pada baris → modal terbuka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D45D5" w14:textId="77777777" w:rsidR="00DC1EC7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CEFEC" w14:textId="77777777" w:rsidR="00DC1EC7" w:rsidRDefault="00000000">
            <w:r>
              <w:rPr>
                <w:rFonts w:cs="Calibri"/>
                <w:sz w:val="18"/>
              </w:rPr>
              <w:t>Edit data baris yang dipilih</w:t>
            </w:r>
          </w:p>
        </w:tc>
      </w:tr>
      <w:tr w:rsidR="00DC1EC7" w:rsidRPr="007A3972" w14:paraId="1F736E82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5B715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D7407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 xml:space="preserve">Klik tombol </w:t>
            </w:r>
            <w:r w:rsidRPr="001F6500">
              <w:rPr>
                <w:rFonts w:cs="Calibri"/>
                <w:b/>
                <w:bCs/>
                <w:sz w:val="18"/>
                <w:lang w:val="pt-BR"/>
              </w:rPr>
              <w:t>Delete</w:t>
            </w:r>
            <w:r w:rsidRPr="001F6500">
              <w:rPr>
                <w:rFonts w:cs="Calibri"/>
                <w:sz w:val="18"/>
                <w:lang w:val="pt-BR"/>
              </w:rPr>
              <w:t xml:space="preserve"> pada baris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8EA63" w14:textId="77777777" w:rsidR="00DC1EC7" w:rsidRDefault="00000000">
            <w:r>
              <w:rPr>
                <w:rFonts w:cs="Calibri"/>
                <w:sz w:val="18"/>
              </w:rPr>
              <w:t xml:space="preserve">PDV </w:t>
            </w:r>
            <w:proofErr w:type="spellStart"/>
            <w:r>
              <w:rPr>
                <w:rFonts w:cs="Calibri"/>
                <w:sz w:val="18"/>
              </w:rPr>
              <w:t>saja</w:t>
            </w:r>
            <w:proofErr w:type="spellEnd"/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4BA80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QA/QS tidak memiliki tombol Delete</w:t>
            </w:r>
          </w:p>
        </w:tc>
      </w:tr>
    </w:tbl>
    <w:p w14:paraId="2A6338EF" w14:textId="77777777" w:rsidR="00DC1EC7" w:rsidRDefault="00000000">
      <w:r>
        <w:rPr>
          <w:rFonts w:cs="Calibri"/>
        </w:rPr>
        <w:pict w14:anchorId="06355ABA">
          <v:rect id="_x0000_i1030" style="width:0;height:1.5pt" o:hralign="center" o:hrstd="t" o:hr="t"/>
        </w:pict>
      </w:r>
    </w:p>
    <w:p w14:paraId="3B8BFC25" w14:textId="77777777" w:rsidR="00DC1EC7" w:rsidRDefault="00000000">
      <w:pPr>
        <w:pStyle w:val="Heading3"/>
      </w:pPr>
      <w:bookmarkStart w:id="44" w:name="_Toc228878995"/>
      <w:bookmarkStart w:id="45" w:name="tab-3-nutrition-physical"/>
      <w:bookmarkEnd w:id="42"/>
      <w:bookmarkEnd w:id="43"/>
      <w:r>
        <w:rPr>
          <w:rFonts w:ascii="Calibri" w:hAnsi="Calibri" w:cs="Calibri"/>
          <w:sz w:val="22"/>
        </w:rPr>
        <w:t>4.5 Tab 3: Nutrition &amp; Physical</w:t>
      </w:r>
      <w:bookmarkEnd w:id="44"/>
    </w:p>
    <w:p w14:paraId="0454F0AF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#navs-nutrition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tbDTNutrition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saja (tanpa Delete)</w:t>
      </w:r>
    </w:p>
    <w:p w14:paraId="49A229DD" w14:textId="77777777" w:rsidR="00DC1EC7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nutrisi dan fisik</w:t>
      </w:r>
      <w:r>
        <w:rPr>
          <w:rFonts w:cs="Calibri"/>
        </w:rPr>
        <w:t xml:space="preserve"> bahan baku (kadar protein, lemak, karbohidrat, energi, viskositas, dll.).</w:t>
      </w:r>
    </w:p>
    <w:p w14:paraId="6D2CD747" w14:textId="77777777" w:rsidR="00DC1EC7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4.4.1).</w:t>
      </w:r>
    </w:p>
    <w:p w14:paraId="6C4BB062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47E63503" wp14:editId="658C8AB4">
            <wp:extent cx="5400000" cy="3716250"/>
            <wp:effectExtent l="0" t="0" r="0" b="0"/>
            <wp:docPr id="56" name="Picture" descr="Tab Nutrition &amp; Physi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creenshots/ss_06_tab_nutri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A8787" w14:textId="77777777" w:rsidR="00DC1EC7" w:rsidRDefault="00000000">
      <w:r>
        <w:rPr>
          <w:rFonts w:cs="Calibri"/>
        </w:rPr>
        <w:t>Tab Nutrition &amp; Physical</w:t>
      </w:r>
    </w:p>
    <w:p w14:paraId="44EE1D7C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Nutrition &amp; Physical: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2896"/>
        <w:gridCol w:w="1447"/>
        <w:gridCol w:w="3492"/>
      </w:tblGrid>
      <w:tr w:rsidR="00DC1EC7" w14:paraId="7C537E1D" w14:textId="77777777">
        <w:trPr>
          <w:tblHeader/>
        </w:trPr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EDF6E9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2632D2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78649A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B83844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55398D5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10A7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DA2B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54B2" w14:textId="77777777" w:rsidR="00DC1EC7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60110" w14:textId="77777777" w:rsidR="00DC1EC7" w:rsidRDefault="00000000">
            <w:r>
              <w:rPr>
                <w:rFonts w:cs="Calibri"/>
                <w:sz w:val="18"/>
              </w:rPr>
              <w:t>Tambah baris baru</w:t>
            </w:r>
          </w:p>
        </w:tc>
      </w:tr>
      <w:tr w:rsidR="00DC1EC7" w14:paraId="76F42B40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AEAF0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3BE91" w14:textId="77777777" w:rsidR="00DC1EC7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2C885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37C4B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0CEF6561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2692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06D4F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E2101" w14:textId="77777777" w:rsidR="00DC1EC7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4EAC5" w14:textId="77777777" w:rsidR="00DC1EC7" w:rsidRDefault="00000000">
            <w:r>
              <w:rPr>
                <w:rFonts w:cs="Calibri"/>
                <w:sz w:val="18"/>
              </w:rPr>
              <w:t>Edit baris yang dipilih</w:t>
            </w:r>
          </w:p>
        </w:tc>
      </w:tr>
      <w:tr w:rsidR="00DC1EC7" w14:paraId="3C5D5C54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0FD99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DBBBC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7FD60" w14:textId="77777777" w:rsidR="00DC1EC7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0432A" w14:textId="77777777" w:rsidR="00DC1EC7" w:rsidRDefault="00000000">
            <w:r>
              <w:rPr>
                <w:rFonts w:cs="Calibri"/>
                <w:sz w:val="18"/>
              </w:rPr>
              <w:t>QA/QS tidak dapat menghapus baris</w:t>
            </w:r>
          </w:p>
        </w:tc>
      </w:tr>
    </w:tbl>
    <w:p w14:paraId="64ABD396" w14:textId="77777777" w:rsidR="00DC1EC7" w:rsidRDefault="00000000">
      <w:r>
        <w:rPr>
          <w:rFonts w:cs="Calibri"/>
        </w:rPr>
        <w:pict w14:anchorId="5BB21AB1">
          <v:rect id="_x0000_i1031" style="width:0;height:1.5pt" o:hralign="center" o:hrstd="t" o:hr="t"/>
        </w:pict>
      </w:r>
    </w:p>
    <w:p w14:paraId="2EE11E40" w14:textId="77777777" w:rsidR="00DC1EC7" w:rsidRDefault="00000000">
      <w:pPr>
        <w:pStyle w:val="Heading3"/>
      </w:pPr>
      <w:bookmarkStart w:id="46" w:name="_Toc228878996"/>
      <w:bookmarkStart w:id="47" w:name="tab-4-microbiological"/>
      <w:bookmarkEnd w:id="45"/>
      <w:r>
        <w:rPr>
          <w:rFonts w:ascii="Calibri" w:hAnsi="Calibri" w:cs="Calibri"/>
          <w:sz w:val="22"/>
        </w:rPr>
        <w:t>4.6 Tab 4: Microbiological</w:t>
      </w:r>
      <w:bookmarkEnd w:id="46"/>
    </w:p>
    <w:p w14:paraId="0D52414A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#navs-microbiological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tbDTMicrobiological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279F64AA" w14:textId="77777777" w:rsidR="00DC1EC7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mikrobiologi</w:t>
      </w:r>
      <w:r>
        <w:rPr>
          <w:rFonts w:cs="Calibri"/>
        </w:rPr>
        <w:t xml:space="preserve"> (Total Plate Count, E. Coli, Salmonella, Listeria, dll.). </w:t>
      </w:r>
      <w:r>
        <w:rPr>
          <w:rFonts w:cs="Calibri"/>
          <w:b/>
          <w:bCs/>
        </w:rPr>
        <w:t>PDV tidak berwenang</w:t>
      </w:r>
      <w:r>
        <w:rPr>
          <w:rFonts w:cs="Calibri"/>
        </w:rPr>
        <w:t xml:space="preserve"> untuk mengedit atau menghapus data di tab ini.</w:t>
      </w:r>
    </w:p>
    <w:p w14:paraId="28E58AC0" w14:textId="77777777" w:rsidR="00DC1EC7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4.4.1), kecuali tombol Action hanya muncul untuk QA/QS.</w:t>
      </w:r>
    </w:p>
    <w:p w14:paraId="0908BC0C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5AB6E971" wp14:editId="36267888">
            <wp:extent cx="5400000" cy="3716250"/>
            <wp:effectExtent l="0" t="0" r="0" b="0"/>
            <wp:docPr id="60" name="Picture" descr="Tab Microbiologi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creenshots/ss_07_tab_microbiologica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2D919" w14:textId="77777777" w:rsidR="00DC1EC7" w:rsidRDefault="00000000">
      <w:r>
        <w:rPr>
          <w:rFonts w:cs="Calibri"/>
        </w:rPr>
        <w:t>Tab Microbiological</w:t>
      </w:r>
    </w:p>
    <w:p w14:paraId="66EF6B85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Microbiological: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62"/>
        <w:gridCol w:w="3011"/>
        <w:gridCol w:w="1151"/>
        <w:gridCol w:w="3632"/>
      </w:tblGrid>
      <w:tr w:rsidR="00DC1EC7" w14:paraId="135DAB7C" w14:textId="77777777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9FCCC8C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23FDAAB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6B4BAB9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6C148F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7924F32C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87F81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027F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A2019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E321A" w14:textId="77777777" w:rsidR="00DC1EC7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DC1EC7" w14:paraId="13CAA9B8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1D61F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35E9" w14:textId="77777777" w:rsidR="00DC1EC7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0EC88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F02C9" w14:textId="77777777" w:rsidR="00DC1EC7" w:rsidRDefault="00000000">
            <w:r>
              <w:rPr>
                <w:rFonts w:cs="Calibri"/>
                <w:sz w:val="18"/>
              </w:rPr>
              <w:t>PDV dapat membaca tapi tidak mengedit</w:t>
            </w:r>
          </w:p>
        </w:tc>
      </w:tr>
      <w:tr w:rsidR="00DC1EC7" w14:paraId="78293816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DC35F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CF0F3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46129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0354B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2E072044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9ACE2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A54E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83D52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54223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626DAB97" w14:textId="77777777" w:rsidR="00DC1EC7" w:rsidRDefault="00000000">
      <w:r>
        <w:rPr>
          <w:rFonts w:cs="Calibri"/>
        </w:rPr>
        <w:pict w14:anchorId="7CEAC322">
          <v:rect id="_x0000_i1032" style="width:0;height:1.5pt" o:hralign="center" o:hrstd="t" o:hr="t"/>
        </w:pict>
      </w:r>
    </w:p>
    <w:p w14:paraId="245CA65C" w14:textId="77777777" w:rsidR="00DC1EC7" w:rsidRDefault="00000000">
      <w:pPr>
        <w:pStyle w:val="Heading3"/>
      </w:pPr>
      <w:bookmarkStart w:id="48" w:name="_Toc228878997"/>
      <w:bookmarkStart w:id="49" w:name="tab-5-heavy-metals"/>
      <w:bookmarkEnd w:id="47"/>
      <w:r>
        <w:rPr>
          <w:rFonts w:ascii="Calibri" w:hAnsi="Calibri" w:cs="Calibri"/>
          <w:sz w:val="22"/>
        </w:rPr>
        <w:t>4.7 Tab 5: Heavy Metals</w:t>
      </w:r>
      <w:bookmarkEnd w:id="48"/>
    </w:p>
    <w:p w14:paraId="1166DD7C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#navs-heavy-metals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tbDTHeavyMetals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324B8B28" w14:textId="77777777" w:rsidR="00DC1EC7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logam berat</w:t>
      </w:r>
      <w:r>
        <w:rPr>
          <w:rFonts w:cs="Calibri"/>
        </w:rPr>
        <w:t xml:space="preserve"> (Timbal/Lead, Merkuri/Mercury, Kadmium/Cadmium, Arsen/Arsenic, dll.). Berlaku aturan akses yang sama dengan Tab Microbiological.</w:t>
      </w:r>
    </w:p>
    <w:p w14:paraId="17263E59" w14:textId="77777777" w:rsidR="00DC1EC7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4.4.1).</w:t>
      </w:r>
    </w:p>
    <w:p w14:paraId="31329461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554CE55D" wp14:editId="0207FDED">
            <wp:extent cx="5400000" cy="3716250"/>
            <wp:effectExtent l="0" t="0" r="0" b="0"/>
            <wp:docPr id="64" name="Picture" descr="Tab Heavy Meta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screenshots/ss_08_tab_heavy_metal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321FB" w14:textId="77777777" w:rsidR="00DC1EC7" w:rsidRDefault="00000000">
      <w:r>
        <w:rPr>
          <w:rFonts w:cs="Calibri"/>
        </w:rPr>
        <w:t>Tab Heavy Metals</w:t>
      </w:r>
    </w:p>
    <w:p w14:paraId="67EB84BB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Heavy Metals: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62"/>
        <w:gridCol w:w="3011"/>
        <w:gridCol w:w="1151"/>
        <w:gridCol w:w="3632"/>
      </w:tblGrid>
      <w:tr w:rsidR="00DC1EC7" w14:paraId="7BF4CBD1" w14:textId="77777777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4FDF29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3110F3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563E0B6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3B0AD4B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57EAECF3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0C41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F193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739B5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DAFB7" w14:textId="77777777" w:rsidR="00DC1EC7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DC1EC7" w14:paraId="59C3D768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10E93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9179C" w14:textId="77777777" w:rsidR="00DC1EC7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B9F53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C2352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1D7C5B15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B89B9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F48FD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FD006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C6645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6776D69B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EEB54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6BFEC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D8260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F54D8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5513E720" w14:textId="77777777" w:rsidR="00DC1EC7" w:rsidRDefault="00000000">
      <w:r>
        <w:rPr>
          <w:rFonts w:cs="Calibri"/>
        </w:rPr>
        <w:pict w14:anchorId="07A5181C">
          <v:rect id="_x0000_i1033" style="width:0;height:1.5pt" o:hralign="center" o:hrstd="t" o:hr="t"/>
        </w:pict>
      </w:r>
    </w:p>
    <w:p w14:paraId="7796A943" w14:textId="77777777" w:rsidR="00DC1EC7" w:rsidRDefault="00000000">
      <w:pPr>
        <w:pStyle w:val="Heading3"/>
      </w:pPr>
      <w:bookmarkStart w:id="50" w:name="_Toc228878998"/>
      <w:bookmarkStart w:id="51" w:name="tab-6-other-contaminant"/>
      <w:bookmarkEnd w:id="49"/>
      <w:r>
        <w:rPr>
          <w:rFonts w:ascii="Calibri" w:hAnsi="Calibri" w:cs="Calibri"/>
          <w:sz w:val="22"/>
        </w:rPr>
        <w:t>4.8 Tab 6: Other Contaminant</w:t>
      </w:r>
      <w:bookmarkEnd w:id="50"/>
    </w:p>
    <w:p w14:paraId="69E86C18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#navs-other-contaminant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1487BF32" w14:textId="77777777" w:rsidR="00DC1EC7" w:rsidRDefault="00000000">
      <w:pPr>
        <w:pStyle w:val="BodyText"/>
      </w:pPr>
      <w:r>
        <w:rPr>
          <w:rFonts w:cs="Calibri"/>
        </w:rPr>
        <w:t xml:space="preserve">Tab ini berisi </w:t>
      </w:r>
      <w:r>
        <w:rPr>
          <w:rFonts w:cs="Calibri"/>
          <w:b/>
          <w:bCs/>
        </w:rPr>
        <w:t>4 sub-tabel</w:t>
      </w:r>
      <w:r>
        <w:rPr>
          <w:rFonts w:cs="Calibri"/>
        </w:rPr>
        <w:t xml:space="preserve"> kontaminan lain yang masing-masing memiliki tombol tambah sendiri: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30"/>
        <w:gridCol w:w="2898"/>
        <w:gridCol w:w="966"/>
        <w:gridCol w:w="3462"/>
      </w:tblGrid>
      <w:tr w:rsidR="00DC1EC7" w14:paraId="4009989F" w14:textId="77777777">
        <w:trPr>
          <w:tblHeader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BE98E9" w14:textId="77777777" w:rsidR="00DC1EC7" w:rsidRDefault="00000000">
            <w:r>
              <w:rPr>
                <w:rFonts w:cs="Calibri"/>
                <w:b/>
                <w:sz w:val="18"/>
              </w:rPr>
              <w:t>Sub-tabel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8FD01E1" w14:textId="77777777" w:rsidR="00DC1EC7" w:rsidRDefault="00000000">
            <w:r>
              <w:rPr>
                <w:rFonts w:cs="Calibri"/>
                <w:b/>
                <w:sz w:val="18"/>
              </w:rPr>
              <w:t>ID DataTable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3DE969" w14:textId="77777777" w:rsidR="00DC1EC7" w:rsidRDefault="00000000">
            <w:r>
              <w:rPr>
                <w:rFonts w:cs="Calibri"/>
                <w:b/>
                <w:sz w:val="18"/>
              </w:rPr>
              <w:t>Icon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B301E5D" w14:textId="77777777" w:rsidR="00DC1EC7" w:rsidRDefault="00000000">
            <w:r>
              <w:rPr>
                <w:rFonts w:cs="Calibri"/>
                <w:b/>
                <w:sz w:val="18"/>
              </w:rPr>
              <w:t>Contoh Parameter</w:t>
            </w:r>
          </w:p>
        </w:tc>
      </w:tr>
      <w:tr w:rsidR="00DC1EC7" w14:paraId="6F6ACFDA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0E680" w14:textId="77777777" w:rsidR="00DC1EC7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79511" w14:textId="77777777" w:rsidR="00DC1EC7" w:rsidRDefault="00000000">
            <w:r>
              <w:rPr>
                <w:rFonts w:cs="Calibri"/>
                <w:sz w:val="18"/>
              </w:rPr>
              <w:t>tbDTOtherContaminantPesticide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7B79" w14:textId="77777777" w:rsidR="00DC1EC7" w:rsidRDefault="00000000">
            <w:r>
              <w:rPr>
                <w:rFonts w:cs="Calibri"/>
                <w:sz w:val="18"/>
              </w:rPr>
              <w:t>fa-bug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3CA0B" w14:textId="77777777" w:rsidR="00DC1EC7" w:rsidRDefault="00000000">
            <w:r>
              <w:rPr>
                <w:rFonts w:cs="Calibri"/>
                <w:sz w:val="18"/>
              </w:rPr>
              <w:t>Chlorpyrifos, DDT, Glyphosate</w:t>
            </w:r>
          </w:p>
        </w:tc>
      </w:tr>
      <w:tr w:rsidR="00DC1EC7" w14:paraId="6B9C80DF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4BF73" w14:textId="77777777" w:rsidR="00DC1EC7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1964B" w14:textId="77777777" w:rsidR="00DC1EC7" w:rsidRDefault="00000000">
            <w:r>
              <w:rPr>
                <w:rFonts w:cs="Calibri"/>
                <w:sz w:val="18"/>
              </w:rPr>
              <w:t>tbDTOtherContaminantAntibiotics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F63EF" w14:textId="77777777" w:rsidR="00DC1EC7" w:rsidRDefault="00000000">
            <w:r>
              <w:rPr>
                <w:rFonts w:cs="Calibri"/>
                <w:sz w:val="18"/>
              </w:rPr>
              <w:t>fa-capsules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99380" w14:textId="77777777" w:rsidR="00DC1EC7" w:rsidRDefault="00000000">
            <w:r>
              <w:rPr>
                <w:rFonts w:cs="Calibri"/>
                <w:sz w:val="18"/>
              </w:rPr>
              <w:t>Tetracycline, Ampicillin, Chloramphenicol</w:t>
            </w:r>
          </w:p>
        </w:tc>
      </w:tr>
      <w:tr w:rsidR="00DC1EC7" w14:paraId="48C1A61E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8D016" w14:textId="77777777" w:rsidR="00DC1EC7" w:rsidRDefault="00000000">
            <w:r>
              <w:rPr>
                <w:rFonts w:cs="Calibri"/>
                <w:sz w:val="18"/>
              </w:rPr>
              <w:t>Mycotoxin Residue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3DD8B" w14:textId="77777777" w:rsidR="00DC1EC7" w:rsidRDefault="00000000">
            <w:r>
              <w:rPr>
                <w:rFonts w:cs="Calibri"/>
                <w:sz w:val="18"/>
              </w:rPr>
              <w:t>tbDTOtherContaminantMycotoxin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F995" w14:textId="77777777" w:rsidR="00DC1EC7" w:rsidRDefault="00000000">
            <w:r>
              <w:rPr>
                <w:rFonts w:cs="Calibri"/>
                <w:sz w:val="18"/>
              </w:rPr>
              <w:t>fa-vial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1AC09" w14:textId="77777777" w:rsidR="00DC1EC7" w:rsidRDefault="00000000">
            <w:r>
              <w:rPr>
                <w:rFonts w:cs="Calibri"/>
                <w:sz w:val="18"/>
              </w:rPr>
              <w:t>Aflatoxin B1, Ochratoxin A, Zearalenone</w:t>
            </w:r>
          </w:p>
        </w:tc>
      </w:tr>
      <w:tr w:rsidR="00DC1EC7" w14:paraId="265C4528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EA65D" w14:textId="77777777" w:rsidR="00DC1EC7" w:rsidRDefault="00000000">
            <w:r>
              <w:rPr>
                <w:rFonts w:cs="Calibri"/>
                <w:sz w:val="18"/>
              </w:rPr>
              <w:t>Foreign Matters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112FA" w14:textId="77777777" w:rsidR="00DC1EC7" w:rsidRDefault="00000000">
            <w:r>
              <w:rPr>
                <w:rFonts w:cs="Calibri"/>
                <w:sz w:val="18"/>
              </w:rPr>
              <w:t>tbDTOtherContaminantForeignMatters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1EED1" w14:textId="77777777" w:rsidR="00DC1EC7" w:rsidRDefault="00000000">
            <w:r>
              <w:rPr>
                <w:rFonts w:cs="Calibri"/>
                <w:sz w:val="18"/>
              </w:rPr>
              <w:t>fa-search-minus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39447" w14:textId="77777777" w:rsidR="00DC1EC7" w:rsidRDefault="00000000">
            <w:r>
              <w:rPr>
                <w:rFonts w:cs="Calibri"/>
                <w:sz w:val="18"/>
              </w:rPr>
              <w:t>Logam, plastik, benda asing lainnya</w:t>
            </w:r>
          </w:p>
        </w:tc>
      </w:tr>
    </w:tbl>
    <w:p w14:paraId="3CD5CF72" w14:textId="77777777" w:rsidR="00DC1EC7" w:rsidRDefault="00000000">
      <w:pPr>
        <w:pStyle w:val="BodyText"/>
      </w:pPr>
      <w:r>
        <w:rPr>
          <w:rFonts w:cs="Calibri"/>
          <w:b/>
          <w:bCs/>
        </w:rPr>
        <w:t>Tombol Add per Sub-tabel: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16"/>
        <w:gridCol w:w="2154"/>
        <w:gridCol w:w="5186"/>
      </w:tblGrid>
      <w:tr w:rsidR="00DC1EC7" w14:paraId="29DCD888" w14:textId="77777777">
        <w:trPr>
          <w:tblHeader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1841FED" w14:textId="77777777" w:rsidR="00DC1EC7" w:rsidRDefault="00000000">
            <w:r>
              <w:rPr>
                <w:rFonts w:cs="Calibri"/>
                <w:b/>
                <w:sz w:val="18"/>
              </w:rPr>
              <w:lastRenderedPageBreak/>
              <w:t>Sub-tabel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4C9CD4B" w14:textId="77777777" w:rsidR="00DC1EC7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D59C5F" w14:textId="77777777" w:rsidR="00DC1EC7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DC1EC7" w14:paraId="354685AD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A22A" w14:textId="77777777" w:rsidR="00DC1EC7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8E70B" w14:textId="77777777" w:rsidR="00DC1EC7" w:rsidRDefault="00000000">
            <w:r>
              <w:rPr>
                <w:rFonts w:cs="Calibri"/>
                <w:sz w:val="18"/>
              </w:rPr>
              <w:t>+ Add Pesticide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47D44" w14:textId="77777777" w:rsidR="00DC1EC7" w:rsidRDefault="00000000">
            <w:r>
              <w:rPr>
                <w:rFonts w:cs="Calibri"/>
                <w:sz w:val="18"/>
              </w:rPr>
              <w:t>detailManager.openEditModal('OtherContaminantPesticide', null)</w:t>
            </w:r>
          </w:p>
        </w:tc>
      </w:tr>
      <w:tr w:rsidR="00DC1EC7" w14:paraId="7A440758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30DDE" w14:textId="77777777" w:rsidR="00DC1EC7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FD8D" w14:textId="77777777" w:rsidR="00DC1EC7" w:rsidRDefault="00000000">
            <w:r>
              <w:rPr>
                <w:rFonts w:cs="Calibri"/>
                <w:sz w:val="18"/>
              </w:rPr>
              <w:t>+ Add Antibiotics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6E676" w14:textId="77777777" w:rsidR="00DC1EC7" w:rsidRDefault="00000000">
            <w:r>
              <w:rPr>
                <w:rFonts w:cs="Calibri"/>
                <w:sz w:val="18"/>
              </w:rPr>
              <w:t>detailManager.openEditModal('OtherContaminantAntibiotics', null)</w:t>
            </w:r>
          </w:p>
        </w:tc>
      </w:tr>
      <w:tr w:rsidR="00DC1EC7" w14:paraId="1FA79EB7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AA9F1" w14:textId="77777777" w:rsidR="00DC1EC7" w:rsidRDefault="00000000">
            <w:r>
              <w:rPr>
                <w:rFonts w:cs="Calibri"/>
                <w:sz w:val="18"/>
              </w:rPr>
              <w:t>Mycotoxin Residue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6367A" w14:textId="77777777" w:rsidR="00DC1EC7" w:rsidRDefault="00000000">
            <w:r>
              <w:rPr>
                <w:rFonts w:cs="Calibri"/>
                <w:sz w:val="18"/>
              </w:rPr>
              <w:t>+ Add Mycotoxin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4BB70" w14:textId="77777777" w:rsidR="00DC1EC7" w:rsidRDefault="00000000">
            <w:r>
              <w:rPr>
                <w:rFonts w:cs="Calibri"/>
                <w:sz w:val="18"/>
              </w:rPr>
              <w:t>detailManager.openEditModal('OtherContaminantMycotoxin', null)</w:t>
            </w:r>
          </w:p>
        </w:tc>
      </w:tr>
      <w:tr w:rsidR="00DC1EC7" w14:paraId="11F58FE1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A306" w14:textId="77777777" w:rsidR="00DC1EC7" w:rsidRDefault="00000000">
            <w:r>
              <w:rPr>
                <w:rFonts w:cs="Calibri"/>
                <w:sz w:val="18"/>
              </w:rPr>
              <w:t>Foreign Matters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B277F" w14:textId="77777777" w:rsidR="00DC1EC7" w:rsidRDefault="00000000">
            <w:r>
              <w:rPr>
                <w:rFonts w:cs="Calibri"/>
                <w:sz w:val="18"/>
              </w:rPr>
              <w:t>+ Add Foreign Matters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718F7" w14:textId="77777777" w:rsidR="00DC1EC7" w:rsidRDefault="00000000">
            <w:r>
              <w:rPr>
                <w:rFonts w:cs="Calibri"/>
                <w:sz w:val="18"/>
              </w:rPr>
              <w:t>detailManager.openEditModal('OtherContaminantForeignMatters', null)</w:t>
            </w:r>
          </w:p>
        </w:tc>
      </w:tr>
    </w:tbl>
    <w:p w14:paraId="149D5D8B" w14:textId="77777777" w:rsidR="00DC1EC7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untuk masing-masing sub-tabel identik dengan Tab Organoleptic (lihat Bagian 4.4.1).</w:t>
      </w:r>
    </w:p>
    <w:p w14:paraId="741A56D0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639AA7B0" wp14:editId="3F2000A4">
            <wp:extent cx="5400000" cy="6735000"/>
            <wp:effectExtent l="0" t="0" r="0" b="0"/>
            <wp:docPr id="68" name="Picture" descr="Tab Other Contamin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creenshots/ss_09_tab_other_contaminan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4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1680B" w14:textId="77777777" w:rsidR="00DC1EC7" w:rsidRDefault="00000000">
      <w:r>
        <w:rPr>
          <w:rFonts w:cs="Calibri"/>
        </w:rPr>
        <w:t>Tab Other Contaminant</w:t>
      </w:r>
    </w:p>
    <w:p w14:paraId="4C8138D9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Other Contaminant: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41"/>
        <w:gridCol w:w="3126"/>
        <w:gridCol w:w="1129"/>
        <w:gridCol w:w="3560"/>
      </w:tblGrid>
      <w:tr w:rsidR="00DC1EC7" w14:paraId="3B5C58E9" w14:textId="77777777">
        <w:trPr>
          <w:tblHeader/>
        </w:trPr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6EC848" w14:textId="77777777" w:rsidR="00DC1EC7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90637C3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962A39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1DECC9C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3E32A8E7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BAD1F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D6D3C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[Sub-tabel]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44AA5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09074" w14:textId="77777777" w:rsidR="00DC1EC7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DC1EC7" w14:paraId="215F99A2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67C03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04D9E" w14:textId="77777777" w:rsidR="00DC1EC7" w:rsidRDefault="00000000">
            <w:r>
              <w:rPr>
                <w:rFonts w:cs="Calibri"/>
                <w:sz w:val="18"/>
              </w:rPr>
              <w:t>Data tampil di masing-masing tabel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E67AA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BA040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11D46087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5A248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F9A77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C03D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CCB6A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1A23F1E5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7C54E" w14:textId="77777777" w:rsidR="00DC1EC7" w:rsidRDefault="00000000">
            <w:r>
              <w:rPr>
                <w:rFonts w:cs="Calibri"/>
                <w:b/>
                <w:bCs/>
                <w:sz w:val="18"/>
              </w:rPr>
              <w:lastRenderedPageBreak/>
              <w:t>Delete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905E5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403BF" w14:textId="77777777" w:rsidR="00DC1EC7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0A342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7003ACA4" w14:textId="77777777" w:rsidR="00DC1EC7" w:rsidRDefault="00000000">
      <w:r>
        <w:rPr>
          <w:rFonts w:cs="Calibri"/>
        </w:rPr>
        <w:pict w14:anchorId="49C56BD8">
          <v:rect id="_x0000_i1034" style="width:0;height:1.5pt" o:hralign="center" o:hrstd="t" o:hr="t"/>
        </w:pict>
      </w:r>
    </w:p>
    <w:p w14:paraId="5802F03C" w14:textId="77777777" w:rsidR="00DC1EC7" w:rsidRDefault="00000000">
      <w:pPr>
        <w:pStyle w:val="Heading3"/>
      </w:pPr>
      <w:bookmarkStart w:id="52" w:name="_Toc228878999"/>
      <w:bookmarkStart w:id="53" w:name="tab-7-food-category"/>
      <w:bookmarkEnd w:id="51"/>
      <w:r>
        <w:rPr>
          <w:rFonts w:ascii="Calibri" w:hAnsi="Calibri" w:cs="Calibri"/>
          <w:sz w:val="22"/>
        </w:rPr>
        <w:t>4.9 Tab 7: Food Category</w:t>
      </w:r>
      <w:bookmarkEnd w:id="52"/>
    </w:p>
    <w:p w14:paraId="03C713EE" w14:textId="77777777" w:rsidR="00DC1EC7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#navs-food-category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tbDTFoodCategory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 penuh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Tidak bisa edit</w:t>
      </w:r>
    </w:p>
    <w:p w14:paraId="075434AE" w14:textId="77777777" w:rsidR="00DC1EC7" w:rsidRDefault="00000000">
      <w:pPr>
        <w:pStyle w:val="BodyText"/>
      </w:pPr>
      <w:r w:rsidRPr="001F6500">
        <w:rPr>
          <w:rFonts w:cs="Calibri"/>
          <w:lang w:val="pt-BR"/>
        </w:rPr>
        <w:t xml:space="preserve">Tab ini berisi informasi </w:t>
      </w:r>
      <w:r w:rsidRPr="001F6500">
        <w:rPr>
          <w:rFonts w:cs="Calibri"/>
          <w:b/>
          <w:bCs/>
          <w:lang w:val="pt-BR"/>
        </w:rPr>
        <w:t>kategori pangan</w:t>
      </w:r>
      <w:r w:rsidRPr="001F6500">
        <w:rPr>
          <w:rFonts w:cs="Calibri"/>
          <w:lang w:val="pt-BR"/>
        </w:rPr>
        <w:t xml:space="preserve"> dari bahan baku (klasifikasi Codex Alimentarius / BPOM). </w:t>
      </w:r>
      <w:r>
        <w:rPr>
          <w:rFonts w:cs="Calibri"/>
          <w:b/>
          <w:bCs/>
        </w:rPr>
        <w:t xml:space="preserve">QA/QS </w:t>
      </w:r>
      <w:proofErr w:type="spellStart"/>
      <w:r>
        <w:rPr>
          <w:rFonts w:cs="Calibri"/>
          <w:b/>
          <w:bCs/>
        </w:rPr>
        <w:t>tidak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berwenang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mengedit</w:t>
      </w:r>
      <w:proofErr w:type="spellEnd"/>
      <w:r>
        <w:rPr>
          <w:rFonts w:cs="Calibri"/>
        </w:rPr>
        <w:t xml:space="preserve"> tab ini.</w:t>
      </w:r>
    </w:p>
    <w:p w14:paraId="4475B8EC" w14:textId="77777777" w:rsidR="00DC1EC7" w:rsidRDefault="00000000">
      <w:pPr>
        <w:pStyle w:val="Heading4"/>
      </w:pPr>
      <w:bookmarkStart w:id="54" w:name="kolom-datatable-food-category"/>
      <w:r>
        <w:rPr>
          <w:rFonts w:ascii="Calibri" w:hAnsi="Calibri" w:cs="Calibri"/>
        </w:rPr>
        <w:t>4.9.1 Kolom DataTable – Food Category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13"/>
        <w:gridCol w:w="1661"/>
        <w:gridCol w:w="4982"/>
      </w:tblGrid>
      <w:tr w:rsidR="00DC1EC7" w14:paraId="7574305D" w14:textId="77777777">
        <w:trPr>
          <w:tblHeader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3441B09" w14:textId="77777777" w:rsidR="00DC1EC7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6CE184A" w14:textId="77777777" w:rsidR="00DC1EC7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B8697A3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3D7777E7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04C36" w14:textId="77777777" w:rsidR="00DC1EC7" w:rsidRDefault="00000000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860CD" w14:textId="77777777" w:rsidR="00DC1EC7" w:rsidRDefault="00000000">
            <w:r>
              <w:rPr>
                <w:rFonts w:cs="Calibri"/>
                <w:sz w:val="18"/>
              </w:rPr>
              <w:t>(auto-increment)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66040" w14:textId="77777777" w:rsidR="00DC1EC7" w:rsidRDefault="00000000">
            <w:r>
              <w:rPr>
                <w:rFonts w:cs="Calibri"/>
                <w:sz w:val="18"/>
              </w:rPr>
              <w:t>Nomor urut baris</w:t>
            </w:r>
          </w:p>
        </w:tc>
      </w:tr>
      <w:tr w:rsidR="00DC1EC7" w:rsidRPr="007A3972" w14:paraId="10318C9E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FAE0A" w14:textId="77777777" w:rsidR="00DC1EC7" w:rsidRDefault="00000000">
            <w:r>
              <w:rPr>
                <w:rFonts w:cs="Calibri"/>
                <w:sz w:val="18"/>
              </w:rPr>
              <w:t>Food Category Description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4764C" w14:textId="77777777" w:rsidR="00DC1EC7" w:rsidRDefault="00000000">
            <w:r>
              <w:rPr>
                <w:rFonts w:cs="Calibri"/>
                <w:sz w:val="18"/>
              </w:rPr>
              <w:t>foodCategoryDesc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B1215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Deskripsi kategori pangan lengkap (textarea dalam modal)</w:t>
            </w:r>
          </w:p>
        </w:tc>
      </w:tr>
      <w:tr w:rsidR="00DC1EC7" w14:paraId="0878272B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C4CD5" w14:textId="77777777" w:rsidR="00DC1EC7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C7381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7D376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(hanya untuk PDV)</w:t>
            </w:r>
          </w:p>
        </w:tc>
      </w:tr>
    </w:tbl>
    <w:p w14:paraId="0483532C" w14:textId="77777777" w:rsidR="00DC1EC7" w:rsidRDefault="00000000">
      <w:pPr>
        <w:pStyle w:val="BodyText"/>
      </w:pPr>
      <w:r>
        <w:rPr>
          <w:rFonts w:cs="Calibri"/>
          <w:b/>
          <w:bCs/>
        </w:rPr>
        <w:t>Catatan</w:t>
      </w:r>
      <w:r>
        <w:rPr>
          <w:rFonts w:cs="Calibri"/>
        </w:rPr>
        <w:t>: Tab Food Category menggunakan form berbeda di Universal Input Modal (lihat Bagian 4.10.2 – Food Category Fields).</w:t>
      </w:r>
    </w:p>
    <w:p w14:paraId="3D1A7B74" w14:textId="77777777" w:rsidR="00DC1EC7" w:rsidRDefault="00000000">
      <w:r>
        <w:rPr>
          <w:rFonts w:cs="Calibri"/>
          <w:noProof/>
        </w:rPr>
        <w:drawing>
          <wp:inline distT="0" distB="0" distL="0" distR="0" wp14:anchorId="35C71642" wp14:editId="31ADC52F">
            <wp:extent cx="5400000" cy="3791250"/>
            <wp:effectExtent l="0" t="0" r="0" b="0"/>
            <wp:docPr id="72" name="Picture" descr="Tab Food Categ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creenshots/ss_10_tab_food_categor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EDB05" w14:textId="77777777" w:rsidR="00DC1EC7" w:rsidRDefault="00000000">
      <w:r>
        <w:rPr>
          <w:rFonts w:cs="Calibri"/>
        </w:rPr>
        <w:t>Tab Food Category</w:t>
      </w:r>
    </w:p>
    <w:p w14:paraId="3B252C67" w14:textId="77777777" w:rsidR="00DC1EC7" w:rsidRDefault="00000000">
      <w:pPr>
        <w:pStyle w:val="BodyText"/>
      </w:pPr>
      <w:r>
        <w:rPr>
          <w:rFonts w:cs="Calibri"/>
          <w:b/>
          <w:bCs/>
        </w:rPr>
        <w:t>CRUD – Tab Food Category: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84"/>
        <w:gridCol w:w="3073"/>
        <w:gridCol w:w="993"/>
        <w:gridCol w:w="3706"/>
      </w:tblGrid>
      <w:tr w:rsidR="00DC1EC7" w14:paraId="56C709DB" w14:textId="77777777">
        <w:trPr>
          <w:tblHeader/>
        </w:trPr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C25403D" w14:textId="77777777" w:rsidR="00DC1EC7" w:rsidRDefault="00000000">
            <w:r>
              <w:rPr>
                <w:rFonts w:cs="Calibri"/>
                <w:b/>
                <w:sz w:val="18"/>
              </w:rPr>
              <w:lastRenderedPageBreak/>
              <w:t>Operasi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C1E2F50" w14:textId="77777777" w:rsidR="00DC1EC7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D09F106" w14:textId="77777777" w:rsidR="00DC1EC7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70284E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483FD20D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0860" w14:textId="77777777" w:rsidR="00DC1EC7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8215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3F7F9" w14:textId="77777777" w:rsidR="00DC1EC7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CDE7A" w14:textId="77777777" w:rsidR="00DC1EC7" w:rsidRDefault="00000000">
            <w:r>
              <w:rPr>
                <w:rFonts w:cs="Calibri"/>
                <w:sz w:val="18"/>
              </w:rPr>
              <w:t>QA/QS tidak dapat menambah baris</w:t>
            </w:r>
          </w:p>
        </w:tc>
      </w:tr>
      <w:tr w:rsidR="00DC1EC7" w14:paraId="60FEDE9C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A0D7F" w14:textId="77777777" w:rsidR="00DC1EC7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493A2" w14:textId="77777777" w:rsidR="00DC1EC7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0872B" w14:textId="77777777" w:rsidR="00DC1EC7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E43E1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679D3376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EF8A4" w14:textId="77777777" w:rsidR="00DC1EC7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5699E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1BB86" w14:textId="77777777" w:rsidR="00DC1EC7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3D773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DC1EC7" w14:paraId="222DAD77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C2A29" w14:textId="77777777" w:rsidR="00DC1EC7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A16C5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88665" w14:textId="77777777" w:rsidR="00DC1EC7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89DD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4D648153" w14:textId="77777777" w:rsidR="00DC1EC7" w:rsidRDefault="00000000">
      <w:r>
        <w:rPr>
          <w:rFonts w:cs="Calibri"/>
        </w:rPr>
        <w:pict w14:anchorId="7272626E">
          <v:rect id="_x0000_i1035" style="width:0;height:1.5pt" o:hralign="center" o:hrstd="t" o:hr="t"/>
        </w:pict>
      </w:r>
    </w:p>
    <w:p w14:paraId="23C237DA" w14:textId="77777777" w:rsidR="00DC1EC7" w:rsidRDefault="00000000">
      <w:pPr>
        <w:pStyle w:val="Heading3"/>
      </w:pPr>
      <w:bookmarkStart w:id="55" w:name="_Toc228879000"/>
      <w:bookmarkStart w:id="56" w:name="universal-input-modal"/>
      <w:bookmarkEnd w:id="53"/>
      <w:bookmarkEnd w:id="54"/>
      <w:r>
        <w:rPr>
          <w:rFonts w:ascii="Calibri" w:hAnsi="Calibri" w:cs="Calibri"/>
          <w:sz w:val="22"/>
        </w:rPr>
        <w:t>4.10 Universal Input Modal</w:t>
      </w:r>
      <w:bookmarkEnd w:id="55"/>
    </w:p>
    <w:p w14:paraId="6CE572D8" w14:textId="77777777" w:rsidR="00DC1EC7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universalInputModal</w:t>
      </w:r>
      <w:r>
        <w:rPr>
          <w:rFonts w:cs="Calibri"/>
        </w:rPr>
        <w:br/>
      </w:r>
      <w:r>
        <w:rPr>
          <w:rFonts w:cs="Calibri"/>
          <w:b/>
          <w:bCs/>
        </w:rPr>
        <w:t>Judul Modal</w:t>
      </w:r>
      <w:r>
        <w:rPr>
          <w:rFonts w:cs="Calibri"/>
        </w:rPr>
        <w:t>: Form Entry: [Nama Tab]</w:t>
      </w:r>
    </w:p>
    <w:p w14:paraId="3973C1B4" w14:textId="77777777" w:rsidR="00DC1EC7" w:rsidRDefault="00000000">
      <w:r>
        <w:rPr>
          <w:rFonts w:cs="Calibri"/>
          <w:noProof/>
        </w:rPr>
        <w:drawing>
          <wp:inline distT="0" distB="0" distL="0" distR="0" wp14:anchorId="2937054E" wp14:editId="3ED3582E">
            <wp:extent cx="5400000" cy="3375000"/>
            <wp:effectExtent l="0" t="0" r="0" b="0"/>
            <wp:docPr id="77" name="Picture" descr="Universal Input Mod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screenshots/ss_11_modal_universal_input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AEC56" w14:textId="77777777" w:rsidR="00DC1EC7" w:rsidRDefault="00000000">
      <w:r>
        <w:rPr>
          <w:rFonts w:cs="Calibri"/>
        </w:rPr>
        <w:t>Universal Input Modal</w:t>
      </w:r>
    </w:p>
    <w:p w14:paraId="71A95FD4" w14:textId="77777777" w:rsidR="00DC1EC7" w:rsidRDefault="00000000">
      <w:pPr>
        <w:pStyle w:val="BodyText"/>
      </w:pPr>
      <w:r>
        <w:rPr>
          <w:rFonts w:cs="Calibri"/>
        </w:rPr>
        <w:t xml:space="preserve">Modal ini digunakan </w:t>
      </w:r>
      <w:r>
        <w:rPr>
          <w:rFonts w:cs="Calibri"/>
          <w:b/>
          <w:bCs/>
        </w:rPr>
        <w:t>bersama</w:t>
      </w:r>
      <w:r>
        <w:rPr>
          <w:rFonts w:cs="Calibri"/>
        </w:rPr>
        <w:t xml:space="preserve"> oleh semua tab (kecuali Material Description) untuk proses Add/Edit data parameter. Konten modal berubah secara dinamis tergantung tab yang aktif.</w:t>
      </w:r>
    </w:p>
    <w:p w14:paraId="09CE37E3" w14:textId="77777777" w:rsidR="00DC1EC7" w:rsidRDefault="00000000">
      <w:pPr>
        <w:pStyle w:val="Heading4"/>
      </w:pPr>
      <w:bookmarkStart w:id="57" w:name="Xbe5f0c7919c5f3114559f178e044fb8d6d51eca"/>
      <w:r>
        <w:rPr>
          <w:rFonts w:ascii="Calibri" w:hAnsi="Calibri" w:cs="Calibri"/>
        </w:rPr>
        <w:t>4.10.1 Common Form Fields (Tab 2–5 + Sub-tabel Other Contaminant)</w:t>
      </w:r>
    </w:p>
    <w:p w14:paraId="4742BA49" w14:textId="77777777" w:rsidR="00DC1EC7" w:rsidRDefault="00000000">
      <w:r>
        <w:rPr>
          <w:rFonts w:cs="Calibri"/>
        </w:rPr>
        <w:t>Digunakan untuk tab: Organoleptic, Nutrition &amp; Physical, Microbiological, Heavy Metals, Pesticide, Antibiotics, Mycotoxin, Foreign Matters.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44"/>
        <w:gridCol w:w="1537"/>
        <w:gridCol w:w="585"/>
        <w:gridCol w:w="805"/>
        <w:gridCol w:w="4685"/>
      </w:tblGrid>
      <w:tr w:rsidR="00DC1EC7" w14:paraId="506DB4B3" w14:textId="77777777">
        <w:trPr>
          <w:tblHeader/>
        </w:trPr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5F14C8C" w14:textId="77777777" w:rsidR="00DC1EC7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5128261" w14:textId="77777777" w:rsidR="00DC1EC7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20B62D" w14:textId="77777777" w:rsidR="00DC1EC7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F9CEC4" w14:textId="77777777" w:rsidR="00DC1EC7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7DF6B0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:rsidRPr="007A3972" w14:paraId="1588262C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A0D0C" w14:textId="77777777" w:rsidR="00DC1EC7" w:rsidRDefault="00000000">
            <w:r>
              <w:rPr>
                <w:rFonts w:cs="Calibri"/>
                <w:sz w:val="18"/>
              </w:rPr>
              <w:t>Test Code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34CEA" w14:textId="77777777" w:rsidR="00DC1EC7" w:rsidRDefault="00000000">
            <w:r>
              <w:rPr>
                <w:rFonts w:cs="Calibri"/>
                <w:sz w:val="18"/>
              </w:rPr>
              <w:t>txtTestCode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A98C1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30598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A7E33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Kode pengujian dari master data lab</w:t>
            </w:r>
          </w:p>
        </w:tc>
      </w:tr>
      <w:tr w:rsidR="00DC1EC7" w14:paraId="28D9972E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D2FF1" w14:textId="77777777" w:rsidR="00DC1EC7" w:rsidRDefault="00000000">
            <w:r>
              <w:rPr>
                <w:rFonts w:cs="Calibri"/>
                <w:sz w:val="18"/>
              </w:rPr>
              <w:t>Test Class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EEBE" w14:textId="77777777" w:rsidR="00DC1EC7" w:rsidRDefault="00000000">
            <w:r>
              <w:rPr>
                <w:rFonts w:cs="Calibri"/>
                <w:sz w:val="18"/>
              </w:rPr>
              <w:t>txtTestClass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BFB9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E7BD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0F4BC" w14:textId="77777777" w:rsidR="00DC1EC7" w:rsidRDefault="00000000">
            <w:r>
              <w:rPr>
                <w:rFonts w:cs="Calibri"/>
                <w:sz w:val="18"/>
              </w:rPr>
              <w:t>Kategori kelas pengujian</w:t>
            </w:r>
          </w:p>
        </w:tc>
      </w:tr>
      <w:tr w:rsidR="00DC1EC7" w14:paraId="27FE2E96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9931B" w14:textId="77777777" w:rsidR="00DC1EC7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D5304" w14:textId="77777777" w:rsidR="00DC1EC7" w:rsidRDefault="00000000">
            <w:r>
              <w:rPr>
                <w:rFonts w:cs="Calibri"/>
                <w:sz w:val="18"/>
              </w:rPr>
              <w:t>txtTestUnit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A2FC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771EB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A0C15" w14:textId="77777777" w:rsidR="00DC1EC7" w:rsidRDefault="00000000">
            <w:r>
              <w:rPr>
                <w:rFonts w:cs="Calibri"/>
                <w:sz w:val="18"/>
              </w:rPr>
              <w:t>Satuan pengujian (%, mg/L, CFU/g, ppm, ppb, dll.)</w:t>
            </w:r>
          </w:p>
        </w:tc>
      </w:tr>
      <w:tr w:rsidR="00DC1EC7" w14:paraId="1D90D57D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E09BB" w14:textId="77777777" w:rsidR="00DC1EC7" w:rsidRDefault="00000000">
            <w:r>
              <w:rPr>
                <w:rFonts w:cs="Calibri"/>
                <w:sz w:val="18"/>
              </w:rPr>
              <w:t>Method Code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83D17" w14:textId="77777777" w:rsidR="00DC1EC7" w:rsidRDefault="00000000">
            <w:r>
              <w:rPr>
                <w:rFonts w:cs="Calibri"/>
                <w:sz w:val="18"/>
              </w:rPr>
              <w:t>txtTestMethodCode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C579A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963EC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B1851" w14:textId="77777777" w:rsidR="00DC1EC7" w:rsidRDefault="00000000">
            <w:r>
              <w:rPr>
                <w:rFonts w:cs="Calibri"/>
                <w:sz w:val="18"/>
              </w:rPr>
              <w:t>Kode metode pengujian</w:t>
            </w:r>
          </w:p>
        </w:tc>
      </w:tr>
      <w:tr w:rsidR="00DC1EC7" w14:paraId="03D10137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ACBD7" w14:textId="77777777" w:rsidR="00DC1EC7" w:rsidRDefault="00000000">
            <w:r>
              <w:rPr>
                <w:rFonts w:cs="Calibri"/>
                <w:sz w:val="18"/>
              </w:rPr>
              <w:t>Test Type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AD01F" w14:textId="77777777" w:rsidR="00DC1EC7" w:rsidRDefault="00000000">
            <w:r>
              <w:rPr>
                <w:rFonts w:cs="Calibri"/>
                <w:sz w:val="18"/>
              </w:rPr>
              <w:t>txtTestType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F0703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CB815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EEE19" w14:textId="77777777" w:rsidR="00DC1EC7" w:rsidRDefault="00000000">
            <w:r>
              <w:rPr>
                <w:rFonts w:cs="Calibri"/>
                <w:sz w:val="18"/>
              </w:rPr>
              <w:t>Tipe parameter (Critical, Major, Minor, dll.)</w:t>
            </w:r>
          </w:p>
        </w:tc>
      </w:tr>
      <w:tr w:rsidR="00DC1EC7" w14:paraId="3C23E107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83D14" w14:textId="77777777" w:rsidR="00DC1EC7" w:rsidRDefault="00000000">
            <w:r>
              <w:rPr>
                <w:rFonts w:cs="Calibri"/>
                <w:sz w:val="18"/>
              </w:rPr>
              <w:lastRenderedPageBreak/>
              <w:t>Target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BCE2F" w14:textId="77777777" w:rsidR="00DC1EC7" w:rsidRDefault="00000000">
            <w:r>
              <w:rPr>
                <w:rFonts w:cs="Calibri"/>
                <w:sz w:val="18"/>
              </w:rPr>
              <w:t>txtTarget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1911B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87CD9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A419C" w14:textId="77777777" w:rsidR="00DC1EC7" w:rsidRDefault="00000000">
            <w:r>
              <w:rPr>
                <w:rFonts w:cs="Calibri"/>
                <w:sz w:val="18"/>
              </w:rPr>
              <w:t>Nilai target yang diinginkan</w:t>
            </w:r>
          </w:p>
        </w:tc>
      </w:tr>
      <w:tr w:rsidR="00DC1EC7" w:rsidRPr="007A3972" w14:paraId="14CD9766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C9DD6" w14:textId="77777777" w:rsidR="00DC1EC7" w:rsidRDefault="00000000">
            <w:r>
              <w:rPr>
                <w:rFonts w:cs="Calibri"/>
                <w:sz w:val="18"/>
              </w:rPr>
              <w:t>Min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001D9" w14:textId="77777777" w:rsidR="00DC1EC7" w:rsidRDefault="00000000">
            <w:r>
              <w:rPr>
                <w:rFonts w:cs="Calibri"/>
                <w:sz w:val="18"/>
              </w:rPr>
              <w:t>txtMin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392E8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7CD82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3DE8E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Batas nilai minimum yang diterima</w:t>
            </w:r>
          </w:p>
        </w:tc>
      </w:tr>
      <w:tr w:rsidR="00DC1EC7" w14:paraId="2E9FEEE2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5E52B" w14:textId="77777777" w:rsidR="00DC1EC7" w:rsidRDefault="00000000">
            <w:r>
              <w:rPr>
                <w:rFonts w:cs="Calibri"/>
                <w:sz w:val="18"/>
              </w:rPr>
              <w:t>Max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5768A" w14:textId="77777777" w:rsidR="00DC1EC7" w:rsidRDefault="00000000">
            <w:r>
              <w:rPr>
                <w:rFonts w:cs="Calibri"/>
                <w:sz w:val="18"/>
              </w:rPr>
              <w:t>txtMax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176C2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5B629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A19E3" w14:textId="77777777" w:rsidR="00DC1EC7" w:rsidRDefault="00000000">
            <w:r>
              <w:rPr>
                <w:rFonts w:cs="Calibri"/>
                <w:sz w:val="18"/>
              </w:rPr>
              <w:t>Batas nilai maksimum yang diterima</w:t>
            </w:r>
          </w:p>
        </w:tc>
      </w:tr>
      <w:tr w:rsidR="00DC1EC7" w14:paraId="60DEE1C0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C30A3" w14:textId="77777777" w:rsidR="00DC1EC7" w:rsidRDefault="00000000">
            <w:r>
              <w:rPr>
                <w:rFonts w:cs="Calibri"/>
                <w:sz w:val="18"/>
              </w:rPr>
              <w:t>Parameter Type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2C392" w14:textId="77777777" w:rsidR="00DC1EC7" w:rsidRDefault="00000000">
            <w:r>
              <w:rPr>
                <w:rFonts w:cs="Calibri"/>
                <w:sz w:val="18"/>
              </w:rPr>
              <w:t>txtParameterType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5702A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CB09B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010BB" w14:textId="77777777" w:rsidR="00DC1EC7" w:rsidRDefault="00000000">
            <w:r>
              <w:rPr>
                <w:rFonts w:cs="Calibri"/>
                <w:sz w:val="18"/>
              </w:rPr>
              <w:t>Klasifikasi tingkat kekritisan parameter</w:t>
            </w:r>
          </w:p>
        </w:tc>
      </w:tr>
      <w:tr w:rsidR="00DC1EC7" w14:paraId="6A1E3F6A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75A7D" w14:textId="77777777" w:rsidR="00DC1EC7" w:rsidRDefault="00000000">
            <w:r>
              <w:rPr>
                <w:rFonts w:cs="Calibri"/>
                <w:sz w:val="18"/>
              </w:rPr>
              <w:t>Analyze By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76227" w14:textId="77777777" w:rsidR="00DC1EC7" w:rsidRDefault="00000000">
            <w:r>
              <w:rPr>
                <w:rFonts w:cs="Calibri"/>
                <w:sz w:val="18"/>
              </w:rPr>
              <w:t>txtAnalyzeBy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D257E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43CE0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18A6" w14:textId="77777777" w:rsidR="00DC1EC7" w:rsidRDefault="00000000">
            <w:r>
              <w:rPr>
                <w:rFonts w:cs="Calibri"/>
                <w:sz w:val="18"/>
              </w:rPr>
              <w:t>Pihak yang melakukan analisa (Internal Lab / External Lab)</w:t>
            </w:r>
          </w:p>
        </w:tc>
      </w:tr>
      <w:tr w:rsidR="00DC1EC7" w14:paraId="03C55B94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3BEAC" w14:textId="77777777" w:rsidR="00DC1EC7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68BF2" w14:textId="77777777" w:rsidR="00DC1EC7" w:rsidRDefault="00000000">
            <w:r>
              <w:rPr>
                <w:rFonts w:cs="Calibri"/>
                <w:sz w:val="18"/>
              </w:rPr>
              <w:t>txtRepeat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3BD59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3D188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0BD8" w14:textId="77777777" w:rsidR="00DC1EC7" w:rsidRDefault="00000000">
            <w:r>
              <w:rPr>
                <w:rFonts w:cs="Calibri"/>
                <w:sz w:val="18"/>
              </w:rPr>
              <w:t>Apakah pengujian perlu diulang (Yes / No)</w:t>
            </w:r>
          </w:p>
        </w:tc>
      </w:tr>
      <w:tr w:rsidR="00DC1EC7" w14:paraId="72B22C9F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6E4DA" w14:textId="77777777" w:rsidR="00DC1EC7" w:rsidRDefault="00000000">
            <w:r>
              <w:rPr>
                <w:rFonts w:cs="Calibri"/>
                <w:sz w:val="18"/>
              </w:rPr>
              <w:t>Detail Remarks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65FDB" w14:textId="77777777" w:rsidR="00DC1EC7" w:rsidRDefault="00000000">
            <w:r>
              <w:rPr>
                <w:rFonts w:cs="Calibri"/>
                <w:sz w:val="18"/>
              </w:rPr>
              <w:t>txtDetail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8142C" w14:textId="77777777" w:rsidR="00DC1EC7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BDFE" w14:textId="77777777" w:rsidR="00DC1EC7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7833A" w14:textId="77777777" w:rsidR="00DC1EC7" w:rsidRDefault="00000000">
            <w:r>
              <w:rPr>
                <w:rFonts w:cs="Calibri"/>
                <w:sz w:val="18"/>
              </w:rPr>
              <w:t>Catatan atau keterangan tambahan</w:t>
            </w:r>
          </w:p>
        </w:tc>
      </w:tr>
    </w:tbl>
    <w:p w14:paraId="3866C6D3" w14:textId="77777777" w:rsidR="00DC1EC7" w:rsidRDefault="00000000">
      <w:pPr>
        <w:pStyle w:val="BodyText"/>
      </w:pPr>
      <w:r>
        <w:rPr>
          <w:rFonts w:cs="Calibri"/>
          <w:b/>
          <w:bCs/>
        </w:rPr>
        <w:t>Tombol Modal: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42"/>
        <w:gridCol w:w="1431"/>
        <w:gridCol w:w="6083"/>
      </w:tblGrid>
      <w:tr w:rsidR="00DC1EC7" w14:paraId="06F6259D" w14:textId="77777777">
        <w:trPr>
          <w:tblHeader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E65841" w14:textId="77777777" w:rsidR="00DC1EC7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4D49A04" w14:textId="77777777" w:rsidR="00DC1EC7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257495" w14:textId="77777777" w:rsidR="00DC1EC7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DC1EC7" w14:paraId="1175F7B9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B554" w14:textId="77777777" w:rsidR="00DC1EC7" w:rsidRDefault="00000000">
            <w:r>
              <w:rPr>
                <w:rFonts w:cs="Calibri"/>
                <w:sz w:val="18"/>
              </w:rPr>
              <w:t>Cancel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22152" w14:textId="77777777" w:rsidR="00DC1EC7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51D67" w14:textId="77777777" w:rsidR="00DC1EC7" w:rsidRDefault="00000000">
            <w:r>
              <w:rPr>
                <w:rFonts w:cs="Calibri"/>
                <w:sz w:val="18"/>
              </w:rPr>
              <w:t>Menutup modal tanpa menyimpan; data-bs-dismiss="modal"</w:t>
            </w:r>
          </w:p>
        </w:tc>
      </w:tr>
      <w:tr w:rsidR="00DC1EC7" w14:paraId="57D43905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D3F0F" w14:textId="77777777" w:rsidR="00DC1EC7" w:rsidRDefault="00000000">
            <w:r>
              <w:rPr>
                <w:rFonts w:cs="Calibri"/>
                <w:sz w:val="18"/>
              </w:rPr>
              <w:t>Save Changes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90DE6" w14:textId="77777777" w:rsidR="00DC1EC7" w:rsidRDefault="00000000">
            <w:r>
              <w:rPr>
                <w:rFonts w:cs="Calibri"/>
                <w:sz w:val="18"/>
              </w:rPr>
              <w:t>btnSaveModal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6F64F" w14:textId="77777777" w:rsidR="00DC1EC7" w:rsidRDefault="00000000">
            <w:r>
              <w:rPr>
                <w:rFonts w:cs="Calibri"/>
                <w:sz w:val="18"/>
              </w:rPr>
              <w:t>Validasi field mandatory → simpan ke DataTable; tutup modal</w:t>
            </w:r>
          </w:p>
        </w:tc>
      </w:tr>
    </w:tbl>
    <w:p w14:paraId="039C6CA1" w14:textId="77777777" w:rsidR="00DC1EC7" w:rsidRDefault="00000000">
      <w:pPr>
        <w:pStyle w:val="Heading4"/>
      </w:pPr>
      <w:bookmarkStart w:id="58" w:name="food-category-fields-tab-food-category"/>
      <w:bookmarkEnd w:id="57"/>
      <w:r>
        <w:rPr>
          <w:rFonts w:ascii="Calibri" w:hAnsi="Calibri" w:cs="Calibri"/>
        </w:rPr>
        <w:t>4.10.2 Food Category Fields (Tab Food Category)</w:t>
      </w:r>
    </w:p>
    <w:p w14:paraId="230020FA" w14:textId="77777777" w:rsidR="00DC1EC7" w:rsidRDefault="00000000">
      <w:r>
        <w:rPr>
          <w:rFonts w:cs="Calibri"/>
        </w:rPr>
        <w:t>Khusus Tab Food Category, modal menampilkan field berbeda (Common Fields disembunyikan):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58"/>
        <w:gridCol w:w="1637"/>
        <w:gridCol w:w="744"/>
        <w:gridCol w:w="819"/>
        <w:gridCol w:w="3498"/>
      </w:tblGrid>
      <w:tr w:rsidR="00DC1EC7" w14:paraId="6686AA6D" w14:textId="77777777">
        <w:trPr>
          <w:tblHeader/>
        </w:trPr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FDCB0B" w14:textId="77777777" w:rsidR="00DC1EC7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16355FC" w14:textId="77777777" w:rsidR="00DC1EC7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AE6A174" w14:textId="77777777" w:rsidR="00DC1EC7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CCCB11D" w14:textId="77777777" w:rsidR="00DC1EC7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3B37470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D07A183" w14:textId="77777777"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50B36" w14:textId="77777777" w:rsidR="00DC1EC7" w:rsidRDefault="00000000">
            <w:r>
              <w:rPr>
                <w:rFonts w:cs="Calibri"/>
                <w:sz w:val="18"/>
              </w:rPr>
              <w:t>Food Category Description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BFAE0" w14:textId="77777777" w:rsidR="00DC1EC7" w:rsidRDefault="00000000">
            <w:r>
              <w:rPr>
                <w:rFonts w:cs="Calibri"/>
                <w:sz w:val="18"/>
              </w:rPr>
              <w:t>txtFoodCategoryDesc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41833" w14:textId="77777777" w:rsidR="00DC1EC7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1388B" w14:textId="77777777" w:rsidR="00DC1EC7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2E211" w14:textId="77777777" w:rsidR="00DC1EC7" w:rsidRDefault="00000000">
            <w:r>
              <w:rPr>
                <w:rFonts w:cs="Calibri"/>
                <w:sz w:val="18"/>
              </w:rPr>
              <w:t>Deskripsi lengkap kategori pangan (4 baris)</w:t>
            </w:r>
          </w:p>
        </w:tc>
      </w:tr>
    </w:tbl>
    <w:p w14:paraId="48CBD177" w14:textId="77777777" w:rsidR="00DC1EC7" w:rsidRDefault="00000000">
      <w:pPr>
        <w:pStyle w:val="Heading4"/>
      </w:pPr>
      <w:bookmarkStart w:id="59" w:name="behaviour-modal"/>
      <w:bookmarkEnd w:id="58"/>
      <w:r>
        <w:rPr>
          <w:rFonts w:ascii="Calibri" w:hAnsi="Calibri" w:cs="Calibri"/>
        </w:rPr>
        <w:t>4.10.3 Behaviour Modal</w:t>
      </w:r>
    </w:p>
    <w:p w14:paraId="4E2FA8E2" w14:textId="77777777" w:rsidR="00DC1EC7" w:rsidRDefault="00000000">
      <w:pPr>
        <w:pStyle w:val="SourceCode"/>
      </w:pPr>
      <w:r>
        <w:rPr>
          <w:rFonts w:cs="Calibri"/>
        </w:rPr>
        <w:t>Saat tombol "Add / Edit Row" diklik:</w:t>
      </w:r>
      <w:r>
        <w:rPr>
          <w:rFonts w:cs="Calibri"/>
        </w:rPr>
        <w:br/>
        <w:t xml:space="preserve">  1. </w:t>
      </w:r>
      <w:r w:rsidRPr="001F6500">
        <w:rPr>
          <w:rFonts w:cs="Calibri"/>
          <w:lang w:val="pt-BR"/>
        </w:rPr>
        <w:t>Sistem deteksi tab yang aktif (data-tab-id pada nav-link)</w:t>
      </w:r>
      <w:r w:rsidRPr="001F6500">
        <w:rPr>
          <w:rFonts w:cs="Calibri"/>
          <w:lang w:val="pt-BR"/>
        </w:rPr>
        <w:br/>
        <w:t xml:space="preserve">  2. Jika tab = "FoodCategory" → tampilkan #foodCategoryFields, sembunyikan #commonFormFields</w:t>
      </w:r>
      <w:r w:rsidRPr="001F6500">
        <w:rPr>
          <w:rFonts w:cs="Calibri"/>
          <w:lang w:val="pt-BR"/>
        </w:rPr>
        <w:br/>
        <w:t xml:space="preserve">  3. Jika tab lain              → tampilkan #commonFormFields, sembunyikan #foodCategoryFields</w:t>
      </w:r>
      <w:r w:rsidRPr="001F6500">
        <w:rPr>
          <w:rFonts w:cs="Calibri"/>
          <w:lang w:val="pt-BR"/>
        </w:rPr>
        <w:br/>
        <w:t xml:space="preserve">  4. </w:t>
      </w:r>
      <w:proofErr w:type="spellStart"/>
      <w:r>
        <w:rPr>
          <w:rFonts w:cs="Calibri"/>
        </w:rPr>
        <w:t>Judul</w:t>
      </w:r>
      <w:proofErr w:type="spellEnd"/>
      <w:r>
        <w:rPr>
          <w:rFonts w:cs="Calibri"/>
        </w:rPr>
        <w:t xml:space="preserve"> modal </w:t>
      </w:r>
      <w:proofErr w:type="spellStart"/>
      <w:r>
        <w:rPr>
          <w:rFonts w:cs="Calibri"/>
        </w:rPr>
        <w:t>diupdate</w:t>
      </w:r>
      <w:proofErr w:type="spellEnd"/>
      <w:r>
        <w:rPr>
          <w:rFonts w:cs="Calibri"/>
        </w:rPr>
        <w:t>: "Form Entry: [Nama Tab]"</w:t>
      </w:r>
      <w:r>
        <w:rPr>
          <w:rFonts w:cs="Calibri"/>
        </w:rPr>
        <w:br/>
        <w:t xml:space="preserve">  5. Jika mode Edit: semua field ter-populate dari data baris yang dipilih</w:t>
      </w:r>
      <w:r>
        <w:rPr>
          <w:rFonts w:cs="Calibri"/>
        </w:rPr>
        <w:br/>
        <w:t xml:space="preserve">  6. Jika mode Add:  semua field kosong</w:t>
      </w:r>
      <w:r>
        <w:rPr>
          <w:rFonts w:cs="Calibri"/>
        </w:rPr>
        <w:br/>
      </w:r>
      <w:r>
        <w:rPr>
          <w:rFonts w:cs="Calibri"/>
        </w:rPr>
        <w:br/>
        <w:t>Saat tombol "Save Changes" diklik:</w:t>
      </w:r>
      <w:r>
        <w:rPr>
          <w:rFonts w:cs="Calibri"/>
        </w:rPr>
        <w:br/>
        <w:t xml:space="preserve">  1. Validasi field mandatory (minimal Test Code tidak kosong untuk Common Fields)</w:t>
      </w:r>
      <w:r>
        <w:rPr>
          <w:rFonts w:cs="Calibri"/>
        </w:rPr>
        <w:br/>
        <w:t xml:space="preserve">  2. </w:t>
      </w:r>
      <w:r w:rsidRPr="001F6500">
        <w:rPr>
          <w:rFonts w:cs="Calibri"/>
          <w:lang w:val="pt-BR"/>
        </w:rPr>
        <w:t>Jika valid → data disimpan ke DataTable (LocalStorage sementara / via API)</w:t>
      </w:r>
      <w:r w:rsidRPr="001F6500">
        <w:rPr>
          <w:rFonts w:cs="Calibri"/>
          <w:lang w:val="pt-BR"/>
        </w:rPr>
        <w:br/>
        <w:t xml:space="preserve">  3. </w:t>
      </w:r>
      <w:r>
        <w:rPr>
          <w:rFonts w:cs="Calibri"/>
        </w:rPr>
        <w:t xml:space="preserve">Modal </w:t>
      </w:r>
      <w:proofErr w:type="spellStart"/>
      <w:r>
        <w:rPr>
          <w:rFonts w:cs="Calibri"/>
        </w:rPr>
        <w:t>ditutup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otomatis</w:t>
      </w:r>
      <w:proofErr w:type="spellEnd"/>
      <w:r>
        <w:rPr>
          <w:rFonts w:cs="Calibri"/>
        </w:rPr>
        <w:br/>
        <w:t xml:space="preserve">  4. DataTable di-refresh untuk menampilkan data terbaru</w:t>
      </w:r>
    </w:p>
    <w:p w14:paraId="156EBA19" w14:textId="77777777" w:rsidR="00DC1EC7" w:rsidRDefault="00000000">
      <w:r>
        <w:rPr>
          <w:rFonts w:cs="Calibri"/>
        </w:rPr>
        <w:pict w14:anchorId="4CEAA431">
          <v:rect id="_x0000_i1036" style="width:0;height:1.5pt" o:hralign="center" o:hrstd="t" o:hr="t"/>
        </w:pict>
      </w:r>
    </w:p>
    <w:p w14:paraId="53E61C4F" w14:textId="77777777" w:rsidR="00DC1EC7" w:rsidRDefault="00000000">
      <w:pPr>
        <w:pStyle w:val="Heading3"/>
      </w:pPr>
      <w:bookmarkStart w:id="60" w:name="_Toc228879001"/>
      <w:bookmarkStart w:id="61" w:name="lov-oracle-reference"/>
      <w:bookmarkEnd w:id="56"/>
      <w:bookmarkEnd w:id="59"/>
      <w:r>
        <w:rPr>
          <w:rFonts w:ascii="Calibri" w:hAnsi="Calibri" w:cs="Calibri"/>
          <w:sz w:val="22"/>
        </w:rPr>
        <w:t>4.11 LOV – Oracle Reference</w:t>
      </w:r>
      <w:bookmarkEnd w:id="60"/>
    </w:p>
    <w:p w14:paraId="3DD8EAA0" w14:textId="77777777" w:rsidR="00DC1EC7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lovOracleModal</w:t>
      </w:r>
      <w:r>
        <w:rPr>
          <w:rFonts w:cs="Calibri"/>
        </w:rPr>
        <w:br/>
      </w:r>
      <w:r>
        <w:rPr>
          <w:rFonts w:cs="Calibri"/>
          <w:b/>
          <w:bCs/>
        </w:rPr>
        <w:t>Dipanggil oleh</w:t>
      </w:r>
      <w:r>
        <w:rPr>
          <w:rFonts w:cs="Calibri"/>
        </w:rPr>
        <w:t>: Tombol LOV di field refItemSpec saat refType = "ORACLE"</w:t>
      </w:r>
    </w:p>
    <w:p w14:paraId="45ADD37E" w14:textId="77777777" w:rsidR="00DC1EC7" w:rsidRDefault="00000000">
      <w:pPr>
        <w:pStyle w:val="BodyText"/>
      </w:pPr>
      <w:r>
        <w:rPr>
          <w:rFonts w:cs="Calibri"/>
        </w:rPr>
        <w:lastRenderedPageBreak/>
        <w:t xml:space="preserve">LOV ini memungkinkan user memilih </w:t>
      </w:r>
      <w:r>
        <w:rPr>
          <w:rFonts w:cs="Calibri"/>
          <w:b/>
          <w:bCs/>
        </w:rPr>
        <w:t>Item Spec yang sudah terdaftar di Oracle Inventory</w:t>
      </w:r>
      <w:r>
        <w:rPr>
          <w:rFonts w:cs="Calibri"/>
        </w:rPr>
        <w:t xml:space="preserve"> sebagai referensi data untuk dokumen baru.</w:t>
      </w:r>
    </w:p>
    <w:p w14:paraId="38975AAC" w14:textId="77777777" w:rsidR="00DC1EC7" w:rsidRDefault="00000000">
      <w:pPr>
        <w:pStyle w:val="BodyText"/>
      </w:pPr>
      <w:r>
        <w:rPr>
          <w:rFonts w:cs="Calibri"/>
          <w:b/>
          <w:bCs/>
        </w:rPr>
        <w:t>Tampilan Modal:</w:t>
      </w:r>
      <w:r>
        <w:rPr>
          <w:rFonts w:cs="Calibri"/>
        </w:rPr>
        <w:t xml:space="preserve"> - Header: Background biru primary, judul Oracle Item Reference + ikon database - Body: DataTable dengan 3 kolom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69"/>
        <w:gridCol w:w="7287"/>
      </w:tblGrid>
      <w:tr w:rsidR="00DC1EC7" w14:paraId="7BFA9B2C" w14:textId="77777777">
        <w:trPr>
          <w:tblHeader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17E406B" w14:textId="77777777" w:rsidR="00DC1EC7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37A0ABD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13B78914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FCEC2" w14:textId="77777777" w:rsidR="00DC1EC7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BD858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 Spec</w:t>
            </w:r>
            <w:r>
              <w:rPr>
                <w:rFonts w:cs="Calibri"/>
                <w:sz w:val="18"/>
              </w:rPr>
              <w:t xml:space="preserve"> (biru primary)</w:t>
            </w:r>
          </w:p>
        </w:tc>
      </w:tr>
      <w:tr w:rsidR="00DC1EC7" w14:paraId="07B3E051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28755" w14:textId="77777777" w:rsidR="00DC1EC7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6ACB" w14:textId="77777777" w:rsidR="00DC1EC7" w:rsidRDefault="00000000">
            <w:r>
              <w:rPr>
                <w:rFonts w:cs="Calibri"/>
                <w:sz w:val="18"/>
              </w:rPr>
              <w:t>Nomor spesifikasi item di Oracle (contoh: S-RMFLA256)</w:t>
            </w:r>
          </w:p>
        </w:tc>
      </w:tr>
      <w:tr w:rsidR="00DC1EC7" w:rsidRPr="007A3972" w14:paraId="780FB0E0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1437E" w14:textId="77777777" w:rsidR="00DC1EC7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6F7DE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Deskripsi lengkap item beserta asal negara</w:t>
            </w:r>
          </w:p>
        </w:tc>
      </w:tr>
    </w:tbl>
    <w:p w14:paraId="0D01682E" w14:textId="77777777" w:rsidR="00DC1EC7" w:rsidRDefault="00000000">
      <w:pPr>
        <w:pStyle w:val="BodyText"/>
      </w:pPr>
      <w:proofErr w:type="spellStart"/>
      <w:r>
        <w:rPr>
          <w:rFonts w:cs="Calibri"/>
          <w:b/>
          <w:bCs/>
        </w:rPr>
        <w:t>Sumber</w:t>
      </w:r>
      <w:proofErr w:type="spellEnd"/>
      <w:r>
        <w:rPr>
          <w:rFonts w:cs="Calibri"/>
          <w:b/>
          <w:bCs/>
        </w:rPr>
        <w:t xml:space="preserve"> Data:</w:t>
      </w:r>
    </w:p>
    <w:p w14:paraId="0A066848" w14:textId="77777777" w:rsidR="00DC1EC7" w:rsidRDefault="00000000">
      <w:pPr>
        <w:pStyle w:val="SourceCode"/>
      </w:pPr>
      <w:r>
        <w:rPr>
          <w:rFonts w:cs="Calibri"/>
        </w:rPr>
        <w:t>API Endpoint: GET /api/ItemSpec/GetOracleSpecReference?search={term}</w:t>
      </w:r>
      <w:r>
        <w:rPr>
          <w:rFonts w:cs="Calibri"/>
        </w:rPr>
        <w:br/>
        <w:t>Sumber DB:    Oracle Inventory – Item Spec yang sudah terdaftar (status Registered)</w:t>
      </w:r>
    </w:p>
    <w:p w14:paraId="32DB5525" w14:textId="77777777" w:rsidR="00DC1EC7" w:rsidRDefault="00000000">
      <w:r>
        <w:rPr>
          <w:rFonts w:cs="Calibri"/>
          <w:noProof/>
        </w:rPr>
        <w:drawing>
          <wp:inline distT="0" distB="0" distL="0" distR="0" wp14:anchorId="60A9D094" wp14:editId="6DB3A35E">
            <wp:extent cx="5400000" cy="3375000"/>
            <wp:effectExtent l="0" t="0" r="0" b="0"/>
            <wp:docPr id="84" name="Picture" descr="LOV – Oracle Refe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screenshots/ss_12_lov_oracle_ref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E2EC1" w14:textId="77777777" w:rsidR="00DC1EC7" w:rsidRDefault="00000000">
      <w:r>
        <w:rPr>
          <w:rFonts w:cs="Calibri"/>
        </w:rPr>
        <w:t>LOV – Oracle Reference</w:t>
      </w:r>
    </w:p>
    <w:p w14:paraId="6F34726F" w14:textId="77777777" w:rsidR="00DC1EC7" w:rsidRDefault="00000000">
      <w:pPr>
        <w:pStyle w:val="BodyText"/>
      </w:pPr>
      <w:r>
        <w:rPr>
          <w:rFonts w:cs="Calibri"/>
          <w:b/>
          <w:bCs/>
        </w:rPr>
        <w:t>Setelah user klik “Select Spec”:</w:t>
      </w:r>
    </w:p>
    <w:p w14:paraId="4A1701BD" w14:textId="77777777" w:rsidR="00DC1EC7" w:rsidRDefault="00000000">
      <w:pPr>
        <w:pStyle w:val="SourceCode"/>
      </w:pPr>
      <w:r>
        <w:rPr>
          <w:rStyle w:val="NormalTok"/>
          <w:rFonts w:cs="Calibri"/>
        </w:rPr>
        <w:t>detailManager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selectRefItem</w:t>
      </w:r>
      <w:r>
        <w:rPr>
          <w:rStyle w:val="NormalTok"/>
          <w:rFonts w:cs="Calibri"/>
        </w:rPr>
        <w:t>(itemSpecNo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description)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</w:t>
      </w:r>
      <w:r>
        <w:rPr>
          <w:rStyle w:val="BuiltInTok"/>
          <w:rFonts w:cs="Calibri"/>
        </w:rPr>
        <w:t>Set</w:t>
      </w:r>
      <w:r>
        <w:rPr>
          <w:rStyle w:val="NormalTok"/>
          <w:rFonts w:cs="Calibri"/>
        </w:rPr>
        <w:t xml:space="preserve"> field refItemSpec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Trigger auto</w:t>
      </w:r>
      <w:r>
        <w:rPr>
          <w:rStyle w:val="OperatorTok"/>
          <w:rFonts w:cs="Calibri"/>
        </w:rPr>
        <w:t>-</w:t>
      </w:r>
      <w:r>
        <w:rPr>
          <w:rStyle w:val="NormalTok"/>
          <w:rFonts w:cs="Calibri"/>
        </w:rPr>
        <w:t>fill</w:t>
      </w:r>
      <w:r>
        <w:rPr>
          <w:rStyle w:val="OperatorTok"/>
          <w:rFonts w:cs="Calibri"/>
        </w:rPr>
        <w:t>:</w:t>
      </w:r>
      <w:r>
        <w:rPr>
          <w:rStyle w:val="NormalTok"/>
          <w:rFonts w:cs="Calibri"/>
        </w:rPr>
        <w:t xml:space="preserve"> load seluruh data spec dari API berdasarkan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Populate Material Description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Allergens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semua tabel parameter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Modal ditutup</w:t>
      </w:r>
    </w:p>
    <w:p w14:paraId="6FAA7B69" w14:textId="77777777" w:rsidR="00DC1EC7" w:rsidRDefault="00000000">
      <w:r>
        <w:rPr>
          <w:rFonts w:cs="Calibri"/>
        </w:rPr>
        <w:pict w14:anchorId="1F8F32AE">
          <v:rect id="_x0000_i1037" style="width:0;height:1.5pt" o:hralign="center" o:hrstd="t" o:hr="t"/>
        </w:pict>
      </w:r>
    </w:p>
    <w:p w14:paraId="7A4D5D7B" w14:textId="77777777" w:rsidR="00DC1EC7" w:rsidRDefault="00000000">
      <w:pPr>
        <w:pStyle w:val="Heading3"/>
      </w:pPr>
      <w:bookmarkStart w:id="62" w:name="_Toc228879002"/>
      <w:bookmarkStart w:id="63" w:name="lov-rm-evaluation-reference"/>
      <w:bookmarkEnd w:id="61"/>
      <w:r>
        <w:rPr>
          <w:rFonts w:ascii="Calibri" w:hAnsi="Calibri" w:cs="Calibri"/>
          <w:sz w:val="22"/>
        </w:rPr>
        <w:lastRenderedPageBreak/>
        <w:t>4.12 LOV – RM Evaluation Reference</w:t>
      </w:r>
      <w:bookmarkEnd w:id="62"/>
    </w:p>
    <w:p w14:paraId="05083F15" w14:textId="77777777" w:rsidR="00DC1EC7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lovRMEvalModal</w:t>
      </w:r>
      <w:r>
        <w:rPr>
          <w:rFonts w:cs="Calibri"/>
        </w:rPr>
        <w:br/>
      </w:r>
      <w:r>
        <w:rPr>
          <w:rFonts w:cs="Calibri"/>
          <w:b/>
          <w:bCs/>
        </w:rPr>
        <w:t>Dipanggil oleh</w:t>
      </w:r>
      <w:r>
        <w:rPr>
          <w:rFonts w:cs="Calibri"/>
        </w:rPr>
        <w:t>: Tombol LOV di field refItemSpec saat refType = "RMEVAL"</w:t>
      </w:r>
    </w:p>
    <w:p w14:paraId="2868C4CC" w14:textId="77777777" w:rsidR="00DC1EC7" w:rsidRDefault="00000000">
      <w:pPr>
        <w:pStyle w:val="BodyText"/>
      </w:pPr>
      <w:r>
        <w:rPr>
          <w:rFonts w:cs="Calibri"/>
        </w:rPr>
        <w:t xml:space="preserve">LOV ini memungkinkan user memilih </w:t>
      </w:r>
      <w:r>
        <w:rPr>
          <w:rFonts w:cs="Calibri"/>
          <w:b/>
          <w:bCs/>
        </w:rPr>
        <w:t>hasil RM Evaluation</w:t>
      </w:r>
      <w:r>
        <w:rPr>
          <w:rFonts w:cs="Calibri"/>
        </w:rPr>
        <w:t xml:space="preserve"> sebagai referensi data, menghubungkan proses evaluasi awal bahan baku dengan pembuatan spec resminya.</w:t>
      </w:r>
    </w:p>
    <w:p w14:paraId="56529A7A" w14:textId="77777777" w:rsidR="00DC1EC7" w:rsidRDefault="00000000">
      <w:pPr>
        <w:pStyle w:val="BodyText"/>
      </w:pPr>
      <w:r>
        <w:rPr>
          <w:rFonts w:cs="Calibri"/>
          <w:b/>
          <w:bCs/>
        </w:rPr>
        <w:t>Tampilan Modal:</w:t>
      </w:r>
      <w:r>
        <w:rPr>
          <w:rFonts w:cs="Calibri"/>
        </w:rPr>
        <w:t xml:space="preserve"> - Header: Background kuning warning, judul RM Evaluation Reference + ikon mikroskop - Body: DataTable dengan 4 kolom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69"/>
        <w:gridCol w:w="7287"/>
      </w:tblGrid>
      <w:tr w:rsidR="00DC1EC7" w14:paraId="5B46548B" w14:textId="77777777">
        <w:trPr>
          <w:tblHeader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9FD2864" w14:textId="77777777" w:rsidR="00DC1EC7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00357A6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602E4BB3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63F26" w14:textId="77777777" w:rsidR="00DC1EC7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168CD" w14:textId="77777777" w:rsidR="00DC1EC7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 Spec</w:t>
            </w:r>
            <w:r>
              <w:rPr>
                <w:rFonts w:cs="Calibri"/>
                <w:sz w:val="18"/>
              </w:rPr>
              <w:t xml:space="preserve"> (kuning warning)</w:t>
            </w:r>
          </w:p>
        </w:tc>
      </w:tr>
      <w:tr w:rsidR="00DC1EC7" w14:paraId="1A7267C7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AF9F3" w14:textId="77777777" w:rsidR="00DC1EC7" w:rsidRDefault="00000000">
            <w:r>
              <w:rPr>
                <w:rFonts w:cs="Calibri"/>
                <w:sz w:val="18"/>
              </w:rPr>
              <w:t>Eval No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3DD03" w14:textId="77777777" w:rsidR="00DC1EC7" w:rsidRDefault="00000000">
            <w:r>
              <w:rPr>
                <w:rFonts w:cs="Calibri"/>
                <w:sz w:val="18"/>
              </w:rPr>
              <w:t>Nomor evaluasi RM (format: RME-YYYY-XXXX)</w:t>
            </w:r>
          </w:p>
        </w:tc>
      </w:tr>
      <w:tr w:rsidR="00DC1EC7" w14:paraId="2B151C59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3ECCC" w14:textId="77777777" w:rsidR="00DC1EC7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02E17" w14:textId="77777777" w:rsidR="00DC1EC7" w:rsidRDefault="00000000">
            <w:r>
              <w:rPr>
                <w:rFonts w:cs="Calibri"/>
                <w:sz w:val="18"/>
              </w:rPr>
              <w:t>Nomor spec hasil evaluasi</w:t>
            </w:r>
          </w:p>
        </w:tc>
      </w:tr>
      <w:tr w:rsidR="00DC1EC7" w14:paraId="3D8CAD58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3CB3" w14:textId="77777777" w:rsidR="00DC1EC7" w:rsidRDefault="00000000">
            <w:r>
              <w:rPr>
                <w:rFonts w:cs="Calibri"/>
                <w:sz w:val="18"/>
              </w:rPr>
              <w:t>Supplier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E8BFA" w14:textId="77777777" w:rsidR="00DC1EC7" w:rsidRDefault="00000000">
            <w:r>
              <w:rPr>
                <w:rFonts w:cs="Calibri"/>
                <w:sz w:val="18"/>
              </w:rPr>
              <w:t>Nama supplier yang dievaluasi</w:t>
            </w:r>
          </w:p>
        </w:tc>
      </w:tr>
    </w:tbl>
    <w:p w14:paraId="58E2D34C" w14:textId="77777777" w:rsidR="00DC1EC7" w:rsidRDefault="00000000">
      <w:pPr>
        <w:pStyle w:val="BodyText"/>
      </w:pPr>
      <w:r>
        <w:rPr>
          <w:rFonts w:cs="Calibri"/>
          <w:b/>
          <w:bCs/>
        </w:rPr>
        <w:t>Sumber Data:</w:t>
      </w:r>
    </w:p>
    <w:p w14:paraId="10D0EBA5" w14:textId="77777777" w:rsidR="00DC1EC7" w:rsidRDefault="00000000">
      <w:pPr>
        <w:pStyle w:val="SourceCode"/>
      </w:pPr>
      <w:r>
        <w:rPr>
          <w:rFonts w:cs="Calibri"/>
        </w:rPr>
        <w:t>API Endpoint: GET /api/ItemSpec/GetRMEvalReference?search={term}</w:t>
      </w:r>
      <w:r>
        <w:rPr>
          <w:rFonts w:cs="Calibri"/>
        </w:rPr>
        <w:br/>
        <w:t>Sumber DB:    Modul RM Evaluation – data evaluasi dengan status Approved/Completed</w:t>
      </w:r>
    </w:p>
    <w:p w14:paraId="39ECD509" w14:textId="77777777" w:rsidR="00DC1EC7" w:rsidRDefault="00000000">
      <w:r>
        <w:rPr>
          <w:rFonts w:cs="Calibri"/>
          <w:noProof/>
        </w:rPr>
        <w:drawing>
          <wp:inline distT="0" distB="0" distL="0" distR="0" wp14:anchorId="5397F57B" wp14:editId="07B15956">
            <wp:extent cx="5400000" cy="3375000"/>
            <wp:effectExtent l="0" t="0" r="0" b="0"/>
            <wp:docPr id="88" name="Picture" descr="LOV – RM Evaluation Refe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screenshots/ss_13_lov_rmeval_ref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587AC" w14:textId="77777777" w:rsidR="00DC1EC7" w:rsidRDefault="00000000">
      <w:r>
        <w:rPr>
          <w:rFonts w:cs="Calibri"/>
        </w:rPr>
        <w:t>LOV – RM Evaluation Reference</w:t>
      </w:r>
    </w:p>
    <w:p w14:paraId="48229D50" w14:textId="77777777" w:rsidR="00DC1EC7" w:rsidRDefault="00000000">
      <w:pPr>
        <w:pStyle w:val="BodyText"/>
      </w:pPr>
      <w:r>
        <w:rPr>
          <w:rFonts w:cs="Calibri"/>
          <w:b/>
          <w:bCs/>
        </w:rPr>
        <w:t>Setelah user klik “Select Spec”:</w:t>
      </w:r>
    </w:p>
    <w:p w14:paraId="72F9D901" w14:textId="77777777" w:rsidR="00DC1EC7" w:rsidRDefault="00000000">
      <w:pPr>
        <w:pStyle w:val="SourceCode"/>
      </w:pPr>
      <w:r>
        <w:rPr>
          <w:rStyle w:val="NormalTok"/>
          <w:rFonts w:cs="Calibri"/>
        </w:rPr>
        <w:t>detailManager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selectRefItem</w:t>
      </w:r>
      <w:r>
        <w:rPr>
          <w:rStyle w:val="NormalTok"/>
          <w:rFonts w:cs="Calibri"/>
        </w:rPr>
        <w:t>(itemSpecNo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evalNo)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</w:t>
      </w:r>
      <w:r>
        <w:rPr>
          <w:rStyle w:val="BuiltInTok"/>
          <w:rFonts w:cs="Calibri"/>
        </w:rPr>
        <w:t>Set</w:t>
      </w:r>
      <w:r>
        <w:rPr>
          <w:rStyle w:val="NormalTok"/>
          <w:rFonts w:cs="Calibri"/>
        </w:rPr>
        <w:t xml:space="preserve"> field refItemSpec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Trigger auto</w:t>
      </w:r>
      <w:r>
        <w:rPr>
          <w:rStyle w:val="OperatorTok"/>
          <w:rFonts w:cs="Calibri"/>
        </w:rPr>
        <w:t>-</w:t>
      </w:r>
      <w:r>
        <w:rPr>
          <w:rStyle w:val="NormalTok"/>
          <w:rFonts w:cs="Calibri"/>
        </w:rPr>
        <w:t>fill</w:t>
      </w:r>
      <w:r>
        <w:rPr>
          <w:rStyle w:val="OperatorTok"/>
          <w:rFonts w:cs="Calibri"/>
        </w:rPr>
        <w:t>:</w:t>
      </w:r>
      <w:r>
        <w:rPr>
          <w:rStyle w:val="NormalTok"/>
          <w:rFonts w:cs="Calibri"/>
        </w:rPr>
        <w:t xml:space="preserve"> load data dari RM Evaluation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→ Populate Material Description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Allergens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semua tabel parameter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Modal ditutup</w:t>
      </w:r>
    </w:p>
    <w:p w14:paraId="7606FE7C" w14:textId="77777777" w:rsidR="00DC1EC7" w:rsidRDefault="00000000">
      <w:r>
        <w:rPr>
          <w:rFonts w:cs="Calibri"/>
        </w:rPr>
        <w:pict w14:anchorId="39BCF011">
          <v:rect id="_x0000_i1038" style="width:0;height:1.5pt" o:hralign="center" o:hrstd="t" o:hr="t"/>
        </w:pict>
      </w:r>
    </w:p>
    <w:p w14:paraId="055DD675" w14:textId="77777777" w:rsidR="00DC1EC7" w:rsidRDefault="00000000">
      <w:pPr>
        <w:pStyle w:val="Heading2"/>
      </w:pPr>
      <w:bookmarkStart w:id="64" w:name="_Toc228879003"/>
      <w:bookmarkStart w:id="65" w:name="aturan-bisnis-business-rules"/>
      <w:bookmarkEnd w:id="30"/>
      <w:bookmarkEnd w:id="63"/>
      <w:r>
        <w:rPr>
          <w:rFonts w:ascii="Calibri" w:hAnsi="Calibri" w:cs="Calibri"/>
          <w:sz w:val="22"/>
        </w:rPr>
        <w:t>5. Aturan Bisnis (Business Rules)</w:t>
      </w:r>
      <w:bookmarkEnd w:id="64"/>
    </w:p>
    <w:p w14:paraId="7BF90045" w14:textId="77777777" w:rsidR="00DC1EC7" w:rsidRDefault="00000000">
      <w:pPr>
        <w:pStyle w:val="Heading3"/>
      </w:pPr>
      <w:bookmarkStart w:id="66" w:name="_Toc228879004"/>
      <w:bookmarkStart w:id="67" w:name="pembuatan-dokumen"/>
      <w:r>
        <w:rPr>
          <w:rFonts w:ascii="Calibri" w:hAnsi="Calibri" w:cs="Calibri"/>
          <w:sz w:val="22"/>
        </w:rPr>
        <w:t>5.1 Pembuatan Dokumen</w:t>
      </w:r>
      <w:bookmarkEnd w:id="6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151"/>
      </w:tblGrid>
      <w:tr w:rsidR="00DC1EC7" w14:paraId="28474647" w14:textId="77777777">
        <w:trPr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8C58FF" w14:textId="77777777" w:rsidR="00DC1EC7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53EE0EB" w14:textId="77777777" w:rsidR="00DC1EC7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DC1EC7" w14:paraId="65B71D78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E064" w14:textId="77777777" w:rsidR="00DC1EC7" w:rsidRDefault="00000000">
            <w:r>
              <w:rPr>
                <w:rFonts w:cs="Calibri"/>
                <w:sz w:val="18"/>
              </w:rPr>
              <w:t>BR-01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04AEC" w14:textId="77777777" w:rsidR="00DC1EC7" w:rsidRDefault="00000000">
            <w:r>
              <w:rPr>
                <w:rFonts w:cs="Calibri"/>
                <w:sz w:val="18"/>
              </w:rPr>
              <w:t xml:space="preserve">Setiap dokumen Item Spec RM harus memiliki </w:t>
            </w:r>
            <w:r>
              <w:rPr>
                <w:rFonts w:cs="Calibri"/>
                <w:b/>
                <w:bCs/>
                <w:sz w:val="18"/>
              </w:rPr>
              <w:t>Item Code</w:t>
            </w:r>
            <w:r>
              <w:rPr>
                <w:rFonts w:cs="Calibri"/>
                <w:sz w:val="18"/>
              </w:rPr>
              <w:t xml:space="preserve"> yang valid dari Oracle Inventory</w:t>
            </w:r>
          </w:p>
        </w:tc>
      </w:tr>
      <w:tr w:rsidR="00DC1EC7" w14:paraId="0264DE05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2675A" w14:textId="77777777" w:rsidR="00DC1EC7" w:rsidRDefault="00000000">
            <w:r>
              <w:rPr>
                <w:rFonts w:cs="Calibri"/>
                <w:sz w:val="18"/>
              </w:rPr>
              <w:t>BR-02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3AA9B" w14:textId="77777777" w:rsidR="00DC1EC7" w:rsidRDefault="00000000">
            <w:r>
              <w:rPr>
                <w:rFonts w:cs="Calibri"/>
                <w:b/>
                <w:bCs/>
                <w:sz w:val="18"/>
              </w:rPr>
              <w:t>Doc No</w:t>
            </w:r>
            <w:r>
              <w:rPr>
                <w:rFonts w:cs="Calibri"/>
                <w:sz w:val="18"/>
              </w:rPr>
              <w:t xml:space="preserve"> dan </w:t>
            </w:r>
            <w:r>
              <w:rPr>
                <w:rFonts w:cs="Calibri"/>
                <w:b/>
                <w:bCs/>
                <w:sz w:val="18"/>
              </w:rPr>
              <w:t>Doc Date</w:t>
            </w:r>
            <w:r>
              <w:rPr>
                <w:rFonts w:cs="Calibri"/>
                <w:sz w:val="18"/>
              </w:rPr>
              <w:t xml:space="preserve"> digenerate otomatis oleh sistem saat dokumen pertama kali dibuat</w:t>
            </w:r>
          </w:p>
        </w:tc>
      </w:tr>
      <w:tr w:rsidR="00DC1EC7" w:rsidRPr="007A3972" w14:paraId="4D1216B6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613E5" w14:textId="77777777" w:rsidR="00DC1EC7" w:rsidRDefault="00000000">
            <w:r>
              <w:rPr>
                <w:rFonts w:cs="Calibri"/>
                <w:sz w:val="18"/>
              </w:rPr>
              <w:t>BR-03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62D3B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b/>
                <w:bCs/>
                <w:sz w:val="18"/>
                <w:lang w:val="pt-BR"/>
              </w:rPr>
              <w:t>Item Spec No</w:t>
            </w:r>
            <w:r w:rsidRPr="001F6500">
              <w:rPr>
                <w:rFonts w:cs="Calibri"/>
                <w:sz w:val="18"/>
                <w:lang w:val="pt-BR"/>
              </w:rPr>
              <w:t xml:space="preserve"> = "S-" + Item Code digenerate otomatis setelah Item Code dipilih</w:t>
            </w:r>
          </w:p>
        </w:tc>
      </w:tr>
      <w:tr w:rsidR="00DC1EC7" w14:paraId="52BC20A0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E1BA2" w14:textId="77777777" w:rsidR="00DC1EC7" w:rsidRDefault="00000000">
            <w:r>
              <w:rPr>
                <w:rFonts w:cs="Calibri"/>
                <w:sz w:val="18"/>
              </w:rPr>
              <w:t>BR-04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6F5B0" w14:textId="77777777" w:rsidR="00DC1EC7" w:rsidRDefault="00000000">
            <w:r>
              <w:rPr>
                <w:rFonts w:cs="Calibri"/>
                <w:sz w:val="18"/>
              </w:rPr>
              <w:t>Jika Ref. Type dipilih (Oracle/RM Eval), semua field material dan parameter ter-populate otomatis</w:t>
            </w:r>
          </w:p>
        </w:tc>
      </w:tr>
      <w:tr w:rsidR="00DC1EC7" w14:paraId="48C182B9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C831A" w14:textId="77777777" w:rsidR="00DC1EC7" w:rsidRDefault="00000000">
            <w:r>
              <w:rPr>
                <w:rFonts w:cs="Calibri"/>
                <w:sz w:val="18"/>
              </w:rPr>
              <w:t>BR-05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E4248" w14:textId="77777777" w:rsidR="00DC1EC7" w:rsidRDefault="00000000">
            <w:r>
              <w:rPr>
                <w:rFonts w:cs="Calibri"/>
                <w:sz w:val="18"/>
              </w:rPr>
              <w:t>Pengguna hanya perlu menyesuaikan nilai yang berbeda dari referensi; tidak perlu input dari nol</w:t>
            </w:r>
          </w:p>
        </w:tc>
      </w:tr>
    </w:tbl>
    <w:p w14:paraId="42C0C062" w14:textId="77777777" w:rsidR="00DC1EC7" w:rsidRDefault="00000000">
      <w:pPr>
        <w:pStyle w:val="Heading3"/>
      </w:pPr>
      <w:bookmarkStart w:id="68" w:name="_Toc228879005"/>
      <w:bookmarkStart w:id="69" w:name="pengisian-validasi"/>
      <w:bookmarkEnd w:id="67"/>
      <w:r>
        <w:rPr>
          <w:rFonts w:ascii="Calibri" w:hAnsi="Calibri" w:cs="Calibri"/>
          <w:sz w:val="22"/>
        </w:rPr>
        <w:t>5.2 Pengisian &amp; Validasi</w:t>
      </w:r>
      <w:bookmarkEnd w:id="6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151"/>
      </w:tblGrid>
      <w:tr w:rsidR="00DC1EC7" w14:paraId="27A5AA92" w14:textId="77777777">
        <w:trPr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7A14CE2" w14:textId="77777777" w:rsidR="00DC1EC7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20F7FC7" w14:textId="77777777" w:rsidR="00DC1EC7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DC1EC7" w14:paraId="313C6C9D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D5C24" w14:textId="77777777" w:rsidR="00DC1EC7" w:rsidRDefault="00000000">
            <w:r>
              <w:rPr>
                <w:rFonts w:cs="Calibri"/>
                <w:sz w:val="18"/>
              </w:rPr>
              <w:t>BR-06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484ED" w14:textId="77777777" w:rsidR="00DC1EC7" w:rsidRDefault="00000000">
            <w:r>
              <w:rPr>
                <w:rFonts w:cs="Calibri"/>
                <w:sz w:val="18"/>
              </w:rPr>
              <w:t xml:space="preserve">Field </w:t>
            </w:r>
            <w:r>
              <w:rPr>
                <w:rFonts w:cs="Calibri"/>
                <w:b/>
                <w:bCs/>
                <w:sz w:val="18"/>
              </w:rPr>
              <w:t>Item Code</w:t>
            </w:r>
            <w:r>
              <w:rPr>
                <w:rFonts w:cs="Calibri"/>
                <w:sz w:val="18"/>
              </w:rPr>
              <w:t xml:space="preserve"> wajib diisi sebelum dokumen dapat disimpan</w:t>
            </w:r>
          </w:p>
        </w:tc>
      </w:tr>
      <w:tr w:rsidR="00DC1EC7" w14:paraId="4B4DDD8C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F87D1" w14:textId="77777777" w:rsidR="00DC1EC7" w:rsidRDefault="00000000">
            <w:r>
              <w:rPr>
                <w:rFonts w:cs="Calibri"/>
                <w:sz w:val="18"/>
              </w:rPr>
              <w:t>BR-07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A5363" w14:textId="77777777" w:rsidR="00DC1EC7" w:rsidRDefault="00000000">
            <w:r>
              <w:rPr>
                <w:rFonts w:cs="Calibri"/>
                <w:sz w:val="18"/>
              </w:rPr>
              <w:t>Tombol Submit tidak dapat diklik jika field mandatory belum terisi (validasi client-side + server-side)</w:t>
            </w:r>
          </w:p>
        </w:tc>
      </w:tr>
      <w:tr w:rsidR="00DC1EC7" w14:paraId="7B218FDF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922DF" w14:textId="77777777" w:rsidR="00DC1EC7" w:rsidRDefault="00000000">
            <w:r>
              <w:rPr>
                <w:rFonts w:cs="Calibri"/>
                <w:sz w:val="18"/>
              </w:rPr>
              <w:t>BR-08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B84C6" w14:textId="77777777" w:rsidR="00DC1EC7" w:rsidRDefault="00000000">
            <w:r>
              <w:rPr>
                <w:rFonts w:cs="Calibri"/>
                <w:sz w:val="18"/>
              </w:rPr>
              <w:t>Data parameter uji (semua tab) tidak wajib diisi sebelum Submit, namun direkomendasikan oleh proses bisnis</w:t>
            </w:r>
          </w:p>
        </w:tc>
      </w:tr>
      <w:tr w:rsidR="00DC1EC7" w14:paraId="27D5A3EB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9463C" w14:textId="77777777" w:rsidR="00DC1EC7" w:rsidRDefault="00000000">
            <w:r>
              <w:rPr>
                <w:rFonts w:cs="Calibri"/>
                <w:sz w:val="18"/>
              </w:rPr>
              <w:t>BR-09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85F1E" w14:textId="77777777" w:rsidR="00DC1EC7" w:rsidRDefault="00000000">
            <w:r>
              <w:rPr>
                <w:rFonts w:cs="Calibri"/>
                <w:sz w:val="18"/>
              </w:rPr>
              <w:t xml:space="preserve">Setiap baris parameter harus memiliki minimal </w:t>
            </w:r>
            <w:r>
              <w:rPr>
                <w:rFonts w:cs="Calibri"/>
                <w:b/>
                <w:bCs/>
                <w:sz w:val="18"/>
              </w:rPr>
              <w:t>Test Code</w:t>
            </w:r>
            <w:r>
              <w:rPr>
                <w:rFonts w:cs="Calibri"/>
                <w:sz w:val="18"/>
              </w:rPr>
              <w:t xml:space="preserve"> yang terisi</w:t>
            </w:r>
          </w:p>
        </w:tc>
      </w:tr>
      <w:tr w:rsidR="00DC1EC7" w14:paraId="12DFAE67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E33AE" w14:textId="77777777" w:rsidR="00DC1EC7" w:rsidRDefault="00000000">
            <w:r>
              <w:rPr>
                <w:rFonts w:cs="Calibri"/>
                <w:sz w:val="18"/>
              </w:rPr>
              <w:t>BR-10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1831D" w14:textId="77777777" w:rsidR="00DC1EC7" w:rsidRDefault="00000000">
            <w:r>
              <w:rPr>
                <w:rFonts w:cs="Calibri"/>
                <w:sz w:val="18"/>
              </w:rPr>
              <w:t xml:space="preserve">Nilai </w:t>
            </w:r>
            <w:r>
              <w:rPr>
                <w:rFonts w:cs="Calibri"/>
                <w:b/>
                <w:bCs/>
                <w:sz w:val="18"/>
              </w:rPr>
              <w:t>Min</w:t>
            </w:r>
            <w:r>
              <w:rPr>
                <w:rFonts w:cs="Calibri"/>
                <w:sz w:val="18"/>
              </w:rPr>
              <w:t xml:space="preserve"> tidak boleh lebih besar dari nilai </w:t>
            </w:r>
            <w:r>
              <w:rPr>
                <w:rFonts w:cs="Calibri"/>
                <w:b/>
                <w:bCs/>
                <w:sz w:val="18"/>
              </w:rPr>
              <w:t>Max</w:t>
            </w:r>
            <w:r>
              <w:rPr>
                <w:rFonts w:cs="Calibri"/>
                <w:sz w:val="18"/>
              </w:rPr>
              <w:t xml:space="preserve"> jika keduanya diisi</w:t>
            </w:r>
          </w:p>
        </w:tc>
      </w:tr>
    </w:tbl>
    <w:p w14:paraId="2A32681B" w14:textId="77777777" w:rsidR="00DC1EC7" w:rsidRDefault="00000000">
      <w:pPr>
        <w:pStyle w:val="Heading3"/>
      </w:pPr>
      <w:bookmarkStart w:id="70" w:name="_Toc228879006"/>
      <w:bookmarkStart w:id="71" w:name="status-transisi"/>
      <w:bookmarkEnd w:id="69"/>
      <w:r>
        <w:rPr>
          <w:rFonts w:ascii="Calibri" w:hAnsi="Calibri" w:cs="Calibri"/>
          <w:sz w:val="22"/>
        </w:rPr>
        <w:t>5.3 Status &amp; Transisi</w:t>
      </w:r>
      <w:bookmarkEnd w:id="7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53"/>
        <w:gridCol w:w="8203"/>
      </w:tblGrid>
      <w:tr w:rsidR="00DC1EC7" w14:paraId="1CDE793D" w14:textId="77777777">
        <w:trPr>
          <w:tblHeader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AD0A09C" w14:textId="77777777" w:rsidR="00DC1EC7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0AE617A" w14:textId="77777777" w:rsidR="00DC1EC7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DC1EC7" w14:paraId="776525F6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CC90" w14:textId="77777777" w:rsidR="00DC1EC7" w:rsidRDefault="00000000">
            <w:r>
              <w:rPr>
                <w:rFonts w:cs="Calibri"/>
                <w:sz w:val="18"/>
              </w:rPr>
              <w:t>BR-11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7B04" w14:textId="77777777" w:rsidR="00DC1EC7" w:rsidRDefault="00000000">
            <w:r>
              <w:rPr>
                <w:rFonts w:cs="Calibri"/>
                <w:sz w:val="18"/>
              </w:rPr>
              <w:t>Dokumen hanya dapat diedit saat status = DRAFT atau REJECTED</w:t>
            </w:r>
          </w:p>
        </w:tc>
      </w:tr>
      <w:tr w:rsidR="00DC1EC7" w14:paraId="1760B8F3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E4294" w14:textId="77777777" w:rsidR="00DC1EC7" w:rsidRDefault="00000000">
            <w:r>
              <w:rPr>
                <w:rFonts w:cs="Calibri"/>
                <w:sz w:val="18"/>
              </w:rPr>
              <w:t>BR-12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D1D7A" w14:textId="77777777" w:rsidR="00DC1EC7" w:rsidRDefault="00000000">
            <w:r>
              <w:rPr>
                <w:rFonts w:cs="Calibri"/>
                <w:sz w:val="18"/>
              </w:rPr>
              <w:t xml:space="preserve">Status Submitted in QA / QS, Approved, Submitted in ORACLE, dan Registered bersifat </w:t>
            </w:r>
            <w:r>
              <w:rPr>
                <w:rFonts w:cs="Calibri"/>
                <w:b/>
                <w:bCs/>
                <w:sz w:val="18"/>
              </w:rPr>
              <w:t>read-only</w:t>
            </w:r>
          </w:p>
        </w:tc>
      </w:tr>
      <w:tr w:rsidR="00DC1EC7" w14:paraId="2E6D40C9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3FDC4" w14:textId="77777777" w:rsidR="00DC1EC7" w:rsidRDefault="00000000">
            <w:r>
              <w:rPr>
                <w:rFonts w:cs="Calibri"/>
                <w:sz w:val="18"/>
              </w:rPr>
              <w:t>BR-13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B50F2" w14:textId="77777777" w:rsidR="00DC1EC7" w:rsidRDefault="00000000">
            <w:r>
              <w:rPr>
                <w:rFonts w:cs="Calibri"/>
                <w:sz w:val="18"/>
              </w:rPr>
              <w:t>Setelah Submit berhasil, status berubah menjadi Submitted in QA / QS dan notifikasi dikirim ke Approver</w:t>
            </w:r>
          </w:p>
        </w:tc>
      </w:tr>
      <w:tr w:rsidR="00DC1EC7" w14:paraId="11D87BE0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B35F0" w14:textId="77777777" w:rsidR="00DC1EC7" w:rsidRDefault="00000000">
            <w:r>
              <w:rPr>
                <w:rFonts w:cs="Calibri"/>
                <w:sz w:val="18"/>
              </w:rPr>
              <w:t>BR-14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106A3" w14:textId="77777777" w:rsidR="00DC1EC7" w:rsidRDefault="00000000">
            <w:r>
              <w:rPr>
                <w:rFonts w:cs="Calibri"/>
                <w:sz w:val="18"/>
              </w:rPr>
              <w:t xml:space="preserve">Approver dapat </w:t>
            </w:r>
            <w:r>
              <w:rPr>
                <w:rFonts w:cs="Calibri"/>
                <w:b/>
                <w:bCs/>
                <w:sz w:val="18"/>
              </w:rPr>
              <w:t>Approve</w:t>
            </w:r>
            <w:r>
              <w:rPr>
                <w:rFonts w:cs="Calibri"/>
                <w:sz w:val="18"/>
              </w:rPr>
              <w:t xml:space="preserve"> atau </w:t>
            </w:r>
            <w:r>
              <w:rPr>
                <w:rFonts w:cs="Calibri"/>
                <w:b/>
                <w:bCs/>
                <w:sz w:val="18"/>
              </w:rPr>
              <w:t>Reject</w:t>
            </w:r>
            <w:r>
              <w:rPr>
                <w:rFonts w:cs="Calibri"/>
                <w:sz w:val="18"/>
              </w:rPr>
              <w:t xml:space="preserve"> dokumen</w:t>
            </w:r>
          </w:p>
        </w:tc>
      </w:tr>
      <w:tr w:rsidR="00DC1EC7" w14:paraId="1984F754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4FFFD" w14:textId="77777777" w:rsidR="00DC1EC7" w:rsidRDefault="00000000">
            <w:r>
              <w:rPr>
                <w:rFonts w:cs="Calibri"/>
                <w:sz w:val="18"/>
              </w:rPr>
              <w:t>BR-15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D6EEA" w14:textId="77777777" w:rsidR="00DC1EC7" w:rsidRDefault="00000000">
            <w:r>
              <w:rPr>
                <w:rFonts w:cs="Calibri"/>
                <w:sz w:val="18"/>
              </w:rPr>
              <w:t>Jika Rejected, dokumen kembali ke mode DRAFT dan dapat diedit ulang serta disubmit kembali</w:t>
            </w:r>
          </w:p>
        </w:tc>
      </w:tr>
      <w:tr w:rsidR="00DC1EC7" w14:paraId="6FFE8E8E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10FC9" w14:textId="77777777" w:rsidR="00DC1EC7" w:rsidRDefault="00000000">
            <w:r>
              <w:rPr>
                <w:rFonts w:cs="Calibri"/>
                <w:sz w:val="18"/>
              </w:rPr>
              <w:t>BR-16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74353" w14:textId="77777777" w:rsidR="00DC1EC7" w:rsidRDefault="00000000">
            <w:r>
              <w:rPr>
                <w:rFonts w:cs="Calibri"/>
                <w:sz w:val="18"/>
              </w:rPr>
              <w:t>Setelah Approved, hanya sistem/admin yang dapat melakukan Submit ke Oracle</w:t>
            </w:r>
          </w:p>
        </w:tc>
      </w:tr>
      <w:tr w:rsidR="00DC1EC7" w14:paraId="61F1BEAE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FE1C3" w14:textId="77777777" w:rsidR="00DC1EC7" w:rsidRDefault="00000000">
            <w:r>
              <w:rPr>
                <w:rFonts w:cs="Calibri"/>
                <w:sz w:val="18"/>
              </w:rPr>
              <w:t>BR-17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B933" w14:textId="77777777" w:rsidR="00DC1EC7" w:rsidRDefault="00000000">
            <w:r>
              <w:rPr>
                <w:rFonts w:cs="Calibri"/>
                <w:sz w:val="18"/>
              </w:rPr>
              <w:t xml:space="preserve">Jika terjadi </w:t>
            </w:r>
            <w:r>
              <w:rPr>
                <w:rFonts w:cs="Calibri"/>
                <w:b/>
                <w:bCs/>
                <w:sz w:val="18"/>
              </w:rPr>
              <w:t>Error in ORACLE</w:t>
            </w:r>
            <w:r>
              <w:rPr>
                <w:rFonts w:cs="Calibri"/>
                <w:sz w:val="18"/>
              </w:rPr>
              <w:t>, dokumen dapat di-retry submit ke Oracle tanpa perlu approval ulang</w:t>
            </w:r>
          </w:p>
        </w:tc>
      </w:tr>
    </w:tbl>
    <w:p w14:paraId="122CFB4C" w14:textId="77777777" w:rsidR="00DC1EC7" w:rsidRDefault="00000000">
      <w:pPr>
        <w:pStyle w:val="Heading3"/>
      </w:pPr>
      <w:bookmarkStart w:id="72" w:name="_Toc228879007"/>
      <w:bookmarkStart w:id="73" w:name="referensi-copy-data"/>
      <w:bookmarkEnd w:id="71"/>
      <w:r>
        <w:rPr>
          <w:rFonts w:ascii="Calibri" w:hAnsi="Calibri" w:cs="Calibri"/>
          <w:sz w:val="22"/>
        </w:rPr>
        <w:t>5.4 Referensi &amp; Copy Data</w:t>
      </w:r>
      <w:bookmarkEnd w:id="7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87"/>
        <w:gridCol w:w="8169"/>
      </w:tblGrid>
      <w:tr w:rsidR="00DC1EC7" w14:paraId="29719929" w14:textId="77777777">
        <w:trPr>
          <w:tblHeader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B13D2B" w14:textId="77777777" w:rsidR="00DC1EC7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4847B0E" w14:textId="77777777" w:rsidR="00DC1EC7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DC1EC7" w14:paraId="7C5CE581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81E8" w14:textId="77777777" w:rsidR="00DC1EC7" w:rsidRDefault="00000000">
            <w:r>
              <w:rPr>
                <w:rFonts w:cs="Calibri"/>
                <w:sz w:val="18"/>
              </w:rPr>
              <w:t>BR-18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43BF" w14:textId="77777777" w:rsidR="00DC1EC7" w:rsidRDefault="00000000">
            <w:r>
              <w:rPr>
                <w:rFonts w:cs="Calibri"/>
                <w:sz w:val="18"/>
              </w:rPr>
              <w:t xml:space="preserve">Referensi dapat dipilih dari </w:t>
            </w:r>
            <w:r>
              <w:rPr>
                <w:rFonts w:cs="Calibri"/>
                <w:b/>
                <w:bCs/>
                <w:sz w:val="18"/>
              </w:rPr>
              <w:t>Oracle Inventory</w:t>
            </w:r>
            <w:r>
              <w:rPr>
                <w:rFonts w:cs="Calibri"/>
                <w:sz w:val="18"/>
              </w:rPr>
              <w:t xml:space="preserve"> (spec yang sudah terdaftar) atau </w:t>
            </w:r>
            <w:r>
              <w:rPr>
                <w:rFonts w:cs="Calibri"/>
                <w:b/>
                <w:bCs/>
                <w:sz w:val="18"/>
              </w:rPr>
              <w:t>RM Evaluation</w:t>
            </w:r>
          </w:p>
        </w:tc>
      </w:tr>
      <w:tr w:rsidR="00DC1EC7" w14:paraId="4727560F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6E04" w14:textId="77777777" w:rsidR="00DC1EC7" w:rsidRDefault="00000000">
            <w:r>
              <w:rPr>
                <w:rFonts w:cs="Calibri"/>
                <w:sz w:val="18"/>
              </w:rPr>
              <w:t>BR-19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25583" w14:textId="77777777" w:rsidR="00DC1EC7" w:rsidRDefault="00000000">
            <w:r>
              <w:rPr>
                <w:rFonts w:cs="Calibri"/>
                <w:sz w:val="18"/>
              </w:rPr>
              <w:t xml:space="preserve">Pemilihan referensi meng-copy </w:t>
            </w:r>
            <w:r>
              <w:rPr>
                <w:rFonts w:cs="Calibri"/>
                <w:b/>
                <w:bCs/>
                <w:sz w:val="18"/>
              </w:rPr>
              <w:t>seluruh</w:t>
            </w:r>
            <w:r>
              <w:rPr>
                <w:rFonts w:cs="Calibri"/>
                <w:sz w:val="18"/>
              </w:rPr>
              <w:t xml:space="preserve"> data (material desc, allergens, semua parameter) ke dokumen baru</w:t>
            </w:r>
          </w:p>
        </w:tc>
      </w:tr>
      <w:tr w:rsidR="00DC1EC7" w:rsidRPr="007A3972" w14:paraId="387B5884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D64A0" w14:textId="77777777" w:rsidR="00DC1EC7" w:rsidRDefault="00000000">
            <w:r>
              <w:rPr>
                <w:rFonts w:cs="Calibri"/>
                <w:sz w:val="18"/>
              </w:rPr>
              <w:t>BR-20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A2C89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Setelah copy, pengguna bebas mengubah nilai tanpa mempengaruhi dokumen referensi asli</w:t>
            </w:r>
          </w:p>
        </w:tc>
      </w:tr>
      <w:tr w:rsidR="00DC1EC7" w14:paraId="6906A1EF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F8423" w14:textId="77777777" w:rsidR="00DC1EC7" w:rsidRDefault="00000000">
            <w:r>
              <w:rPr>
                <w:rFonts w:cs="Calibri"/>
                <w:sz w:val="18"/>
              </w:rPr>
              <w:t>BR-21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D17CB" w14:textId="77777777" w:rsidR="00DC1EC7" w:rsidRDefault="00000000">
            <w:r>
              <w:rPr>
                <w:rFonts w:cs="Calibri"/>
                <w:sz w:val="18"/>
              </w:rPr>
              <w:t>Referensi hanya dapat dipilih saat dokumen berstatus DRAFT (belum disubmit)</w:t>
            </w:r>
          </w:p>
        </w:tc>
      </w:tr>
    </w:tbl>
    <w:p w14:paraId="3E7F29D6" w14:textId="77777777" w:rsidR="00DC1EC7" w:rsidRDefault="00000000">
      <w:r>
        <w:rPr>
          <w:rFonts w:cs="Calibri"/>
        </w:rPr>
        <w:pict w14:anchorId="20527C04">
          <v:rect id="_x0000_i1039" style="width:0;height:1.5pt" o:hralign="center" o:hrstd="t" o:hr="t"/>
        </w:pict>
      </w:r>
    </w:p>
    <w:p w14:paraId="2F74D2AE" w14:textId="77777777" w:rsidR="00DC1EC7" w:rsidRDefault="00000000">
      <w:pPr>
        <w:pStyle w:val="Heading2"/>
      </w:pPr>
      <w:bookmarkStart w:id="74" w:name="_Toc228879008"/>
      <w:bookmarkStart w:id="75" w:name="hak-akses-peran-pengguna"/>
      <w:bookmarkEnd w:id="65"/>
      <w:bookmarkEnd w:id="73"/>
      <w:r>
        <w:rPr>
          <w:rFonts w:ascii="Calibri" w:hAnsi="Calibri" w:cs="Calibri"/>
          <w:sz w:val="22"/>
        </w:rPr>
        <w:t>6. Hak Akses &amp; Peran Pengguna</w:t>
      </w:r>
      <w:bookmarkEnd w:id="74"/>
    </w:p>
    <w:p w14:paraId="2FC3322E" w14:textId="77777777" w:rsidR="00DC1EC7" w:rsidRDefault="00000000">
      <w:pPr>
        <w:pStyle w:val="Heading3"/>
      </w:pPr>
      <w:bookmarkStart w:id="76" w:name="_Toc228879009"/>
      <w:bookmarkStart w:id="77" w:name="matrix-akses-per-bagiantab"/>
      <w:r>
        <w:rPr>
          <w:rFonts w:ascii="Calibri" w:hAnsi="Calibri" w:cs="Calibri"/>
          <w:sz w:val="22"/>
        </w:rPr>
        <w:t>6.1 Matrix Akses per Bagian/Tab</w:t>
      </w:r>
      <w:bookmarkEnd w:id="7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26"/>
        <w:gridCol w:w="2915"/>
        <w:gridCol w:w="2915"/>
      </w:tblGrid>
      <w:tr w:rsidR="00DC1EC7" w14:paraId="1B23CC54" w14:textId="77777777">
        <w:trPr>
          <w:tblHeader/>
        </w:trPr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E68E7CC" w14:textId="77777777" w:rsidR="00DC1EC7" w:rsidRDefault="00000000">
            <w:r>
              <w:rPr>
                <w:rFonts w:cs="Calibri"/>
                <w:b/>
                <w:sz w:val="18"/>
              </w:rPr>
              <w:t>Bagian / Tab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9917C30" w14:textId="77777777" w:rsidR="00DC1EC7" w:rsidRDefault="00000000">
            <w:r>
              <w:rPr>
                <w:rFonts w:cs="Calibri"/>
                <w:b/>
                <w:sz w:val="18"/>
              </w:rPr>
              <w:t>PDV (Product Dev.) bisa?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5619AC" w14:textId="77777777" w:rsidR="00DC1EC7" w:rsidRDefault="00000000">
            <w:r>
              <w:rPr>
                <w:rFonts w:cs="Calibri"/>
                <w:b/>
                <w:sz w:val="18"/>
              </w:rPr>
              <w:t>QA/QS bisa?</w:t>
            </w:r>
          </w:p>
        </w:tc>
      </w:tr>
      <w:tr w:rsidR="00DC1EC7" w14:paraId="3BCAA326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27B45" w14:textId="77777777" w:rsidR="00DC1EC7" w:rsidRDefault="00000000">
            <w:r>
              <w:rPr>
                <w:rFonts w:cs="Calibri"/>
                <w:sz w:val="18"/>
              </w:rPr>
              <w:t xml:space="preserve">Header (Item Code, Doc No, Version, </w:t>
            </w:r>
            <w:r>
              <w:rPr>
                <w:rFonts w:cs="Calibri"/>
                <w:sz w:val="18"/>
              </w:rPr>
              <w:lastRenderedPageBreak/>
              <w:t>Spec Desc)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FEE38" w14:textId="77777777" w:rsidR="00DC1EC7" w:rsidRDefault="00000000">
            <w:r>
              <w:rPr>
                <w:rFonts w:cs="Calibri"/>
                <w:sz w:val="18"/>
              </w:rPr>
              <w:lastRenderedPageBreak/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2A040" w14:textId="77777777" w:rsidR="00DC1EC7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DC1EC7" w14:paraId="04DFC368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1B1DC" w14:textId="77777777" w:rsidR="00DC1EC7" w:rsidRDefault="00000000">
            <w:r>
              <w:rPr>
                <w:rFonts w:cs="Calibri"/>
                <w:sz w:val="18"/>
              </w:rPr>
              <w:t>Material Description (semua field)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12295" w14:textId="77777777" w:rsidR="00DC1EC7" w:rsidRDefault="00000000">
            <w:r>
              <w:rPr>
                <w:rFonts w:cs="Calibri"/>
                <w:sz w:val="18"/>
              </w:rPr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889EB" w14:textId="77777777" w:rsidR="00DC1EC7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DC1EC7" w14:paraId="1C4EC12B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827C1" w14:textId="77777777" w:rsidR="00DC1EC7" w:rsidRDefault="00000000">
            <w:r>
              <w:rPr>
                <w:rFonts w:cs="Calibri"/>
                <w:sz w:val="18"/>
              </w:rPr>
              <w:t>Allergens Information (semua checkbox)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9C8B8" w14:textId="77777777" w:rsidR="00DC1EC7" w:rsidRDefault="00000000">
            <w:r>
              <w:rPr>
                <w:rFonts w:cs="Calibri"/>
                <w:sz w:val="18"/>
              </w:rPr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F7C3" w14:textId="77777777" w:rsidR="00DC1EC7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DC1EC7" w14:paraId="7B3EBD20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5537C" w14:textId="77777777" w:rsidR="00DC1EC7" w:rsidRDefault="00000000">
            <w:r>
              <w:rPr>
                <w:rFonts w:cs="Calibri"/>
                <w:sz w:val="18"/>
              </w:rPr>
              <w:t>Organoleptic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06CC1" w14:textId="77777777" w:rsidR="00DC1EC7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8DE22" w14:textId="77777777" w:rsidR="00DC1EC7" w:rsidRDefault="00000000">
            <w:r>
              <w:rPr>
                <w:rFonts w:cs="Calibri"/>
                <w:sz w:val="18"/>
              </w:rPr>
              <w:t>✅ Edit saja (tanpa Delete)</w:t>
            </w:r>
          </w:p>
        </w:tc>
      </w:tr>
      <w:tr w:rsidR="00DC1EC7" w14:paraId="564F7082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81B7" w14:textId="77777777" w:rsidR="00DC1EC7" w:rsidRDefault="00000000">
            <w:r>
              <w:rPr>
                <w:rFonts w:cs="Calibri"/>
                <w:sz w:val="18"/>
              </w:rPr>
              <w:t>Nutrition &amp; Physical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F2485" w14:textId="77777777" w:rsidR="00DC1EC7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8D064" w14:textId="77777777" w:rsidR="00DC1EC7" w:rsidRDefault="00000000">
            <w:r>
              <w:rPr>
                <w:rFonts w:cs="Calibri"/>
                <w:sz w:val="18"/>
              </w:rPr>
              <w:t>✅ Edit saja (tanpa Delete)</w:t>
            </w:r>
          </w:p>
        </w:tc>
      </w:tr>
      <w:tr w:rsidR="00DC1EC7" w14:paraId="7ED61DB9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BFF72" w14:textId="77777777" w:rsidR="00DC1EC7" w:rsidRDefault="00000000">
            <w:r>
              <w:rPr>
                <w:rFonts w:cs="Calibri"/>
                <w:sz w:val="18"/>
              </w:rPr>
              <w:t>Microbiological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3988C" w14:textId="77777777" w:rsidR="00DC1EC7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0E6D" w14:textId="77777777" w:rsidR="00DC1EC7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DC1EC7" w14:paraId="10380D71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F2FE6" w14:textId="77777777" w:rsidR="00DC1EC7" w:rsidRDefault="00000000">
            <w:r>
              <w:rPr>
                <w:rFonts w:cs="Calibri"/>
                <w:sz w:val="18"/>
              </w:rPr>
              <w:t>Heavy Metals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D87C2" w14:textId="77777777" w:rsidR="00DC1EC7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E0B65" w14:textId="77777777" w:rsidR="00DC1EC7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DC1EC7" w14:paraId="096571EC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8632B" w14:textId="77777777" w:rsidR="00DC1EC7" w:rsidRDefault="00000000">
            <w:r>
              <w:rPr>
                <w:rFonts w:cs="Calibri"/>
                <w:sz w:val="18"/>
              </w:rPr>
              <w:t>Other Contaminant (Pesticide, Antibiotics, Mycotoxin, Foreign Matters)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4E86" w14:textId="77777777" w:rsidR="00DC1EC7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E45B8" w14:textId="77777777" w:rsidR="00DC1EC7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DC1EC7" w14:paraId="067D3EA4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0288E" w14:textId="77777777" w:rsidR="00DC1EC7" w:rsidRDefault="00000000">
            <w:r>
              <w:rPr>
                <w:rFonts w:cs="Calibri"/>
                <w:sz w:val="18"/>
              </w:rPr>
              <w:t>Food Category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07D71" w14:textId="77777777" w:rsidR="00DC1EC7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93830" w14:textId="77777777" w:rsidR="00DC1EC7" w:rsidRDefault="00000000">
            <w:r>
              <w:rPr>
                <w:rFonts w:cs="Calibri"/>
                <w:sz w:val="18"/>
              </w:rPr>
              <w:t>❌ Tidak bisa edit</w:t>
            </w:r>
          </w:p>
        </w:tc>
      </w:tr>
      <w:tr w:rsidR="00DC1EC7" w14:paraId="6AC88939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8CBB5" w14:textId="77777777" w:rsidR="00DC1EC7" w:rsidRDefault="00000000">
            <w:r>
              <w:rPr>
                <w:rFonts w:cs="Calibri"/>
                <w:sz w:val="18"/>
              </w:rPr>
              <w:t>Tombol Submit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A616" w14:textId="77777777" w:rsidR="00DC1EC7" w:rsidRDefault="00000000">
            <w:r>
              <w:rPr>
                <w:rFonts w:cs="Calibri"/>
                <w:sz w:val="18"/>
              </w:rPr>
              <w:t>✅ Dapat submit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F70D5" w14:textId="77777777" w:rsidR="00DC1EC7" w:rsidRDefault="00000000">
            <w:r>
              <w:rPr>
                <w:rFonts w:cs="Calibri"/>
                <w:sz w:val="18"/>
              </w:rPr>
              <w:t>✅ Dapat submit</w:t>
            </w:r>
          </w:p>
        </w:tc>
      </w:tr>
      <w:tr w:rsidR="00DC1EC7" w14:paraId="502C92D4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5347D" w14:textId="77777777" w:rsidR="00DC1EC7" w:rsidRDefault="00000000">
            <w:r>
              <w:rPr>
                <w:rFonts w:cs="Calibri"/>
                <w:sz w:val="18"/>
              </w:rPr>
              <w:t>Tombol Save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B5EBA" w14:textId="77777777" w:rsidR="00DC1EC7" w:rsidRDefault="00000000">
            <w:r>
              <w:rPr>
                <w:rFonts w:cs="Calibri"/>
                <w:sz w:val="18"/>
              </w:rPr>
              <w:t>✅ Dapat save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DCBB4" w14:textId="77777777" w:rsidR="00DC1EC7" w:rsidRDefault="00000000">
            <w:r>
              <w:rPr>
                <w:rFonts w:cs="Calibri"/>
                <w:sz w:val="18"/>
              </w:rPr>
              <w:t>✅ Dapat save</w:t>
            </w:r>
          </w:p>
        </w:tc>
      </w:tr>
      <w:tr w:rsidR="00DC1EC7" w14:paraId="257428D2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B212" w14:textId="77777777" w:rsidR="00DC1EC7" w:rsidRDefault="00000000">
            <w:r>
              <w:rPr>
                <w:rFonts w:cs="Calibri"/>
                <w:sz w:val="18"/>
              </w:rPr>
              <w:t>Referensi (Copy From)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13B52" w14:textId="77777777" w:rsidR="00DC1EC7" w:rsidRDefault="00000000">
            <w:r>
              <w:rPr>
                <w:rFonts w:cs="Calibri"/>
                <w:sz w:val="18"/>
              </w:rPr>
              <w:t>✅ Dapat memilih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B061" w14:textId="77777777" w:rsidR="00DC1EC7" w:rsidRDefault="00000000">
            <w:r>
              <w:rPr>
                <w:rFonts w:cs="Calibri"/>
                <w:sz w:val="18"/>
              </w:rPr>
              <w:t>❌ Read-only</w:t>
            </w:r>
          </w:p>
        </w:tc>
      </w:tr>
    </w:tbl>
    <w:p w14:paraId="744EC0E0" w14:textId="77777777" w:rsidR="00DC1EC7" w:rsidRDefault="00000000">
      <w:pPr>
        <w:pStyle w:val="BodyText"/>
      </w:pPr>
      <w:r>
        <w:rPr>
          <w:rFonts w:cs="Calibri"/>
          <w:b/>
          <w:bCs/>
        </w:rPr>
        <w:t>Tampilan saat QA/QS Role aktif – Header Read-Only:</w:t>
      </w:r>
    </w:p>
    <w:p w14:paraId="0C4A413F" w14:textId="77777777" w:rsidR="00DC1EC7" w:rsidRDefault="00000000">
      <w:r>
        <w:rPr>
          <w:rFonts w:cs="Calibri"/>
          <w:noProof/>
        </w:rPr>
        <w:drawing>
          <wp:inline distT="0" distB="0" distL="0" distR="0" wp14:anchorId="176C7601" wp14:editId="36F7C1F5">
            <wp:extent cx="5400000" cy="3375000"/>
            <wp:effectExtent l="0" t="0" r="0" b="0"/>
            <wp:docPr id="98" name="Picture" descr="Detail – Header Read-Only saat QA/QS Ro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screenshots/ss_14_detail_qa_role_heade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5C8B5" w14:textId="77777777" w:rsidR="00DC1EC7" w:rsidRDefault="00000000">
      <w:r>
        <w:rPr>
          <w:rFonts w:cs="Calibri"/>
        </w:rPr>
        <w:t>Detail – Header Read-Only saat QA/QS Role</w:t>
      </w:r>
    </w:p>
    <w:p w14:paraId="33E191C9" w14:textId="77777777" w:rsidR="00DC1EC7" w:rsidRDefault="00000000">
      <w:pPr>
        <w:pStyle w:val="BodyText"/>
      </w:pPr>
      <w:r>
        <w:rPr>
          <w:rFonts w:cs="Calibri"/>
          <w:b/>
          <w:bCs/>
        </w:rPr>
        <w:t>Tampilan saat QA/QS Role aktif – Tab Microbiological (Edit aktif):</w:t>
      </w:r>
    </w:p>
    <w:p w14:paraId="6FA2912D" w14:textId="77777777" w:rsidR="00DC1EC7" w:rsidRDefault="00000000">
      <w:r>
        <w:rPr>
          <w:rFonts w:cs="Calibri"/>
          <w:noProof/>
        </w:rPr>
        <w:lastRenderedPageBreak/>
        <w:drawing>
          <wp:inline distT="0" distB="0" distL="0" distR="0" wp14:anchorId="59D89351" wp14:editId="649876EC">
            <wp:extent cx="5400000" cy="3716250"/>
            <wp:effectExtent l="0" t="0" r="0" b="0"/>
            <wp:docPr id="101" name="Picture" descr="Detail – Microbiological Tab dengan QA/QS Ro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screenshots/ss_15_detail_qa_role_micro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85E4A" w14:textId="77777777" w:rsidR="00DC1EC7" w:rsidRDefault="00000000">
      <w:r>
        <w:rPr>
          <w:rFonts w:cs="Calibri"/>
        </w:rPr>
        <w:t>Detail – Microbiological Tab dengan QA/QS Role</w:t>
      </w:r>
    </w:p>
    <w:p w14:paraId="383608F0" w14:textId="77777777" w:rsidR="00DC1EC7" w:rsidRDefault="00000000">
      <w:pPr>
        <w:pStyle w:val="Heading3"/>
      </w:pPr>
      <w:bookmarkStart w:id="78" w:name="_Toc228879010"/>
      <w:bookmarkStart w:id="79" w:name="implementasi-role-di-sistem"/>
      <w:bookmarkEnd w:id="77"/>
      <w:r>
        <w:rPr>
          <w:rFonts w:ascii="Calibri" w:hAnsi="Calibri" w:cs="Calibri"/>
          <w:sz w:val="22"/>
        </w:rPr>
        <w:t>6.2 Implementasi Role di Sistem</w:t>
      </w:r>
      <w:bookmarkEnd w:id="78"/>
    </w:p>
    <w:p w14:paraId="0C01A0AE" w14:textId="77777777" w:rsidR="00DC1EC7" w:rsidRDefault="00000000">
      <w:r>
        <w:rPr>
          <w:rFonts w:cs="Calibri"/>
          <w:b/>
          <w:bCs/>
        </w:rPr>
        <w:t>Kontrol akses</w:t>
      </w:r>
      <w:r>
        <w:rPr>
          <w:rFonts w:cs="Calibri"/>
        </w:rPr>
        <w:t xml:space="preserve"> dilakukan secara client-side melalui mekanisme berikut:</w:t>
      </w:r>
    </w:p>
    <w:p w14:paraId="357DDD3F" w14:textId="77777777" w:rsidR="00DC1EC7" w:rsidRDefault="00000000">
      <w:pPr>
        <w:pStyle w:val="SourceCode"/>
      </w:pPr>
      <w:r>
        <w:rPr>
          <w:rStyle w:val="CommentTok"/>
          <w:rFonts w:cs="Calibri"/>
        </w:rPr>
        <w:t>// Prototype: simulasi role via toggle switch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isQARole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BuiltInTok"/>
          <w:rFonts w:cs="Calibri"/>
        </w:rPr>
        <w:t>document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getElementById</w:t>
      </w:r>
      <w:r>
        <w:rPr>
          <w:rStyle w:val="NormalTok"/>
          <w:rFonts w:cs="Calibri"/>
        </w:rPr>
        <w:t>(</w:t>
      </w:r>
      <w:r>
        <w:rPr>
          <w:rStyle w:val="StringTok"/>
          <w:rFonts w:cs="Calibri"/>
        </w:rPr>
        <w:t>'roleToggle'</w:t>
      </w:r>
      <w:r>
        <w:rPr>
          <w:rStyle w:val="NormalTok"/>
          <w:rFonts w:cs="Calibri"/>
        </w:rPr>
        <w:t>)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checked</w:t>
      </w:r>
      <w:r>
        <w:rPr>
          <w:rStyle w:val="Operator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// Untuk produksi: role diambil dari session/JWT user yang login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userDept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session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Department</w:t>
      </w:r>
      <w:r>
        <w:rPr>
          <w:rStyle w:val="OperatorTok"/>
          <w:rFonts w:cs="Calibri"/>
        </w:rPr>
        <w:t>;</w:t>
      </w:r>
      <w:r>
        <w:rPr>
          <w:rStyle w:val="NormalTok"/>
          <w:rFonts w:cs="Calibri"/>
        </w:rPr>
        <w:t xml:space="preserve"> </w:t>
      </w:r>
      <w:r>
        <w:rPr>
          <w:rStyle w:val="CommentTok"/>
          <w:rFonts w:cs="Calibri"/>
        </w:rPr>
        <w:t>// "PDV" / "QA" / "QS"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isQARole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(userDept </w:t>
      </w:r>
      <w:r>
        <w:rPr>
          <w:rStyle w:val="OperatorTok"/>
          <w:rFonts w:cs="Calibri"/>
        </w:rPr>
        <w:t>===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"QA"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||</w:t>
      </w:r>
      <w:r>
        <w:rPr>
          <w:rStyle w:val="NormalTok"/>
          <w:rFonts w:cs="Calibri"/>
        </w:rPr>
        <w:t xml:space="preserve"> userDept </w:t>
      </w:r>
      <w:r>
        <w:rPr>
          <w:rStyle w:val="OperatorTok"/>
          <w:rFonts w:cs="Calibri"/>
        </w:rPr>
        <w:t>===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"QS"</w:t>
      </w:r>
      <w:r>
        <w:rPr>
          <w:rStyle w:val="NormalTok"/>
          <w:rFonts w:cs="Calibri"/>
        </w:rPr>
        <w:t>)</w:t>
      </w:r>
      <w:r>
        <w:rPr>
          <w:rStyle w:val="OperatorTok"/>
          <w:rFonts w:cs="Calibri"/>
        </w:rPr>
        <w:t>;</w:t>
      </w:r>
    </w:p>
    <w:p w14:paraId="389D8FE8" w14:textId="77777777" w:rsidR="00DC1EC7" w:rsidRDefault="00000000">
      <w:r>
        <w:rPr>
          <w:rFonts w:cs="Calibri"/>
          <w:b/>
          <w:bCs/>
        </w:rPr>
        <w:t>Behaviour saat QA/QS Role aktif:</w:t>
      </w:r>
      <w:r>
        <w:rPr>
          <w:rFonts w:cs="Calibri"/>
        </w:rPr>
        <w:t xml:space="preserve"> - Seluruh field di Section Header → readonly - Seluruh field di Tab Material Description → readonly - Seluruh checkbox Allergens → disabled - DataTable Organoleptic &amp; Nutrition → tombol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disembunyikan - DataTable Microbiological, Heavy Metals, Other Contaminant → tombol </w:t>
      </w:r>
      <w:r>
        <w:rPr>
          <w:rFonts w:cs="Calibri"/>
          <w:b/>
          <w:bCs/>
        </w:rPr>
        <w:t>Edit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tampil - DataTable Food Category → tombol </w:t>
      </w:r>
      <w:r>
        <w:rPr>
          <w:rFonts w:cs="Calibri"/>
          <w:b/>
          <w:bCs/>
        </w:rPr>
        <w:t>Add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Edit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disembunyikan</w:t>
      </w:r>
    </w:p>
    <w:p w14:paraId="0FA67ED7" w14:textId="77777777" w:rsidR="00DC1EC7" w:rsidRDefault="00000000">
      <w:r>
        <w:rPr>
          <w:rFonts w:cs="Calibri"/>
        </w:rPr>
        <w:pict w14:anchorId="4817162C">
          <v:rect id="_x0000_i1040" style="width:0;height:1.5pt" o:hralign="center" o:hrstd="t" o:hr="t"/>
        </w:pict>
      </w:r>
    </w:p>
    <w:p w14:paraId="015CC37E" w14:textId="77777777" w:rsidR="00DC1EC7" w:rsidRDefault="00000000">
      <w:pPr>
        <w:pStyle w:val="Heading2"/>
      </w:pPr>
      <w:bookmarkStart w:id="80" w:name="_Toc228879011"/>
      <w:bookmarkStart w:id="81" w:name="alur-persetujuan-approval-flow"/>
      <w:bookmarkEnd w:id="75"/>
      <w:bookmarkEnd w:id="79"/>
      <w:r>
        <w:rPr>
          <w:rFonts w:ascii="Calibri" w:hAnsi="Calibri" w:cs="Calibri"/>
          <w:sz w:val="22"/>
        </w:rPr>
        <w:lastRenderedPageBreak/>
        <w:t>7. Alur Persetujuan (Approval Flow)</w:t>
      </w:r>
      <w:bookmarkEnd w:id="80"/>
    </w:p>
    <w:p w14:paraId="5EC473E4" w14:textId="77777777" w:rsidR="00DC1EC7" w:rsidRDefault="00000000">
      <w:pPr>
        <w:pStyle w:val="Heading3"/>
      </w:pPr>
      <w:bookmarkStart w:id="82" w:name="_Toc228879012"/>
      <w:bookmarkStart w:id="83" w:name="diagram-approval"/>
      <w:r>
        <w:rPr>
          <w:rFonts w:ascii="Calibri" w:hAnsi="Calibri" w:cs="Calibri"/>
          <w:sz w:val="22"/>
        </w:rPr>
        <w:t>7.1 Diagram Approval</w:t>
      </w:r>
      <w:bookmarkEnd w:id="82"/>
    </w:p>
    <w:p w14:paraId="319ED7BC" w14:textId="77777777" w:rsidR="00DC1EC7" w:rsidRDefault="00000000">
      <w:r>
        <w:rPr>
          <w:rFonts w:cs="Calibri"/>
          <w:noProof/>
        </w:rPr>
        <w:drawing>
          <wp:inline distT="0" distB="0" distL="0" distR="0" wp14:anchorId="38BA790A" wp14:editId="64C2536A">
            <wp:extent cx="5400000" cy="697058"/>
            <wp:effectExtent l="0" t="0" r="0" b="0"/>
            <wp:docPr id="107" name="Picture" descr="Approval Flow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screenshots/itemspec_rm_flow_approva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70770" w14:textId="77777777" w:rsidR="00DC1EC7" w:rsidRDefault="00000000">
      <w:r>
        <w:rPr>
          <w:rFonts w:cs="Calibri"/>
        </w:rPr>
        <w:t>Approval Flow – Item Spec RM</w:t>
      </w:r>
    </w:p>
    <w:p w14:paraId="2F7519BF" w14:textId="77777777" w:rsidR="00DC1EC7" w:rsidRDefault="00000000">
      <w:pPr>
        <w:pStyle w:val="Heading3"/>
      </w:pPr>
      <w:bookmarkStart w:id="84" w:name="_Toc228879013"/>
      <w:bookmarkStart w:id="85" w:name="notifikasi"/>
      <w:bookmarkEnd w:id="83"/>
      <w:r>
        <w:rPr>
          <w:rFonts w:ascii="Calibri" w:hAnsi="Calibri" w:cs="Calibri"/>
          <w:sz w:val="22"/>
        </w:rPr>
        <w:t>7.2 Notifikasi</w:t>
      </w:r>
      <w:bookmarkEnd w:id="8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95"/>
        <w:gridCol w:w="3192"/>
        <w:gridCol w:w="2369"/>
      </w:tblGrid>
      <w:tr w:rsidR="00DC1EC7" w14:paraId="4AD1B17F" w14:textId="77777777">
        <w:trPr>
          <w:tblHeader/>
        </w:trPr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A6987DC" w14:textId="77777777" w:rsidR="00DC1EC7" w:rsidRDefault="00000000">
            <w:r>
              <w:rPr>
                <w:rFonts w:cs="Calibri"/>
                <w:b/>
                <w:sz w:val="18"/>
              </w:rPr>
              <w:t>Event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8DC3BB" w14:textId="77777777" w:rsidR="00DC1EC7" w:rsidRDefault="00000000">
            <w:r>
              <w:rPr>
                <w:rFonts w:cs="Calibri"/>
                <w:b/>
                <w:sz w:val="18"/>
              </w:rPr>
              <w:t>Penerima Notifikasi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29AE1B5" w14:textId="77777777" w:rsidR="00DC1EC7" w:rsidRDefault="00000000">
            <w:r>
              <w:rPr>
                <w:rFonts w:cs="Calibri"/>
                <w:b/>
                <w:sz w:val="18"/>
              </w:rPr>
              <w:t>Channel</w:t>
            </w:r>
          </w:p>
        </w:tc>
      </w:tr>
      <w:tr w:rsidR="00DC1EC7" w14:paraId="324853B3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3FAF" w14:textId="77777777" w:rsidR="00DC1EC7" w:rsidRDefault="00000000">
            <w:r>
              <w:rPr>
                <w:rFonts w:cs="Calibri"/>
                <w:sz w:val="18"/>
              </w:rPr>
              <w:t>Dokumen disubmit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F01A7" w14:textId="77777777" w:rsidR="00DC1EC7" w:rsidRDefault="00000000">
            <w:r>
              <w:rPr>
                <w:rFonts w:cs="Calibri"/>
                <w:sz w:val="18"/>
              </w:rPr>
              <w:t>Approver (Manager/Supervisor)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F3EC7" w14:textId="77777777" w:rsidR="00DC1EC7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DC1EC7" w14:paraId="5829CFC4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FDA17" w14:textId="77777777" w:rsidR="00DC1EC7" w:rsidRDefault="00000000">
            <w:r>
              <w:rPr>
                <w:rFonts w:cs="Calibri"/>
                <w:sz w:val="18"/>
              </w:rPr>
              <w:t>Dokumen diapprove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E5297" w14:textId="77777777" w:rsidR="00DC1EC7" w:rsidRDefault="00000000">
            <w:r>
              <w:rPr>
                <w:rFonts w:cs="Calibri"/>
                <w:sz w:val="18"/>
              </w:rPr>
              <w:t>Creator (PDV/QA yang submit)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3211A" w14:textId="77777777" w:rsidR="00DC1EC7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DC1EC7" w14:paraId="2623213C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46C91" w14:textId="77777777" w:rsidR="00DC1EC7" w:rsidRDefault="00000000">
            <w:r>
              <w:rPr>
                <w:rFonts w:cs="Calibri"/>
                <w:sz w:val="18"/>
              </w:rPr>
              <w:t>Dokumen direject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5D2C3" w14:textId="77777777" w:rsidR="00DC1EC7" w:rsidRDefault="00000000">
            <w:r>
              <w:rPr>
                <w:rFonts w:cs="Calibri"/>
                <w:sz w:val="18"/>
              </w:rPr>
              <w:t>Creator (PDV/QA yang submit)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365BF" w14:textId="77777777" w:rsidR="00DC1EC7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DC1EC7" w14:paraId="21E229C6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ED443" w14:textId="77777777" w:rsidR="00DC1EC7" w:rsidRDefault="00000000">
            <w:r>
              <w:rPr>
                <w:rFonts w:cs="Calibri"/>
                <w:sz w:val="18"/>
              </w:rPr>
              <w:t>Submit ke Oracle berhasil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1E389" w14:textId="174F93F0" w:rsidR="00DC1EC7" w:rsidRDefault="00000000">
            <w:r>
              <w:rPr>
                <w:rFonts w:cs="Calibri"/>
                <w:sz w:val="18"/>
              </w:rPr>
              <w:t xml:space="preserve">Creator + </w:t>
            </w:r>
            <w:r w:rsidR="001F6500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 xml:space="preserve"> Admin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2C668" w14:textId="77777777" w:rsidR="00DC1EC7" w:rsidRDefault="00000000">
            <w:r>
              <w:rPr>
                <w:rFonts w:cs="Calibri"/>
                <w:sz w:val="18"/>
              </w:rPr>
              <w:t>In-app notif</w:t>
            </w:r>
          </w:p>
        </w:tc>
      </w:tr>
      <w:tr w:rsidR="00DC1EC7" w14:paraId="5E6A6B1B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947EC" w14:textId="77777777" w:rsidR="00DC1EC7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9355F" w14:textId="72DA2CD8" w:rsidR="00DC1EC7" w:rsidRDefault="00000000">
            <w:r>
              <w:rPr>
                <w:rFonts w:cs="Calibri"/>
                <w:sz w:val="18"/>
              </w:rPr>
              <w:t xml:space="preserve">Creator + </w:t>
            </w:r>
            <w:r w:rsidR="001F6500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 xml:space="preserve"> Admin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17B78" w14:textId="77777777" w:rsidR="00DC1EC7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</w:tbl>
    <w:p w14:paraId="339BD3B6" w14:textId="77777777" w:rsidR="00DC1EC7" w:rsidRDefault="00000000">
      <w:pPr>
        <w:pStyle w:val="Heading3"/>
      </w:pPr>
      <w:bookmarkStart w:id="86" w:name="_Toc228879014"/>
      <w:bookmarkStart w:id="87" w:name="pembatasan-approval"/>
      <w:bookmarkEnd w:id="85"/>
      <w:r>
        <w:rPr>
          <w:rFonts w:ascii="Calibri" w:hAnsi="Calibri" w:cs="Calibri"/>
          <w:sz w:val="22"/>
        </w:rPr>
        <w:t>7.3 Pembatasan Approval</w:t>
      </w:r>
      <w:bookmarkEnd w:id="8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54"/>
        <w:gridCol w:w="5602"/>
      </w:tblGrid>
      <w:tr w:rsidR="00DC1EC7" w14:paraId="7D96BBBF" w14:textId="77777777">
        <w:trPr>
          <w:tblHeader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15ABFB" w14:textId="77777777" w:rsidR="00DC1EC7" w:rsidRDefault="00000000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673A53B" w14:textId="77777777" w:rsidR="00DC1EC7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DC1EC7" w14:paraId="61F75BA6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7D22" w14:textId="77777777" w:rsidR="00DC1EC7" w:rsidRDefault="00000000">
            <w:r>
              <w:rPr>
                <w:rFonts w:cs="Calibri"/>
                <w:sz w:val="18"/>
              </w:rPr>
              <w:t>Self-approval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646D0" w14:textId="77777777" w:rsidR="00DC1EC7" w:rsidRDefault="00000000">
            <w:r>
              <w:rPr>
                <w:rFonts w:cs="Calibri"/>
                <w:sz w:val="18"/>
              </w:rPr>
              <w:t>Creator tidak dapat menyetujui dokumennya sendiri</w:t>
            </w:r>
          </w:p>
        </w:tc>
      </w:tr>
      <w:tr w:rsidR="00DC1EC7" w14:paraId="6E90A455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3D115" w14:textId="77777777" w:rsidR="00DC1EC7" w:rsidRDefault="00000000">
            <w:r>
              <w:rPr>
                <w:rFonts w:cs="Calibri"/>
                <w:sz w:val="18"/>
              </w:rPr>
              <w:t>Multiple approver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91469" w14:textId="77777777" w:rsidR="00DC1EC7" w:rsidRDefault="00000000">
            <w:r>
              <w:rPr>
                <w:rFonts w:cs="Calibri"/>
                <w:sz w:val="18"/>
              </w:rPr>
              <w:t>Jika lebih dari 1 approver, semua harus menyetujui (sequential approval)</w:t>
            </w:r>
          </w:p>
        </w:tc>
      </w:tr>
      <w:tr w:rsidR="00DC1EC7" w14:paraId="6C4CB86C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D46D1" w14:textId="77777777" w:rsidR="00DC1EC7" w:rsidRDefault="00000000">
            <w:r>
              <w:rPr>
                <w:rFonts w:cs="Calibri"/>
                <w:sz w:val="18"/>
              </w:rPr>
              <w:t>Re-approval setelah revisi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2A18F" w14:textId="77777777" w:rsidR="00DC1EC7" w:rsidRDefault="00000000">
            <w:r>
              <w:rPr>
                <w:rFonts w:cs="Calibri"/>
                <w:sz w:val="18"/>
              </w:rPr>
              <w:t>Setelah Reject + Edit, dokumen harus disubmit ulang dan diapprove ulang</w:t>
            </w:r>
          </w:p>
        </w:tc>
      </w:tr>
    </w:tbl>
    <w:p w14:paraId="564C0064" w14:textId="77777777" w:rsidR="00DC1EC7" w:rsidRDefault="00000000">
      <w:r>
        <w:rPr>
          <w:rFonts w:cs="Calibri"/>
        </w:rPr>
        <w:pict w14:anchorId="0E070119">
          <v:rect id="_x0000_i1041" style="width:0;height:1.5pt" o:hralign="center" o:hrstd="t" o:hr="t"/>
        </w:pict>
      </w:r>
    </w:p>
    <w:p w14:paraId="3CB7F197" w14:textId="77777777" w:rsidR="00DC1EC7" w:rsidRDefault="00000000">
      <w:pPr>
        <w:pStyle w:val="Heading2"/>
      </w:pPr>
      <w:bookmarkStart w:id="88" w:name="_Toc228879015"/>
      <w:bookmarkStart w:id="89" w:name="struktur-database-erd"/>
      <w:bookmarkEnd w:id="81"/>
      <w:bookmarkEnd w:id="87"/>
      <w:r>
        <w:rPr>
          <w:rFonts w:ascii="Calibri" w:hAnsi="Calibri" w:cs="Calibri"/>
          <w:sz w:val="22"/>
        </w:rPr>
        <w:t>8. Struktur Database &amp; ERD</w:t>
      </w:r>
      <w:bookmarkEnd w:id="88"/>
    </w:p>
    <w:p w14:paraId="77BC11F5" w14:textId="77777777" w:rsidR="00DC1EC7" w:rsidRDefault="00000000">
      <w:pPr>
        <w:pStyle w:val="Heading3"/>
      </w:pPr>
      <w:bookmarkStart w:id="90" w:name="_Toc228879016"/>
      <w:bookmarkStart w:id="91" w:name="tabel-utama"/>
      <w:r>
        <w:rPr>
          <w:rFonts w:ascii="Calibri" w:hAnsi="Calibri" w:cs="Calibri"/>
          <w:sz w:val="22"/>
        </w:rPr>
        <w:t>8.1 Tabel Utama</w:t>
      </w:r>
      <w:bookmarkEnd w:id="9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1"/>
        <w:gridCol w:w="6465"/>
      </w:tblGrid>
      <w:tr w:rsidR="00DC1EC7" w14:paraId="066C3DBB" w14:textId="77777777">
        <w:trPr>
          <w:tblHeader/>
        </w:trPr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509D79F" w14:textId="77777777" w:rsidR="00DC1EC7" w:rsidRDefault="00000000">
            <w:r>
              <w:rPr>
                <w:rFonts w:cs="Calibri"/>
                <w:b/>
                <w:sz w:val="18"/>
              </w:rPr>
              <w:t>Tabel / Entitas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5A1ACBA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5FA61528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8E077" w14:textId="77777777" w:rsidR="00DC1EC7" w:rsidRDefault="00000000">
            <w:r>
              <w:rPr>
                <w:rFonts w:cs="Calibri"/>
                <w:sz w:val="18"/>
              </w:rPr>
              <w:t>TrItemSpecRM_Header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7EB2D" w14:textId="77777777" w:rsidR="00DC1EC7" w:rsidRDefault="00000000">
            <w:r>
              <w:rPr>
                <w:rFonts w:cs="Calibri"/>
                <w:sz w:val="18"/>
              </w:rPr>
              <w:t>Header dokumen Item Spec RM (DocNo, ItemCode, Status, Version, dll.)</w:t>
            </w:r>
          </w:p>
        </w:tc>
      </w:tr>
      <w:tr w:rsidR="00DC1EC7" w14:paraId="45F7FDB3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695FF" w14:textId="77777777" w:rsidR="00DC1EC7" w:rsidRDefault="00000000">
            <w:r>
              <w:rPr>
                <w:rFonts w:cs="Calibri"/>
                <w:sz w:val="18"/>
              </w:rPr>
              <w:t>TrItemSpecRM_MatDesc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11C8" w14:textId="77777777" w:rsidR="00DC1EC7" w:rsidRDefault="00000000">
            <w:r>
              <w:rPr>
                <w:rFonts w:cs="Calibri"/>
                <w:sz w:val="18"/>
              </w:rPr>
              <w:t>Data Material Description (Origin, ShelfLife, NetWeight, dll.)</w:t>
            </w:r>
          </w:p>
        </w:tc>
      </w:tr>
      <w:tr w:rsidR="00DC1EC7" w14:paraId="4D5CFA7F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C8B6A" w14:textId="77777777" w:rsidR="00DC1EC7" w:rsidRDefault="00000000">
            <w:r>
              <w:rPr>
                <w:rFonts w:cs="Calibri"/>
                <w:sz w:val="18"/>
              </w:rPr>
              <w:t>TrItemSpecRM_Allergen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D3953" w14:textId="77777777" w:rsidR="00DC1EC7" w:rsidRDefault="00000000">
            <w:r>
              <w:rPr>
                <w:rFonts w:cs="Calibri"/>
                <w:sz w:val="18"/>
              </w:rPr>
              <w:t>Data alergen yang dipilih (1 row per dokumen, flag per alergen)</w:t>
            </w:r>
          </w:p>
        </w:tc>
      </w:tr>
      <w:tr w:rsidR="00DC1EC7" w14:paraId="4DABDA66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2AFB5" w14:textId="77777777" w:rsidR="00DC1EC7" w:rsidRDefault="00000000">
            <w:r>
              <w:rPr>
                <w:rFonts w:cs="Calibri"/>
                <w:sz w:val="18"/>
              </w:rPr>
              <w:t>TrItemSpecRM_Detail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B76DE" w14:textId="77777777" w:rsidR="00DC1EC7" w:rsidRDefault="00000000">
            <w:r>
              <w:rPr>
                <w:rFonts w:cs="Calibri"/>
                <w:sz w:val="18"/>
              </w:rPr>
              <w:t>Detail parameter uji (satu baris per parameter, semua tab kecuali FoodCat)</w:t>
            </w:r>
          </w:p>
        </w:tc>
      </w:tr>
      <w:tr w:rsidR="00DC1EC7" w14:paraId="10A04238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64AED" w14:textId="77777777" w:rsidR="00DC1EC7" w:rsidRDefault="00000000">
            <w:r>
              <w:rPr>
                <w:rFonts w:cs="Calibri"/>
                <w:sz w:val="18"/>
              </w:rPr>
              <w:t>TrItemSpecRM_FoodCat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55811" w14:textId="77777777" w:rsidR="00DC1EC7" w:rsidRDefault="00000000">
            <w:r>
              <w:rPr>
                <w:rFonts w:cs="Calibri"/>
                <w:sz w:val="18"/>
              </w:rPr>
              <w:t>Data Food Category (deskripsi kategori pangan)</w:t>
            </w:r>
          </w:p>
        </w:tc>
      </w:tr>
      <w:tr w:rsidR="00DC1EC7" w14:paraId="5875F69A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211A" w14:textId="77777777" w:rsidR="00DC1EC7" w:rsidRDefault="00000000">
            <w:r>
              <w:rPr>
                <w:rFonts w:cs="Calibri"/>
                <w:sz w:val="18"/>
              </w:rPr>
              <w:t>MItemSpecApproval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7DC94" w14:textId="77777777" w:rsidR="00DC1EC7" w:rsidRDefault="00000000">
            <w:r>
              <w:rPr>
                <w:rFonts w:cs="Calibri"/>
                <w:sz w:val="18"/>
              </w:rPr>
              <w:t>Riwayat approval (siapa menyetujui, kapan, catatan reject)</w:t>
            </w:r>
          </w:p>
        </w:tc>
      </w:tr>
    </w:tbl>
    <w:p w14:paraId="40824DCF" w14:textId="77777777" w:rsidR="00DC1EC7" w:rsidRDefault="00000000">
      <w:pPr>
        <w:pStyle w:val="Heading3"/>
      </w:pPr>
      <w:bookmarkStart w:id="92" w:name="_Toc228879017"/>
      <w:bookmarkStart w:id="93" w:name="entity-relationship-diagram"/>
      <w:bookmarkEnd w:id="91"/>
      <w:r>
        <w:rPr>
          <w:rFonts w:ascii="Calibri" w:hAnsi="Calibri" w:cs="Calibri"/>
          <w:sz w:val="22"/>
        </w:rPr>
        <w:lastRenderedPageBreak/>
        <w:t>8.2 Entity Relationship Diagram</w:t>
      </w:r>
      <w:bookmarkEnd w:id="92"/>
    </w:p>
    <w:p w14:paraId="61EFCC33" w14:textId="77777777" w:rsidR="00DC1EC7" w:rsidRDefault="00000000">
      <w:r>
        <w:rPr>
          <w:rFonts w:cs="Calibri"/>
          <w:noProof/>
        </w:rPr>
        <w:drawing>
          <wp:inline distT="0" distB="0" distL="0" distR="0" wp14:anchorId="3DC1CBA9" wp14:editId="4EAEF958">
            <wp:extent cx="5400000" cy="4491410"/>
            <wp:effectExtent l="0" t="0" r="0" b="0"/>
            <wp:docPr id="115" name="Picture" descr="ERD – Entity Relationship Diagram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screenshots/itemspec_rm_er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6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99DBD" w14:textId="77777777" w:rsidR="00DC1EC7" w:rsidRDefault="00000000">
      <w:r>
        <w:rPr>
          <w:rFonts w:cs="Calibri"/>
        </w:rPr>
        <w:t>ERD – Entity Relationship Diagram Item Spec RM</w:t>
      </w:r>
    </w:p>
    <w:p w14:paraId="1FA53401" w14:textId="77777777" w:rsidR="00DC1EC7" w:rsidRDefault="00000000">
      <w:pPr>
        <w:pStyle w:val="Heading3"/>
      </w:pPr>
      <w:bookmarkStart w:id="94" w:name="_Toc228879018"/>
      <w:bookmarkStart w:id="95" w:name="kolom-tabcategory-di-tritemspecrm_detail"/>
      <w:bookmarkEnd w:id="93"/>
      <w:r>
        <w:rPr>
          <w:rFonts w:ascii="Calibri" w:hAnsi="Calibri" w:cs="Calibri"/>
          <w:sz w:val="22"/>
        </w:rPr>
        <w:t>8.3 Kolom TabCategory di TrItemSpecRM_Detail</w:t>
      </w:r>
      <w:bookmarkEnd w:id="94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96"/>
        <w:gridCol w:w="1544"/>
        <w:gridCol w:w="952"/>
      </w:tblGrid>
      <w:tr w:rsidR="00DC1EC7" w14:paraId="5A2AA8D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FC8C3C3" w14:textId="77777777" w:rsidR="00DC1EC7" w:rsidRDefault="00000000">
            <w:r>
              <w:rPr>
                <w:rFonts w:cs="Calibri"/>
                <w:b/>
                <w:sz w:val="18"/>
              </w:rPr>
              <w:t>Nilai TabCategory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40AC88F" w14:textId="77777777" w:rsidR="00DC1EC7" w:rsidRDefault="00000000">
            <w:r>
              <w:rPr>
                <w:rFonts w:cs="Calibri"/>
                <w:b/>
                <w:sz w:val="18"/>
              </w:rPr>
              <w:t>Nilai SubCategory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CBD030B" w14:textId="77777777" w:rsidR="00DC1EC7" w:rsidRDefault="00000000">
            <w:r>
              <w:rPr>
                <w:rFonts w:cs="Calibri"/>
                <w:b/>
                <w:sz w:val="18"/>
              </w:rPr>
              <w:t>Diisi oleh</w:t>
            </w:r>
          </w:p>
        </w:tc>
      </w:tr>
      <w:tr w:rsidR="00DC1EC7" w14:paraId="6C5375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B4261" w14:textId="77777777" w:rsidR="00DC1EC7" w:rsidRDefault="00000000">
            <w:r>
              <w:rPr>
                <w:rFonts w:cs="Calibri"/>
                <w:sz w:val="18"/>
              </w:rPr>
              <w:t>Organoleptic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E3EA8" w14:textId="77777777" w:rsidR="00DC1EC7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68E71" w14:textId="77777777" w:rsidR="00DC1EC7" w:rsidRDefault="00000000">
            <w:r>
              <w:rPr>
                <w:rFonts w:cs="Calibri"/>
                <w:sz w:val="18"/>
              </w:rPr>
              <w:t>PDV &amp; QA</w:t>
            </w:r>
          </w:p>
        </w:tc>
      </w:tr>
      <w:tr w:rsidR="00DC1EC7" w14:paraId="20227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17AAB" w14:textId="77777777" w:rsidR="00DC1EC7" w:rsidRDefault="00000000">
            <w:r>
              <w:rPr>
                <w:rFonts w:cs="Calibri"/>
                <w:sz w:val="18"/>
              </w:rPr>
              <w:t>NutritionPhysical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BC85D" w14:textId="77777777" w:rsidR="00DC1EC7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2743E" w14:textId="77777777" w:rsidR="00DC1EC7" w:rsidRDefault="00000000">
            <w:r>
              <w:rPr>
                <w:rFonts w:cs="Calibri"/>
                <w:sz w:val="18"/>
              </w:rPr>
              <w:t>PDV &amp; QA</w:t>
            </w:r>
          </w:p>
        </w:tc>
      </w:tr>
      <w:tr w:rsidR="00DC1EC7" w14:paraId="49081C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35DBF" w14:textId="77777777" w:rsidR="00DC1EC7" w:rsidRDefault="00000000">
            <w:r>
              <w:rPr>
                <w:rFonts w:cs="Calibri"/>
                <w:sz w:val="18"/>
              </w:rPr>
              <w:t>Microbiological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04AB2" w14:textId="77777777" w:rsidR="00DC1EC7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E4E21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DC1EC7" w14:paraId="0BB371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93DA5" w14:textId="77777777" w:rsidR="00DC1EC7" w:rsidRDefault="00000000">
            <w:r>
              <w:rPr>
                <w:rFonts w:cs="Calibri"/>
                <w:sz w:val="18"/>
              </w:rPr>
              <w:t>HeavyMetals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EC6BE" w14:textId="77777777" w:rsidR="00DC1EC7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B6520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DC1EC7" w14:paraId="5A142C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D69F" w14:textId="77777777" w:rsidR="00DC1EC7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689CB" w14:textId="77777777" w:rsidR="00DC1EC7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130A7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DC1EC7" w14:paraId="4C6EF7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ABB1B" w14:textId="77777777" w:rsidR="00DC1EC7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8D2FF" w14:textId="77777777" w:rsidR="00DC1EC7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378D3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DC1EC7" w14:paraId="3CCC29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E2E61" w14:textId="77777777" w:rsidR="00DC1EC7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6321B" w14:textId="77777777" w:rsidR="00DC1EC7" w:rsidRDefault="00000000">
            <w:r>
              <w:rPr>
                <w:rFonts w:cs="Calibri"/>
                <w:sz w:val="18"/>
              </w:rPr>
              <w:t>Mycotoxin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CFABE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DC1EC7" w14:paraId="1B254E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FCB6" w14:textId="77777777" w:rsidR="00DC1EC7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ED145" w14:textId="77777777" w:rsidR="00DC1EC7" w:rsidRDefault="00000000">
            <w:r>
              <w:rPr>
                <w:rFonts w:cs="Calibri"/>
                <w:sz w:val="18"/>
              </w:rPr>
              <w:t>ForeignMatters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F2758" w14:textId="77777777" w:rsidR="00DC1EC7" w:rsidRDefault="00000000">
            <w:r>
              <w:rPr>
                <w:rFonts w:cs="Calibri"/>
                <w:sz w:val="18"/>
              </w:rPr>
              <w:t>QA/QS</w:t>
            </w:r>
          </w:p>
        </w:tc>
      </w:tr>
    </w:tbl>
    <w:p w14:paraId="01476E42" w14:textId="77777777" w:rsidR="00DC1EC7" w:rsidRDefault="00000000">
      <w:r>
        <w:rPr>
          <w:rFonts w:cs="Calibri"/>
        </w:rPr>
        <w:pict w14:anchorId="29A094D7">
          <v:rect id="_x0000_i1042" style="width:0;height:1.5pt" o:hralign="center" o:hrstd="t" o:hr="t"/>
        </w:pict>
      </w:r>
    </w:p>
    <w:p w14:paraId="2C5D8AAE" w14:textId="77777777" w:rsidR="00DC1EC7" w:rsidRDefault="00000000">
      <w:pPr>
        <w:pStyle w:val="Heading2"/>
      </w:pPr>
      <w:bookmarkStart w:id="96" w:name="_Toc228879019"/>
      <w:bookmarkStart w:id="97" w:name="appendix-status-mapping-field"/>
      <w:bookmarkEnd w:id="89"/>
      <w:bookmarkEnd w:id="95"/>
      <w:r>
        <w:rPr>
          <w:rFonts w:ascii="Calibri" w:hAnsi="Calibri" w:cs="Calibri"/>
          <w:sz w:val="22"/>
        </w:rPr>
        <w:t>9. Appendix – Status &amp; Mapping Field</w:t>
      </w:r>
      <w:bookmarkEnd w:id="96"/>
    </w:p>
    <w:p w14:paraId="1B9E119A" w14:textId="77777777" w:rsidR="00DC1EC7" w:rsidRDefault="00000000">
      <w:pPr>
        <w:pStyle w:val="Heading3"/>
      </w:pPr>
      <w:bookmarkStart w:id="98" w:name="_Toc228879020"/>
      <w:bookmarkStart w:id="99" w:name="mapping-status-code"/>
      <w:r>
        <w:rPr>
          <w:rFonts w:ascii="Calibri" w:hAnsi="Calibri" w:cs="Calibri"/>
          <w:sz w:val="22"/>
        </w:rPr>
        <w:t>9.1 Mapping Status Code</w:t>
      </w:r>
      <w:bookmarkEnd w:id="9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72"/>
        <w:gridCol w:w="2732"/>
        <w:gridCol w:w="2073"/>
        <w:gridCol w:w="1979"/>
      </w:tblGrid>
      <w:tr w:rsidR="00DC1EC7" w14:paraId="20980611" w14:textId="77777777">
        <w:trPr>
          <w:tblHeader/>
        </w:trPr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15FE80" w14:textId="77777777" w:rsidR="00DC1EC7" w:rsidRDefault="00000000">
            <w:r>
              <w:rPr>
                <w:rFonts w:cs="Calibri"/>
                <w:b/>
                <w:sz w:val="18"/>
              </w:rPr>
              <w:t>Kode Sistem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8D14383" w14:textId="77777777" w:rsidR="00DC1EC7" w:rsidRDefault="00000000">
            <w:r>
              <w:rPr>
                <w:rFonts w:cs="Calibri"/>
                <w:b/>
                <w:sz w:val="18"/>
              </w:rPr>
              <w:t>Label Tampilan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17D3F6" w14:textId="77777777" w:rsidR="00DC1EC7" w:rsidRDefault="00000000">
            <w:r>
              <w:rPr>
                <w:rFonts w:cs="Calibri"/>
                <w:b/>
                <w:sz w:val="18"/>
              </w:rPr>
              <w:t>Warna Badge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2B84F3" w14:textId="77777777" w:rsidR="00DC1EC7" w:rsidRDefault="00000000">
            <w:r>
              <w:rPr>
                <w:rFonts w:cs="Calibri"/>
                <w:b/>
                <w:sz w:val="18"/>
              </w:rPr>
              <w:t>DB Value</w:t>
            </w:r>
          </w:p>
        </w:tc>
      </w:tr>
      <w:tr w:rsidR="00DC1EC7" w14:paraId="27B99EA5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D7EF7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C81DB" w14:textId="77777777" w:rsidR="00DC1EC7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E63E8" w14:textId="77777777" w:rsidR="00DC1EC7" w:rsidRDefault="00000000">
            <w:r>
              <w:rPr>
                <w:rFonts w:cs="Calibri"/>
                <w:sz w:val="18"/>
              </w:rPr>
              <w:t>bg-label-secondary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BB8B4" w14:textId="77777777" w:rsidR="00DC1EC7" w:rsidRDefault="00000000">
            <w:r>
              <w:rPr>
                <w:rFonts w:cs="Calibri"/>
                <w:sz w:val="18"/>
              </w:rPr>
              <w:t>'DRAFT'</w:t>
            </w:r>
          </w:p>
        </w:tc>
      </w:tr>
      <w:tr w:rsidR="00DC1EC7" w14:paraId="57FCE658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7DDD6" w14:textId="77777777" w:rsidR="00DC1EC7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0F92" w14:textId="77777777" w:rsidR="00DC1EC7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009B0" w14:textId="77777777" w:rsidR="00DC1EC7" w:rsidRDefault="00000000">
            <w:r>
              <w:rPr>
                <w:rFonts w:cs="Calibri"/>
                <w:sz w:val="18"/>
              </w:rPr>
              <w:t>bg-label-warning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080DF" w14:textId="77777777" w:rsidR="00DC1EC7" w:rsidRDefault="00000000">
            <w:r>
              <w:rPr>
                <w:rFonts w:cs="Calibri"/>
                <w:sz w:val="18"/>
              </w:rPr>
              <w:t>'WAIT_APPROVAL'</w:t>
            </w:r>
          </w:p>
        </w:tc>
      </w:tr>
      <w:tr w:rsidR="00DC1EC7" w14:paraId="10EACCBF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D9736" w14:textId="77777777" w:rsidR="00DC1EC7" w:rsidRDefault="00000000">
            <w:r>
              <w:rPr>
                <w:rFonts w:cs="Calibri"/>
                <w:sz w:val="18"/>
              </w:rPr>
              <w:lastRenderedPageBreak/>
              <w:t>APPROVED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EB2E8" w14:textId="77777777" w:rsidR="00DC1EC7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4247" w14:textId="77777777" w:rsidR="00DC1EC7" w:rsidRDefault="00000000">
            <w:r>
              <w:rPr>
                <w:rFonts w:cs="Calibri"/>
                <w:sz w:val="18"/>
              </w:rPr>
              <w:t>bg-label-info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56906" w14:textId="77777777" w:rsidR="00DC1EC7" w:rsidRDefault="00000000">
            <w:r>
              <w:rPr>
                <w:rFonts w:cs="Calibri"/>
                <w:sz w:val="18"/>
              </w:rPr>
              <w:t>'APPROVED'</w:t>
            </w:r>
          </w:p>
        </w:tc>
      </w:tr>
      <w:tr w:rsidR="00DC1EC7" w14:paraId="53FAF8F3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D6C64" w14:textId="77777777" w:rsidR="00DC1EC7" w:rsidRDefault="00000000">
            <w:r>
              <w:rPr>
                <w:rFonts w:cs="Calibri"/>
                <w:sz w:val="18"/>
              </w:rPr>
              <w:t>SUBMITTED_ORACLE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40A39" w14:textId="77777777" w:rsidR="00DC1EC7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91B01" w14:textId="77777777" w:rsidR="00DC1EC7" w:rsidRDefault="00000000">
            <w:r>
              <w:rPr>
                <w:rFonts w:cs="Calibri"/>
                <w:sz w:val="18"/>
              </w:rPr>
              <w:t>bg-label-success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DB73A" w14:textId="77777777" w:rsidR="00DC1EC7" w:rsidRDefault="00000000">
            <w:r>
              <w:rPr>
                <w:rFonts w:cs="Calibri"/>
                <w:sz w:val="18"/>
              </w:rPr>
              <w:t>'SUBMITTED_ORACLE'</w:t>
            </w:r>
          </w:p>
        </w:tc>
      </w:tr>
      <w:tr w:rsidR="00DC1EC7" w14:paraId="2DFBD9BF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D5213" w14:textId="77777777" w:rsidR="00DC1EC7" w:rsidRDefault="00000000">
            <w:r>
              <w:rPr>
                <w:rFonts w:cs="Calibri"/>
                <w:sz w:val="18"/>
              </w:rPr>
              <w:t>ERROR_ORACLE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28DE7" w14:textId="77777777" w:rsidR="00DC1EC7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A9914" w14:textId="77777777" w:rsidR="00DC1EC7" w:rsidRDefault="00000000">
            <w:r>
              <w:rPr>
                <w:rFonts w:cs="Calibri"/>
                <w:sz w:val="18"/>
              </w:rPr>
              <w:t>bg-label-danger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F7D04" w14:textId="77777777" w:rsidR="00DC1EC7" w:rsidRDefault="00000000">
            <w:r>
              <w:rPr>
                <w:rFonts w:cs="Calibri"/>
                <w:sz w:val="18"/>
              </w:rPr>
              <w:t>'ERROR_ORACLE'</w:t>
            </w:r>
          </w:p>
        </w:tc>
      </w:tr>
      <w:tr w:rsidR="00DC1EC7" w14:paraId="0DB3179F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D3F51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2D27B" w14:textId="77777777" w:rsidR="00DC1EC7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17A2C" w14:textId="77777777" w:rsidR="00DC1EC7" w:rsidRDefault="00000000">
            <w:r>
              <w:rPr>
                <w:rFonts w:cs="Calibri"/>
                <w:sz w:val="18"/>
              </w:rPr>
              <w:t>bg-label-primary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8BA62" w14:textId="77777777" w:rsidR="00DC1EC7" w:rsidRDefault="00000000">
            <w:r>
              <w:rPr>
                <w:rFonts w:cs="Calibri"/>
                <w:sz w:val="18"/>
              </w:rPr>
              <w:t>'REGISTERED'</w:t>
            </w:r>
          </w:p>
        </w:tc>
      </w:tr>
    </w:tbl>
    <w:p w14:paraId="2A9DF652" w14:textId="77777777" w:rsidR="00DC1EC7" w:rsidRDefault="00000000">
      <w:pPr>
        <w:pStyle w:val="Heading3"/>
      </w:pPr>
      <w:bookmarkStart w:id="100" w:name="_Toc228879021"/>
      <w:bookmarkStart w:id="101" w:name="mapping-field-header-ke-database"/>
      <w:bookmarkEnd w:id="99"/>
      <w:r>
        <w:rPr>
          <w:rFonts w:ascii="Calibri" w:hAnsi="Calibri" w:cs="Calibri"/>
          <w:sz w:val="22"/>
        </w:rPr>
        <w:t>9.2 Mapping Field Header ke Database</w:t>
      </w:r>
      <w:bookmarkEnd w:id="10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2624"/>
        <w:gridCol w:w="1230"/>
        <w:gridCol w:w="3034"/>
      </w:tblGrid>
      <w:tr w:rsidR="00DC1EC7" w14:paraId="512F3E67" w14:textId="7777777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8FF6D2D" w14:textId="77777777" w:rsidR="00DC1EC7" w:rsidRDefault="00000000">
            <w:r>
              <w:rPr>
                <w:rFonts w:cs="Calibri"/>
                <w:b/>
                <w:sz w:val="18"/>
              </w:rPr>
              <w:t>Field UI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0C1277" w14:textId="77777777" w:rsidR="00DC1EC7" w:rsidRDefault="00000000">
            <w:r>
              <w:rPr>
                <w:rFonts w:cs="Calibri"/>
                <w:b/>
                <w:sz w:val="18"/>
              </w:rPr>
              <w:t>Kolom DB (TrItemSpecRM_Header)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C2D4522" w14:textId="77777777" w:rsidR="00DC1EC7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FC20463" w14:textId="77777777" w:rsidR="00DC1EC7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DC1EC7" w14:paraId="3B5FD93E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9D9C0" w14:textId="77777777" w:rsidR="00DC1EC7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3568C" w14:textId="77777777" w:rsidR="00DC1EC7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BEA63" w14:textId="77777777" w:rsidR="00DC1EC7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BB447" w14:textId="77777777" w:rsidR="00DC1EC7" w:rsidRDefault="00000000">
            <w:r>
              <w:rPr>
                <w:rFonts w:cs="Calibri"/>
                <w:sz w:val="18"/>
              </w:rPr>
              <w:t>Tanggal generate dokumen</w:t>
            </w:r>
          </w:p>
        </w:tc>
      </w:tr>
      <w:tr w:rsidR="00DC1EC7" w14:paraId="103195F6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DE401" w14:textId="77777777" w:rsidR="00DC1EC7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0FB52" w14:textId="77777777" w:rsidR="00DC1EC7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1D0F" w14:textId="77777777" w:rsidR="00DC1EC7" w:rsidRDefault="00000000">
            <w:r>
              <w:rPr>
                <w:rFonts w:cs="Calibri"/>
                <w:sz w:val="18"/>
              </w:rPr>
              <w:t>VARCHAR(30)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578A0" w14:textId="77777777" w:rsidR="00DC1EC7" w:rsidRDefault="00000000">
            <w:r>
              <w:rPr>
                <w:rFonts w:cs="Calibri"/>
                <w:sz w:val="18"/>
              </w:rPr>
              <w:t>Format: NNN-RM-SPC-MM-YY</w:t>
            </w:r>
          </w:p>
        </w:tc>
      </w:tr>
      <w:tr w:rsidR="00DC1EC7" w14:paraId="60B9A8DA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2ADF2" w14:textId="77777777" w:rsidR="00DC1EC7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803DD" w14:textId="77777777" w:rsidR="00DC1EC7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92528" w14:textId="77777777" w:rsidR="00DC1EC7" w:rsidRDefault="00000000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32A47" w14:textId="77777777" w:rsidR="00DC1EC7" w:rsidRDefault="00000000">
            <w:r>
              <w:rPr>
                <w:rFonts w:cs="Calibri"/>
                <w:sz w:val="18"/>
              </w:rPr>
              <w:t>FK ke Oracle Inventory Items</w:t>
            </w:r>
          </w:p>
        </w:tc>
      </w:tr>
      <w:tr w:rsidR="00DC1EC7" w14:paraId="3AB9E280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A2D7" w14:textId="77777777" w:rsidR="00DC1EC7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6DE4F" w14:textId="77777777" w:rsidR="00DC1EC7" w:rsidRDefault="00000000">
            <w:r>
              <w:rPr>
                <w:rFonts w:cs="Calibri"/>
                <w:sz w:val="18"/>
              </w:rPr>
              <w:t>ItemSpecNo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4C1F" w14:textId="77777777" w:rsidR="00DC1EC7" w:rsidRDefault="00000000">
            <w:r>
              <w:rPr>
                <w:rFonts w:cs="Calibri"/>
                <w:sz w:val="18"/>
              </w:rPr>
              <w:t>VARCHAR(60)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42FC7" w14:textId="77777777" w:rsidR="00DC1EC7" w:rsidRDefault="00000000">
            <w:r>
              <w:rPr>
                <w:rFonts w:cs="Calibri"/>
                <w:sz w:val="18"/>
              </w:rPr>
              <w:t>Format: S-[ItemCode]</w:t>
            </w:r>
          </w:p>
        </w:tc>
      </w:tr>
      <w:tr w:rsidR="00DC1EC7" w14:paraId="2B563B53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30FFC" w14:textId="77777777" w:rsidR="00DC1EC7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8F4F7" w14:textId="77777777" w:rsidR="00DC1EC7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A66F8" w14:textId="77777777" w:rsidR="00DC1EC7" w:rsidRDefault="00000000">
            <w:r>
              <w:rPr>
                <w:rFonts w:cs="Calibri"/>
                <w:sz w:val="18"/>
              </w:rPr>
              <w:t>INTEGER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1DA0" w14:textId="77777777" w:rsidR="00DC1EC7" w:rsidRDefault="00000000">
            <w:r>
              <w:rPr>
                <w:rFonts w:cs="Calibri"/>
                <w:sz w:val="18"/>
              </w:rPr>
              <w:t>Default: 1</w:t>
            </w:r>
          </w:p>
        </w:tc>
      </w:tr>
      <w:tr w:rsidR="00DC1EC7" w14:paraId="541C10AE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E9B79" w14:textId="77777777" w:rsidR="00DC1EC7" w:rsidRDefault="00000000">
            <w:r>
              <w:rPr>
                <w:rFonts w:cs="Calibri"/>
                <w:sz w:val="18"/>
              </w:rPr>
              <w:t>Spec Description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F2CE6" w14:textId="77777777" w:rsidR="00DC1EC7" w:rsidRDefault="00000000">
            <w:r>
              <w:rPr>
                <w:rFonts w:cs="Calibri"/>
                <w:sz w:val="18"/>
              </w:rPr>
              <w:t>SpecDescription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A5963" w14:textId="77777777" w:rsidR="00DC1EC7" w:rsidRDefault="00000000">
            <w:r>
              <w:rPr>
                <w:rFonts w:cs="Calibri"/>
                <w:sz w:val="18"/>
              </w:rPr>
              <w:t>VARCHAR(255)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D8AB" w14:textId="77777777" w:rsidR="00DC1EC7" w:rsidRDefault="00000000">
            <w:r>
              <w:rPr>
                <w:rFonts w:cs="Calibri"/>
                <w:sz w:val="18"/>
              </w:rPr>
              <w:t>Deskripsi dokumen spec</w:t>
            </w:r>
          </w:p>
        </w:tc>
      </w:tr>
      <w:tr w:rsidR="00DC1EC7" w14:paraId="1FEC8522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8C704" w14:textId="77777777" w:rsidR="00DC1EC7" w:rsidRDefault="00000000">
            <w:r>
              <w:rPr>
                <w:rFonts w:cs="Calibri"/>
                <w:sz w:val="18"/>
              </w:rPr>
              <w:t>Spec Type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7BC31" w14:textId="77777777" w:rsidR="00DC1EC7" w:rsidRDefault="00000000">
            <w:r>
              <w:rPr>
                <w:rFonts w:cs="Calibri"/>
                <w:sz w:val="18"/>
              </w:rPr>
              <w:t>SpecType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B988B" w14:textId="77777777" w:rsidR="00DC1EC7" w:rsidRDefault="00000000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7BFF8" w14:textId="77777777" w:rsidR="00DC1EC7" w:rsidRDefault="00000000">
            <w:r>
              <w:rPr>
                <w:rFonts w:cs="Calibri"/>
                <w:sz w:val="18"/>
              </w:rPr>
              <w:t>'RM' untuk Item Spec RM</w:t>
            </w:r>
          </w:p>
        </w:tc>
      </w:tr>
      <w:tr w:rsidR="00DC1EC7" w14:paraId="3280A62C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C1C87" w14:textId="77777777" w:rsidR="00DC1EC7" w:rsidRDefault="00000000">
            <w:r>
              <w:rPr>
                <w:rFonts w:cs="Calibri"/>
                <w:sz w:val="18"/>
              </w:rPr>
              <w:t>Ref. Type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F4334" w14:textId="77777777" w:rsidR="00DC1EC7" w:rsidRDefault="00000000">
            <w:r>
              <w:rPr>
                <w:rFonts w:cs="Calibri"/>
                <w:sz w:val="18"/>
              </w:rPr>
              <w:t>RefType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20BC4" w14:textId="77777777" w:rsidR="00DC1EC7" w:rsidRDefault="00000000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2B02" w14:textId="77777777" w:rsidR="00DC1EC7" w:rsidRDefault="00000000">
            <w:r>
              <w:rPr>
                <w:rFonts w:cs="Calibri"/>
                <w:sz w:val="18"/>
              </w:rPr>
              <w:t>'ORACLE' / 'RMEVAL' / NULL</w:t>
            </w:r>
          </w:p>
        </w:tc>
      </w:tr>
      <w:tr w:rsidR="00DC1EC7" w14:paraId="041B5D82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3B38A" w14:textId="77777777" w:rsidR="00DC1EC7" w:rsidRDefault="00000000">
            <w:r>
              <w:rPr>
                <w:rFonts w:cs="Calibri"/>
                <w:sz w:val="18"/>
              </w:rPr>
              <w:t>Reference Item Spec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B7409" w14:textId="77777777" w:rsidR="00DC1EC7" w:rsidRDefault="00000000">
            <w:r>
              <w:rPr>
                <w:rFonts w:cs="Calibri"/>
                <w:sz w:val="18"/>
              </w:rPr>
              <w:t>RefItemSpecNo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56A0" w14:textId="77777777" w:rsidR="00DC1EC7" w:rsidRDefault="00000000">
            <w:r>
              <w:rPr>
                <w:rFonts w:cs="Calibri"/>
                <w:sz w:val="18"/>
              </w:rPr>
              <w:t>VARCHAR(60)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AEFBA" w14:textId="77777777" w:rsidR="00DC1EC7" w:rsidRDefault="00000000">
            <w:r>
              <w:rPr>
                <w:rFonts w:cs="Calibri"/>
                <w:sz w:val="18"/>
              </w:rPr>
              <w:t>Nomor spec referensi (nullable)</w:t>
            </w:r>
          </w:p>
        </w:tc>
      </w:tr>
      <w:tr w:rsidR="00DC1EC7" w14:paraId="744872C7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EFAC7" w14:textId="77777777" w:rsidR="00DC1EC7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760C3" w14:textId="77777777" w:rsidR="00DC1EC7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7E2B9" w14:textId="77777777" w:rsidR="00DC1EC7" w:rsidRDefault="00000000">
            <w:r>
              <w:rPr>
                <w:rFonts w:cs="Calibri"/>
                <w:sz w:val="18"/>
              </w:rPr>
              <w:t>VARCHAR(30)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18A6D" w14:textId="77777777" w:rsidR="00DC1EC7" w:rsidRDefault="00000000">
            <w:r>
              <w:rPr>
                <w:rFonts w:cs="Calibri"/>
                <w:sz w:val="18"/>
              </w:rPr>
              <w:t>Lihat mapping status di 9.1</w:t>
            </w:r>
          </w:p>
        </w:tc>
      </w:tr>
    </w:tbl>
    <w:p w14:paraId="1A682DD0" w14:textId="77777777" w:rsidR="00DC1EC7" w:rsidRPr="001F6500" w:rsidRDefault="00000000">
      <w:pPr>
        <w:pStyle w:val="Heading3"/>
        <w:rPr>
          <w:lang w:val="pt-BR"/>
        </w:rPr>
      </w:pPr>
      <w:bookmarkStart w:id="102" w:name="_Toc228879022"/>
      <w:bookmarkStart w:id="103" w:name="perbandingan-sistem-lama-vs-sistem-baru"/>
      <w:bookmarkEnd w:id="101"/>
      <w:r w:rsidRPr="001F6500">
        <w:rPr>
          <w:rFonts w:ascii="Calibri" w:hAnsi="Calibri" w:cs="Calibri"/>
          <w:sz w:val="22"/>
          <w:lang w:val="pt-BR"/>
        </w:rPr>
        <w:t>9.3 Perbandingan Sistem Lama vs Sistem Baru</w:t>
      </w:r>
      <w:bookmarkEnd w:id="10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97"/>
        <w:gridCol w:w="3263"/>
        <w:gridCol w:w="3796"/>
      </w:tblGrid>
      <w:tr w:rsidR="00DC1EC7" w14:paraId="474C3743" w14:textId="77777777">
        <w:trPr>
          <w:tblHeader/>
        </w:trPr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B23F3C" w14:textId="77777777" w:rsidR="00DC1EC7" w:rsidRDefault="00000000">
            <w:proofErr w:type="spellStart"/>
            <w:r>
              <w:rPr>
                <w:rFonts w:cs="Calibri"/>
                <w:b/>
                <w:sz w:val="18"/>
              </w:rPr>
              <w:t>Aspek</w:t>
            </w:r>
            <w:proofErr w:type="spellEnd"/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309CE4" w14:textId="77777777" w:rsidR="00DC1EC7" w:rsidRDefault="00000000">
            <w:r>
              <w:rPr>
                <w:rFonts w:cs="Calibri"/>
                <w:b/>
                <w:sz w:val="18"/>
              </w:rPr>
              <w:t>Sistem Lama (KN2015 / rmselection)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1FFA43C" w14:textId="77777777" w:rsidR="00DC1EC7" w:rsidRDefault="00000000">
            <w:r>
              <w:rPr>
                <w:rFonts w:cs="Calibri"/>
                <w:b/>
                <w:sz w:val="18"/>
              </w:rPr>
              <w:t>Sistem Baru (IDC System)</w:t>
            </w:r>
          </w:p>
        </w:tc>
      </w:tr>
      <w:tr w:rsidR="00DC1EC7" w14:paraId="482BB147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0D849" w14:textId="77777777" w:rsidR="00DC1EC7" w:rsidRDefault="00000000">
            <w:r>
              <w:rPr>
                <w:rFonts w:cs="Calibri"/>
                <w:sz w:val="18"/>
              </w:rPr>
              <w:t>Platform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65C49" w14:textId="77777777" w:rsidR="00DC1EC7" w:rsidRDefault="00000000">
            <w:r>
              <w:rPr>
                <w:rFonts w:cs="Calibri"/>
                <w:sz w:val="18"/>
              </w:rPr>
              <w:t>ASP.NET MVC VB.NET – Razor VBHTML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F2859" w14:textId="77777777" w:rsidR="00DC1EC7" w:rsidRDefault="00000000">
            <w:r>
              <w:rPr>
                <w:rFonts w:cs="Calibri"/>
                <w:sz w:val="18"/>
              </w:rPr>
              <w:t>REST API + HTML5 modern (Bootstrap 5)</w:t>
            </w:r>
          </w:p>
        </w:tc>
      </w:tr>
      <w:tr w:rsidR="00DC1EC7" w14:paraId="7CD1F8AB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CCD8E" w14:textId="77777777" w:rsidR="00DC1EC7" w:rsidRDefault="00000000">
            <w:r>
              <w:rPr>
                <w:rFonts w:cs="Calibri"/>
                <w:sz w:val="18"/>
              </w:rPr>
              <w:t>Halaman Daftar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6957A" w14:textId="77777777" w:rsidR="00DC1EC7" w:rsidRDefault="00000000">
            <w:r>
              <w:rPr>
                <w:rFonts w:cs="Calibri"/>
                <w:sz w:val="18"/>
              </w:rPr>
              <w:t>Tabel biasa, tanpa ringkasan statistik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161CF" w14:textId="77777777" w:rsidR="00DC1EC7" w:rsidRDefault="00000000">
            <w:r>
              <w:rPr>
                <w:rFonts w:cs="Calibri"/>
                <w:sz w:val="18"/>
              </w:rPr>
              <w:t>Dashboard dengan 5 Card summary interaktif</w:t>
            </w:r>
          </w:p>
        </w:tc>
      </w:tr>
      <w:tr w:rsidR="00DC1EC7" w14:paraId="2B64F67B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DBA59" w14:textId="77777777" w:rsidR="00DC1EC7" w:rsidRDefault="00000000">
            <w:r>
              <w:rPr>
                <w:rFonts w:cs="Calibri"/>
                <w:sz w:val="18"/>
              </w:rPr>
              <w:t>Filter Status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B67C" w14:textId="77777777" w:rsidR="00DC1EC7" w:rsidRDefault="00000000">
            <w:r>
              <w:rPr>
                <w:rFonts w:cs="Calibri"/>
                <w:sz w:val="18"/>
              </w:rPr>
              <w:t>Tidak ada filter cepat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F77D4" w14:textId="77777777" w:rsidR="00DC1EC7" w:rsidRDefault="00000000">
            <w:r>
              <w:rPr>
                <w:rFonts w:cs="Calibri"/>
                <w:sz w:val="18"/>
              </w:rPr>
              <w:t>Klik Card → filter tabel otomatis</w:t>
            </w:r>
          </w:p>
        </w:tc>
      </w:tr>
      <w:tr w:rsidR="00DC1EC7" w14:paraId="397EF6A7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086E7" w14:textId="77777777" w:rsidR="00DC1EC7" w:rsidRDefault="00000000">
            <w:r>
              <w:rPr>
                <w:rFonts w:cs="Calibri"/>
                <w:sz w:val="18"/>
              </w:rPr>
              <w:t>Form Input Parameter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42AED" w14:textId="77777777" w:rsidR="00DC1EC7" w:rsidRDefault="00000000">
            <w:r>
              <w:rPr>
                <w:rFonts w:cs="Calibri"/>
                <w:sz w:val="18"/>
              </w:rPr>
              <w:t>Popup FancyBox window terpisah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FAC3A" w14:textId="77777777" w:rsidR="00DC1EC7" w:rsidRDefault="00000000">
            <w:r>
              <w:rPr>
                <w:rFonts w:cs="Calibri"/>
                <w:sz w:val="18"/>
              </w:rPr>
              <w:t>Bootstrap Modal terpusat di halaman yang sama</w:t>
            </w:r>
          </w:p>
        </w:tc>
      </w:tr>
      <w:tr w:rsidR="00DC1EC7" w14:paraId="381A22ED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92661" w14:textId="77777777" w:rsidR="00DC1EC7" w:rsidRDefault="00000000">
            <w:r>
              <w:rPr>
                <w:rFonts w:cs="Calibri"/>
                <w:sz w:val="18"/>
              </w:rPr>
              <w:t>Role Control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23C8A" w14:textId="77777777" w:rsidR="00DC1EC7" w:rsidRDefault="00000000">
            <w:r>
              <w:rPr>
                <w:rFonts w:cs="Calibri"/>
                <w:sz w:val="18"/>
              </w:rPr>
              <w:t>Server-side (@If Dept = "QA")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96A28" w14:textId="77777777" w:rsidR="00DC1EC7" w:rsidRDefault="00000000">
            <w:r>
              <w:rPr>
                <w:rFonts w:cs="Calibri"/>
                <w:sz w:val="18"/>
              </w:rPr>
              <w:t>Client-side via session/JWT (prototype: toggle switch)</w:t>
            </w:r>
          </w:p>
        </w:tc>
      </w:tr>
      <w:tr w:rsidR="00DC1EC7" w14:paraId="42A5C233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A9FE2" w14:textId="77777777" w:rsidR="00DC1EC7" w:rsidRDefault="00000000">
            <w:r>
              <w:rPr>
                <w:rFonts w:cs="Calibri"/>
                <w:sz w:val="18"/>
              </w:rPr>
              <w:t>Copy Referensi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48D5F" w14:textId="77777777" w:rsidR="00DC1EC7" w:rsidRDefault="00000000">
            <w:r>
              <w:rPr>
                <w:rFonts w:cs="Calibri"/>
                <w:sz w:val="18"/>
              </w:rPr>
              <w:t>AJAX fill dari RM Evaluation atau Oracle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06168" w14:textId="77777777" w:rsidR="00DC1EC7" w:rsidRDefault="00000000">
            <w:r>
              <w:rPr>
                <w:rFonts w:cs="Calibri"/>
                <w:sz w:val="18"/>
              </w:rPr>
              <w:t>LOV modal picker dengan AJAX fill otomatis</w:t>
            </w:r>
          </w:p>
        </w:tc>
      </w:tr>
      <w:tr w:rsidR="00DC1EC7" w14:paraId="75AE8FCB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7FC43" w14:textId="77777777" w:rsidR="00DC1EC7" w:rsidRDefault="00000000">
            <w:r>
              <w:rPr>
                <w:rFonts w:cs="Calibri"/>
                <w:sz w:val="18"/>
              </w:rPr>
              <w:t>Keamanan ID Dokumen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7918" w14:textId="77777777" w:rsidR="00DC1EC7" w:rsidRPr="001F6500" w:rsidRDefault="00000000">
            <w:pPr>
              <w:rPr>
                <w:lang w:val="pt-BR"/>
              </w:rPr>
            </w:pPr>
            <w:r w:rsidRPr="001F6500">
              <w:rPr>
                <w:rFonts w:cs="Calibri"/>
                <w:sz w:val="18"/>
                <w:lang w:val="pt-BR"/>
              </w:rPr>
              <w:t>ID dienkripsi Rijndael via URL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7724" w14:textId="77777777" w:rsidR="00DC1EC7" w:rsidRDefault="00000000">
            <w:proofErr w:type="spellStart"/>
            <w:r>
              <w:rPr>
                <w:rFonts w:cs="Calibri"/>
                <w:sz w:val="18"/>
              </w:rPr>
              <w:t>interfaceId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terenkripsi</w:t>
            </w:r>
            <w:proofErr w:type="spellEnd"/>
            <w:r>
              <w:rPr>
                <w:rFonts w:cs="Calibri"/>
                <w:sz w:val="18"/>
              </w:rPr>
              <w:t xml:space="preserve"> via URL query string</w:t>
            </w:r>
          </w:p>
        </w:tc>
      </w:tr>
      <w:tr w:rsidR="00DC1EC7" w14:paraId="22BBC665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F585B" w14:textId="77777777" w:rsidR="00DC1EC7" w:rsidRDefault="00000000">
            <w:r>
              <w:rPr>
                <w:rFonts w:cs="Calibri"/>
                <w:sz w:val="18"/>
              </w:rPr>
              <w:t>Export Data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D6D67" w14:textId="77777777" w:rsidR="00DC1EC7" w:rsidRDefault="00000000">
            <w:r>
              <w:rPr>
                <w:rFonts w:cs="Calibri"/>
                <w:sz w:val="18"/>
              </w:rPr>
              <w:t>Tidak tersedia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AFA29" w14:textId="77777777" w:rsidR="00DC1EC7" w:rsidRDefault="00000000">
            <w:r>
              <w:rPr>
                <w:rFonts w:cs="Calibri"/>
                <w:sz w:val="18"/>
              </w:rPr>
              <w:t>Tombol Export Excel tersedia</w:t>
            </w:r>
          </w:p>
        </w:tc>
      </w:tr>
      <w:tr w:rsidR="00DC1EC7" w14:paraId="0F714344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6DFD2" w14:textId="77777777" w:rsidR="00DC1EC7" w:rsidRDefault="00000000">
            <w:r>
              <w:rPr>
                <w:rFonts w:cs="Calibri"/>
                <w:sz w:val="18"/>
              </w:rPr>
              <w:t>Notifikasi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52793" w14:textId="77777777" w:rsidR="00DC1EC7" w:rsidRDefault="00000000">
            <w:r>
              <w:rPr>
                <w:rFonts w:cs="Calibri"/>
                <w:sz w:val="18"/>
              </w:rPr>
              <w:t>Email manual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BF34A" w14:textId="77777777" w:rsidR="00DC1EC7" w:rsidRDefault="00000000">
            <w:r>
              <w:rPr>
                <w:rFonts w:cs="Calibri"/>
                <w:sz w:val="18"/>
              </w:rPr>
              <w:t>In-app notification + Email terintegrasi</w:t>
            </w:r>
          </w:p>
        </w:tc>
      </w:tr>
      <w:tr w:rsidR="00DC1EC7" w14:paraId="718FCA8E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E31F7" w14:textId="77777777" w:rsidR="00DC1EC7" w:rsidRDefault="00000000">
            <w:r>
              <w:rPr>
                <w:rFonts w:cs="Calibri"/>
                <w:sz w:val="18"/>
              </w:rPr>
              <w:t>Audit Trail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954B" w14:textId="77777777" w:rsidR="00DC1EC7" w:rsidRDefault="00000000">
            <w:r>
              <w:rPr>
                <w:rFonts w:cs="Calibri"/>
                <w:sz w:val="18"/>
              </w:rPr>
              <w:t>Terbatas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F1971" w14:textId="77777777" w:rsidR="00DC1EC7" w:rsidRDefault="00000000">
            <w:r>
              <w:rPr>
                <w:rFonts w:cs="Calibri"/>
                <w:sz w:val="18"/>
              </w:rPr>
              <w:t>Riwayat approval lengkap di MItemSpecApproval</w:t>
            </w:r>
          </w:p>
        </w:tc>
      </w:tr>
      <w:bookmarkEnd w:id="1"/>
      <w:bookmarkEnd w:id="97"/>
      <w:bookmarkEnd w:id="103"/>
    </w:tbl>
    <w:p w14:paraId="14C0611A" w14:textId="759CC958" w:rsidR="00DC1EC7" w:rsidRDefault="00DC1EC7"/>
    <w:sectPr w:rsidR="00DC1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F8A6" w14:textId="77777777" w:rsidR="007A3972" w:rsidRDefault="007A397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14:paraId="5886B8AB" w14:textId="77777777" w:rsidR="007A3972" w:rsidRDefault="007A3972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A19" w14:textId="77777777" w:rsidR="007A3972" w:rsidRDefault="007A397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7</w:t>
    </w:r>
    <w:r>
      <w:fldChar w:fldCharType="end"/>
    </w:r>
  </w:p>
  <w:p w14:paraId="7420B961" w14:textId="77777777" w:rsidR="007A3972" w:rsidRDefault="007A3972">
    <w:pPr>
      <w:pStyle w:val="Footer"/>
      <w:jc w:val="center"/>
    </w:pPr>
    <w:r>
      <w:t>Company Confidential ©</w:t>
    </w:r>
  </w:p>
  <w:p w14:paraId="2674B873" w14:textId="77777777" w:rsidR="007A3972" w:rsidRDefault="007A3972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B9A7A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CF220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B1DA8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7104267">
    <w:abstractNumId w:val="8"/>
  </w:num>
  <w:num w:numId="2" w16cid:durableId="1179464739">
    <w:abstractNumId w:val="6"/>
  </w:num>
  <w:num w:numId="3" w16cid:durableId="1412848537">
    <w:abstractNumId w:val="5"/>
  </w:num>
  <w:num w:numId="4" w16cid:durableId="135879413">
    <w:abstractNumId w:val="4"/>
  </w:num>
  <w:num w:numId="5" w16cid:durableId="553196979">
    <w:abstractNumId w:val="7"/>
  </w:num>
  <w:num w:numId="6" w16cid:durableId="1671518065">
    <w:abstractNumId w:val="3"/>
  </w:num>
  <w:num w:numId="7" w16cid:durableId="1303265630">
    <w:abstractNumId w:val="2"/>
  </w:num>
  <w:num w:numId="8" w16cid:durableId="1780025387">
    <w:abstractNumId w:val="1"/>
  </w:num>
  <w:num w:numId="9" w16cid:durableId="100760665">
    <w:abstractNumId w:val="0"/>
  </w:num>
  <w:num w:numId="10" w16cid:durableId="764688200">
    <w:abstractNumId w:val="9"/>
  </w:num>
  <w:num w:numId="11" w16cid:durableId="436485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1252753">
    <w:abstractNumId w:val="10"/>
  </w:num>
  <w:num w:numId="13" w16cid:durableId="1386491893">
    <w:abstractNumId w:val="10"/>
  </w:num>
  <w:num w:numId="14" w16cid:durableId="4320974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500"/>
    <w:rsid w:val="0029639D"/>
    <w:rsid w:val="002C64FE"/>
    <w:rsid w:val="00326F90"/>
    <w:rsid w:val="0077020F"/>
    <w:rsid w:val="007A3972"/>
    <w:rsid w:val="00957211"/>
    <w:rsid w:val="00AA1D8D"/>
    <w:rsid w:val="00B31C28"/>
    <w:rsid w:val="00B47730"/>
    <w:rsid w:val="00CB0664"/>
    <w:rsid w:val="00DC1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43523"/>
  <w15:docId w15:val="{A4D82B55-E2EE-4D11-894F-ABF0BEAD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1F6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5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650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F6500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7A3972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7A3972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7A3972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footer" Target="footer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5425</Words>
  <Characters>30925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Ageng Kurniawan Sugianto</dc:creator>
  <cp:keywords/>
  <cp:lastModifiedBy>Ageng Kurniawan Sugianto</cp:lastModifiedBy>
  <cp:revision>2</cp:revision>
  <dcterms:created xsi:type="dcterms:W3CDTF">2026-05-05T08:12:00Z</dcterms:created>
  <dcterms:modified xsi:type="dcterms:W3CDTF">2026-05-05T08:12:00Z</dcterms:modified>
</cp:coreProperties>
</file>