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982914867"/>
        <w:docPartObj>
          <w:docPartGallery w:val="Table of Contents"/>
          <w:docPartUnique/>
        </w:docPartObj>
      </w:sdtPr>
      <w:sdtContent>
        <w:p w14:paraId="36325816" w14:textId="77777777" w:rsidR="006C679E" w:rsidRDefault="00000000">
          <w:pPr>
            <w:pStyle w:val="TOCHeading"/>
          </w:pPr>
          <w:r>
            <w:t>Table of Contents</w:t>
          </w:r>
        </w:p>
        <w:p w14:paraId="446A1D9B" w14:textId="77777777" w:rsidR="004E1B4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643550" w:history="1">
            <w:r w:rsidR="004E1B40" w:rsidRPr="00DD3F7C">
              <w:rPr>
                <w:rStyle w:val="Hyperlink"/>
                <w:rFonts w:cs="Calibri"/>
                <w:noProof/>
              </w:rPr>
              <w:t>FUNCTIONAL SPECIFICATION DOCUMENT (FSD)</w:t>
            </w:r>
            <w:r w:rsidR="004E1B40">
              <w:rPr>
                <w:noProof/>
                <w:webHidden/>
              </w:rPr>
              <w:tab/>
            </w:r>
            <w:r w:rsidR="004E1B40">
              <w:rPr>
                <w:noProof/>
                <w:webHidden/>
              </w:rPr>
              <w:fldChar w:fldCharType="begin"/>
            </w:r>
            <w:r w:rsidR="004E1B40">
              <w:rPr>
                <w:noProof/>
                <w:webHidden/>
              </w:rPr>
              <w:instrText xml:space="preserve"> PAGEREF _Toc226643550 \h </w:instrText>
            </w:r>
            <w:r w:rsidR="004E1B40">
              <w:rPr>
                <w:noProof/>
                <w:webHidden/>
              </w:rPr>
            </w:r>
            <w:r w:rsidR="004E1B40">
              <w:rPr>
                <w:noProof/>
                <w:webHidden/>
              </w:rPr>
              <w:fldChar w:fldCharType="separate"/>
            </w:r>
            <w:r w:rsidR="004E1B40">
              <w:rPr>
                <w:noProof/>
                <w:webHidden/>
              </w:rPr>
              <w:t>2</w:t>
            </w:r>
            <w:r w:rsidR="004E1B40">
              <w:rPr>
                <w:noProof/>
                <w:webHidden/>
              </w:rPr>
              <w:fldChar w:fldCharType="end"/>
            </w:r>
          </w:hyperlink>
        </w:p>
        <w:p w14:paraId="35FEA671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51" w:history="1">
            <w:r w:rsidRPr="00DD3F7C">
              <w:rPr>
                <w:rStyle w:val="Hyperlink"/>
                <w:rFonts w:cs="Calibri"/>
                <w:noProof/>
              </w:rPr>
              <w:t>Modul: Oracle Registration – Item Trial &amp;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FC72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52" w:history="1">
            <w:r w:rsidRPr="00DD3F7C">
              <w:rPr>
                <w:rStyle w:val="Hyperlink"/>
                <w:rFonts w:cs="Calibri"/>
                <w:noProof/>
              </w:rPr>
              <w:t>Sistem: IDC System (New RM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4828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53" w:history="1">
            <w:r w:rsidRPr="00DD3F7C">
              <w:rPr>
                <w:rStyle w:val="Hyperlink"/>
                <w:rFonts w:cs="Calibri"/>
                <w:noProof/>
              </w:rPr>
              <w:t>Riwayat Revisi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D67C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54" w:history="1">
            <w:r w:rsidRPr="00DD3F7C">
              <w:rPr>
                <w:rStyle w:val="Hyperlink"/>
                <w:rFonts w:cs="Calibri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367B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55" w:history="1">
            <w:r w:rsidRPr="00DD3F7C">
              <w:rPr>
                <w:rStyle w:val="Hyperlink"/>
                <w:rFonts w:cs="Calibri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C195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56" w:history="1">
            <w:r w:rsidRPr="00DD3F7C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541C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57" w:history="1">
            <w:r w:rsidRPr="00DD3F7C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8DFC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58" w:history="1">
            <w:r w:rsidRPr="00DD3F7C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F841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59" w:history="1">
            <w:r w:rsidRPr="00DD3F7C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AB2F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60" w:history="1">
            <w:r w:rsidRPr="00DD3F7C">
              <w:rPr>
                <w:rStyle w:val="Hyperlink"/>
                <w:rFonts w:cs="Calibri"/>
                <w:noProof/>
              </w:rPr>
              <w:t>2. Ringkasan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EE30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1" w:history="1">
            <w:r w:rsidRPr="00DD3F7C">
              <w:rPr>
                <w:rStyle w:val="Hyperlink"/>
                <w:rFonts w:cs="Calibri"/>
                <w:noProof/>
              </w:rPr>
              <w:t>2.1 Konteks Posisi dalam Alur RM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5F30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2" w:history="1">
            <w:r w:rsidRPr="00DD3F7C">
              <w:rPr>
                <w:rStyle w:val="Hyperlink"/>
                <w:rFonts w:cs="Calibri"/>
                <w:noProof/>
              </w:rPr>
              <w:t>2.2 Flow Diagram – Proses Oracle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6D4F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3" w:history="1">
            <w:r w:rsidRPr="00DD3F7C">
              <w:rPr>
                <w:rStyle w:val="Hyperlink"/>
                <w:rFonts w:cs="Calibri"/>
                <w:noProof/>
              </w:rPr>
              <w:t>2.3 Status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445E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64" w:history="1">
            <w:r w:rsidRPr="00DD3F7C">
              <w:rPr>
                <w:rStyle w:val="Hyperlink"/>
                <w:rFonts w:cs="Calibri"/>
                <w:noProof/>
              </w:rPr>
              <w:t>3. Modul 1: Item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ADBA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5" w:history="1">
            <w:r w:rsidRPr="00DD3F7C">
              <w:rPr>
                <w:rStyle w:val="Hyperlink"/>
                <w:rFonts w:cs="Calibri"/>
                <w:noProof/>
              </w:rPr>
              <w:t>3.1 Halaman Index – Item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A1D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6" w:history="1">
            <w:r w:rsidRPr="00DD3F7C">
              <w:rPr>
                <w:rStyle w:val="Hyperlink"/>
                <w:rFonts w:cs="Calibri"/>
                <w:noProof/>
              </w:rPr>
              <w:t>3.2 Halaman Detail – Item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BD2D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7" w:history="1">
            <w:r w:rsidRPr="00DD3F7C">
              <w:rPr>
                <w:rStyle w:val="Hyperlink"/>
                <w:rFonts w:cs="Calibri"/>
                <w:noProof/>
              </w:rPr>
              <w:t>3.3 Tab: Item Trial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3BCA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8" w:history="1">
            <w:r w:rsidRPr="00DD3F7C">
              <w:rPr>
                <w:rStyle w:val="Hyperlink"/>
                <w:rFonts w:cs="Calibri"/>
                <w:noProof/>
              </w:rPr>
              <w:t>3.4 Tab: Inventory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A96B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69" w:history="1">
            <w:r w:rsidRPr="00DD3F7C">
              <w:rPr>
                <w:rStyle w:val="Hyperlink"/>
                <w:rFonts w:cs="Calibri"/>
                <w:noProof/>
              </w:rPr>
              <w:t>3.5 Tab: Purchasing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6395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70" w:history="1">
            <w:r w:rsidRPr="00DD3F7C">
              <w:rPr>
                <w:rStyle w:val="Hyperlink"/>
                <w:rFonts w:cs="Calibri"/>
                <w:noProof/>
              </w:rPr>
              <w:t>4. Modul 2: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32C0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1" w:history="1">
            <w:r w:rsidRPr="00DD3F7C">
              <w:rPr>
                <w:rStyle w:val="Hyperlink"/>
                <w:rFonts w:cs="Calibri"/>
                <w:noProof/>
              </w:rPr>
              <w:t>4.1 Halaman Index –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F7F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2" w:history="1">
            <w:r w:rsidRPr="00DD3F7C">
              <w:rPr>
                <w:rStyle w:val="Hyperlink"/>
                <w:rFonts w:cs="Calibri"/>
                <w:noProof/>
              </w:rPr>
              <w:t>4.2 Halaman Detail –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C79F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3" w:history="1">
            <w:r w:rsidRPr="00DD3F7C">
              <w:rPr>
                <w:rStyle w:val="Hyperlink"/>
                <w:rFonts w:cs="Calibri"/>
                <w:noProof/>
              </w:rPr>
              <w:t>4.3 Mode Selector: Trial vs Non-Trial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197E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4" w:history="1">
            <w:r w:rsidRPr="00DD3F7C">
              <w:rPr>
                <w:rStyle w:val="Hyperlink"/>
                <w:rFonts w:cs="Calibri"/>
                <w:noProof/>
              </w:rPr>
              <w:t>4.4 Tab: Item Production (General 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E4FE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5" w:history="1">
            <w:r w:rsidRPr="00DD3F7C">
              <w:rPr>
                <w:rStyle w:val="Hyperlink"/>
                <w:rFonts w:cs="Calibri"/>
                <w:noProof/>
              </w:rPr>
              <w:t>4.5 Tab: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C58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6" w:history="1">
            <w:r w:rsidRPr="00DD3F7C">
              <w:rPr>
                <w:rStyle w:val="Hyperlink"/>
                <w:rFonts w:cs="Calibri"/>
                <w:noProof/>
              </w:rPr>
              <w:t>4.6 Section: Compliance &amp; Certification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C368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7" w:history="1">
            <w:r w:rsidRPr="00DD3F7C">
              <w:rPr>
                <w:rStyle w:val="Hyperlink"/>
                <w:rFonts w:cs="Calibri"/>
                <w:noProof/>
              </w:rPr>
              <w:t>4.7 Section: Purchasing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2DD1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78" w:history="1">
            <w:r w:rsidRPr="00DD3F7C">
              <w:rPr>
                <w:rStyle w:val="Hyperlink"/>
                <w:rFonts w:cs="Calibri"/>
                <w:noProof/>
              </w:rPr>
              <w:t>4.8 Detail Tables: Barcode, MD Number, Halal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9E3D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79" w:history="1">
            <w:r w:rsidRPr="00DD3F7C">
              <w:rPr>
                <w:rStyle w:val="Hyperlink"/>
                <w:rFonts w:cs="Calibri"/>
                <w:noProof/>
              </w:rPr>
              <w:t>5. Struktur Database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78E8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0" w:history="1">
            <w:r w:rsidRPr="00DD3F7C">
              <w:rPr>
                <w:rStyle w:val="Hyperlink"/>
                <w:rFonts w:cs="Calibri"/>
                <w:noProof/>
              </w:rPr>
              <w:t>5.1 Tabel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2197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1" w:history="1">
            <w:r w:rsidRPr="00DD3F7C">
              <w:rPr>
                <w:rStyle w:val="Hyperlink"/>
                <w:rFonts w:cs="Calibri"/>
                <w:noProof/>
              </w:rPr>
              <w:t>5.2 ERD –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785F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82" w:history="1">
            <w:r w:rsidRPr="00DD3F7C">
              <w:rPr>
                <w:rStyle w:val="Hyperlink"/>
                <w:rFonts w:cs="Calibri"/>
                <w:noProof/>
              </w:rPr>
              <w:t>6. Aturan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D982D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3" w:history="1">
            <w:r w:rsidRPr="00DD3F7C">
              <w:rPr>
                <w:rStyle w:val="Hyperlink"/>
                <w:rFonts w:cs="Calibri"/>
                <w:noProof/>
              </w:rPr>
              <w:t>6.1 Aturan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AAA7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4" w:history="1">
            <w:r w:rsidRPr="00DD3F7C">
              <w:rPr>
                <w:rStyle w:val="Hyperlink"/>
                <w:rFonts w:cs="Calibri"/>
                <w:noProof/>
              </w:rPr>
              <w:t>6.2 Aturan Item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73E8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5" w:history="1">
            <w:r w:rsidRPr="00DD3F7C">
              <w:rPr>
                <w:rStyle w:val="Hyperlink"/>
                <w:rFonts w:cs="Calibri"/>
                <w:noProof/>
              </w:rPr>
              <w:t>6.3 Aturan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3756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86" w:history="1">
            <w:r w:rsidRPr="00DD3F7C">
              <w:rPr>
                <w:rStyle w:val="Hyperlink"/>
                <w:rFonts w:cs="Calibri"/>
                <w:noProof/>
              </w:rPr>
              <w:t>7. List of Values (LOV) &amp; Referensi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D6F3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7" w:history="1">
            <w:r w:rsidRPr="00DD3F7C">
              <w:rPr>
                <w:rStyle w:val="Hyperlink"/>
                <w:rFonts w:cs="Calibri"/>
                <w:noProof/>
              </w:rPr>
              <w:t>7.1 Daftar LOV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1A1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88" w:history="1">
            <w:r w:rsidRPr="00DD3F7C">
              <w:rPr>
                <w:rStyle w:val="Hyperlink"/>
                <w:rFonts w:cs="Calibri"/>
                <w:noProof/>
              </w:rPr>
              <w:t>7.2 Nilai Hardcoded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8E143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89" w:history="1">
            <w:r w:rsidRPr="00DD3F7C">
              <w:rPr>
                <w:rStyle w:val="Hyperlink"/>
                <w:rFonts w:cs="Calibri"/>
                <w:noProof/>
              </w:rPr>
              <w:t>8.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9950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90" w:history="1">
            <w:r w:rsidRPr="00DD3F7C">
              <w:rPr>
                <w:rStyle w:val="Hyperlink"/>
                <w:rFonts w:cs="Calibri"/>
                <w:noProof/>
              </w:rPr>
              <w:t>9. Alur Persetujuan (Approval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60F6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91" w:history="1">
            <w:r w:rsidRPr="00DD3F7C">
              <w:rPr>
                <w:rStyle w:val="Hyperlink"/>
                <w:rFonts w:cs="Calibri"/>
                <w:noProof/>
              </w:rPr>
              <w:t>9.1 Flow Approval Item 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A178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92" w:history="1">
            <w:r w:rsidRPr="00DD3F7C">
              <w:rPr>
                <w:rStyle w:val="Hyperlink"/>
                <w:rFonts w:cs="Calibri"/>
                <w:noProof/>
              </w:rPr>
              <w:t>9.2 Flow Approval Item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6C36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93" w:history="1">
            <w:r w:rsidRPr="00DD3F7C">
              <w:rPr>
                <w:rStyle w:val="Hyperlink"/>
                <w:rFonts w:cs="Calibri"/>
                <w:noProof/>
              </w:rPr>
              <w:t>9.3 Notifikasi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1195" w14:textId="77777777" w:rsidR="004E1B40" w:rsidRDefault="004E1B4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643594" w:history="1">
            <w:r w:rsidRPr="00DD3F7C">
              <w:rPr>
                <w:rStyle w:val="Hyperlink"/>
                <w:rFonts w:cs="Calibri"/>
                <w:noProof/>
              </w:rPr>
              <w:t>Appendix A – Status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634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95" w:history="1">
            <w:r w:rsidRPr="00DD3F7C">
              <w:rPr>
                <w:rStyle w:val="Hyperlink"/>
                <w:rFonts w:cs="Calibri"/>
                <w:noProof/>
              </w:rPr>
              <w:t>A.1 Perbandingan Status: Sistem Lama vs Sistem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BF69" w14:textId="77777777" w:rsidR="004E1B40" w:rsidRDefault="004E1B4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6643596" w:history="1">
            <w:r w:rsidRPr="00DD3F7C">
              <w:rPr>
                <w:rStyle w:val="Hyperlink"/>
                <w:rFonts w:cs="Calibri"/>
                <w:noProof/>
              </w:rPr>
              <w:t>A.2 Mapping Field: Sistem Lama → Sistem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FB75" w14:textId="77777777" w:rsidR="006C679E" w:rsidRDefault="00000000">
          <w:r>
            <w:fldChar w:fldCharType="end"/>
          </w:r>
        </w:p>
      </w:sdtContent>
    </w:sdt>
    <w:p w14:paraId="696988F3" w14:textId="77777777" w:rsidR="006C679E" w:rsidRDefault="00000000">
      <w:pPr>
        <w:pStyle w:val="Heading1"/>
      </w:pPr>
      <w:bookmarkStart w:id="0" w:name="functional-specification-document-fsd"/>
      <w:bookmarkStart w:id="1" w:name="_Toc226643550"/>
      <w:r>
        <w:rPr>
          <w:rFonts w:ascii="Calibri" w:hAnsi="Calibri" w:cs="Calibri"/>
          <w:sz w:val="22"/>
        </w:rPr>
        <w:t>FUNCTIONAL SPECIFICATION DOCUMENT (FSD)</w:t>
      </w:r>
      <w:bookmarkEnd w:id="1"/>
    </w:p>
    <w:p w14:paraId="10B7BD21" w14:textId="77777777" w:rsidR="006C679E" w:rsidRDefault="00000000">
      <w:pPr>
        <w:pStyle w:val="Heading2"/>
      </w:pPr>
      <w:bookmarkStart w:id="2" w:name="X352c75dd8bc0e46172204d94776e33d636e3b57"/>
      <w:bookmarkStart w:id="3" w:name="_Toc226643551"/>
      <w:r>
        <w:rPr>
          <w:rFonts w:ascii="Calibri" w:hAnsi="Calibri" w:cs="Calibri"/>
          <w:sz w:val="22"/>
        </w:rPr>
        <w:t>Modul: Oracle Registration – Item Trial &amp; Item Production</w:t>
      </w:r>
      <w:bookmarkEnd w:id="3"/>
    </w:p>
    <w:p w14:paraId="73DF4F36" w14:textId="77777777" w:rsidR="006C679E" w:rsidRDefault="00000000">
      <w:pPr>
        <w:pStyle w:val="Heading3"/>
      </w:pPr>
      <w:bookmarkStart w:id="4" w:name="sistem-idc-system-new-rm-selection"/>
      <w:bookmarkStart w:id="5" w:name="_Toc226643552"/>
      <w:r>
        <w:rPr>
          <w:rFonts w:ascii="Calibri" w:hAnsi="Calibri" w:cs="Calibri"/>
          <w:sz w:val="22"/>
        </w:rPr>
        <w:t>Sistem: IDC System (New RM Selection)</w:t>
      </w:r>
      <w:bookmarkEnd w:id="5"/>
    </w:p>
    <w:p w14:paraId="58EEBB9C" w14:textId="77777777" w:rsidR="006C679E" w:rsidRDefault="00000000">
      <w:r>
        <w:rPr>
          <w:rFonts w:cs="Calibri"/>
        </w:rPr>
        <w:pict w14:anchorId="371A250B">
          <v:rect id="_x0000_i1025" style="width:0;height:1.5pt" o:hralign="center" o:hrstd="t" o:hr="t"/>
        </w:pic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6863"/>
      </w:tblGrid>
      <w:tr w:rsidR="006C679E" w14:paraId="06DDA88B" w14:textId="77777777">
        <w:trPr>
          <w:tblHeader/>
        </w:trPr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A02636" w14:textId="77777777" w:rsidR="006C679E" w:rsidRDefault="00000000">
            <w:r>
              <w:rPr>
                <w:rFonts w:cs="Calibri"/>
                <w:b/>
                <w:sz w:val="18"/>
              </w:rPr>
              <w:t>Atribut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E6DDF3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6BDB814A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79A51" w14:textId="77777777" w:rsidR="006C679E" w:rsidRDefault="00000000">
            <w:r>
              <w:rPr>
                <w:rFonts w:cs="Calibri"/>
                <w:b/>
                <w:bCs/>
                <w:sz w:val="18"/>
              </w:rPr>
              <w:t>Nama Dokumen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7C348" w14:textId="77777777" w:rsidR="006C679E" w:rsidRDefault="00000000">
            <w:r>
              <w:rPr>
                <w:rFonts w:cs="Calibri"/>
                <w:sz w:val="18"/>
              </w:rPr>
              <w:t>FSD Modul Oracle Registration – Item Trial &amp; Item Production</w:t>
            </w:r>
          </w:p>
        </w:tc>
      </w:tr>
      <w:tr w:rsidR="006C679E" w14:paraId="3ADD54C1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BDAE8" w14:textId="77777777" w:rsidR="006C679E" w:rsidRDefault="00000000">
            <w:r>
              <w:rPr>
                <w:rFonts w:cs="Calibri"/>
                <w:b/>
                <w:bCs/>
                <w:sz w:val="18"/>
              </w:rPr>
              <w:t>Versi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9ED30" w14:textId="77777777" w:rsidR="006C679E" w:rsidRDefault="00000000">
            <w:r>
              <w:rPr>
                <w:rFonts w:cs="Calibri"/>
                <w:sz w:val="18"/>
              </w:rPr>
              <w:t>1.0</w:t>
            </w:r>
          </w:p>
        </w:tc>
      </w:tr>
      <w:tr w:rsidR="006C679E" w14:paraId="2DC6EFF6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955F1" w14:textId="77777777" w:rsidR="006C679E" w:rsidRDefault="00000000">
            <w:r>
              <w:rPr>
                <w:rFonts w:cs="Calibri"/>
                <w:b/>
                <w:bCs/>
                <w:sz w:val="18"/>
              </w:rPr>
              <w:t>Tanggal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D29E" w14:textId="77777777" w:rsidR="006C679E" w:rsidRDefault="00000000">
            <w:r>
              <w:rPr>
                <w:rFonts w:cs="Calibri"/>
                <w:sz w:val="18"/>
              </w:rPr>
              <w:t>9 April 2026</w:t>
            </w:r>
          </w:p>
        </w:tc>
      </w:tr>
      <w:tr w:rsidR="006C679E" w14:paraId="164CD6D2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06DE2" w14:textId="77777777" w:rsidR="006C679E" w:rsidRDefault="00000000">
            <w:r>
              <w:rPr>
                <w:rFonts w:cs="Calibri"/>
                <w:b/>
                <w:bCs/>
                <w:sz w:val="18"/>
              </w:rPr>
              <w:t>Divisi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455CF" w14:textId="77777777" w:rsidR="006C679E" w:rsidRDefault="00000000">
            <w:r>
              <w:rPr>
                <w:rFonts w:cs="Calibri"/>
                <w:sz w:val="18"/>
              </w:rPr>
              <w:t>Procurement / ICT</w:t>
            </w:r>
          </w:p>
        </w:tc>
      </w:tr>
      <w:tr w:rsidR="006C679E" w14:paraId="54D87353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9EA11" w14:textId="77777777" w:rsidR="006C679E" w:rsidRDefault="00000000">
            <w:r>
              <w:rPr>
                <w:rFonts w:cs="Calibri"/>
                <w:b/>
                <w:bCs/>
                <w:sz w:val="18"/>
              </w:rPr>
              <w:t>Status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5555B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</w:tr>
      <w:tr w:rsidR="006C679E" w14:paraId="51DCC4F9" w14:textId="77777777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D2D51" w14:textId="77777777" w:rsidR="006C679E" w:rsidRDefault="00000000">
            <w:r>
              <w:rPr>
                <w:rFonts w:cs="Calibri"/>
                <w:b/>
                <w:bCs/>
                <w:sz w:val="18"/>
              </w:rPr>
              <w:t>Dibuat oleh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0410F" w14:textId="77777777" w:rsidR="006C679E" w:rsidRDefault="00000000">
            <w:r>
              <w:rPr>
                <w:rFonts w:cs="Calibri"/>
                <w:sz w:val="18"/>
              </w:rPr>
              <w:t>Tim ICT – IDC System</w:t>
            </w:r>
          </w:p>
        </w:tc>
      </w:tr>
    </w:tbl>
    <w:p w14:paraId="1D7D6D49" w14:textId="77777777" w:rsidR="006C679E" w:rsidRDefault="00000000">
      <w:r>
        <w:rPr>
          <w:rFonts w:cs="Calibri"/>
        </w:rPr>
        <w:pict w14:anchorId="010BEAFF">
          <v:rect id="_x0000_i1026" style="width:0;height:1.5pt" o:hralign="center" o:hrstd="t" o:hr="t"/>
        </w:pict>
      </w:r>
    </w:p>
    <w:p w14:paraId="6FD6416A" w14:textId="77777777" w:rsidR="006C679E" w:rsidRDefault="00000000">
      <w:pPr>
        <w:pStyle w:val="Heading2"/>
      </w:pPr>
      <w:bookmarkStart w:id="6" w:name="riwayat-revisi"/>
      <w:bookmarkStart w:id="7" w:name="_Toc226643553"/>
      <w:bookmarkEnd w:id="2"/>
      <w:bookmarkEnd w:id="4"/>
      <w:r>
        <w:rPr>
          <w:rFonts w:ascii="Calibri" w:hAnsi="Calibri" w:cs="Calibri"/>
          <w:sz w:val="22"/>
        </w:rPr>
        <w:lastRenderedPageBreak/>
        <w:t>Riwayat Revisi</w:t>
      </w:r>
      <w:bookmarkEnd w:id="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09"/>
        <w:gridCol w:w="946"/>
        <w:gridCol w:w="878"/>
        <w:gridCol w:w="6423"/>
      </w:tblGrid>
      <w:tr w:rsidR="006C679E" w14:paraId="22AD6CC4" w14:textId="77777777">
        <w:trPr>
          <w:tblHeader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9986CAF" w14:textId="77777777" w:rsidR="006C679E" w:rsidRDefault="00000000">
            <w:r>
              <w:rPr>
                <w:rFonts w:cs="Calibri"/>
                <w:b/>
                <w:sz w:val="18"/>
              </w:rPr>
              <w:t>Versi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8E1BB7" w14:textId="77777777" w:rsidR="006C679E" w:rsidRDefault="00000000">
            <w:r>
              <w:rPr>
                <w:rFonts w:cs="Calibri"/>
                <w:b/>
                <w:sz w:val="18"/>
              </w:rPr>
              <w:t>Tanggal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1CA006A" w14:textId="77777777" w:rsidR="006C679E" w:rsidRDefault="00000000">
            <w:r>
              <w:rPr>
                <w:rFonts w:cs="Calibri"/>
                <w:b/>
                <w:sz w:val="18"/>
              </w:rPr>
              <w:t>Diubah Oleh</w:t>
            </w:r>
          </w:p>
        </w:tc>
        <w:tc>
          <w:tcPr>
            <w:tcW w:w="5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D7EC08C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:rsidRPr="004E1B40" w14:paraId="3902C596" w14:textId="77777777"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24DA1" w14:textId="77777777" w:rsidR="006C679E" w:rsidRDefault="00000000">
            <w:r>
              <w:rPr>
                <w:rFonts w:cs="Calibri"/>
                <w:b/>
                <w:bCs/>
                <w:sz w:val="18"/>
              </w:rPr>
              <w:t>1.0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8FCB2" w14:textId="77777777" w:rsidR="006C679E" w:rsidRDefault="00000000">
            <w:r>
              <w:rPr>
                <w:rFonts w:cs="Calibri"/>
                <w:b/>
                <w:bCs/>
                <w:sz w:val="18"/>
              </w:rPr>
              <w:t>Apr 2026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2FF06" w14:textId="77777777" w:rsidR="006C679E" w:rsidRDefault="00000000">
            <w:r>
              <w:rPr>
                <w:rFonts w:cs="Calibri"/>
                <w:b/>
                <w:bCs/>
                <w:sz w:val="18"/>
              </w:rPr>
              <w:t>Tim ICT</w:t>
            </w:r>
          </w:p>
        </w:tc>
        <w:tc>
          <w:tcPr>
            <w:tcW w:w="5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E5229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b/>
                <w:bCs/>
                <w:sz w:val="18"/>
                <w:lang w:val="pt-BR"/>
              </w:rPr>
              <w:t>Initial draft – Migrasi dan modernisasi modul Oracle Registration dari sistem lama (RMPM)</w:t>
            </w:r>
          </w:p>
        </w:tc>
      </w:tr>
    </w:tbl>
    <w:p w14:paraId="3A62EB67" w14:textId="77777777" w:rsidR="006C679E" w:rsidRDefault="00000000">
      <w:r>
        <w:rPr>
          <w:rFonts w:cs="Calibri"/>
        </w:rPr>
        <w:pict w14:anchorId="4142DD80">
          <v:rect id="_x0000_i1027" style="width:0;height:1.5pt" o:hralign="center" o:hrstd="t" o:hr="t"/>
        </w:pict>
      </w:r>
    </w:p>
    <w:p w14:paraId="7FED9512" w14:textId="77777777" w:rsidR="006C679E" w:rsidRDefault="00000000">
      <w:pPr>
        <w:pStyle w:val="Heading2"/>
      </w:pPr>
      <w:bookmarkStart w:id="8" w:name="daftar-isi"/>
      <w:bookmarkStart w:id="9" w:name="_Toc226643554"/>
      <w:bookmarkEnd w:id="6"/>
      <w:r>
        <w:rPr>
          <w:rFonts w:ascii="Calibri" w:hAnsi="Calibri" w:cs="Calibri"/>
          <w:sz w:val="22"/>
        </w:rPr>
        <w:t>Daftar Isi</w:t>
      </w:r>
      <w:bookmarkEnd w:id="9"/>
    </w:p>
    <w:p w14:paraId="587CDEC1" w14:textId="77777777" w:rsidR="006C679E" w:rsidRDefault="00000000">
      <w:pPr>
        <w:numPr>
          <w:ilvl w:val="0"/>
          <w:numId w:val="11"/>
        </w:numPr>
      </w:pPr>
      <w:hyperlink w:anchor="Xcb02e52256b13633eadd7220cb37f114fbb36b2">
        <w:proofErr w:type="spellStart"/>
        <w:r>
          <w:t>Pendahuluan</w:t>
        </w:r>
        <w:proofErr w:type="spellEnd"/>
      </w:hyperlink>
    </w:p>
    <w:p w14:paraId="497A7ED5" w14:textId="77777777" w:rsidR="006C679E" w:rsidRDefault="00000000">
      <w:pPr>
        <w:numPr>
          <w:ilvl w:val="0"/>
          <w:numId w:val="11"/>
        </w:numPr>
      </w:pPr>
      <w:hyperlink w:anchor="X47860ea146e27cba840d6a1a4df8dcbeca695e7">
        <w:r>
          <w:t>Ringkasan Business Flow</w:t>
        </w:r>
      </w:hyperlink>
    </w:p>
    <w:p w14:paraId="7B60A0B8" w14:textId="77777777" w:rsidR="006C679E" w:rsidRDefault="00000000">
      <w:pPr>
        <w:numPr>
          <w:ilvl w:val="0"/>
          <w:numId w:val="11"/>
        </w:numPr>
      </w:pPr>
      <w:hyperlink w:anchor="X994b62156d4e3283885990535c65023381ce8cb">
        <w:r>
          <w:t>Modul 1: Item Trial</w:t>
        </w:r>
      </w:hyperlink>
    </w:p>
    <w:p w14:paraId="4502AFE6" w14:textId="77777777" w:rsidR="006C679E" w:rsidRDefault="00000000">
      <w:pPr>
        <w:numPr>
          <w:ilvl w:val="1"/>
          <w:numId w:val="12"/>
        </w:numPr>
      </w:pPr>
      <w:r>
        <w:rPr>
          <w:rFonts w:cs="Calibri"/>
        </w:rPr>
        <w:t xml:space="preserve">3.1 </w:t>
      </w:r>
      <w:hyperlink w:anchor="X7dc915a94e8cd552f1fc60fbf250976521faab8">
        <w:r>
          <w:t>Halaman Index – Item Trial</w:t>
        </w:r>
      </w:hyperlink>
    </w:p>
    <w:p w14:paraId="1322EA8A" w14:textId="77777777" w:rsidR="006C679E" w:rsidRDefault="00000000">
      <w:pPr>
        <w:numPr>
          <w:ilvl w:val="1"/>
          <w:numId w:val="12"/>
        </w:numPr>
      </w:pPr>
      <w:r>
        <w:rPr>
          <w:rFonts w:cs="Calibri"/>
        </w:rPr>
        <w:t xml:space="preserve">3.2 </w:t>
      </w:r>
      <w:hyperlink w:anchor="Xc4e1d77dd8ea9de5f601bdb4b6620793a1d988e">
        <w:r>
          <w:t>Halaman Detail – Item Trial</w:t>
        </w:r>
      </w:hyperlink>
    </w:p>
    <w:p w14:paraId="3D8C7DC2" w14:textId="77777777" w:rsidR="006C679E" w:rsidRDefault="00000000">
      <w:pPr>
        <w:numPr>
          <w:ilvl w:val="1"/>
          <w:numId w:val="12"/>
        </w:numPr>
      </w:pPr>
      <w:r>
        <w:rPr>
          <w:rFonts w:cs="Calibri"/>
        </w:rPr>
        <w:t xml:space="preserve">3.3 </w:t>
      </w:r>
      <w:hyperlink w:anchor="X23e694277e55195e30f1424f95a27c2a5a5fd9a">
        <w:r>
          <w:t>Tab: Item Trial Setup</w:t>
        </w:r>
      </w:hyperlink>
    </w:p>
    <w:p w14:paraId="51C15C35" w14:textId="77777777" w:rsidR="006C679E" w:rsidRDefault="00000000">
      <w:pPr>
        <w:numPr>
          <w:ilvl w:val="1"/>
          <w:numId w:val="12"/>
        </w:numPr>
      </w:pPr>
      <w:r>
        <w:rPr>
          <w:rFonts w:cs="Calibri"/>
        </w:rPr>
        <w:t xml:space="preserve">3.4 </w:t>
      </w:r>
      <w:hyperlink w:anchor="X1d0c0f7699c54142d415709a9775aee95bdef3c">
        <w:r>
          <w:t>Tab: Inventory Setup</w:t>
        </w:r>
      </w:hyperlink>
    </w:p>
    <w:p w14:paraId="01FB4A34" w14:textId="77777777" w:rsidR="006C679E" w:rsidRDefault="00000000">
      <w:pPr>
        <w:numPr>
          <w:ilvl w:val="1"/>
          <w:numId w:val="12"/>
        </w:numPr>
      </w:pPr>
      <w:r>
        <w:rPr>
          <w:rFonts w:cs="Calibri"/>
        </w:rPr>
        <w:t xml:space="preserve">3.5 </w:t>
      </w:r>
      <w:hyperlink w:anchor="X1fc6d3b5bb973f84412c36461e662feaef1d198">
        <w:r>
          <w:t>Tab: Purchasing Setup</w:t>
        </w:r>
      </w:hyperlink>
    </w:p>
    <w:p w14:paraId="205A646A" w14:textId="77777777" w:rsidR="006C679E" w:rsidRDefault="00000000">
      <w:pPr>
        <w:numPr>
          <w:ilvl w:val="0"/>
          <w:numId w:val="11"/>
        </w:numPr>
      </w:pPr>
      <w:hyperlink w:anchor="X1d8ad5d9c5fdcbea931c76ebcfe951859d14113">
        <w:r>
          <w:t>Modul 2: Item Production</w:t>
        </w:r>
      </w:hyperlink>
    </w:p>
    <w:p w14:paraId="46CB00D7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4.1 </w:t>
      </w:r>
      <w:hyperlink w:anchor="Xbd783cacc7ac7d66f61ed101f3f94221c3bbeae">
        <w:r>
          <w:t>Halaman Index – Item Production</w:t>
        </w:r>
      </w:hyperlink>
    </w:p>
    <w:p w14:paraId="74EC09C6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4.2 </w:t>
      </w:r>
      <w:hyperlink w:anchor="X8db8d55ccf7b4fad5a97216672ca602c08f2925">
        <w:r>
          <w:t>Halaman Detail – Item Production</w:t>
        </w:r>
      </w:hyperlink>
    </w:p>
    <w:p w14:paraId="1E3FF0AF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4.3 </w:t>
      </w:r>
      <w:hyperlink w:anchor="Xf3284f13a17b2cd0555ab496f617443145039d1">
        <w:r>
          <w:t xml:space="preserve">Mode Selector: Trial vs </w:t>
        </w:r>
        <w:proofErr w:type="gramStart"/>
        <w:r>
          <w:t>Non-Trial</w:t>
        </w:r>
        <w:proofErr w:type="gramEnd"/>
      </w:hyperlink>
    </w:p>
    <w:p w14:paraId="160137E1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4.4 </w:t>
      </w:r>
      <w:hyperlink w:anchor="X383b8dc9ac41ae546fbd0888a473a30fd32633e">
        <w:r>
          <w:t>Tab: Item Production (General Info)</w:t>
        </w:r>
      </w:hyperlink>
    </w:p>
    <w:p w14:paraId="47C95F18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4.5 </w:t>
      </w:r>
      <w:hyperlink w:anchor="Xe2d4e3d1d85f82ff04d5042a05cd1826ae054ae">
        <w:r>
          <w:t>Tab: Measurement</w:t>
        </w:r>
      </w:hyperlink>
    </w:p>
    <w:p w14:paraId="135209F1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4.6 </w:t>
      </w:r>
      <w:hyperlink w:anchor="X6827ea6c92efda4f336c550fd8760861a74d247">
        <w:r>
          <w:t>Section: Compliance &amp; Certification</w:t>
        </w:r>
      </w:hyperlink>
    </w:p>
    <w:p w14:paraId="4D541D72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4.7 </w:t>
      </w:r>
      <w:hyperlink w:anchor="Xcb6f8f8b99cc3c83ee80776ce198e113607725b">
        <w:r>
          <w:t>Section: Purchasing Information</w:t>
        </w:r>
      </w:hyperlink>
    </w:p>
    <w:p w14:paraId="2EFA6F6A" w14:textId="77777777" w:rsidR="006C679E" w:rsidRDefault="00000000">
      <w:pPr>
        <w:numPr>
          <w:ilvl w:val="1"/>
          <w:numId w:val="13"/>
        </w:numPr>
      </w:pPr>
      <w:r>
        <w:rPr>
          <w:rFonts w:cs="Calibri"/>
        </w:rPr>
        <w:t xml:space="preserve">4.8 </w:t>
      </w:r>
      <w:hyperlink w:anchor="X05c85fefdad80615283b435544d9f3ec83c5c1f">
        <w:r>
          <w:t>Detail Tables: Barcode, MD Number, Halal Number</w:t>
        </w:r>
      </w:hyperlink>
    </w:p>
    <w:p w14:paraId="5890F68B" w14:textId="77777777" w:rsidR="006C679E" w:rsidRDefault="00000000">
      <w:pPr>
        <w:numPr>
          <w:ilvl w:val="0"/>
          <w:numId w:val="11"/>
        </w:numPr>
      </w:pPr>
      <w:hyperlink w:anchor="X376e821e88850adc3e3117924fffe0d0f12b3b9">
        <w:proofErr w:type="spellStart"/>
        <w:r>
          <w:t>Struktur</w:t>
        </w:r>
        <w:proofErr w:type="spellEnd"/>
        <w:r>
          <w:t xml:space="preserve"> Database &amp; ERD</w:t>
        </w:r>
      </w:hyperlink>
    </w:p>
    <w:p w14:paraId="4C4F25CF" w14:textId="77777777" w:rsidR="006C679E" w:rsidRDefault="00000000">
      <w:pPr>
        <w:numPr>
          <w:ilvl w:val="0"/>
          <w:numId w:val="11"/>
        </w:numPr>
      </w:pPr>
      <w:hyperlink w:anchor="Xbe08654b3b130528728d298ff0733391c2d3b86">
        <w:proofErr w:type="spellStart"/>
        <w:r>
          <w:t>Aturan</w:t>
        </w:r>
        <w:proofErr w:type="spellEnd"/>
        <w:r>
          <w:t xml:space="preserve"> </w:t>
        </w:r>
        <w:proofErr w:type="spellStart"/>
        <w:r>
          <w:t>Bisnis</w:t>
        </w:r>
        <w:proofErr w:type="spellEnd"/>
      </w:hyperlink>
    </w:p>
    <w:p w14:paraId="136A64F2" w14:textId="77777777" w:rsidR="006C679E" w:rsidRDefault="00000000">
      <w:pPr>
        <w:numPr>
          <w:ilvl w:val="0"/>
          <w:numId w:val="11"/>
        </w:numPr>
      </w:pPr>
      <w:hyperlink w:anchor="Xad8b297bf34ec83f4340e3d50c2e71bffad0772">
        <w:r>
          <w:t>List of Values (LOV) &amp; Referensi Data</w:t>
        </w:r>
      </w:hyperlink>
    </w:p>
    <w:p w14:paraId="73AF5D38" w14:textId="77777777" w:rsidR="006C679E" w:rsidRDefault="00000000">
      <w:pPr>
        <w:numPr>
          <w:ilvl w:val="0"/>
          <w:numId w:val="11"/>
        </w:numPr>
      </w:pPr>
      <w:hyperlink w:anchor="X0d9a949781c84261c18ff17edfda14e735d7a29">
        <w:r>
          <w:t>Hak Akses &amp; Peran Pengguna</w:t>
        </w:r>
      </w:hyperlink>
    </w:p>
    <w:p w14:paraId="29982E39" w14:textId="77777777" w:rsidR="006C679E" w:rsidRDefault="00000000">
      <w:pPr>
        <w:numPr>
          <w:ilvl w:val="0"/>
          <w:numId w:val="11"/>
        </w:numPr>
      </w:pPr>
      <w:hyperlink w:anchor="X8a356fec232ad18d18e7cc4310394efd457478e">
        <w:r>
          <w:t xml:space="preserve">Alur </w:t>
        </w:r>
        <w:proofErr w:type="spellStart"/>
        <w:r>
          <w:t>Persetujuan</w:t>
        </w:r>
        <w:proofErr w:type="spellEnd"/>
        <w:r>
          <w:t xml:space="preserve"> (Approval Flow)</w:t>
        </w:r>
      </w:hyperlink>
    </w:p>
    <w:p w14:paraId="4E32045E" w14:textId="77777777" w:rsidR="006C679E" w:rsidRDefault="00000000">
      <w:pPr>
        <w:numPr>
          <w:ilvl w:val="0"/>
          <w:numId w:val="11"/>
        </w:numPr>
      </w:pPr>
      <w:hyperlink w:anchor="appendix-a--status-dokumen">
        <w:r>
          <w:t>Appendix A – Status Dokumen</w:t>
        </w:r>
      </w:hyperlink>
    </w:p>
    <w:p w14:paraId="6FDE64CF" w14:textId="77777777" w:rsidR="006C679E" w:rsidRDefault="00000000">
      <w:r>
        <w:rPr>
          <w:rFonts w:cs="Calibri"/>
        </w:rPr>
        <w:pict w14:anchorId="3D385F6D">
          <v:rect id="_x0000_i1028" style="width:0;height:1.5pt" o:hralign="center" o:hrstd="t" o:hr="t"/>
        </w:pict>
      </w:r>
    </w:p>
    <w:p w14:paraId="41CE5129" w14:textId="77777777" w:rsidR="006C679E" w:rsidRDefault="00000000">
      <w:pPr>
        <w:pStyle w:val="Heading2"/>
      </w:pPr>
      <w:bookmarkStart w:id="10" w:name="pendahuluan"/>
      <w:bookmarkStart w:id="11" w:name="_Toc226643555"/>
      <w:bookmarkEnd w:id="8"/>
      <w:r>
        <w:rPr>
          <w:rFonts w:ascii="Calibri" w:hAnsi="Calibri" w:cs="Calibri"/>
          <w:sz w:val="22"/>
        </w:rPr>
        <w:t>1. Pendahuluan</w:t>
      </w:r>
      <w:bookmarkEnd w:id="11"/>
    </w:p>
    <w:p w14:paraId="230C6465" w14:textId="77777777" w:rsidR="006C679E" w:rsidRDefault="00000000">
      <w:pPr>
        <w:pStyle w:val="Heading3"/>
      </w:pPr>
      <w:bookmarkStart w:id="12" w:name="latar-belakang"/>
      <w:bookmarkStart w:id="13" w:name="_Toc226643556"/>
      <w:r>
        <w:rPr>
          <w:rFonts w:ascii="Calibri" w:hAnsi="Calibri" w:cs="Calibri"/>
          <w:sz w:val="22"/>
        </w:rPr>
        <w:t>1.1 Latar Belakang</w:t>
      </w:r>
      <w:bookmarkEnd w:id="13"/>
    </w:p>
    <w:p w14:paraId="2D7429A5" w14:textId="77777777" w:rsidR="006C679E" w:rsidRDefault="00000000">
      <w:r>
        <w:rPr>
          <w:rFonts w:cs="Calibri"/>
        </w:rPr>
        <w:t xml:space="preserve">Modul </w:t>
      </w:r>
      <w:r>
        <w:rPr>
          <w:rFonts w:cs="Calibri"/>
          <w:b/>
          <w:bCs/>
        </w:rPr>
        <w:t>Oracle Registration</w:t>
      </w:r>
      <w:r>
        <w:rPr>
          <w:rFonts w:cs="Calibri"/>
        </w:rPr>
        <w:t xml:space="preserve"> adalah bagian dari sistem IDC (</w:t>
      </w:r>
      <w:r>
        <w:rPr>
          <w:rFonts w:cs="Calibri"/>
          <w:i/>
          <w:iCs/>
        </w:rPr>
        <w:t>Integrated Data Center</w:t>
      </w:r>
      <w:r>
        <w:rPr>
          <w:rFonts w:cs="Calibri"/>
        </w:rPr>
        <w:t xml:space="preserve">) yang bertanggung jawab atas proses pendaftaran data item baru ke sistem ERP Oracle. Modul ini merupakan ujung dari siklus </w:t>
      </w:r>
      <w:r>
        <w:rPr>
          <w:rFonts w:cs="Calibri"/>
          <w:i/>
          <w:iCs/>
        </w:rPr>
        <w:t>Raw Material (RM) Selection</w:t>
      </w:r>
      <w:r>
        <w:rPr>
          <w:rFonts w:cs="Calibri"/>
        </w:rPr>
        <w:t xml:space="preserve">, di mana setelah sebuah bahan baku dievaluasi dan disetujui melalui </w:t>
      </w:r>
      <w:r>
        <w:rPr>
          <w:rFonts w:cs="Calibri"/>
          <w:b/>
          <w:bCs/>
        </w:rPr>
        <w:t>RM Sample Management</w:t>
      </w:r>
      <w:r>
        <w:rPr>
          <w:rFonts w:cs="Calibri"/>
        </w:rPr>
        <w:t>, data item tersebut harus didaftarkan secara resmi ke Oracle Inventory untuk dapat digunakan dalam proses pengadaan dan produksi.</w:t>
      </w:r>
    </w:p>
    <w:p w14:paraId="5C6E6632" w14:textId="77777777" w:rsidR="006C679E" w:rsidRPr="004E1B40" w:rsidRDefault="00000000">
      <w:pPr>
        <w:pStyle w:val="BodyText"/>
        <w:rPr>
          <w:lang w:val="pt-BR"/>
        </w:rPr>
      </w:pPr>
      <w:r w:rsidRPr="004E1B40">
        <w:rPr>
          <w:rFonts w:cs="Calibri"/>
          <w:lang w:val="pt-BR"/>
        </w:rPr>
        <w:t>Modul ini terdiri dari dua sub-menu utama:</w:t>
      </w:r>
    </w:p>
    <w:p w14:paraId="12538267" w14:textId="77777777" w:rsidR="006C679E" w:rsidRDefault="00000000">
      <w:pPr>
        <w:numPr>
          <w:ilvl w:val="0"/>
          <w:numId w:val="14"/>
        </w:numPr>
      </w:pPr>
      <w:r>
        <w:rPr>
          <w:rFonts w:cs="Calibri"/>
          <w:b/>
          <w:bCs/>
        </w:rPr>
        <w:t>Item Trial</w:t>
      </w:r>
      <w:r>
        <w:rPr>
          <w:rFonts w:cs="Calibri"/>
        </w:rPr>
        <w:t xml:space="preserve"> – Proses </w:t>
      </w:r>
      <w:proofErr w:type="spellStart"/>
      <w:r>
        <w:rPr>
          <w:rFonts w:cs="Calibri"/>
        </w:rPr>
        <w:t>pendaftaran</w:t>
      </w:r>
      <w:proofErr w:type="spellEnd"/>
      <w:r>
        <w:rPr>
          <w:rFonts w:cs="Calibri"/>
        </w:rPr>
        <w:t xml:space="preserve"> item dengan status </w:t>
      </w:r>
      <w:r>
        <w:rPr>
          <w:rFonts w:cs="Calibri"/>
          <w:i/>
          <w:iCs/>
        </w:rPr>
        <w:t>trial</w:t>
      </w:r>
      <w:r>
        <w:rPr>
          <w:rFonts w:cs="Calibri"/>
        </w:rPr>
        <w:t xml:space="preserve"> (percobaan), sebagai langkah awal sebelum item resmi masuk ke production.</w:t>
      </w:r>
    </w:p>
    <w:p w14:paraId="28BE7506" w14:textId="77777777" w:rsidR="006C679E" w:rsidRDefault="00000000">
      <w:pPr>
        <w:numPr>
          <w:ilvl w:val="0"/>
          <w:numId w:val="14"/>
        </w:numPr>
      </w:pPr>
      <w:r>
        <w:rPr>
          <w:rFonts w:cs="Calibri"/>
          <w:b/>
          <w:bCs/>
        </w:rPr>
        <w:t>Item Production</w:t>
      </w:r>
      <w:r>
        <w:rPr>
          <w:rFonts w:cs="Calibri"/>
        </w:rPr>
        <w:t xml:space="preserve"> – Proses pendaftaran item yang siap diproduksi atau dipasarkan secara komersial, di mana item trial telah lulus evaluasi dan mendapat kode item produksi resmi.</w:t>
      </w:r>
    </w:p>
    <w:p w14:paraId="2D9C2539" w14:textId="77777777" w:rsidR="006C679E" w:rsidRDefault="00000000">
      <w:pPr>
        <w:pStyle w:val="Heading3"/>
      </w:pPr>
      <w:bookmarkStart w:id="14" w:name="tujuan-dokumen"/>
      <w:bookmarkStart w:id="15" w:name="_Toc226643557"/>
      <w:bookmarkEnd w:id="12"/>
      <w:r>
        <w:rPr>
          <w:rFonts w:ascii="Calibri" w:hAnsi="Calibri" w:cs="Calibri"/>
          <w:sz w:val="22"/>
        </w:rPr>
        <w:t>1.2 Tujuan Dokumen</w:t>
      </w:r>
      <w:bookmarkEnd w:id="15"/>
    </w:p>
    <w:p w14:paraId="5A4CBE78" w14:textId="77777777" w:rsidR="006C679E" w:rsidRDefault="00000000">
      <w:r>
        <w:rPr>
          <w:rFonts w:cs="Calibri"/>
        </w:rPr>
        <w:t>Dokumen ini bertujuan untuk:</w:t>
      </w:r>
    </w:p>
    <w:p w14:paraId="4D33D55D" w14:textId="77777777" w:rsidR="006C679E" w:rsidRDefault="00000000">
      <w:pPr>
        <w:numPr>
          <w:ilvl w:val="0"/>
          <w:numId w:val="15"/>
        </w:numPr>
      </w:pPr>
      <w:r>
        <w:rPr>
          <w:rFonts w:cs="Calibri"/>
        </w:rPr>
        <w:t>Mendeskripsikan fungsionalitas lengkap modul Oracle Registration (Item Trial dan Item Production).</w:t>
      </w:r>
    </w:p>
    <w:p w14:paraId="588D2D78" w14:textId="77777777" w:rsidR="006C679E" w:rsidRDefault="00000000">
      <w:pPr>
        <w:numPr>
          <w:ilvl w:val="0"/>
          <w:numId w:val="15"/>
        </w:numPr>
      </w:pPr>
      <w:r>
        <w:rPr>
          <w:rFonts w:cs="Calibri"/>
        </w:rPr>
        <w:t>Menjadi acuan pengembangan (</w:t>
      </w:r>
      <w:r>
        <w:rPr>
          <w:rFonts w:cs="Calibri"/>
          <w:i/>
          <w:iCs/>
        </w:rPr>
        <w:t>development reference</w:t>
      </w:r>
      <w:r>
        <w:rPr>
          <w:rFonts w:cs="Calibri"/>
        </w:rPr>
        <w:t>) bagi tim ICT IDC System.</w:t>
      </w:r>
    </w:p>
    <w:p w14:paraId="3B1648E2" w14:textId="77777777" w:rsidR="006C679E" w:rsidRDefault="00000000">
      <w:pPr>
        <w:numPr>
          <w:ilvl w:val="0"/>
          <w:numId w:val="15"/>
        </w:numPr>
      </w:pPr>
      <w:r>
        <w:rPr>
          <w:rFonts w:cs="Calibri"/>
        </w:rPr>
        <w:t>Menjelaskan alur proses bisnis, desain layar, struktur database, aturan bisnis, dan LOV yang digunakan.</w:t>
      </w:r>
    </w:p>
    <w:p w14:paraId="60F6DC58" w14:textId="77777777" w:rsidR="006C679E" w:rsidRDefault="00000000">
      <w:pPr>
        <w:numPr>
          <w:ilvl w:val="0"/>
          <w:numId w:val="15"/>
        </w:numPr>
      </w:pPr>
      <w:r>
        <w:rPr>
          <w:rFonts w:cs="Calibri"/>
        </w:rPr>
        <w:t>Mendokumentasikan behaviour field, validasi, dan interaksi antar modul (terutama dengan RM Sample Management).</w:t>
      </w:r>
    </w:p>
    <w:p w14:paraId="796FF86D" w14:textId="77777777" w:rsidR="006C679E" w:rsidRDefault="00000000">
      <w:pPr>
        <w:numPr>
          <w:ilvl w:val="0"/>
          <w:numId w:val="15"/>
        </w:numPr>
      </w:pPr>
      <w:r>
        <w:rPr>
          <w:rFonts w:cs="Calibri"/>
        </w:rPr>
        <w:t>Mendokumentasikan proses migrasi dari sistem lama (KN2015_RMPM.WEB) ke arsitektur baru IDC System.</w:t>
      </w:r>
    </w:p>
    <w:p w14:paraId="579A7358" w14:textId="77777777" w:rsidR="006C679E" w:rsidRDefault="00000000">
      <w:pPr>
        <w:pStyle w:val="Heading3"/>
      </w:pPr>
      <w:bookmarkStart w:id="16" w:name="ruang-lingkup"/>
      <w:bookmarkStart w:id="17" w:name="_Toc226643558"/>
      <w:bookmarkEnd w:id="14"/>
      <w:r>
        <w:rPr>
          <w:rFonts w:ascii="Calibri" w:hAnsi="Calibri" w:cs="Calibri"/>
          <w:sz w:val="22"/>
        </w:rPr>
        <w:t>1.3 Ruang Lingkup</w:t>
      </w:r>
      <w:bookmarkEnd w:id="17"/>
    </w:p>
    <w:p w14:paraId="5B47D9A6" w14:textId="77777777" w:rsidR="006C679E" w:rsidRDefault="00000000">
      <w:r>
        <w:rPr>
          <w:rFonts w:cs="Calibri"/>
        </w:rPr>
        <w:t>Dokumen ini mencakup empat halaman web utama: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73"/>
        <w:gridCol w:w="6483"/>
      </w:tblGrid>
      <w:tr w:rsidR="006C679E" w14:paraId="0D7FFFA6" w14:textId="77777777">
        <w:trPr>
          <w:tblHeader/>
        </w:trPr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E75979C" w14:textId="77777777" w:rsidR="006C679E" w:rsidRDefault="00000000">
            <w:r>
              <w:rPr>
                <w:rFonts w:cs="Calibri"/>
                <w:b/>
                <w:sz w:val="18"/>
              </w:rPr>
              <w:t>Kode Halaman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462180" w14:textId="77777777" w:rsidR="006C679E" w:rsidRDefault="00000000">
            <w:r>
              <w:rPr>
                <w:rFonts w:cs="Calibri"/>
                <w:b/>
                <w:sz w:val="18"/>
              </w:rPr>
              <w:t>Tujuan</w:t>
            </w:r>
          </w:p>
        </w:tc>
      </w:tr>
      <w:tr w:rsidR="006C679E" w14:paraId="1DE67EE5" w14:textId="77777777"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F361C" w14:textId="77777777" w:rsidR="006C679E" w:rsidRDefault="00000000">
            <w:r>
              <w:rPr>
                <w:rFonts w:cs="Calibri"/>
                <w:sz w:val="18"/>
              </w:rPr>
              <w:t>ItemTrialIndex.html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B897D" w14:textId="77777777" w:rsidR="006C679E" w:rsidRDefault="00000000">
            <w:r>
              <w:rPr>
                <w:rFonts w:cs="Calibri"/>
                <w:sz w:val="18"/>
              </w:rPr>
              <w:t>Daftar &amp; monitoring seluruh Item Trial yang terdaftar</w:t>
            </w:r>
          </w:p>
        </w:tc>
      </w:tr>
      <w:tr w:rsidR="006C679E" w14:paraId="50252E70" w14:textId="77777777"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ED2B0" w14:textId="77777777" w:rsidR="006C679E" w:rsidRDefault="00000000">
            <w:r>
              <w:rPr>
                <w:rFonts w:cs="Calibri"/>
                <w:sz w:val="18"/>
              </w:rPr>
              <w:t>ItemTrialDetail.html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565F5" w14:textId="77777777" w:rsidR="006C679E" w:rsidRDefault="00000000">
            <w:r>
              <w:rPr>
                <w:rFonts w:cs="Calibri"/>
                <w:sz w:val="18"/>
              </w:rPr>
              <w:t>Form input / edit data Item Trial</w:t>
            </w:r>
          </w:p>
        </w:tc>
      </w:tr>
      <w:tr w:rsidR="006C679E" w14:paraId="112B204E" w14:textId="77777777"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34EA3" w14:textId="77777777" w:rsidR="006C679E" w:rsidRDefault="00000000">
            <w:r>
              <w:rPr>
                <w:rFonts w:cs="Calibri"/>
                <w:sz w:val="18"/>
              </w:rPr>
              <w:t>ItemProductionIndex.html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C95CA" w14:textId="77777777" w:rsidR="006C679E" w:rsidRDefault="00000000">
            <w:r>
              <w:rPr>
                <w:rFonts w:cs="Calibri"/>
                <w:sz w:val="18"/>
              </w:rPr>
              <w:t>Daftar &amp; monitoring seluruh Item Production yang terdaftar</w:t>
            </w:r>
          </w:p>
        </w:tc>
      </w:tr>
      <w:tr w:rsidR="006C679E" w14:paraId="142F8E57" w14:textId="77777777"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31379" w14:textId="77777777" w:rsidR="006C679E" w:rsidRDefault="00000000">
            <w:r>
              <w:rPr>
                <w:rFonts w:cs="Calibri"/>
                <w:sz w:val="18"/>
              </w:rPr>
              <w:lastRenderedPageBreak/>
              <w:t>ItemProductionDetail.html</w:t>
            </w:r>
          </w:p>
        </w:tc>
        <w:tc>
          <w:tcPr>
            <w:tcW w:w="5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D935" w14:textId="77777777" w:rsidR="006C679E" w:rsidRDefault="00000000">
            <w:r>
              <w:rPr>
                <w:rFonts w:cs="Calibri"/>
                <w:sz w:val="18"/>
              </w:rPr>
              <w:t>Form input / edit data Item Production (dengan Measurement tab)</w:t>
            </w:r>
          </w:p>
        </w:tc>
      </w:tr>
    </w:tbl>
    <w:p w14:paraId="7F74490A" w14:textId="77777777" w:rsidR="006C679E" w:rsidRDefault="00000000">
      <w:pPr>
        <w:pStyle w:val="Heading3"/>
      </w:pPr>
      <w:bookmarkStart w:id="18" w:name="stakeholder"/>
      <w:bookmarkStart w:id="19" w:name="_Toc226643559"/>
      <w:bookmarkEnd w:id="16"/>
      <w:r>
        <w:rPr>
          <w:rFonts w:ascii="Calibri" w:hAnsi="Calibri" w:cs="Calibri"/>
          <w:sz w:val="22"/>
        </w:rPr>
        <w:t>1.4 Stakeholder</w:t>
      </w:r>
      <w:bookmarkEnd w:id="1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01"/>
        <w:gridCol w:w="1951"/>
        <w:gridCol w:w="5104"/>
      </w:tblGrid>
      <w:tr w:rsidR="006C679E" w14:paraId="68A8DA8B" w14:textId="77777777">
        <w:trPr>
          <w:tblHeader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B22EFA2" w14:textId="77777777" w:rsidR="006C679E" w:rsidRDefault="00000000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64FDC03" w14:textId="77777777" w:rsidR="006C679E" w:rsidRDefault="00000000">
            <w:r>
              <w:rPr>
                <w:rFonts w:cs="Calibri"/>
                <w:b/>
                <w:sz w:val="18"/>
              </w:rPr>
              <w:t>Tim / Divisi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0B847D6" w14:textId="77777777" w:rsidR="006C679E" w:rsidRDefault="00000000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6C679E" w14:paraId="798772BC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505CD" w14:textId="77777777" w:rsidR="006C679E" w:rsidRDefault="00000000">
            <w:r>
              <w:rPr>
                <w:rFonts w:cs="Calibri"/>
                <w:sz w:val="18"/>
              </w:rPr>
              <w:t>Business Owner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C543F" w14:textId="77777777" w:rsidR="006C679E" w:rsidRDefault="00000000">
            <w:r>
              <w:rPr>
                <w:rFonts w:cs="Calibri"/>
                <w:sz w:val="18"/>
              </w:rPr>
              <w:t>Procurement / R&amp;D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8FFBB" w14:textId="77777777" w:rsidR="006C679E" w:rsidRDefault="00000000">
            <w:r>
              <w:rPr>
                <w:rFonts w:cs="Calibri"/>
                <w:sz w:val="18"/>
              </w:rPr>
              <w:t>Pemilik proses bisnis, validasi kebutuhan fungsional</w:t>
            </w:r>
          </w:p>
        </w:tc>
      </w:tr>
      <w:tr w:rsidR="006C679E" w14:paraId="1EDFB362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99347" w14:textId="77777777" w:rsidR="006C679E" w:rsidRDefault="00000000">
            <w:r>
              <w:rPr>
                <w:rFonts w:cs="Calibri"/>
                <w:sz w:val="18"/>
              </w:rPr>
              <w:t>ICT Developer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3E3BC" w14:textId="77777777" w:rsidR="006C679E" w:rsidRDefault="00000000">
            <w:r>
              <w:rPr>
                <w:rFonts w:cs="Calibri"/>
                <w:sz w:val="18"/>
              </w:rPr>
              <w:t>KN IT / IDC System Team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46E13" w14:textId="77777777" w:rsidR="006C679E" w:rsidRDefault="00000000">
            <w:r>
              <w:rPr>
                <w:rFonts w:cs="Calibri"/>
                <w:sz w:val="18"/>
              </w:rPr>
              <w:t>Pengembangan dan implementasi modul</w:t>
            </w:r>
          </w:p>
        </w:tc>
      </w:tr>
      <w:tr w:rsidR="006C679E" w:rsidRPr="004E1B40" w14:paraId="45C8FA5D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18056" w14:textId="77777777" w:rsidR="006C679E" w:rsidRDefault="00000000">
            <w:r>
              <w:rPr>
                <w:rFonts w:cs="Calibri"/>
                <w:sz w:val="18"/>
              </w:rPr>
              <w:t>RM Requestor / PIC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50C86" w14:textId="77777777" w:rsidR="006C679E" w:rsidRDefault="00000000">
            <w:r>
              <w:rPr>
                <w:rFonts w:cs="Calibri"/>
                <w:sz w:val="18"/>
              </w:rPr>
              <w:t>Procurement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E741A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Pengguna utama, membuat data Item Trial setelah RM disetujui</w:t>
            </w:r>
          </w:p>
        </w:tc>
      </w:tr>
      <w:tr w:rsidR="006C679E" w14:paraId="4F37AA26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9916F" w14:textId="77777777" w:rsidR="006C679E" w:rsidRDefault="00000000">
            <w:r>
              <w:rPr>
                <w:rFonts w:cs="Calibri"/>
                <w:sz w:val="18"/>
              </w:rPr>
              <w:t>Production Coordinator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D2C63" w14:textId="77777777" w:rsidR="006C679E" w:rsidRDefault="00000000">
            <w:r>
              <w:rPr>
                <w:rFonts w:cs="Calibri"/>
                <w:sz w:val="18"/>
              </w:rPr>
              <w:t>Produksi / Supply Chain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C9C5E" w14:textId="77777777" w:rsidR="006C679E" w:rsidRDefault="00000000">
            <w:r>
              <w:rPr>
                <w:rFonts w:cs="Calibri"/>
                <w:sz w:val="18"/>
              </w:rPr>
              <w:t>Menggunakan data Item Production untuk BOM dan pengadaan</w:t>
            </w:r>
          </w:p>
        </w:tc>
      </w:tr>
      <w:tr w:rsidR="006C679E" w14:paraId="475C73FD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75224" w14:textId="77777777" w:rsidR="006C679E" w:rsidRDefault="00000000">
            <w:r>
              <w:rPr>
                <w:rFonts w:cs="Calibri"/>
                <w:sz w:val="18"/>
              </w:rPr>
              <w:t>Oracle ERP Admin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6FCDA" w14:textId="77777777" w:rsidR="006C679E" w:rsidRDefault="00000000">
            <w:r>
              <w:rPr>
                <w:rFonts w:cs="Calibri"/>
                <w:sz w:val="18"/>
              </w:rPr>
              <w:t>ICT / ERP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F25DE" w14:textId="77777777" w:rsidR="006C679E" w:rsidRDefault="00000000">
            <w:r>
              <w:rPr>
                <w:rFonts w:cs="Calibri"/>
                <w:sz w:val="18"/>
              </w:rPr>
              <w:t>Menerima data staging lalu memproses registrasi ke Oracle Inventory</w:t>
            </w:r>
          </w:p>
        </w:tc>
      </w:tr>
      <w:tr w:rsidR="006C679E" w14:paraId="062BFE55" w14:textId="77777777"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8F8B" w14:textId="77777777" w:rsidR="006C679E" w:rsidRDefault="00000000">
            <w:r>
              <w:rPr>
                <w:rFonts w:cs="Calibri"/>
                <w:sz w:val="18"/>
              </w:rPr>
              <w:t>Approver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1B126" w14:textId="77777777" w:rsidR="006C679E" w:rsidRDefault="00000000">
            <w:r>
              <w:rPr>
                <w:rFonts w:cs="Calibri"/>
                <w:sz w:val="18"/>
              </w:rPr>
              <w:t>Manager / Supervisor ICT</w:t>
            </w:r>
          </w:p>
        </w:tc>
        <w:tc>
          <w:tcPr>
            <w:tcW w:w="4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5B6A0" w14:textId="77777777" w:rsidR="006C679E" w:rsidRDefault="00000000">
            <w:r>
              <w:rPr>
                <w:rFonts w:cs="Calibri"/>
                <w:sz w:val="18"/>
              </w:rPr>
              <w:t>Memberikan persetujuan sebelum data dikirim ke Oracle</w:t>
            </w:r>
          </w:p>
        </w:tc>
      </w:tr>
    </w:tbl>
    <w:p w14:paraId="60C8AD10" w14:textId="77777777" w:rsidR="006C679E" w:rsidRDefault="00000000">
      <w:r>
        <w:rPr>
          <w:rFonts w:cs="Calibri"/>
        </w:rPr>
        <w:pict w14:anchorId="36B1BB6E">
          <v:rect id="_x0000_i1029" style="width:0;height:1.5pt" o:hralign="center" o:hrstd="t" o:hr="t"/>
        </w:pict>
      </w:r>
    </w:p>
    <w:p w14:paraId="0DA422C5" w14:textId="77777777" w:rsidR="006C679E" w:rsidRDefault="00000000">
      <w:pPr>
        <w:pStyle w:val="Heading2"/>
      </w:pPr>
      <w:bookmarkStart w:id="20" w:name="ringkasan-business-flow"/>
      <w:bookmarkStart w:id="21" w:name="_Toc226643560"/>
      <w:bookmarkEnd w:id="10"/>
      <w:bookmarkEnd w:id="18"/>
      <w:r>
        <w:rPr>
          <w:rFonts w:ascii="Calibri" w:hAnsi="Calibri" w:cs="Calibri"/>
          <w:sz w:val="22"/>
        </w:rPr>
        <w:t>2. Ringkasan Business Flow</w:t>
      </w:r>
      <w:bookmarkEnd w:id="21"/>
    </w:p>
    <w:p w14:paraId="6CD69EE1" w14:textId="77777777" w:rsidR="006C679E" w:rsidRDefault="00000000">
      <w:pPr>
        <w:pStyle w:val="Heading3"/>
      </w:pPr>
      <w:bookmarkStart w:id="22" w:name="konteks-posisi-dalam-alur-rm-selection"/>
      <w:bookmarkStart w:id="23" w:name="_Toc226643561"/>
      <w:r>
        <w:rPr>
          <w:rFonts w:ascii="Calibri" w:hAnsi="Calibri" w:cs="Calibri"/>
          <w:sz w:val="22"/>
        </w:rPr>
        <w:t>2.1 Konteks Posisi dalam Alur RM Selection</w:t>
      </w:r>
      <w:bookmarkEnd w:id="23"/>
    </w:p>
    <w:p w14:paraId="009A0A3D" w14:textId="77777777" w:rsidR="006C679E" w:rsidRDefault="00000000">
      <w:r>
        <w:rPr>
          <w:rFonts w:cs="Calibri"/>
        </w:rPr>
        <w:t xml:space="preserve">Modul Oracle Registration berada di </w:t>
      </w:r>
      <w:r>
        <w:rPr>
          <w:rFonts w:cs="Calibri"/>
          <w:b/>
          <w:bCs/>
        </w:rPr>
        <w:t>akhir alur RM Selection</w:t>
      </w:r>
      <w:r>
        <w:rPr>
          <w:rFonts w:cs="Calibri"/>
        </w:rPr>
        <w:t>, setelah proses evaluasi selesai:</w:t>
      </w:r>
    </w:p>
    <w:p w14:paraId="30877A3D" w14:textId="77777777" w:rsidR="006C679E" w:rsidRDefault="00000000">
      <w:pPr>
        <w:pStyle w:val="SourceCode"/>
      </w:pPr>
      <w:r>
        <w:rPr>
          <w:rFonts w:cs="Calibri"/>
        </w:rPr>
        <w:t>RM Sample Management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(Evaluation APPROVED)</w:t>
      </w:r>
      <w:r>
        <w:rPr>
          <w:rFonts w:cs="Calibri"/>
        </w:rPr>
        <w:br/>
        <w:t>Oracle Registration – Item Trial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(Trial APPROVED &amp; Submitted to Oracle)</w:t>
      </w:r>
      <w:r>
        <w:rPr>
          <w:rFonts w:cs="Calibri"/>
        </w:rPr>
        <w:br/>
        <w:t>Oracle Registration – Item Production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(Production REGISTERED)</w:t>
      </w:r>
      <w:r>
        <w:rPr>
          <w:rFonts w:cs="Calibri"/>
        </w:rPr>
        <w:br/>
        <w:t>Oracle Inventory (ERP Production Data)</w:t>
      </w:r>
    </w:p>
    <w:p w14:paraId="586932DA" w14:textId="77777777" w:rsidR="006C679E" w:rsidRDefault="00000000">
      <w:pPr>
        <w:pStyle w:val="Heading3"/>
      </w:pPr>
      <w:bookmarkStart w:id="24" w:name="flow-diagram-proses-oracle-registration"/>
      <w:bookmarkStart w:id="25" w:name="_Toc226643562"/>
      <w:bookmarkEnd w:id="22"/>
      <w:r>
        <w:rPr>
          <w:rFonts w:ascii="Calibri" w:hAnsi="Calibri" w:cs="Calibri"/>
          <w:sz w:val="22"/>
        </w:rPr>
        <w:lastRenderedPageBreak/>
        <w:t>2.2 Flow Diagram – Proses Oracle Registration</w:t>
      </w:r>
      <w:bookmarkEnd w:id="25"/>
    </w:p>
    <w:p w14:paraId="56D0BF7B" w14:textId="77777777" w:rsidR="006C679E" w:rsidRDefault="00000000">
      <w:r>
        <w:rPr>
          <w:rFonts w:cs="Calibri"/>
          <w:noProof/>
        </w:rPr>
        <w:lastRenderedPageBreak/>
        <w:drawing>
          <wp:inline distT="0" distB="0" distL="0" distR="0" wp14:anchorId="5B7034D7" wp14:editId="7AA7F9B0">
            <wp:extent cx="5400000" cy="31616723"/>
            <wp:effectExtent l="0" t="0" r="0" b="0"/>
            <wp:docPr id="20" name="Picture" descr="Business Flow Diagram – Oracle Registration (Item Trial &amp; Item Productio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oracle_reg_flow_ma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2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EB198" w14:textId="77777777" w:rsidR="006C679E" w:rsidRDefault="00000000">
      <w:r>
        <w:rPr>
          <w:rFonts w:cs="Calibri"/>
        </w:rPr>
        <w:lastRenderedPageBreak/>
        <w:t>Business Flow Diagram – Oracle Registration (Item Trial &amp; Item Production)</w:t>
      </w:r>
    </w:p>
    <w:p w14:paraId="62FFDAE0" w14:textId="77777777" w:rsidR="006C679E" w:rsidRDefault="00000000">
      <w:pPr>
        <w:pStyle w:val="Heading3"/>
      </w:pPr>
      <w:bookmarkStart w:id="26" w:name="status-dokumen"/>
      <w:bookmarkStart w:id="27" w:name="_Toc226643563"/>
      <w:bookmarkEnd w:id="24"/>
      <w:r>
        <w:rPr>
          <w:rFonts w:ascii="Calibri" w:hAnsi="Calibri" w:cs="Calibri"/>
          <w:sz w:val="22"/>
        </w:rPr>
        <w:t>2.3 Status Dokumen</w:t>
      </w:r>
      <w:bookmarkEnd w:id="2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98"/>
        <w:gridCol w:w="1562"/>
        <w:gridCol w:w="847"/>
        <w:gridCol w:w="4949"/>
      </w:tblGrid>
      <w:tr w:rsidR="006C679E" w14:paraId="2E0D74D8" w14:textId="77777777">
        <w:trPr>
          <w:tblHeader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C7CA83B" w14:textId="77777777" w:rsidR="006C679E" w:rsidRDefault="00000000">
            <w:r>
              <w:rPr>
                <w:rFonts w:cs="Calibri"/>
                <w:b/>
                <w:sz w:val="18"/>
              </w:rPr>
              <w:t>Kode Status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54EA5A5" w14:textId="77777777" w:rsidR="006C679E" w:rsidRDefault="00000000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53565FC" w14:textId="77777777" w:rsidR="006C679E" w:rsidRDefault="00000000">
            <w:r>
              <w:rPr>
                <w:rFonts w:cs="Calibri"/>
                <w:b/>
                <w:sz w:val="18"/>
              </w:rPr>
              <w:t>Warna Badge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96537A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264D927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85051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E2910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A2B65" w14:textId="77777777" w:rsidR="006C679E" w:rsidRDefault="00000000">
            <w:r>
              <w:rPr>
                <w:rFonts w:cs="Calibri"/>
                <w:sz w:val="18"/>
              </w:rPr>
              <w:t>Abu-abu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FA0B3" w14:textId="77777777" w:rsidR="006C679E" w:rsidRDefault="00000000">
            <w:r>
              <w:rPr>
                <w:rFonts w:cs="Calibri"/>
                <w:sz w:val="18"/>
              </w:rPr>
              <w:t>Baru dibuat, belum disubmit</w:t>
            </w:r>
          </w:p>
        </w:tc>
      </w:tr>
      <w:tr w:rsidR="006C679E" w14:paraId="2CF9FB7C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9D1D" w14:textId="77777777" w:rsidR="006C679E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7233F" w14:textId="77777777" w:rsidR="006C679E" w:rsidRDefault="00000000">
            <w:r>
              <w:rPr>
                <w:rFonts w:cs="Calibri"/>
                <w:sz w:val="18"/>
              </w:rPr>
              <w:t>Waiting For Approval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00D32" w14:textId="77777777" w:rsidR="006C679E" w:rsidRDefault="00000000">
            <w:r>
              <w:rPr>
                <w:rFonts w:cs="Calibri"/>
                <w:sz w:val="18"/>
              </w:rPr>
              <w:t>Cyan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6F176" w14:textId="77777777" w:rsidR="006C679E" w:rsidRDefault="00000000">
            <w:r>
              <w:rPr>
                <w:rFonts w:cs="Calibri"/>
                <w:sz w:val="18"/>
              </w:rPr>
              <w:t>Menunggu persetujuan Approver</w:t>
            </w:r>
          </w:p>
        </w:tc>
      </w:tr>
      <w:tr w:rsidR="006C679E" w14:paraId="63098064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17FB1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C7341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E692A" w14:textId="77777777" w:rsidR="006C679E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56751" w14:textId="77777777" w:rsidR="006C679E" w:rsidRDefault="00000000">
            <w:r>
              <w:rPr>
                <w:rFonts w:cs="Calibri"/>
                <w:sz w:val="18"/>
              </w:rPr>
              <w:t>Sudah disetujui, siap dikirim ke Oracle</w:t>
            </w:r>
          </w:p>
        </w:tc>
      </w:tr>
      <w:tr w:rsidR="006C679E" w14:paraId="2F1C6B34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F60CE" w14:textId="77777777" w:rsidR="006C679E" w:rsidRDefault="00000000">
            <w:r>
              <w:rPr>
                <w:rFonts w:cs="Calibri"/>
                <w:sz w:val="18"/>
              </w:rPr>
              <w:t>SUBMITTED_ORACLE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1AEED" w14:textId="77777777" w:rsidR="006C679E" w:rsidRDefault="00000000">
            <w:r>
              <w:rPr>
                <w:rFonts w:cs="Calibri"/>
                <w:sz w:val="18"/>
              </w:rPr>
              <w:t>Submitted to ORACLE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0B01C" w14:textId="77777777" w:rsidR="006C679E" w:rsidRDefault="00000000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0FF3C" w14:textId="77777777" w:rsidR="006C679E" w:rsidRDefault="00000000">
            <w:r>
              <w:rPr>
                <w:rFonts w:cs="Calibri"/>
                <w:sz w:val="18"/>
              </w:rPr>
              <w:t>Telah dikirim ke staging Oracle (untuk Item Trial)</w:t>
            </w:r>
          </w:p>
        </w:tc>
      </w:tr>
      <w:tr w:rsidR="006C679E" w14:paraId="4E8FC512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6B86" w14:textId="77777777" w:rsidR="006C679E" w:rsidRDefault="00000000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EF861" w14:textId="77777777" w:rsidR="006C679E" w:rsidRDefault="00000000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B6F18" w14:textId="77777777" w:rsidR="006C679E" w:rsidRDefault="00000000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194A2" w14:textId="77777777" w:rsidR="006C679E" w:rsidRDefault="00000000">
            <w:r>
              <w:rPr>
                <w:rFonts w:cs="Calibri"/>
                <w:sz w:val="18"/>
              </w:rPr>
              <w:t>Ditolak oleh Approver</w:t>
            </w:r>
          </w:p>
        </w:tc>
      </w:tr>
      <w:tr w:rsidR="006C679E" w14:paraId="3B86C83E" w14:textId="77777777"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8228B" w14:textId="77777777" w:rsidR="006C679E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23AFD" w14:textId="77777777" w:rsidR="006C679E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DC591" w14:textId="77777777" w:rsidR="006C679E" w:rsidRDefault="00000000">
            <w:r>
              <w:rPr>
                <w:rFonts w:cs="Calibri"/>
                <w:sz w:val="18"/>
              </w:rPr>
              <w:t>Biru tua</w:t>
            </w:r>
          </w:p>
        </w:tc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1145B" w14:textId="77777777" w:rsidR="006C679E" w:rsidRDefault="00000000">
            <w:r>
              <w:rPr>
                <w:rFonts w:cs="Calibri"/>
                <w:sz w:val="18"/>
              </w:rPr>
              <w:t>Sudah terdaftar di Oracle Inventory (khusus Item Production)</w:t>
            </w:r>
          </w:p>
        </w:tc>
      </w:tr>
    </w:tbl>
    <w:p w14:paraId="3CBCBC8E" w14:textId="77777777" w:rsidR="006C679E" w:rsidRDefault="00000000">
      <w:r>
        <w:rPr>
          <w:rFonts w:cs="Calibri"/>
        </w:rPr>
        <w:pict w14:anchorId="1922D01F">
          <v:rect id="_x0000_i1030" style="width:0;height:1.5pt" o:hralign="center" o:hrstd="t" o:hr="t"/>
        </w:pict>
      </w:r>
    </w:p>
    <w:p w14:paraId="2F9A58BF" w14:textId="77777777" w:rsidR="006C679E" w:rsidRDefault="00000000">
      <w:pPr>
        <w:pStyle w:val="Heading2"/>
      </w:pPr>
      <w:bookmarkStart w:id="28" w:name="modul-1-item-trial"/>
      <w:bookmarkStart w:id="29" w:name="_Toc226643564"/>
      <w:bookmarkEnd w:id="20"/>
      <w:bookmarkEnd w:id="26"/>
      <w:r>
        <w:rPr>
          <w:rFonts w:ascii="Calibri" w:hAnsi="Calibri" w:cs="Calibri"/>
          <w:sz w:val="22"/>
        </w:rPr>
        <w:t>3. Modul 1: Item Trial</w:t>
      </w:r>
      <w:bookmarkEnd w:id="29"/>
    </w:p>
    <w:p w14:paraId="4F4B63F6" w14:textId="77777777" w:rsidR="006C679E" w:rsidRDefault="00000000">
      <w:pPr>
        <w:pStyle w:val="Heading3"/>
      </w:pPr>
      <w:bookmarkStart w:id="30" w:name="halaman-index-item-trial"/>
      <w:bookmarkStart w:id="31" w:name="_Toc226643565"/>
      <w:r>
        <w:rPr>
          <w:rFonts w:ascii="Calibri" w:hAnsi="Calibri" w:cs="Calibri"/>
          <w:sz w:val="22"/>
        </w:rPr>
        <w:t>3.1 Halaman Index – Item Trial</w:t>
      </w:r>
      <w:bookmarkEnd w:id="31"/>
    </w:p>
    <w:p w14:paraId="1A46C6A3" w14:textId="77777777" w:rsidR="006C679E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ItemTrialIndex.html</w:t>
      </w:r>
    </w:p>
    <w:p w14:paraId="283F0EC4" w14:textId="77777777" w:rsidR="006C679E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Menampilkan seluruh data Item Trial dalam bentuk daftar tabel yang dilengkapi dengan dashboard ringkasan berdasarkan status dokumen. User dapat memfilter data dengan mengklik kartu status.</w:t>
      </w:r>
    </w:p>
    <w:p w14:paraId="16264DD9" w14:textId="77777777" w:rsidR="006C679E" w:rsidRDefault="00000000">
      <w:pPr>
        <w:pStyle w:val="BodyText"/>
      </w:pPr>
      <w:r>
        <w:rPr>
          <w:rFonts w:cs="Calibri"/>
          <w:b/>
          <w:bCs/>
        </w:rPr>
        <w:t>Tampilan Halaman:</w:t>
      </w:r>
    </w:p>
    <w:p w14:paraId="56852CBC" w14:textId="77777777" w:rsidR="006C679E" w:rsidRDefault="00000000">
      <w:r>
        <w:rPr>
          <w:rFonts w:cs="Calibri"/>
          <w:noProof/>
        </w:rPr>
        <w:drawing>
          <wp:inline distT="0" distB="0" distL="0" distR="0" wp14:anchorId="6797006A" wp14:editId="26F7C378">
            <wp:extent cx="5400000" cy="2565000"/>
            <wp:effectExtent l="0" t="0" r="0" b="0"/>
            <wp:docPr id="26" name="Picture" descr="Screenshot – Item Trial Index (Halaman Daftar Item Trial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item_trial_index_177572549837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21D42" w14:textId="77777777" w:rsidR="006C679E" w:rsidRDefault="00000000">
      <w:r>
        <w:rPr>
          <w:rFonts w:cs="Calibri"/>
        </w:rPr>
        <w:t>Screenshot – Item Trial Index (Halaman Daftar Item Trial)</w:t>
      </w:r>
    </w:p>
    <w:p w14:paraId="27F95B93" w14:textId="77777777" w:rsidR="006C679E" w:rsidRDefault="00000000">
      <w:pPr>
        <w:pStyle w:val="Heading4"/>
      </w:pPr>
      <w:bookmarkStart w:id="32" w:name="dashboard-summary-cards"/>
      <w:r>
        <w:rPr>
          <w:rFonts w:ascii="Calibri" w:hAnsi="Calibri" w:cs="Calibri"/>
        </w:rPr>
        <w:t>3.1.1 Dashboard Summary Cards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31"/>
        <w:gridCol w:w="1332"/>
        <w:gridCol w:w="1176"/>
        <w:gridCol w:w="1254"/>
        <w:gridCol w:w="3763"/>
      </w:tblGrid>
      <w:tr w:rsidR="006C679E" w14:paraId="0F041756" w14:textId="77777777">
        <w:trPr>
          <w:tblHeader/>
        </w:trPr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3ACDC7" w14:textId="77777777" w:rsidR="006C679E" w:rsidRDefault="00000000">
            <w:r>
              <w:rPr>
                <w:rFonts w:cs="Calibri"/>
                <w:b/>
                <w:sz w:val="18"/>
              </w:rPr>
              <w:t>Kartu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F507AF" w14:textId="77777777" w:rsidR="006C679E" w:rsidRDefault="00000000">
            <w:r>
              <w:rPr>
                <w:rFonts w:cs="Calibri"/>
                <w:b/>
                <w:sz w:val="18"/>
              </w:rPr>
              <w:t>Filter Code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34ADDA" w14:textId="77777777" w:rsidR="006C679E" w:rsidRDefault="00000000">
            <w:r>
              <w:rPr>
                <w:rFonts w:cs="Calibri"/>
                <w:b/>
                <w:sz w:val="18"/>
              </w:rPr>
              <w:t>Warna Ikon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FE3F9E" w14:textId="77777777" w:rsidR="006C679E" w:rsidRDefault="00000000">
            <w:r>
              <w:rPr>
                <w:rFonts w:cs="Calibri"/>
                <w:b/>
                <w:sz w:val="18"/>
              </w:rPr>
              <w:t>ID Counter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8DB4572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E8E5113" w14:textId="77777777"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FE787" w14:textId="77777777" w:rsidR="006C679E" w:rsidRDefault="00000000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2031B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DED36" w14:textId="77777777" w:rsidR="006C679E" w:rsidRDefault="00000000">
            <w:r>
              <w:rPr>
                <w:rFonts w:cs="Calibri"/>
                <w:sz w:val="18"/>
              </w:rPr>
              <w:t>Navy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2189E" w14:textId="77777777" w:rsidR="006C679E" w:rsidRDefault="00000000">
            <w:r>
              <w:rPr>
                <w:rFonts w:cs="Calibri"/>
                <w:sz w:val="18"/>
              </w:rPr>
              <w:t>totalCount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743BD" w14:textId="77777777" w:rsidR="006C679E" w:rsidRDefault="00000000">
            <w:r>
              <w:rPr>
                <w:rFonts w:cs="Calibri"/>
                <w:sz w:val="18"/>
              </w:rPr>
              <w:t>Total semua item trial yang terdaftar</w:t>
            </w:r>
          </w:p>
        </w:tc>
      </w:tr>
      <w:tr w:rsidR="006C679E" w14:paraId="356AFE14" w14:textId="77777777"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90E36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02F6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56CEF" w14:textId="77777777" w:rsidR="006C679E" w:rsidRDefault="00000000">
            <w:r>
              <w:rPr>
                <w:rFonts w:cs="Calibri"/>
                <w:sz w:val="18"/>
              </w:rPr>
              <w:t>Kuning/Amber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0F74B" w14:textId="77777777" w:rsidR="006C679E" w:rsidRDefault="00000000">
            <w:r>
              <w:rPr>
                <w:rFonts w:cs="Calibri"/>
                <w:sz w:val="18"/>
              </w:rPr>
              <w:t>draftCount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BFCB9" w14:textId="77777777" w:rsidR="006C679E" w:rsidRDefault="00000000">
            <w:r>
              <w:rPr>
                <w:rFonts w:cs="Calibri"/>
                <w:sz w:val="18"/>
              </w:rPr>
              <w:t>Item yang masih dalam status draft</w:t>
            </w:r>
          </w:p>
        </w:tc>
      </w:tr>
      <w:tr w:rsidR="006C679E" w14:paraId="12148C9C" w14:textId="77777777"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19EF" w14:textId="77777777" w:rsidR="006C679E" w:rsidRDefault="00000000">
            <w:r>
              <w:rPr>
                <w:rFonts w:cs="Calibri"/>
                <w:sz w:val="18"/>
              </w:rPr>
              <w:t xml:space="preserve">Waiting </w:t>
            </w:r>
            <w:r>
              <w:rPr>
                <w:rFonts w:cs="Calibri"/>
                <w:sz w:val="18"/>
              </w:rPr>
              <w:lastRenderedPageBreak/>
              <w:t>Approval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9C968" w14:textId="77777777" w:rsidR="006C679E" w:rsidRDefault="00000000">
            <w:r>
              <w:rPr>
                <w:rFonts w:cs="Calibri"/>
                <w:sz w:val="18"/>
              </w:rPr>
              <w:lastRenderedPageBreak/>
              <w:t>WAIT_APPROV</w:t>
            </w:r>
            <w:r>
              <w:rPr>
                <w:rFonts w:cs="Calibri"/>
                <w:sz w:val="18"/>
              </w:rPr>
              <w:lastRenderedPageBreak/>
              <w:t>AL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05D9F" w14:textId="77777777" w:rsidR="006C679E" w:rsidRDefault="00000000">
            <w:r>
              <w:rPr>
                <w:rFonts w:cs="Calibri"/>
                <w:sz w:val="18"/>
              </w:rPr>
              <w:lastRenderedPageBreak/>
              <w:t>Cyan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45122" w14:textId="77777777" w:rsidR="006C679E" w:rsidRDefault="00000000">
            <w:r>
              <w:rPr>
                <w:rFonts w:cs="Calibri"/>
                <w:sz w:val="18"/>
              </w:rPr>
              <w:t>pendingCount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98448" w14:textId="77777777" w:rsidR="006C679E" w:rsidRDefault="00000000">
            <w:r>
              <w:rPr>
                <w:rFonts w:cs="Calibri"/>
                <w:sz w:val="18"/>
              </w:rPr>
              <w:t>Item yang menunggu persetujuan</w:t>
            </w:r>
          </w:p>
        </w:tc>
      </w:tr>
      <w:tr w:rsidR="006C679E" w14:paraId="427DF8AC" w14:textId="77777777"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2F6F8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947B6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CCC3" w14:textId="77777777" w:rsidR="006C679E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C1ECC" w14:textId="77777777" w:rsidR="006C679E" w:rsidRDefault="00000000">
            <w:r>
              <w:rPr>
                <w:rFonts w:cs="Calibri"/>
                <w:sz w:val="18"/>
              </w:rPr>
              <w:t>approvedCount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6364D" w14:textId="77777777" w:rsidR="006C679E" w:rsidRDefault="00000000">
            <w:r>
              <w:rPr>
                <w:rFonts w:cs="Calibri"/>
                <w:sz w:val="18"/>
              </w:rPr>
              <w:t>Item yang sudah disetujui</w:t>
            </w:r>
          </w:p>
        </w:tc>
      </w:tr>
      <w:tr w:rsidR="006C679E" w14:paraId="06595CD0" w14:textId="77777777"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9AA02" w14:textId="77777777" w:rsidR="006C679E" w:rsidRDefault="00000000">
            <w:r>
              <w:rPr>
                <w:rFonts w:cs="Calibri"/>
                <w:sz w:val="18"/>
              </w:rPr>
              <w:t>Submitted to Oracle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C1286" w14:textId="77777777" w:rsidR="006C679E" w:rsidRDefault="00000000">
            <w:r>
              <w:rPr>
                <w:rFonts w:cs="Calibri"/>
                <w:sz w:val="18"/>
              </w:rPr>
              <w:t>SUBMITTED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F8C00" w14:textId="77777777" w:rsidR="006C679E" w:rsidRDefault="00000000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AB671" w14:textId="77777777" w:rsidR="006C679E" w:rsidRDefault="00000000">
            <w:r>
              <w:rPr>
                <w:rFonts w:cs="Calibri"/>
                <w:sz w:val="18"/>
              </w:rPr>
              <w:t>submittedCount</w:t>
            </w:r>
          </w:p>
        </w:tc>
        <w:tc>
          <w:tcPr>
            <w:tcW w:w="3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5C9BD" w14:textId="77777777" w:rsidR="006C679E" w:rsidRDefault="00000000">
            <w:r>
              <w:rPr>
                <w:rFonts w:cs="Calibri"/>
                <w:sz w:val="18"/>
              </w:rPr>
              <w:t>Item yang sudah dikirim ke Oracle</w:t>
            </w:r>
          </w:p>
        </w:tc>
      </w:tr>
    </w:tbl>
    <w:p w14:paraId="2D4A427F" w14:textId="77777777" w:rsidR="006C679E" w:rsidRDefault="00000000">
      <w:pPr>
        <w:pStyle w:val="BodyText"/>
      </w:pPr>
      <w:r>
        <w:rPr>
          <w:rFonts w:cs="Calibri"/>
          <w:b/>
          <w:bCs/>
        </w:rPr>
        <w:t>Comportamiento Kartu</w:t>
      </w:r>
      <w:r>
        <w:rPr>
          <w:rFonts w:cs="Calibri"/>
        </w:rPr>
        <w:t>: Klik kartu → filter kolom “Document Status” di DataTable secara otomatis. Kartu yang aktif menampilkan efek border dan shadow berwarna sesuai status.</w:t>
      </w:r>
    </w:p>
    <w:p w14:paraId="14E5DF0D" w14:textId="77777777" w:rsidR="006C679E" w:rsidRDefault="00000000">
      <w:pPr>
        <w:pStyle w:val="Heading4"/>
      </w:pPr>
      <w:bookmarkStart w:id="33" w:name="action-bar"/>
      <w:bookmarkEnd w:id="32"/>
      <w:r>
        <w:rPr>
          <w:rFonts w:ascii="Calibri" w:hAnsi="Calibri" w:cs="Calibri"/>
        </w:rPr>
        <w:t>3.1.2 Action Bar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41"/>
        <w:gridCol w:w="1140"/>
        <w:gridCol w:w="5875"/>
      </w:tblGrid>
      <w:tr w:rsidR="006C679E" w14:paraId="2780F9EE" w14:textId="77777777">
        <w:trPr>
          <w:tblHeader/>
        </w:trPr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AAB230" w14:textId="77777777" w:rsidR="006C679E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C82CBAF" w14:textId="77777777" w:rsidR="006C679E" w:rsidRDefault="00000000">
            <w:r>
              <w:rPr>
                <w:rFonts w:cs="Calibri"/>
                <w:b/>
                <w:sz w:val="18"/>
              </w:rPr>
              <w:t>ID Tombol</w:t>
            </w:r>
          </w:p>
        </w:tc>
        <w:tc>
          <w:tcPr>
            <w:tcW w:w="5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0CCAFCB" w14:textId="77777777" w:rsidR="006C679E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6C679E" w14:paraId="2AFFDA5D" w14:textId="77777777"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0EA9E" w14:textId="77777777" w:rsidR="006C679E" w:rsidRDefault="00000000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569FE" w14:textId="77777777" w:rsidR="006C679E" w:rsidRDefault="00000000">
            <w:r>
              <w:rPr>
                <w:rFonts w:cs="Calibri"/>
                <w:sz w:val="18"/>
              </w:rPr>
              <w:t>btnExport</w:t>
            </w:r>
          </w:p>
        </w:tc>
        <w:tc>
          <w:tcPr>
            <w:tcW w:w="5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10C4" w14:textId="77777777" w:rsidR="006C679E" w:rsidRDefault="00000000">
            <w:r>
              <w:rPr>
                <w:rFonts w:cs="Calibri"/>
                <w:sz w:val="18"/>
              </w:rPr>
              <w:t>Export data tabel ke format Excel (.xlsx)</w:t>
            </w:r>
          </w:p>
        </w:tc>
      </w:tr>
      <w:tr w:rsidR="006C679E" w14:paraId="4C72FECB" w14:textId="77777777"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8ED3D" w14:textId="77777777" w:rsidR="006C679E" w:rsidRDefault="00000000">
            <w:r>
              <w:rPr>
                <w:rFonts w:cs="Calibri"/>
                <w:sz w:val="18"/>
              </w:rPr>
              <w:t>Create New Item Trial</w:t>
            </w:r>
          </w:p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213A1" w14:textId="77777777" w:rsidR="006C679E" w:rsidRDefault="00000000">
            <w:r>
              <w:rPr>
                <w:rFonts w:cs="Calibri"/>
                <w:sz w:val="18"/>
              </w:rPr>
              <w:t>btnNew</w:t>
            </w:r>
          </w:p>
        </w:tc>
        <w:tc>
          <w:tcPr>
            <w:tcW w:w="5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7D27E" w14:textId="77777777" w:rsidR="006C679E" w:rsidRDefault="00000000">
            <w:r>
              <w:rPr>
                <w:rFonts w:cs="Calibri"/>
                <w:sz w:val="18"/>
              </w:rPr>
              <w:t>Navigasi ke ItemTrialDetail.html (mode Create, tanpa ?id=...)</w:t>
            </w:r>
          </w:p>
        </w:tc>
      </w:tr>
    </w:tbl>
    <w:p w14:paraId="72A59579" w14:textId="77777777" w:rsidR="006C679E" w:rsidRDefault="00000000">
      <w:pPr>
        <w:pStyle w:val="Heading4"/>
      </w:pPr>
      <w:bookmarkStart w:id="34" w:name="tabel-daftar-item-trial"/>
      <w:bookmarkEnd w:id="33"/>
      <w:r>
        <w:rPr>
          <w:rFonts w:ascii="Calibri" w:hAnsi="Calibri" w:cs="Calibri"/>
        </w:rPr>
        <w:t>3.1.3 Tabel Daftar Item Trial</w:t>
      </w:r>
    </w:p>
    <w:p w14:paraId="55643A18" w14:textId="77777777" w:rsidR="006C679E" w:rsidRDefault="00000000">
      <w:r>
        <w:rPr>
          <w:rFonts w:cs="Calibri"/>
          <w:b/>
          <w:bCs/>
        </w:rPr>
        <w:t>ID DataTable</w:t>
      </w:r>
      <w:r>
        <w:rPr>
          <w:rFonts w:cs="Calibri"/>
        </w:rPr>
        <w:t>: dataTableItemTrial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9"/>
        <w:gridCol w:w="1321"/>
        <w:gridCol w:w="1243"/>
        <w:gridCol w:w="5983"/>
      </w:tblGrid>
      <w:tr w:rsidR="006C679E" w14:paraId="72038921" w14:textId="77777777">
        <w:trPr>
          <w:tblHeader/>
        </w:trPr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1157D5E" w14:textId="77777777" w:rsidR="006C679E" w:rsidRDefault="00000000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77400A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9E07EA5" w14:textId="77777777" w:rsidR="006C679E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467826D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A57AF52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0A8A8" w14:textId="77777777" w:rsidR="006C679E" w:rsidRDefault="00000000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2FDA2" w14:textId="77777777" w:rsidR="006C679E" w:rsidRDefault="00000000">
            <w:r>
              <w:rPr>
                <w:rFonts w:cs="Calibri"/>
                <w:sz w:val="18"/>
              </w:rPr>
              <w:t>Document Status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9306D" w14:textId="77777777" w:rsidR="006C679E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3BA1C" w14:textId="77777777" w:rsidR="006C679E" w:rsidRDefault="00000000">
            <w:r>
              <w:rPr>
                <w:rFonts w:cs="Calibri"/>
                <w:sz w:val="18"/>
              </w:rPr>
              <w:t>Badge berwarna sesuai status (Draft=abu, Waiting=cyan, Approved=hijau)</w:t>
            </w:r>
          </w:p>
        </w:tc>
      </w:tr>
      <w:tr w:rsidR="006C679E" w14:paraId="678B9D75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DACE4" w14:textId="77777777" w:rsidR="006C679E" w:rsidRDefault="00000000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E60F9" w14:textId="77777777" w:rsidR="006C679E" w:rsidRDefault="00000000">
            <w:r>
              <w:rPr>
                <w:rFonts w:cs="Calibri"/>
                <w:sz w:val="18"/>
              </w:rPr>
              <w:t>Item Template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B087F" w14:textId="77777777" w:rsidR="006C679E" w:rsidRDefault="00000000">
            <w:r>
              <w:rPr>
                <w:rFonts w:cs="Calibri"/>
                <w:sz w:val="18"/>
              </w:rPr>
              <w:t>template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1E5D9" w14:textId="77777777" w:rsidR="006C679E" w:rsidRDefault="00000000">
            <w:r>
              <w:rPr>
                <w:rFonts w:cs="Calibri"/>
                <w:sz w:val="18"/>
              </w:rPr>
              <w:t>Template item: RM TRIAL / PM TRIAL</w:t>
            </w:r>
          </w:p>
        </w:tc>
      </w:tr>
      <w:tr w:rsidR="006C679E" w14:paraId="76AAE90B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4736F" w14:textId="77777777" w:rsidR="006C679E" w:rsidRDefault="00000000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D52AC" w14:textId="77777777" w:rsidR="006C679E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97950" w14:textId="77777777" w:rsidR="006C679E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FAA0A" w14:textId="77777777" w:rsidR="006C679E" w:rsidRDefault="00000000">
            <w:r>
              <w:rPr>
                <w:rFonts w:cs="Calibri"/>
                <w:sz w:val="18"/>
              </w:rPr>
              <w:t>Kode item trial — link ke halaman detail</w:t>
            </w:r>
          </w:p>
        </w:tc>
      </w:tr>
      <w:tr w:rsidR="006C679E" w14:paraId="66DD8A50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B39AC" w14:textId="77777777" w:rsidR="006C679E" w:rsidRDefault="00000000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02A77" w14:textId="77777777" w:rsidR="006C679E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9ECCC" w14:textId="77777777" w:rsidR="006C679E" w:rsidRDefault="00000000">
            <w:r>
              <w:rPr>
                <w:rFonts w:cs="Calibri"/>
                <w:sz w:val="18"/>
              </w:rPr>
              <w:t>itemDesc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E3895" w14:textId="77777777" w:rsidR="006C679E" w:rsidRDefault="00000000">
            <w:r>
              <w:rPr>
                <w:rFonts w:cs="Calibri"/>
                <w:sz w:val="18"/>
              </w:rPr>
              <w:t>Deskripsi item trial</w:t>
            </w:r>
          </w:p>
        </w:tc>
      </w:tr>
      <w:tr w:rsidR="006C679E" w14:paraId="349403EA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00543" w14:textId="77777777" w:rsidR="006C679E" w:rsidRDefault="00000000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6D240" w14:textId="77777777" w:rsidR="006C679E" w:rsidRDefault="00000000">
            <w:r>
              <w:rPr>
                <w:rFonts w:cs="Calibri"/>
                <w:sz w:val="18"/>
              </w:rPr>
              <w:t>Primary UOM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CC535" w14:textId="77777777" w:rsidR="006C679E" w:rsidRDefault="00000000">
            <w:r>
              <w:rPr>
                <w:rFonts w:cs="Calibri"/>
                <w:sz w:val="18"/>
              </w:rPr>
              <w:t>uom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641B8" w14:textId="77777777" w:rsidR="006C679E" w:rsidRDefault="00000000">
            <w:r>
              <w:rPr>
                <w:rFonts w:cs="Calibri"/>
                <w:sz w:val="18"/>
              </w:rPr>
              <w:t>Unit of Measure utama (kg, liter, pcs)</w:t>
            </w:r>
          </w:p>
        </w:tc>
      </w:tr>
      <w:tr w:rsidR="006C679E" w14:paraId="7EB55038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6FA35" w14:textId="77777777" w:rsidR="006C679E" w:rsidRDefault="00000000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980B1" w14:textId="77777777" w:rsidR="006C679E" w:rsidRDefault="00000000">
            <w:r>
              <w:rPr>
                <w:rFonts w:cs="Calibri"/>
                <w:sz w:val="18"/>
              </w:rPr>
              <w:t>Created By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0468" w14:textId="77777777" w:rsidR="006C679E" w:rsidRDefault="00000000">
            <w:r>
              <w:rPr>
                <w:rFonts w:cs="Calibri"/>
                <w:sz w:val="18"/>
              </w:rPr>
              <w:t>createdBy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D829" w14:textId="77777777" w:rsidR="006C679E" w:rsidRDefault="00000000">
            <w:r>
              <w:rPr>
                <w:rFonts w:cs="Calibri"/>
                <w:sz w:val="18"/>
              </w:rPr>
              <w:t>Nama user yang membuat</w:t>
            </w:r>
          </w:p>
        </w:tc>
      </w:tr>
      <w:tr w:rsidR="006C679E" w14:paraId="01029B25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35E72" w14:textId="77777777" w:rsidR="006C679E" w:rsidRDefault="00000000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AF6AF" w14:textId="77777777" w:rsidR="006C679E" w:rsidRDefault="00000000">
            <w:r>
              <w:rPr>
                <w:rFonts w:cs="Calibri"/>
                <w:sz w:val="18"/>
              </w:rPr>
              <w:t>Created Date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6650D" w14:textId="77777777" w:rsidR="006C679E" w:rsidRDefault="00000000">
            <w:r>
              <w:rPr>
                <w:rFonts w:cs="Calibri"/>
                <w:sz w:val="18"/>
              </w:rPr>
              <w:t>createdDate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F7685" w14:textId="77777777" w:rsidR="006C679E" w:rsidRDefault="00000000">
            <w:r>
              <w:rPr>
                <w:rFonts w:cs="Calibri"/>
                <w:sz w:val="18"/>
              </w:rPr>
              <w:t>Tanggal pembuatan</w:t>
            </w:r>
          </w:p>
        </w:tc>
      </w:tr>
      <w:tr w:rsidR="006C679E" w14:paraId="2B621D11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69136" w14:textId="77777777" w:rsidR="006C679E" w:rsidRDefault="00000000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DBC5C" w14:textId="77777777" w:rsidR="006C679E" w:rsidRDefault="00000000">
            <w:r>
              <w:rPr>
                <w:rFonts w:cs="Calibri"/>
                <w:sz w:val="18"/>
              </w:rPr>
              <w:t>Next Approver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B80A" w14:textId="77777777" w:rsidR="006C679E" w:rsidRDefault="00000000">
            <w:r>
              <w:rPr>
                <w:rFonts w:cs="Calibri"/>
                <w:sz w:val="18"/>
              </w:rPr>
              <w:t>nextApprover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42E54" w14:textId="77777777" w:rsidR="006C679E" w:rsidRDefault="00000000">
            <w:r>
              <w:rPr>
                <w:rFonts w:cs="Calibri"/>
                <w:sz w:val="18"/>
              </w:rPr>
              <w:t>Nama approver berikutnya (dari sistem Magic/approval)</w:t>
            </w:r>
          </w:p>
        </w:tc>
      </w:tr>
      <w:tr w:rsidR="006C679E" w14:paraId="24FC4CBF" w14:textId="77777777">
        <w:tc>
          <w:tcPr>
            <w:tcW w:w="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1D2C4" w14:textId="77777777" w:rsidR="006C679E" w:rsidRDefault="00000000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F8EE1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93A50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5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ECA1B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View</w:t>
            </w:r>
            <w:r>
              <w:rPr>
                <w:rFonts w:cs="Calibri"/>
                <w:sz w:val="18"/>
              </w:rPr>
              <w:t xml:space="preserve"> → link ke ItemTrialDetail.html?id={interfaceId}</w:t>
            </w:r>
          </w:p>
        </w:tc>
      </w:tr>
    </w:tbl>
    <w:p w14:paraId="7E18F42E" w14:textId="77777777" w:rsidR="006C679E" w:rsidRDefault="00000000">
      <w:pPr>
        <w:pStyle w:val="Heading4"/>
      </w:pPr>
      <w:bookmarkStart w:id="35" w:name="business-rules-index"/>
      <w:bookmarkEnd w:id="34"/>
      <w:r>
        <w:rPr>
          <w:rFonts w:ascii="Calibri" w:hAnsi="Calibri" w:cs="Calibri"/>
        </w:rPr>
        <w:t>3.1.4 Business Rules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89"/>
        <w:gridCol w:w="1968"/>
        <w:gridCol w:w="5099"/>
      </w:tblGrid>
      <w:tr w:rsidR="006C679E" w14:paraId="61CC6136" w14:textId="77777777">
        <w:trPr>
          <w:tblHeader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E5C7CC7" w14:textId="77777777" w:rsidR="006C679E" w:rsidRDefault="00000000">
            <w:r>
              <w:rPr>
                <w:rFonts w:cs="Calibri"/>
                <w:b/>
                <w:sz w:val="18"/>
              </w:rPr>
              <w:t>Kondisi Status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2B9FB4" w14:textId="77777777" w:rsidR="006C679E" w:rsidRDefault="00000000">
            <w:r>
              <w:rPr>
                <w:rFonts w:cs="Calibri"/>
                <w:b/>
                <w:sz w:val="18"/>
              </w:rPr>
              <w:t>Action yang Tersedia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9AAC2E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3430128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A423C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BEE09" w14:textId="77777777" w:rsidR="006C679E" w:rsidRDefault="00000000">
            <w:r>
              <w:rPr>
                <w:rFonts w:cs="Calibri"/>
                <w:sz w:val="18"/>
              </w:rPr>
              <w:t>View / Edit / Delete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79B06" w14:textId="77777777" w:rsidR="006C679E" w:rsidRDefault="00000000">
            <w:r>
              <w:rPr>
                <w:rFonts w:cs="Calibri"/>
                <w:sz w:val="18"/>
              </w:rPr>
              <w:t>Dapat diedit dan dihapus (soft delete)</w:t>
            </w:r>
          </w:p>
        </w:tc>
      </w:tr>
      <w:tr w:rsidR="006C679E" w14:paraId="2602F184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3C6A" w14:textId="77777777" w:rsidR="006C679E" w:rsidRDefault="00000000">
            <w:r>
              <w:rPr>
                <w:rFonts w:cs="Calibri"/>
                <w:sz w:val="18"/>
              </w:rPr>
              <w:t>Waiting Approval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A8307" w14:textId="77777777" w:rsidR="006C679E" w:rsidRDefault="00000000">
            <w:r>
              <w:rPr>
                <w:rFonts w:cs="Calibri"/>
                <w:sz w:val="18"/>
              </w:rPr>
              <w:t>View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17930" w14:textId="77777777" w:rsidR="006C679E" w:rsidRDefault="00000000">
            <w:r>
              <w:rPr>
                <w:rFonts w:cs="Calibri"/>
                <w:sz w:val="18"/>
              </w:rPr>
              <w:t>Read-only selama menunggu approval</w:t>
            </w:r>
          </w:p>
        </w:tc>
      </w:tr>
      <w:tr w:rsidR="006C679E" w14:paraId="187E5DF9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82EF1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DB329" w14:textId="77777777" w:rsidR="006C679E" w:rsidRDefault="00000000">
            <w:r>
              <w:rPr>
                <w:rFonts w:cs="Calibri"/>
                <w:sz w:val="18"/>
              </w:rPr>
              <w:t>View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EFD0A" w14:textId="77777777" w:rsidR="006C679E" w:rsidRDefault="00000000">
            <w:r>
              <w:rPr>
                <w:rFonts w:cs="Calibri"/>
                <w:sz w:val="18"/>
              </w:rPr>
              <w:t>Read-only setelah disetujui</w:t>
            </w:r>
          </w:p>
        </w:tc>
      </w:tr>
      <w:tr w:rsidR="006C679E" w14:paraId="56F4A34F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7DE51" w14:textId="77777777" w:rsidR="006C679E" w:rsidRDefault="00000000">
            <w:r>
              <w:rPr>
                <w:rFonts w:cs="Calibri"/>
                <w:sz w:val="18"/>
              </w:rPr>
              <w:t>Submitted to Oracle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8A07E" w14:textId="77777777" w:rsidR="006C679E" w:rsidRDefault="00000000">
            <w:r>
              <w:rPr>
                <w:rFonts w:cs="Calibri"/>
                <w:sz w:val="18"/>
              </w:rPr>
              <w:t>View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1DE2A" w14:textId="77777777" w:rsidR="006C679E" w:rsidRDefault="00000000">
            <w:r>
              <w:rPr>
                <w:rFonts w:cs="Calibri"/>
                <w:sz w:val="18"/>
              </w:rPr>
              <w:t>Read-only, data sudah dikirim ke Oracle staging</w:t>
            </w:r>
          </w:p>
        </w:tc>
      </w:tr>
      <w:tr w:rsidR="006C679E" w14:paraId="0BFBD473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9F46E" w14:textId="77777777" w:rsidR="006C679E" w:rsidRDefault="00000000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2E007" w14:textId="77777777" w:rsidR="006C679E" w:rsidRDefault="00000000">
            <w:r>
              <w:rPr>
                <w:rFonts w:cs="Calibri"/>
                <w:sz w:val="18"/>
              </w:rPr>
              <w:t>View / Edit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92BA4" w14:textId="77777777" w:rsidR="006C679E" w:rsidRDefault="00000000">
            <w:r>
              <w:rPr>
                <w:rFonts w:cs="Calibri"/>
                <w:sz w:val="18"/>
              </w:rPr>
              <w:t>Dapat diedit ulang dan disubmit kembali</w:t>
            </w:r>
          </w:p>
        </w:tc>
      </w:tr>
    </w:tbl>
    <w:p w14:paraId="5711F726" w14:textId="77777777" w:rsidR="006C679E" w:rsidRDefault="00000000">
      <w:r>
        <w:rPr>
          <w:rFonts w:cs="Calibri"/>
        </w:rPr>
        <w:pict w14:anchorId="0A1287B9">
          <v:rect id="_x0000_i1031" style="width:0;height:1.5pt" o:hralign="center" o:hrstd="t" o:hr="t"/>
        </w:pict>
      </w:r>
    </w:p>
    <w:p w14:paraId="67434F8F" w14:textId="77777777" w:rsidR="006C679E" w:rsidRDefault="00000000">
      <w:pPr>
        <w:pStyle w:val="Heading3"/>
      </w:pPr>
      <w:bookmarkStart w:id="36" w:name="halaman-detail-item-trial"/>
      <w:bookmarkStart w:id="37" w:name="_Toc226643566"/>
      <w:bookmarkEnd w:id="30"/>
      <w:bookmarkEnd w:id="35"/>
      <w:r>
        <w:rPr>
          <w:rFonts w:ascii="Calibri" w:hAnsi="Calibri" w:cs="Calibri"/>
          <w:sz w:val="22"/>
        </w:rPr>
        <w:t>3.2 Halaman Detail – Item Trial</w:t>
      </w:r>
      <w:bookmarkEnd w:id="37"/>
    </w:p>
    <w:p w14:paraId="1C500A3A" w14:textId="77777777" w:rsidR="006C679E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ItemTrialDetail.html</w:t>
      </w:r>
    </w:p>
    <w:p w14:paraId="45A50E6A" w14:textId="77777777" w:rsidR="006C679E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Form untuk membuat atau mengedit data Item Trial, terdiri dari tiga tab yang terorganisir secara logis berdasarkan kategori data.</w:t>
      </w:r>
    </w:p>
    <w:p w14:paraId="6826CCF3" w14:textId="77777777" w:rsidR="006C679E" w:rsidRDefault="00000000">
      <w:pPr>
        <w:pStyle w:val="BodyText"/>
      </w:pPr>
      <w:r>
        <w:rPr>
          <w:rFonts w:cs="Calibri"/>
          <w:b/>
          <w:bCs/>
        </w:rPr>
        <w:t>Tampilan Halaman:</w:t>
      </w:r>
    </w:p>
    <w:p w14:paraId="33917B51" w14:textId="77777777" w:rsidR="006C679E" w:rsidRDefault="00000000">
      <w:r>
        <w:rPr>
          <w:rFonts w:cs="Calibri"/>
          <w:noProof/>
        </w:rPr>
        <w:lastRenderedPageBreak/>
        <w:drawing>
          <wp:inline distT="0" distB="0" distL="0" distR="0" wp14:anchorId="03ED6F5F" wp14:editId="46D6349A">
            <wp:extent cx="5400000" cy="2565000"/>
            <wp:effectExtent l="0" t="0" r="0" b="0"/>
            <wp:docPr id="34" name="Picture" descr="Screenshot – Item Trial Detail (Form Input Dat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item_trial_detail_177572551429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34A19F" w14:textId="77777777" w:rsidR="006C679E" w:rsidRDefault="00000000">
      <w:r>
        <w:rPr>
          <w:rFonts w:cs="Calibri"/>
        </w:rPr>
        <w:t>Screenshot – Item Trial Detail (Form Input Data)</w:t>
      </w:r>
    </w:p>
    <w:p w14:paraId="512950BD" w14:textId="77777777" w:rsidR="006C679E" w:rsidRDefault="00000000">
      <w:pPr>
        <w:pStyle w:val="BodyText"/>
      </w:pPr>
      <w:r>
        <w:rPr>
          <w:rFonts w:cs="Calibri"/>
          <w:b/>
          <w:bCs/>
        </w:rPr>
        <w:t>Struktur Halaman:</w:t>
      </w:r>
    </w:p>
    <w:p w14:paraId="390B45CB" w14:textId="77777777" w:rsidR="006C679E" w:rsidRDefault="00000000">
      <w:pPr>
        <w:pStyle w:val="SourceCode"/>
      </w:pPr>
      <w:r>
        <w:rPr>
          <w:rFonts w:cs="Calibri"/>
        </w:rPr>
        <w:t>[Page Toolbar]</w:t>
      </w:r>
      <w:r>
        <w:rPr>
          <w:rFonts w:cs="Calibri"/>
        </w:rPr>
        <w:br/>
        <w:t xml:space="preserve">    - Judul: "Item Trial"</w:t>
      </w:r>
      <w:r>
        <w:rPr>
          <w:rFonts w:cs="Calibri"/>
        </w:rPr>
        <w:br/>
        <w:t xml:space="preserve">    - Subtitle: "Create / Edit Detail Information of Item Trial"</w:t>
      </w:r>
      <w:r>
        <w:rPr>
          <w:rFonts w:cs="Calibri"/>
        </w:rPr>
        <w:br/>
        <w:t xml:space="preserve">    - Tombol: [Submit] [Save Draft] [Back]</w:t>
      </w:r>
      <w:r>
        <w:rPr>
          <w:rFonts w:cs="Calibri"/>
        </w:rPr>
        <w:br/>
      </w:r>
      <w:r>
        <w:rPr>
          <w:rFonts w:cs="Calibri"/>
        </w:rPr>
        <w:br/>
        <w:t>[Tab Navigation]</w:t>
      </w:r>
      <w:r>
        <w:rPr>
          <w:rFonts w:cs="Calibri"/>
        </w:rPr>
        <w:br/>
        <w:t xml:space="preserve">    - Tab 1: Item Trial Setup    (fa-info-circle)</w:t>
      </w:r>
      <w:r>
        <w:rPr>
          <w:rFonts w:cs="Calibri"/>
        </w:rPr>
        <w:br/>
        <w:t xml:space="preserve">    - Tab 2: Inventory Setup     (fa-warehouse)</w:t>
      </w:r>
      <w:r>
        <w:rPr>
          <w:rFonts w:cs="Calibri"/>
        </w:rPr>
        <w:br/>
        <w:t xml:space="preserve">    - Tab 3: Purchasing Setup    (fa-shopping-cart)</w:t>
      </w:r>
      <w:r>
        <w:rPr>
          <w:rFonts w:cs="Calibri"/>
        </w:rPr>
        <w:br/>
      </w:r>
      <w:r>
        <w:rPr>
          <w:rFonts w:cs="Calibri"/>
        </w:rPr>
        <w:br/>
        <w:t>[Tab Content Area]</w:t>
      </w:r>
      <w:r>
        <w:rPr>
          <w:rFonts w:cs="Calibri"/>
        </w:rPr>
        <w:br/>
        <w:t xml:space="preserve">    - (Konten sesuai tab aktif)</w:t>
      </w:r>
    </w:p>
    <w:p w14:paraId="00813C24" w14:textId="77777777" w:rsidR="006C679E" w:rsidRDefault="00000000">
      <w:pPr>
        <w:pStyle w:val="Heading4"/>
      </w:pPr>
      <w:bookmarkStart w:id="38" w:name="toolbar-actions"/>
      <w:r>
        <w:rPr>
          <w:rFonts w:ascii="Calibri" w:hAnsi="Calibri" w:cs="Calibri"/>
        </w:rPr>
        <w:t>3.2.1 Toolbar Actions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87"/>
        <w:gridCol w:w="932"/>
        <w:gridCol w:w="932"/>
        <w:gridCol w:w="5905"/>
      </w:tblGrid>
      <w:tr w:rsidR="006C679E" w14:paraId="41FCB710" w14:textId="77777777">
        <w:trPr>
          <w:tblHeader/>
        </w:trPr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8ECD7D0" w14:textId="77777777" w:rsidR="006C679E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120433F" w14:textId="77777777" w:rsidR="006C679E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DC0907E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F740BFD" w14:textId="77777777" w:rsidR="006C679E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6C679E" w14:paraId="13907B5A" w14:textId="77777777"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7A599" w14:textId="77777777" w:rsidR="006C679E" w:rsidRDefault="00000000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8AEAF" w14:textId="77777777" w:rsidR="006C679E" w:rsidRDefault="00000000">
            <w:r>
              <w:rPr>
                <w:rFonts w:cs="Calibri"/>
                <w:sz w:val="18"/>
              </w:rPr>
              <w:t>btnSubmit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229B9" w14:textId="77777777" w:rsidR="006C679E" w:rsidRDefault="00000000">
            <w:r>
              <w:rPr>
                <w:rFonts w:cs="Calibri"/>
                <w:sz w:val="18"/>
              </w:rPr>
              <w:t>Warning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74FE2" w14:textId="77777777" w:rsidR="006C679E" w:rsidRDefault="00000000">
            <w:r>
              <w:rPr>
                <w:rFonts w:cs="Calibri"/>
                <w:sz w:val="18"/>
              </w:rPr>
              <w:t>Submit data untuk proses approval. Validasi mandatory fields dulu</w:t>
            </w:r>
          </w:p>
        </w:tc>
      </w:tr>
      <w:tr w:rsidR="006C679E" w14:paraId="58E12EA1" w14:textId="77777777"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8F4E7" w14:textId="77777777" w:rsidR="006C679E" w:rsidRDefault="00000000">
            <w:r>
              <w:rPr>
                <w:rFonts w:cs="Calibri"/>
                <w:sz w:val="18"/>
              </w:rPr>
              <w:t>Save Draft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80727" w14:textId="77777777" w:rsidR="006C679E" w:rsidRDefault="00000000">
            <w:r>
              <w:rPr>
                <w:rFonts w:cs="Calibri"/>
                <w:sz w:val="18"/>
              </w:rPr>
              <w:t>btnSave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36B6" w14:textId="77777777" w:rsidR="006C679E" w:rsidRDefault="00000000">
            <w:r>
              <w:rPr>
                <w:rFonts w:cs="Calibri"/>
                <w:sz w:val="18"/>
              </w:rPr>
              <w:t>Success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AD243" w14:textId="77777777" w:rsidR="006C679E" w:rsidRDefault="00000000">
            <w:r>
              <w:rPr>
                <w:rFonts w:cs="Calibri"/>
                <w:sz w:val="18"/>
              </w:rPr>
              <w:t>Simpan sebagai Draft, bisa dilanjutkan nanti</w:t>
            </w:r>
          </w:p>
        </w:tc>
      </w:tr>
      <w:tr w:rsidR="006C679E" w14:paraId="47670F07" w14:textId="77777777"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6AB9B" w14:textId="77777777" w:rsidR="006C679E" w:rsidRDefault="00000000"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24056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AF3B7" w14:textId="77777777" w:rsidR="006C679E" w:rsidRDefault="00000000">
            <w:r>
              <w:rPr>
                <w:rFonts w:cs="Calibri"/>
                <w:sz w:val="18"/>
              </w:rPr>
              <w:t>Outline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49078" w14:textId="77777777" w:rsidR="006C679E" w:rsidRDefault="00000000">
            <w:r>
              <w:rPr>
                <w:rFonts w:cs="Calibri"/>
                <w:sz w:val="18"/>
              </w:rPr>
              <w:t>Kembali ke ItemTrialIndex.html tanpa menyimpan perubahan</w:t>
            </w:r>
          </w:p>
        </w:tc>
      </w:tr>
    </w:tbl>
    <w:p w14:paraId="57B86BAA" w14:textId="77777777" w:rsidR="006C679E" w:rsidRDefault="00000000">
      <w:r>
        <w:rPr>
          <w:rFonts w:cs="Calibri"/>
        </w:rPr>
        <w:pict w14:anchorId="22ACCE6A">
          <v:rect id="_x0000_i1032" style="width:0;height:1.5pt" o:hralign="center" o:hrstd="t" o:hr="t"/>
        </w:pict>
      </w:r>
    </w:p>
    <w:p w14:paraId="590736B7" w14:textId="77777777" w:rsidR="006C679E" w:rsidRDefault="00000000">
      <w:pPr>
        <w:pStyle w:val="Heading3"/>
      </w:pPr>
      <w:bookmarkStart w:id="39" w:name="tab-item-trial-setup"/>
      <w:bookmarkStart w:id="40" w:name="_Toc226643567"/>
      <w:bookmarkEnd w:id="36"/>
      <w:bookmarkEnd w:id="38"/>
      <w:r>
        <w:rPr>
          <w:rFonts w:ascii="Calibri" w:hAnsi="Calibri" w:cs="Calibri"/>
          <w:sz w:val="22"/>
        </w:rPr>
        <w:t>3.3 Tab: Item Trial Setup</w:t>
      </w:r>
      <w:bookmarkEnd w:id="40"/>
    </w:p>
    <w:p w14:paraId="04CB0225" w14:textId="77777777" w:rsidR="006C679E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#tab-item-trial</w:t>
      </w:r>
    </w:p>
    <w:p w14:paraId="7B1DFBFC" w14:textId="77777777" w:rsidR="006C679E" w:rsidRPr="004E1B40" w:rsidRDefault="00000000">
      <w:pPr>
        <w:pStyle w:val="BodyText"/>
        <w:rPr>
          <w:lang w:val="pt-BR"/>
        </w:rPr>
      </w:pPr>
      <w:r w:rsidRPr="004E1B40">
        <w:rPr>
          <w:rFonts w:cs="Calibri"/>
          <w:lang w:val="pt-BR"/>
        </w:rPr>
        <w:t>Berisi informasi dasar item trial yang wajib diisi sebelum dapat disimpan atau disubmit.</w:t>
      </w:r>
    </w:p>
    <w:p w14:paraId="4858FBBE" w14:textId="77777777" w:rsidR="006C679E" w:rsidRPr="004E1B40" w:rsidRDefault="00000000">
      <w:pPr>
        <w:pStyle w:val="Heading4"/>
        <w:rPr>
          <w:lang w:val="pt-BR"/>
        </w:rPr>
      </w:pPr>
      <w:bookmarkStart w:id="41" w:name="kolom-kiri-informasi-utama"/>
      <w:r w:rsidRPr="004E1B40">
        <w:rPr>
          <w:rFonts w:ascii="Calibri" w:hAnsi="Calibri" w:cs="Calibri"/>
          <w:lang w:val="pt-BR"/>
        </w:rPr>
        <w:lastRenderedPageBreak/>
        <w:t>3.3.1 Kolom Kiri – Informasi Utama</w:t>
      </w:r>
    </w:p>
    <w:tbl>
      <w:tblPr>
        <w:tblStyle w:val="TableGrid"/>
        <w:tblW w:w="5532" w:type="pct"/>
        <w:tblLayout w:type="fixed"/>
        <w:tblLook w:val="0020" w:firstRow="1" w:lastRow="0" w:firstColumn="0" w:lastColumn="0" w:noHBand="0" w:noVBand="0"/>
      </w:tblPr>
      <w:tblGrid>
        <w:gridCol w:w="1090"/>
        <w:gridCol w:w="1327"/>
        <w:gridCol w:w="1041"/>
        <w:gridCol w:w="554"/>
        <w:gridCol w:w="1560"/>
        <w:gridCol w:w="4226"/>
      </w:tblGrid>
      <w:tr w:rsidR="006C679E" w14:paraId="06932616" w14:textId="77777777" w:rsidTr="004E1B40">
        <w:trPr>
          <w:tblHeader/>
        </w:trPr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8BE71FB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27685F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BDBFB93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4F01EE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F09E4E5" w14:textId="77777777" w:rsidR="006C679E" w:rsidRDefault="00000000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4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9F1271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09AC63F" w14:textId="77777777" w:rsidTr="004E1B40"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8D3D6" w14:textId="77777777" w:rsidR="006C679E" w:rsidRDefault="00000000">
            <w:r>
              <w:rPr>
                <w:rFonts w:cs="Calibri"/>
                <w:sz w:val="18"/>
              </w:rPr>
              <w:t>Item Template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39B45" w14:textId="77777777" w:rsidR="006C679E" w:rsidRDefault="00000000">
            <w:r>
              <w:rPr>
                <w:rFonts w:cs="Calibri"/>
                <w:sz w:val="18"/>
              </w:rPr>
              <w:t>itemTemplate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8A0CC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DA053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C97C6" w14:textId="77777777" w:rsidR="006C679E" w:rsidRDefault="00000000">
            <w:r>
              <w:rPr>
                <w:rFonts w:cs="Calibri"/>
                <w:sz w:val="18"/>
              </w:rPr>
              <w:t>Nilai tetap: “RM TRIAL”</w:t>
            </w:r>
          </w:p>
        </w:tc>
        <w:tc>
          <w:tcPr>
            <w:tcW w:w="4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75814" w14:textId="77777777" w:rsidR="006C679E" w:rsidRDefault="00000000">
            <w:r>
              <w:rPr>
                <w:rFonts w:cs="Calibri"/>
                <w:sz w:val="18"/>
              </w:rPr>
              <w:t>Hardcoded, tidak dapat diubah user. Menentukan logika field lain</w:t>
            </w:r>
          </w:p>
        </w:tc>
      </w:tr>
      <w:tr w:rsidR="006C679E" w14:paraId="7FEA6F4C" w14:textId="77777777" w:rsidTr="004E1B40"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3FD3B" w14:textId="77777777" w:rsidR="006C679E" w:rsidRDefault="00000000">
            <w:r>
              <w:rPr>
                <w:rFonts w:cs="Calibri"/>
                <w:sz w:val="18"/>
              </w:rPr>
              <w:t>RM Eval No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6AFEE" w14:textId="77777777" w:rsidR="006C679E" w:rsidRDefault="00000000">
            <w:r>
              <w:rPr>
                <w:rFonts w:cs="Calibri"/>
                <w:sz w:val="18"/>
              </w:rPr>
              <w:t>rmEvalNo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80732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8B273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2C2D6" w14:textId="77777777" w:rsidR="006C679E" w:rsidRDefault="00000000">
            <w:r>
              <w:rPr>
                <w:rFonts w:cs="Calibri"/>
                <w:sz w:val="18"/>
              </w:rPr>
              <w:t>Harus dipilih dari LOV</w:t>
            </w:r>
          </w:p>
        </w:tc>
        <w:tc>
          <w:tcPr>
            <w:tcW w:w="4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7C82" w14:textId="77777777" w:rsidR="006C679E" w:rsidRDefault="00000000">
            <w:r>
              <w:rPr>
                <w:rFonts w:cs="Calibri"/>
                <w:sz w:val="18"/>
              </w:rPr>
              <w:t>Nomor Evaluasi RM dari modul RM Sample. Sumber: RM Sample Module (status ≠ Draft/Step 1)</w:t>
            </w:r>
          </w:p>
        </w:tc>
      </w:tr>
      <w:tr w:rsidR="006C679E" w14:paraId="66C17D11" w14:textId="77777777" w:rsidTr="004E1B40"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CC259" w14:textId="77777777" w:rsidR="006C679E" w:rsidRDefault="00000000">
            <w:r>
              <w:rPr>
                <w:rFonts w:cs="Calibri"/>
                <w:sz w:val="18"/>
              </w:rPr>
              <w:t>Item Code Trial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8C764" w14:textId="77777777" w:rsidR="006C679E" w:rsidRDefault="00000000">
            <w:r>
              <w:rPr>
                <w:rFonts w:cs="Calibri"/>
                <w:sz w:val="18"/>
              </w:rPr>
              <w:t>itemCodeTrial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63939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F6C7" w14:textId="77777777" w:rsidR="006C679E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11D89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Auto-isi dari RM Eval No</w:t>
            </w:r>
          </w:p>
        </w:tc>
        <w:tc>
          <w:tcPr>
            <w:tcW w:w="4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70AAE" w14:textId="77777777" w:rsidR="006C679E" w:rsidRDefault="00000000">
            <w:r>
              <w:rPr>
                <w:rFonts w:cs="Calibri"/>
                <w:sz w:val="18"/>
              </w:rPr>
              <w:t xml:space="preserve">Kode item yang </w:t>
            </w:r>
            <w:proofErr w:type="spellStart"/>
            <w:r>
              <w:rPr>
                <w:rFonts w:cs="Calibri"/>
                <w:sz w:val="18"/>
              </w:rPr>
              <w:t>digenerate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dari</w:t>
            </w:r>
            <w:proofErr w:type="spellEnd"/>
            <w:r>
              <w:rPr>
                <w:rFonts w:cs="Calibri"/>
                <w:sz w:val="18"/>
              </w:rPr>
              <w:t xml:space="preserve"> proses evaluasi. Terisi otomatis setelah RM Eval dipilih</w:t>
            </w:r>
          </w:p>
        </w:tc>
      </w:tr>
      <w:tr w:rsidR="006C679E" w:rsidRPr="004E1B40" w14:paraId="2E0A38D2" w14:textId="77777777" w:rsidTr="004E1B40"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7D66F" w14:textId="77777777" w:rsidR="006C679E" w:rsidRDefault="00000000">
            <w:r>
              <w:rPr>
                <w:rFonts w:cs="Calibri"/>
                <w:sz w:val="18"/>
              </w:rPr>
              <w:t>Item Description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3153" w14:textId="77777777" w:rsidR="006C679E" w:rsidRDefault="00000000">
            <w:r>
              <w:rPr>
                <w:rFonts w:cs="Calibri"/>
                <w:sz w:val="18"/>
              </w:rPr>
              <w:t>itemDesc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2FE30" w14:textId="77777777" w:rsidR="006C679E" w:rsidRDefault="00000000">
            <w:r>
              <w:rPr>
                <w:rFonts w:cs="Calibri"/>
                <w:sz w:val="18"/>
              </w:rPr>
              <w:t>Textarea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E6AC0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23692" w14:textId="77777777" w:rsidR="006C679E" w:rsidRDefault="00000000">
            <w:r>
              <w:rPr>
                <w:rFonts w:cs="Calibri"/>
                <w:sz w:val="18"/>
              </w:rPr>
              <w:t>Auto-isi</w:t>
            </w:r>
          </w:p>
        </w:tc>
        <w:tc>
          <w:tcPr>
            <w:tcW w:w="42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44B51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Deskripsi item, terisi otomatis dari pilihan RM Eval No</w:t>
            </w:r>
          </w:p>
        </w:tc>
      </w:tr>
    </w:tbl>
    <w:p w14:paraId="59329453" w14:textId="77777777" w:rsidR="006C679E" w:rsidRPr="004E1B40" w:rsidRDefault="00000000">
      <w:pPr>
        <w:pStyle w:val="BodyText"/>
        <w:rPr>
          <w:lang w:val="pt-BR"/>
        </w:rPr>
      </w:pPr>
      <w:r w:rsidRPr="004E1B40">
        <w:rPr>
          <w:rFonts w:cs="Calibri"/>
          <w:b/>
          <w:bCs/>
          <w:lang w:val="pt-BR"/>
        </w:rPr>
        <w:t>Business Rule – Item Template:</w:t>
      </w:r>
      <w:r w:rsidRPr="004E1B40">
        <w:rPr>
          <w:rFonts w:cs="Calibri"/>
          <w:lang w:val="pt-BR"/>
        </w:rPr>
        <w:t xml:space="preserve"> - Nilai tetap RM TRIAL karena modul ini khusus untuk bahan baku (Raw Material) - Jika template = RM TRIAL → Item Type di tab Inventory otomatis = RM - Jika template = PM TRIAL → Item Type di tab Inventory otomatis = PM</w:t>
      </w:r>
    </w:p>
    <w:p w14:paraId="04710B4C" w14:textId="77777777" w:rsidR="006C679E" w:rsidRPr="004E1B40" w:rsidRDefault="00000000">
      <w:pPr>
        <w:pStyle w:val="BodyText"/>
        <w:rPr>
          <w:lang w:val="pt-BR"/>
        </w:rPr>
      </w:pPr>
      <w:r w:rsidRPr="004E1B40">
        <w:rPr>
          <w:rFonts w:cs="Calibri"/>
          <w:b/>
          <w:bCs/>
          <w:lang w:val="pt-BR"/>
        </w:rPr>
        <w:t>LOV: RM Eval No</w:t>
      </w:r>
    </w:p>
    <w:p w14:paraId="7FCB1F99" w14:textId="77777777" w:rsidR="006C679E" w:rsidRPr="004E1B40" w:rsidRDefault="00000000">
      <w:pPr>
        <w:pStyle w:val="BodyText"/>
        <w:rPr>
          <w:lang w:val="pt-BR"/>
        </w:rPr>
      </w:pPr>
      <w:r w:rsidRPr="004E1B40">
        <w:rPr>
          <w:rFonts w:cs="Calibri"/>
          <w:lang w:val="pt-BR"/>
        </w:rPr>
        <w:t xml:space="preserve">Saat user klik tombol </w:t>
      </w:r>
      <w:r>
        <w:rPr>
          <w:rFonts w:cs="Calibri"/>
        </w:rPr>
        <w:t>🔍</w:t>
      </w:r>
      <w:r w:rsidRPr="004E1B40">
        <w:rPr>
          <w:rFonts w:cs="Calibri"/>
          <w:lang w:val="pt-BR"/>
        </w:rPr>
        <w:t xml:space="preserve"> di sebelah field RM Eval No, modal popup muncul menampilkan daftar nomor evaluasi RM yang tersedia.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6916"/>
      </w:tblGrid>
      <w:tr w:rsidR="006C679E" w14:paraId="5D6683A6" w14:textId="77777777">
        <w:trPr>
          <w:tblHeader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882B3E" w14:textId="77777777" w:rsidR="006C679E" w:rsidRDefault="00000000">
            <w:r>
              <w:rPr>
                <w:rFonts w:cs="Calibri"/>
                <w:b/>
                <w:sz w:val="18"/>
              </w:rPr>
              <w:t>Kolom di LOV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8EFAA56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FF43B61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5726A" w14:textId="77777777" w:rsidR="006C679E" w:rsidRDefault="00000000">
            <w:r>
              <w:rPr>
                <w:rFonts w:cs="Calibri"/>
                <w:sz w:val="18"/>
              </w:rPr>
              <w:t>Eval No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310B1" w14:textId="77777777" w:rsidR="006C679E" w:rsidRDefault="00000000">
            <w:r>
              <w:rPr>
                <w:rFonts w:cs="Calibri"/>
                <w:sz w:val="18"/>
              </w:rPr>
              <w:t>Nomor evaluasi RM (dari tabel RM Sample)</w:t>
            </w:r>
          </w:p>
        </w:tc>
      </w:tr>
      <w:tr w:rsidR="006C679E" w14:paraId="27F14AB8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6D35B" w14:textId="77777777" w:rsidR="006C679E" w:rsidRDefault="00000000">
            <w:r>
              <w:rPr>
                <w:rFonts w:cs="Calibri"/>
                <w:sz w:val="18"/>
              </w:rPr>
              <w:t>Sample No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6F8BE" w14:textId="77777777" w:rsidR="006C679E" w:rsidRDefault="00000000">
            <w:r>
              <w:rPr>
                <w:rFonts w:cs="Calibri"/>
                <w:sz w:val="18"/>
              </w:rPr>
              <w:t>Nomor sample terkait</w:t>
            </w:r>
          </w:p>
        </w:tc>
      </w:tr>
      <w:tr w:rsidR="006C679E" w14:paraId="22A592EF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C496F" w14:textId="77777777" w:rsidR="006C679E" w:rsidRDefault="00000000">
            <w:r>
              <w:rPr>
                <w:rFonts w:cs="Calibri"/>
                <w:sz w:val="18"/>
              </w:rPr>
              <w:t>Material Name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A2A4D" w14:textId="77777777" w:rsidR="006C679E" w:rsidRDefault="00000000">
            <w:r>
              <w:rPr>
                <w:rFonts w:cs="Calibri"/>
                <w:sz w:val="18"/>
              </w:rPr>
              <w:t>Nama material yang dievaluasi</w:t>
            </w:r>
          </w:p>
        </w:tc>
      </w:tr>
      <w:tr w:rsidR="006C679E" w14:paraId="18450591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28ED3" w14:textId="77777777" w:rsidR="006C679E" w:rsidRDefault="00000000">
            <w:r>
              <w:rPr>
                <w:rFonts w:cs="Calibri"/>
                <w:sz w:val="18"/>
              </w:rPr>
              <w:t>Supplier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E10BE" w14:textId="77777777" w:rsidR="006C679E" w:rsidRDefault="00000000">
            <w:r>
              <w:rPr>
                <w:rFonts w:cs="Calibri"/>
                <w:sz w:val="18"/>
              </w:rPr>
              <w:t>Nama supplier</w:t>
            </w:r>
          </w:p>
        </w:tc>
      </w:tr>
      <w:tr w:rsidR="006C679E" w14:paraId="615C12A2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35C86" w14:textId="77777777" w:rsidR="006C679E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15A25" w14:textId="77777777" w:rsidR="006C679E" w:rsidRDefault="00000000">
            <w:r>
              <w:rPr>
                <w:rFonts w:cs="Calibri"/>
                <w:sz w:val="18"/>
              </w:rPr>
              <w:t>Status evaluasi (hanya tampil status ≥ Step 2)</w:t>
            </w:r>
          </w:p>
        </w:tc>
      </w:tr>
      <w:tr w:rsidR="006C679E" w14:paraId="7306836F" w14:textId="77777777"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3BED9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6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D572F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</w:t>
            </w:r>
          </w:p>
        </w:tc>
      </w:tr>
    </w:tbl>
    <w:p w14:paraId="5BED1F9A" w14:textId="77777777" w:rsidR="006C679E" w:rsidRDefault="00000000">
      <w:pPr>
        <w:pStyle w:val="BodyText"/>
      </w:pPr>
      <w:r>
        <w:rPr>
          <w:rFonts w:cs="Calibri"/>
          <w:b/>
          <w:bCs/>
        </w:rPr>
        <w:t>Setelah RM Eval No dipilih</w:t>
      </w:r>
      <w:r>
        <w:rPr>
          <w:rFonts w:cs="Calibri"/>
        </w:rPr>
        <w:t>, sistem otomatis mengisi: - itemCodeTrial ← kode item dari evaluasi - itemDesc ← deskripsi material - packingSize ← nilai net weight dari evaluasi</w:t>
      </w:r>
    </w:p>
    <w:p w14:paraId="32E22E8A" w14:textId="77777777" w:rsidR="006C679E" w:rsidRDefault="00000000">
      <w:pPr>
        <w:pStyle w:val="Heading4"/>
      </w:pPr>
      <w:bookmarkStart w:id="42" w:name="kolom-kanan-uom-packaging"/>
      <w:bookmarkEnd w:id="41"/>
      <w:r>
        <w:rPr>
          <w:rFonts w:ascii="Calibri" w:hAnsi="Calibri" w:cs="Calibri"/>
        </w:rPr>
        <w:t>3.3.2 Kolom Kanan – UOM &amp; Packaging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80"/>
        <w:gridCol w:w="780"/>
        <w:gridCol w:w="890"/>
        <w:gridCol w:w="612"/>
        <w:gridCol w:w="1114"/>
        <w:gridCol w:w="4680"/>
      </w:tblGrid>
      <w:tr w:rsidR="006C679E" w14:paraId="1D35F134" w14:textId="77777777">
        <w:trPr>
          <w:tblHeader/>
        </w:trPr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A202493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27D6F9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96ED171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B65C4BA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38E3E5" w14:textId="77777777" w:rsidR="006C679E" w:rsidRDefault="00000000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4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38B973F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6EA5FC59" w14:textId="77777777"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31CE6" w14:textId="77777777" w:rsidR="006C679E" w:rsidRDefault="00000000">
            <w:r>
              <w:rPr>
                <w:rFonts w:cs="Calibri"/>
                <w:sz w:val="18"/>
              </w:rPr>
              <w:t>Primary UOM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88890" w14:textId="77777777" w:rsidR="006C679E" w:rsidRDefault="00000000">
            <w:r>
              <w:rPr>
                <w:rFonts w:cs="Calibri"/>
                <w:sz w:val="18"/>
              </w:rPr>
              <w:t>primaryUOM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BAA17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933E3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844EF" w14:textId="77777777" w:rsidR="006C679E" w:rsidRDefault="00000000">
            <w:r>
              <w:rPr>
                <w:rFonts w:cs="Calibri"/>
                <w:sz w:val="18"/>
              </w:rPr>
              <w:t>Harus dipilih</w:t>
            </w:r>
          </w:p>
        </w:tc>
        <w:tc>
          <w:tcPr>
            <w:tcW w:w="4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96AE0" w14:textId="77777777" w:rsidR="006C679E" w:rsidRDefault="00000000">
            <w:r>
              <w:rPr>
                <w:rFonts w:cs="Calibri"/>
                <w:sz w:val="18"/>
              </w:rPr>
              <w:t>Unit of Measure utama. Sumber: Oracle MTL_UNITS_OF_MEASURE_TL (melalui LOV AllUOM)</w:t>
            </w:r>
          </w:p>
        </w:tc>
      </w:tr>
      <w:tr w:rsidR="006C679E" w14:paraId="4D3FE5C1" w14:textId="77777777"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ECE87" w14:textId="77777777" w:rsidR="006C679E" w:rsidRDefault="00000000">
            <w:r>
              <w:rPr>
                <w:rFonts w:cs="Calibri"/>
                <w:sz w:val="18"/>
              </w:rPr>
              <w:t>Packing Size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5F5F9" w14:textId="77777777" w:rsidR="006C679E" w:rsidRDefault="00000000">
            <w:r>
              <w:rPr>
                <w:rFonts w:cs="Calibri"/>
                <w:sz w:val="18"/>
              </w:rPr>
              <w:t>packingSize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A1EB5" w14:textId="77777777" w:rsidR="006C679E" w:rsidRDefault="00000000">
            <w:r>
              <w:rPr>
                <w:rFonts w:cs="Calibri"/>
                <w:sz w:val="18"/>
              </w:rPr>
              <w:t>Number (readonly)</w:t>
            </w:r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8EA02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29EA" w14:textId="77777777" w:rsidR="006C679E" w:rsidRDefault="00000000">
            <w:r>
              <w:rPr>
                <w:rFonts w:cs="Calibri"/>
                <w:sz w:val="18"/>
              </w:rPr>
              <w:t>Numeric ≥ 0</w:t>
            </w:r>
          </w:p>
        </w:tc>
        <w:tc>
          <w:tcPr>
            <w:tcW w:w="4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2D204" w14:textId="77777777" w:rsidR="006C679E" w:rsidRDefault="00000000">
            <w:r>
              <w:rPr>
                <w:rFonts w:cs="Calibri"/>
                <w:sz w:val="18"/>
              </w:rPr>
              <w:t>Ukuran kemasan. Auto-isi dari Net Weight field RM Evaluation</w:t>
            </w:r>
          </w:p>
        </w:tc>
      </w:tr>
      <w:tr w:rsidR="006C679E" w14:paraId="543A5C30" w14:textId="77777777"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DF229" w14:textId="77777777" w:rsidR="006C679E" w:rsidRDefault="00000000">
            <w:r>
              <w:rPr>
                <w:rFonts w:cs="Calibri"/>
                <w:sz w:val="18"/>
              </w:rPr>
              <w:t>Pallet Size</w:t>
            </w:r>
          </w:p>
        </w:tc>
        <w:tc>
          <w:tcPr>
            <w:tcW w:w="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FC897" w14:textId="77777777" w:rsidR="006C679E" w:rsidRDefault="00000000">
            <w:r>
              <w:rPr>
                <w:rFonts w:cs="Calibri"/>
                <w:sz w:val="18"/>
              </w:rPr>
              <w:t>palletSize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F1D74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9A164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1404A" w14:textId="77777777" w:rsidR="006C679E" w:rsidRDefault="00000000">
            <w:r>
              <w:rPr>
                <w:rFonts w:cs="Calibri"/>
                <w:sz w:val="18"/>
              </w:rPr>
              <w:t>Numeric ≥ 0, default 9999</w:t>
            </w:r>
          </w:p>
        </w:tc>
        <w:tc>
          <w:tcPr>
            <w:tcW w:w="4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C0AE3" w14:textId="77777777" w:rsidR="006C679E" w:rsidRDefault="00000000">
            <w:r>
              <w:rPr>
                <w:rFonts w:cs="Calibri"/>
                <w:sz w:val="18"/>
              </w:rPr>
              <w:t>Ukuran palet per pengiriman. Dapat diubah user</w:t>
            </w:r>
          </w:p>
        </w:tc>
      </w:tr>
    </w:tbl>
    <w:p w14:paraId="5DEF8057" w14:textId="77777777" w:rsidR="006C679E" w:rsidRDefault="00000000">
      <w:pPr>
        <w:pStyle w:val="BodyText"/>
      </w:pPr>
      <w:r>
        <w:rPr>
          <w:rFonts w:cs="Calibri"/>
          <w:b/>
          <w:bCs/>
        </w:rPr>
        <w:t>LOV: Primary UOM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26"/>
        <w:gridCol w:w="2454"/>
      </w:tblGrid>
      <w:tr w:rsidR="006C679E" w14:paraId="73A0F08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81B80D1" w14:textId="77777777" w:rsidR="006C679E" w:rsidRDefault="00000000">
            <w:r>
              <w:rPr>
                <w:rFonts w:cs="Calibri"/>
                <w:b/>
                <w:sz w:val="18"/>
              </w:rPr>
              <w:t>Kolom di LOV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29AB63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1D130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80C51" w14:textId="77777777" w:rsidR="006C679E" w:rsidRDefault="00000000">
            <w:r>
              <w:rPr>
                <w:rFonts w:cs="Calibri"/>
                <w:sz w:val="18"/>
              </w:rPr>
              <w:t>UOM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D256B" w14:textId="77777777" w:rsidR="006C679E" w:rsidRDefault="00000000">
            <w:r>
              <w:rPr>
                <w:rFonts w:cs="Calibri"/>
                <w:sz w:val="18"/>
              </w:rPr>
              <w:t>Kode satuan (kg, liter, pcs, dll.)</w:t>
            </w:r>
          </w:p>
        </w:tc>
      </w:tr>
      <w:tr w:rsidR="006C679E" w14:paraId="33E9A5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CA94C" w14:textId="77777777" w:rsidR="006C679E" w:rsidRDefault="00000000">
            <w:r>
              <w:rPr>
                <w:rFonts w:cs="Calibri"/>
                <w:sz w:val="18"/>
              </w:rPr>
              <w:t>UOM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7B64E" w14:textId="77777777" w:rsidR="006C679E" w:rsidRDefault="00000000">
            <w:r>
              <w:rPr>
                <w:rFonts w:cs="Calibri"/>
                <w:sz w:val="18"/>
              </w:rPr>
              <w:t>Nama lengkap satuan</w:t>
            </w:r>
          </w:p>
        </w:tc>
      </w:tr>
      <w:tr w:rsidR="006C679E" w14:paraId="1A4B24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29D32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54595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</w:t>
            </w:r>
          </w:p>
        </w:tc>
      </w:tr>
    </w:tbl>
    <w:p w14:paraId="4FBF0FAD" w14:textId="77777777" w:rsidR="006C679E" w:rsidRDefault="00000000">
      <w:pPr>
        <w:pStyle w:val="BodyText"/>
      </w:pPr>
      <w:r>
        <w:rPr>
          <w:rFonts w:cs="Calibri"/>
        </w:rPr>
        <w:t>Sumber data: Oracle MTL_UNITS_OF_MEASURE_TL (via API endpoint AllUOM)</w:t>
      </w:r>
    </w:p>
    <w:p w14:paraId="6FC93E68" w14:textId="77777777" w:rsidR="006C679E" w:rsidRDefault="00000000">
      <w:pPr>
        <w:pStyle w:val="Heading4"/>
      </w:pPr>
      <w:bookmarkStart w:id="43" w:name="notes-banner"/>
      <w:bookmarkEnd w:id="42"/>
      <w:r>
        <w:rPr>
          <w:rFonts w:ascii="Calibri" w:hAnsi="Calibri" w:cs="Calibri"/>
        </w:rPr>
        <w:lastRenderedPageBreak/>
        <w:t>3.3.3 Notes Banner</w:t>
      </w:r>
    </w:p>
    <w:p w14:paraId="166BFE77" w14:textId="77777777" w:rsidR="006C679E" w:rsidRDefault="00000000">
      <w:r>
        <w:rPr>
          <w:rFonts w:cs="Calibri"/>
        </w:rPr>
        <w:t xml:space="preserve">Di bawah kedua kolom, terdapat </w:t>
      </w:r>
      <w:r>
        <w:rPr>
          <w:rFonts w:cs="Calibri"/>
          <w:b/>
          <w:bCs/>
        </w:rPr>
        <w:t>info banner</w:t>
      </w:r>
      <w:r>
        <w:rPr>
          <w:rFonts w:cs="Calibri"/>
        </w:rPr>
        <w:t xml:space="preserve"> berwarna gelap yang memberikan panduan kepada user:</w:t>
      </w:r>
    </w:p>
    <w:p w14:paraId="480DD73F" w14:textId="77777777" w:rsidR="006C679E" w:rsidRDefault="00000000">
      <w:pPr>
        <w:numPr>
          <w:ilvl w:val="0"/>
          <w:numId w:val="16"/>
        </w:numPr>
      </w:pPr>
      <w:r>
        <w:rPr>
          <w:rFonts w:cs="Calibri"/>
        </w:rPr>
        <w:t xml:space="preserve">Pilih </w:t>
      </w:r>
      <w:r>
        <w:rPr>
          <w:rFonts w:cs="Calibri"/>
          <w:b/>
          <w:bCs/>
        </w:rPr>
        <w:t>Item Template</w:t>
      </w:r>
      <w:r>
        <w:rPr>
          <w:rFonts w:cs="Calibri"/>
        </w:rPr>
        <w:t xml:space="preserve"> terlebih dahulu untuk mengaktifkan pencarian Item Code</w:t>
      </w:r>
    </w:p>
    <w:p w14:paraId="560778AE" w14:textId="77777777" w:rsidR="006C679E" w:rsidRDefault="00000000">
      <w:pPr>
        <w:numPr>
          <w:ilvl w:val="0"/>
          <w:numId w:val="16"/>
        </w:numPr>
      </w:pPr>
      <w:r>
        <w:rPr>
          <w:rFonts w:cs="Calibri"/>
          <w:b/>
          <w:bCs/>
        </w:rPr>
        <w:t>RM TRIAL</w:t>
      </w:r>
      <w:r>
        <w:rPr>
          <w:rFonts w:cs="Calibri"/>
        </w:rPr>
        <w:t xml:space="preserve"> → Item Type otomatis “RM” | </w:t>
      </w:r>
      <w:r>
        <w:rPr>
          <w:rFonts w:cs="Calibri"/>
          <w:b/>
          <w:bCs/>
        </w:rPr>
        <w:t>PM TRIAL</w:t>
      </w:r>
      <w:r>
        <w:rPr>
          <w:rFonts w:cs="Calibri"/>
        </w:rPr>
        <w:t xml:space="preserve"> → Item Type otomatis “PM”</w:t>
      </w:r>
    </w:p>
    <w:p w14:paraId="77ADA185" w14:textId="77777777" w:rsidR="006C679E" w:rsidRDefault="00000000">
      <w:pPr>
        <w:numPr>
          <w:ilvl w:val="0"/>
          <w:numId w:val="16"/>
        </w:numPr>
      </w:pPr>
      <w:r>
        <w:rPr>
          <w:rFonts w:cs="Calibri"/>
        </w:rPr>
        <w:t>Mengubah template akan menghapus semua data yang sudah diisi</w:t>
      </w:r>
    </w:p>
    <w:p w14:paraId="5B1A6440" w14:textId="77777777" w:rsidR="006C679E" w:rsidRDefault="00000000">
      <w:pPr>
        <w:numPr>
          <w:ilvl w:val="0"/>
          <w:numId w:val="16"/>
        </w:numPr>
      </w:pPr>
      <w:r>
        <w:rPr>
          <w:rFonts w:cs="Calibri"/>
        </w:rPr>
        <w:t>Description &amp; UOM auto-isi dari pilihan Item Code</w:t>
      </w:r>
    </w:p>
    <w:p w14:paraId="1E84CBAF" w14:textId="77777777" w:rsidR="006C679E" w:rsidRDefault="00000000">
      <w:pPr>
        <w:pStyle w:val="Heading4"/>
      </w:pPr>
      <w:bookmarkStart w:id="44" w:name="operasi-crud-tab-item-trial-setup"/>
      <w:bookmarkEnd w:id="43"/>
      <w:r>
        <w:rPr>
          <w:rFonts w:ascii="Calibri" w:hAnsi="Calibri" w:cs="Calibri"/>
        </w:rPr>
        <w:t>3.3.4 Operasi CRUD – Tab Item Trial Setup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48"/>
        <w:gridCol w:w="3717"/>
        <w:gridCol w:w="4191"/>
      </w:tblGrid>
      <w:tr w:rsidR="006C679E" w14:paraId="13AF7FF3" w14:textId="77777777">
        <w:trPr>
          <w:tblHeader/>
        </w:trPr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786C9A5" w14:textId="77777777" w:rsidR="006C679E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8F2AD50" w14:textId="77777777" w:rsidR="006C679E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0EF9EE4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3C41E19" w14:textId="77777777"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C4F10" w14:textId="77777777" w:rsidR="006C679E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20516" w14:textId="77777777" w:rsidR="006C679E" w:rsidRDefault="00000000">
            <w:r>
              <w:rPr>
                <w:rFonts w:cs="Calibri"/>
                <w:sz w:val="18"/>
              </w:rPr>
              <w:t>Klik “Create New Item Trial” dari Index</w:t>
            </w:r>
          </w:p>
        </w:tc>
        <w:tc>
          <w:tcPr>
            <w:tcW w:w="3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9E286" w14:textId="77777777" w:rsidR="006C679E" w:rsidRDefault="00000000">
            <w:r>
              <w:rPr>
                <w:rFonts w:cs="Calibri"/>
                <w:sz w:val="18"/>
              </w:rPr>
              <w:t>Semua field kosong, Item Template = “RM TRIAL”</w:t>
            </w:r>
          </w:p>
        </w:tc>
      </w:tr>
      <w:tr w:rsidR="006C679E" w14:paraId="22DF108D" w14:textId="77777777"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382BF" w14:textId="77777777" w:rsidR="006C679E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B8ECF" w14:textId="77777777" w:rsidR="006C679E" w:rsidRDefault="00000000">
            <w:r>
              <w:rPr>
                <w:rFonts w:cs="Calibri"/>
                <w:sz w:val="18"/>
              </w:rPr>
              <w:t>Buka dari link di Index (?id=...)</w:t>
            </w:r>
          </w:p>
        </w:tc>
        <w:tc>
          <w:tcPr>
            <w:tcW w:w="3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28899" w14:textId="77777777" w:rsidR="006C679E" w:rsidRDefault="00000000">
            <w:r>
              <w:rPr>
                <w:rFonts w:cs="Calibri"/>
                <w:sz w:val="18"/>
              </w:rPr>
              <w:t>Semua field terisi dari data tersimpan</w:t>
            </w:r>
          </w:p>
        </w:tc>
      </w:tr>
      <w:tr w:rsidR="006C679E" w14:paraId="7D43DDD7" w14:textId="77777777"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AC930" w14:textId="77777777" w:rsidR="006C679E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519B9" w14:textId="77777777" w:rsidR="006C679E" w:rsidRDefault="00000000">
            <w:r>
              <w:rPr>
                <w:rFonts w:cs="Calibri"/>
                <w:sz w:val="18"/>
              </w:rPr>
              <w:t>Edit field yang aktif lalu klik Save Draft</w:t>
            </w:r>
          </w:p>
        </w:tc>
        <w:tc>
          <w:tcPr>
            <w:tcW w:w="3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752C" w14:textId="77777777" w:rsidR="006C679E" w:rsidRDefault="00000000">
            <w:r>
              <w:rPr>
                <w:rFonts w:cs="Calibri"/>
                <w:sz w:val="18"/>
              </w:rPr>
              <w:t>Hanya field non-readonly yang bisa diubah</w:t>
            </w:r>
          </w:p>
        </w:tc>
      </w:tr>
      <w:tr w:rsidR="006C679E" w14:paraId="6E573B8D" w14:textId="77777777">
        <w:tc>
          <w:tcPr>
            <w:tcW w:w="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28A00" w14:textId="77777777" w:rsidR="006C679E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4F673" w14:textId="77777777" w:rsidR="006C679E" w:rsidRDefault="00000000">
            <w:r>
              <w:rPr>
                <w:rFonts w:cs="Calibri"/>
                <w:sz w:val="18"/>
              </w:rPr>
              <w:t>Dari halaman Index (soft delete)</w:t>
            </w:r>
          </w:p>
        </w:tc>
        <w:tc>
          <w:tcPr>
            <w:tcW w:w="3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F4217" w14:textId="77777777" w:rsidR="006C679E" w:rsidRDefault="00000000">
            <w:r>
              <w:rPr>
                <w:rFonts w:cs="Calibri"/>
                <w:sz w:val="18"/>
              </w:rPr>
              <w:t>Tidak ada tombol delete di halaman detail</w:t>
            </w:r>
          </w:p>
        </w:tc>
      </w:tr>
    </w:tbl>
    <w:p w14:paraId="23949034" w14:textId="77777777" w:rsidR="006C679E" w:rsidRDefault="00000000">
      <w:r>
        <w:rPr>
          <w:rFonts w:cs="Calibri"/>
        </w:rPr>
        <w:pict w14:anchorId="5A778382">
          <v:rect id="_x0000_i1033" style="width:0;height:1.5pt" o:hralign="center" o:hrstd="t" o:hr="t"/>
        </w:pict>
      </w:r>
    </w:p>
    <w:p w14:paraId="156CD7A9" w14:textId="77777777" w:rsidR="006C679E" w:rsidRDefault="00000000">
      <w:pPr>
        <w:pStyle w:val="Heading3"/>
      </w:pPr>
      <w:bookmarkStart w:id="45" w:name="tab-inventory-setup"/>
      <w:bookmarkStart w:id="46" w:name="_Toc226643568"/>
      <w:bookmarkEnd w:id="39"/>
      <w:bookmarkEnd w:id="44"/>
      <w:r>
        <w:rPr>
          <w:rFonts w:ascii="Calibri" w:hAnsi="Calibri" w:cs="Calibri"/>
          <w:sz w:val="22"/>
        </w:rPr>
        <w:t>3.4 Tab: Inventory Setup</w:t>
      </w:r>
      <w:bookmarkEnd w:id="46"/>
    </w:p>
    <w:p w14:paraId="0B9A2DCA" w14:textId="77777777" w:rsidR="006C679E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#tab-inventory</w:t>
      </w:r>
    </w:p>
    <w:p w14:paraId="34DB451F" w14:textId="77777777" w:rsidR="006C679E" w:rsidRDefault="00000000">
      <w:pPr>
        <w:pStyle w:val="BodyText"/>
      </w:pPr>
      <w:r>
        <w:rPr>
          <w:rFonts w:cs="Calibri"/>
        </w:rPr>
        <w:t>Berisi konfigurasi data inventory untuk Oracle Inventory module yang bersifat SHP (Sarihusada Generasi Mahardika) specific.</w:t>
      </w:r>
    </w:p>
    <w:p w14:paraId="5AF78C94" w14:textId="77777777" w:rsidR="006C679E" w:rsidRDefault="00000000">
      <w:pPr>
        <w:pStyle w:val="Heading4"/>
      </w:pPr>
      <w:bookmarkStart w:id="47" w:name="kolom-kiri-shp-inventory"/>
      <w:r>
        <w:rPr>
          <w:rFonts w:ascii="Calibri" w:hAnsi="Calibri" w:cs="Calibri"/>
        </w:rPr>
        <w:t>3.4.1 Kolom Kiri – SHP Inventory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959"/>
        <w:gridCol w:w="733"/>
        <w:gridCol w:w="620"/>
        <w:gridCol w:w="508"/>
        <w:gridCol w:w="846"/>
        <w:gridCol w:w="4232"/>
      </w:tblGrid>
      <w:tr w:rsidR="006C679E" w14:paraId="4B4E2447" w14:textId="77777777">
        <w:trPr>
          <w:tblHeader/>
        </w:trPr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5D8ED32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E10726D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802A293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823DF95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3452C79" w14:textId="77777777" w:rsidR="006C679E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FC7F387" w14:textId="77777777" w:rsidR="006C679E" w:rsidRDefault="00000000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D64628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08FC02A" w14:textId="77777777"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29708" w14:textId="77777777" w:rsidR="006C679E" w:rsidRDefault="00000000">
            <w:r>
              <w:rPr>
                <w:rFonts w:cs="Calibri"/>
                <w:sz w:val="18"/>
              </w:rPr>
              <w:t>IO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8BC37" w14:textId="77777777" w:rsidR="006C679E" w:rsidRDefault="00000000">
            <w:r>
              <w:rPr>
                <w:rFonts w:cs="Calibri"/>
                <w:sz w:val="18"/>
              </w:rPr>
              <w:t>ioCode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94733" w14:textId="77777777" w:rsidR="006C679E" w:rsidRDefault="00000000">
            <w:r>
              <w:rPr>
                <w:rFonts w:cs="Calibri"/>
                <w:sz w:val="18"/>
              </w:rPr>
              <w:t>Select2 Multi-select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D325D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1F486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913F" w14:textId="77777777" w:rsidR="006C679E" w:rsidRDefault="00000000">
            <w:r>
              <w:rPr>
                <w:rFonts w:cs="Calibri"/>
                <w:sz w:val="18"/>
              </w:rPr>
              <w:t>Minimal 1 dipilih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EC30" w14:textId="77777777" w:rsidR="006C679E" w:rsidRDefault="00000000">
            <w:r>
              <w:rPr>
                <w:rFonts w:cs="Calibri"/>
                <w:sz w:val="18"/>
              </w:rPr>
              <w:t>IO = Inventory Organization. Daftar IO SHP. Sumber: Oracle MTL_PARAMETERS</w:t>
            </w:r>
          </w:p>
        </w:tc>
      </w:tr>
      <w:tr w:rsidR="006C679E" w14:paraId="5821D76C" w14:textId="77777777"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ACC1" w14:textId="77777777" w:rsidR="006C679E" w:rsidRDefault="00000000">
            <w:r>
              <w:rPr>
                <w:rFonts w:cs="Calibri"/>
                <w:sz w:val="18"/>
              </w:rPr>
              <w:t>Item Type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F2303" w14:textId="77777777" w:rsidR="006C679E" w:rsidRDefault="00000000">
            <w:r>
              <w:rPr>
                <w:rFonts w:cs="Calibri"/>
                <w:sz w:val="18"/>
              </w:rPr>
              <w:t>itemType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EE03B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CE0C2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73FD7" w14:textId="77777777" w:rsidR="006C679E" w:rsidRDefault="00000000">
            <w:r>
              <w:rPr>
                <w:rFonts w:cs="Calibri"/>
                <w:sz w:val="18"/>
              </w:rPr>
              <w:t>RM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F6A2" w14:textId="77777777" w:rsidR="006C679E" w:rsidRDefault="00000000">
            <w:r>
              <w:rPr>
                <w:rFonts w:cs="Calibri"/>
                <w:sz w:val="18"/>
              </w:rPr>
              <w:t>Hardcoded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A66AD" w14:textId="77777777" w:rsidR="006C679E" w:rsidRDefault="00000000">
            <w:r>
              <w:rPr>
                <w:rFonts w:cs="Calibri"/>
                <w:sz w:val="18"/>
              </w:rPr>
              <w:t>Otomatis terisi berdasarkan Item Template (RM/PM)</w:t>
            </w:r>
          </w:p>
        </w:tc>
      </w:tr>
      <w:tr w:rsidR="006C679E" w14:paraId="3BACF46C" w14:textId="77777777"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220DA" w14:textId="77777777" w:rsidR="006C679E" w:rsidRDefault="00000000">
            <w:r>
              <w:rPr>
                <w:rFonts w:cs="Calibri"/>
                <w:sz w:val="18"/>
              </w:rPr>
              <w:t>Item Sub Type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32422" w14:textId="77777777" w:rsidR="006C679E" w:rsidRDefault="00000000">
            <w:r>
              <w:rPr>
                <w:rFonts w:cs="Calibri"/>
                <w:sz w:val="18"/>
              </w:rPr>
              <w:t>itemSubType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E1D7F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E4F40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33A57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2119D" w14:textId="77777777" w:rsidR="006C679E" w:rsidRDefault="00000000">
            <w:r>
              <w:rPr>
                <w:rFonts w:cs="Calibri"/>
                <w:sz w:val="18"/>
              </w:rPr>
              <w:t>Hardcoded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B776" w14:textId="77777777" w:rsidR="006C679E" w:rsidRDefault="00000000">
            <w:r>
              <w:rPr>
                <w:rFonts w:cs="Calibri"/>
                <w:sz w:val="18"/>
              </w:rPr>
              <w:t>Nilai default “ALL”, tidak dapat diubah</w:t>
            </w:r>
          </w:p>
        </w:tc>
      </w:tr>
      <w:tr w:rsidR="006C679E" w14:paraId="728D5F4B" w14:textId="77777777"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9A2CE" w14:textId="77777777" w:rsidR="006C679E" w:rsidRDefault="00000000">
            <w:r>
              <w:rPr>
                <w:rFonts w:cs="Calibri"/>
                <w:sz w:val="18"/>
              </w:rPr>
              <w:t>Item LOB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7B54A" w14:textId="77777777" w:rsidR="006C679E" w:rsidRDefault="00000000">
            <w:r>
              <w:rPr>
                <w:rFonts w:cs="Calibri"/>
                <w:sz w:val="18"/>
              </w:rPr>
              <w:t>itemLob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2CCD9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9690F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688C" w14:textId="77777777" w:rsidR="006C679E" w:rsidRDefault="00000000">
            <w:r>
              <w:rPr>
                <w:rFonts w:cs="Calibri"/>
                <w:sz w:val="18"/>
              </w:rPr>
              <w:t>KNG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A5B1" w14:textId="77777777" w:rsidR="006C679E" w:rsidRDefault="00000000">
            <w:r>
              <w:rPr>
                <w:rFonts w:cs="Calibri"/>
                <w:sz w:val="18"/>
              </w:rPr>
              <w:t>Hardcoded</w:t>
            </w:r>
          </w:p>
        </w:tc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C412E" w14:textId="77777777" w:rsidR="006C679E" w:rsidRDefault="00000000">
            <w:r>
              <w:rPr>
                <w:rFonts w:cs="Calibri"/>
                <w:sz w:val="18"/>
              </w:rPr>
              <w:t>Line of Business: KNG (Kalbe Nutritionals Group). Hardcoded</w:t>
            </w:r>
          </w:p>
        </w:tc>
      </w:tr>
    </w:tbl>
    <w:p w14:paraId="348DBB6E" w14:textId="77777777" w:rsidR="006C679E" w:rsidRDefault="00000000">
      <w:pPr>
        <w:pStyle w:val="BodyText"/>
      </w:pPr>
      <w:r>
        <w:rPr>
          <w:rFonts w:cs="Calibri"/>
          <w:b/>
          <w:bCs/>
        </w:rPr>
        <w:t>List IO yang Tersedia: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806"/>
        <w:gridCol w:w="806"/>
        <w:gridCol w:w="806"/>
        <w:gridCol w:w="806"/>
        <w:gridCol w:w="806"/>
      </w:tblGrid>
      <w:tr w:rsidR="006C679E" w14:paraId="6358F92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C5C361D" w14:textId="77777777" w:rsidR="006C679E" w:rsidRDefault="00000000">
            <w:r>
              <w:rPr>
                <w:rFonts w:cs="Calibri"/>
                <w:b/>
                <w:sz w:val="18"/>
              </w:rPr>
              <w:t>IO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894D77E" w14:textId="77777777" w:rsidR="006C679E" w:rsidRDefault="00000000">
            <w:r>
              <w:rPr>
                <w:rFonts w:cs="Calibri"/>
                <w:b/>
                <w:sz w:val="18"/>
              </w:rPr>
              <w:t>IO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11BD843" w14:textId="77777777" w:rsidR="006C679E" w:rsidRDefault="00000000">
            <w:r>
              <w:rPr>
                <w:rFonts w:cs="Calibri"/>
                <w:b/>
                <w:sz w:val="18"/>
              </w:rPr>
              <w:t>IO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44453DC" w14:textId="77777777" w:rsidR="006C679E" w:rsidRDefault="00000000">
            <w:r>
              <w:rPr>
                <w:rFonts w:cs="Calibri"/>
                <w:b/>
                <w:sz w:val="18"/>
              </w:rPr>
              <w:t>IO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C5210BD" w14:textId="77777777" w:rsidR="006C679E" w:rsidRDefault="00000000">
            <w:r>
              <w:rPr>
                <w:rFonts w:cs="Calibri"/>
                <w:b/>
                <w:sz w:val="18"/>
              </w:rPr>
              <w:t>IO Code</w:t>
            </w:r>
          </w:p>
        </w:tc>
      </w:tr>
      <w:tr w:rsidR="006C679E" w14:paraId="3885E9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A31FD" w14:textId="77777777" w:rsidR="006C679E" w:rsidRDefault="00000000">
            <w:r>
              <w:rPr>
                <w:rFonts w:cs="Calibri"/>
                <w:sz w:val="18"/>
              </w:rPr>
              <w:t>ISA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CB04C" w14:textId="77777777" w:rsidR="006C679E" w:rsidRDefault="00000000">
            <w:r>
              <w:rPr>
                <w:rFonts w:cs="Calibri"/>
                <w:sz w:val="18"/>
              </w:rPr>
              <w:t>SHP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410FA" w14:textId="77777777" w:rsidR="006C679E" w:rsidRDefault="00000000">
            <w:r>
              <w:rPr>
                <w:rFonts w:cs="Calibri"/>
                <w:sz w:val="18"/>
              </w:rPr>
              <w:t>KMI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C1798" w14:textId="77777777" w:rsidR="006C679E" w:rsidRDefault="00000000">
            <w:r>
              <w:rPr>
                <w:rFonts w:cs="Calibri"/>
                <w:sz w:val="18"/>
              </w:rPr>
              <w:t>KAM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1F4B8" w14:textId="77777777" w:rsidR="006C679E" w:rsidRDefault="00000000">
            <w:r>
              <w:rPr>
                <w:rFonts w:cs="Calibri"/>
                <w:sz w:val="18"/>
              </w:rPr>
              <w:t>MBI</w:t>
            </w:r>
          </w:p>
        </w:tc>
      </w:tr>
      <w:tr w:rsidR="006C679E" w14:paraId="249B92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6FE5F" w14:textId="77777777" w:rsidR="006C679E" w:rsidRDefault="00000000">
            <w:r>
              <w:rPr>
                <w:rFonts w:cs="Calibri"/>
                <w:sz w:val="18"/>
              </w:rPr>
              <w:t>NKK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92C05" w14:textId="77777777" w:rsidR="006C679E" w:rsidRDefault="00000000">
            <w:r>
              <w:rPr>
                <w:rFonts w:cs="Calibri"/>
                <w:sz w:val="18"/>
              </w:rPr>
              <w:t>MPR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AADC8" w14:textId="77777777" w:rsidR="006C679E" w:rsidRDefault="00000000">
            <w:r>
              <w:rPr>
                <w:rFonts w:cs="Calibri"/>
                <w:sz w:val="18"/>
              </w:rPr>
              <w:t>UJA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9B623" w14:textId="77777777" w:rsidR="006C679E" w:rsidRDefault="00000000">
            <w:r>
              <w:rPr>
                <w:rFonts w:cs="Calibri"/>
                <w:sz w:val="18"/>
              </w:rPr>
              <w:t>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D2685" w14:textId="77777777" w:rsidR="006C679E" w:rsidRDefault="00000000">
            <w:r>
              <w:rPr>
                <w:rFonts w:cs="Calibri"/>
                <w:sz w:val="18"/>
              </w:rPr>
              <w:t>TMB</w:t>
            </w:r>
          </w:p>
        </w:tc>
      </w:tr>
      <w:tr w:rsidR="006C679E" w14:paraId="65E98B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0B3C3" w14:textId="77777777" w:rsidR="006C679E" w:rsidRDefault="00000000">
            <w:r>
              <w:rPr>
                <w:rFonts w:cs="Calibri"/>
                <w:sz w:val="18"/>
              </w:rPr>
              <w:t>TPI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0FB" w14:textId="77777777" w:rsidR="006C679E" w:rsidRDefault="00000000">
            <w:r>
              <w:rPr>
                <w:rFonts w:cs="Calibri"/>
                <w:sz w:val="18"/>
              </w:rPr>
              <w:t>MAR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CF1D0" w14:textId="77777777" w:rsidR="006C679E" w:rsidRDefault="00000000">
            <w:r>
              <w:rPr>
                <w:rFonts w:cs="Calibri"/>
                <w:sz w:val="18"/>
              </w:rPr>
              <w:t>FIN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903B" w14:textId="77777777" w:rsidR="006C679E" w:rsidRDefault="00000000">
            <w:r>
              <w:rPr>
                <w:rFonts w:cs="Calibri"/>
                <w:sz w:val="18"/>
              </w:rPr>
              <w:t>TRS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AEED6" w14:textId="77777777" w:rsidR="006C679E" w:rsidRDefault="00000000">
            <w:r>
              <w:rPr>
                <w:rFonts w:cs="Calibri"/>
                <w:sz w:val="18"/>
              </w:rPr>
              <w:t>LNK</w:t>
            </w:r>
          </w:p>
        </w:tc>
      </w:tr>
      <w:tr w:rsidR="006C679E" w14:paraId="521BB7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979BB" w14:textId="77777777" w:rsidR="006C679E" w:rsidRDefault="00000000">
            <w:r>
              <w:rPr>
                <w:rFonts w:cs="Calibri"/>
                <w:sz w:val="18"/>
              </w:rPr>
              <w:t>DKE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FE016" w14:textId="77777777" w:rsidR="006C679E" w:rsidRDefault="00000000">
            <w:r>
              <w:rPr>
                <w:rFonts w:cs="Calibri"/>
                <w:sz w:val="18"/>
              </w:rPr>
              <w:t>KNS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48E12" w14:textId="77777777" w:rsidR="006C679E" w:rsidRDefault="00000000">
            <w:r>
              <w:rPr>
                <w:rFonts w:cs="Calibri"/>
                <w:sz w:val="18"/>
              </w:rPr>
              <w:t>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B3FD3" w14:textId="77777777" w:rsidR="006C679E" w:rsidRDefault="00000000">
            <w:r>
              <w:rPr>
                <w:rFonts w:cs="Calibri"/>
                <w:sz w:val="18"/>
              </w:rPr>
              <w:t>ALN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C6217" w14:textId="77777777" w:rsidR="006C679E" w:rsidRDefault="00000000">
            <w:r>
              <w:rPr>
                <w:rFonts w:cs="Calibri"/>
                <w:sz w:val="18"/>
              </w:rPr>
              <w:t>MDT</w:t>
            </w:r>
          </w:p>
        </w:tc>
      </w:tr>
      <w:tr w:rsidR="006C679E" w14:paraId="619301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ACF2F" w14:textId="77777777" w:rsidR="006C679E" w:rsidRDefault="00000000">
            <w:r>
              <w:rPr>
                <w:rFonts w:cs="Calibri"/>
                <w:sz w:val="18"/>
              </w:rPr>
              <w:t>GVN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B06E8" w14:textId="77777777" w:rsidR="006C679E" w:rsidRDefault="00000000">
            <w:r>
              <w:rPr>
                <w:rFonts w:cs="Calibri"/>
                <w:sz w:val="18"/>
              </w:rPr>
              <w:t>IDC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4BB0A" w14:textId="77777777" w:rsidR="006C679E" w:rsidRDefault="00000000">
            <w:r>
              <w:rPr>
                <w:rFonts w:cs="Calibri"/>
                <w:sz w:val="18"/>
              </w:rPr>
              <w:t>AVI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8306C" w14:textId="77777777" w:rsidR="006C679E" w:rsidRDefault="00000000">
            <w:r>
              <w:rPr>
                <w:rFonts w:cs="Calibri"/>
                <w:sz w:val="18"/>
              </w:rPr>
              <w:t>ABC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66525" w14:textId="77777777" w:rsidR="006C679E" w:rsidRDefault="00000000">
            <w:r>
              <w:rPr>
                <w:rFonts w:cs="Calibri"/>
                <w:sz w:val="18"/>
              </w:rPr>
              <w:t>PTP</w:t>
            </w:r>
          </w:p>
        </w:tc>
      </w:tr>
      <w:tr w:rsidR="006C679E" w14:paraId="5DBB4B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F9CE0" w14:textId="77777777" w:rsidR="006C679E" w:rsidRDefault="00000000">
            <w:r>
              <w:rPr>
                <w:rFonts w:cs="Calibri"/>
                <w:sz w:val="18"/>
              </w:rPr>
              <w:t>QAC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21B09" w14:textId="77777777" w:rsidR="006C679E" w:rsidRDefault="00000000">
            <w:r>
              <w:rPr>
                <w:rFonts w:cs="Calibri"/>
                <w:sz w:val="18"/>
              </w:rPr>
              <w:t>GPP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4040E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C7A7C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3A203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</w:tr>
    </w:tbl>
    <w:p w14:paraId="75492B4C" w14:textId="77777777" w:rsidR="006C679E" w:rsidRDefault="00000000">
      <w:pPr>
        <w:pStyle w:val="Heading4"/>
      </w:pPr>
      <w:bookmarkStart w:id="48" w:name="kolom-kanan-data-turunan"/>
      <w:bookmarkEnd w:id="47"/>
      <w:r>
        <w:rPr>
          <w:rFonts w:ascii="Calibri" w:hAnsi="Calibri" w:cs="Calibri"/>
        </w:rPr>
        <w:lastRenderedPageBreak/>
        <w:t>3.4.2 Kolom Kanan – Data Turunan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54"/>
        <w:gridCol w:w="1255"/>
        <w:gridCol w:w="959"/>
        <w:gridCol w:w="812"/>
        <w:gridCol w:w="738"/>
        <w:gridCol w:w="3838"/>
      </w:tblGrid>
      <w:tr w:rsidR="006C679E" w14:paraId="23FA174F" w14:textId="77777777">
        <w:trPr>
          <w:tblHeader/>
        </w:trPr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30F043D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22254ED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A20EDDA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C51914D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3FE6EE" w14:textId="77777777" w:rsidR="006C679E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3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8AF587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B7E5DDD" w14:textId="77777777"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CFCB4" w14:textId="77777777" w:rsidR="006C679E" w:rsidRDefault="00000000">
            <w:r>
              <w:rPr>
                <w:rFonts w:cs="Calibri"/>
                <w:sz w:val="18"/>
              </w:rPr>
              <w:t>Corporate LOB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7586A" w14:textId="77777777" w:rsidR="006C679E" w:rsidRDefault="00000000">
            <w:r>
              <w:rPr>
                <w:rFonts w:cs="Calibri"/>
                <w:sz w:val="18"/>
              </w:rPr>
              <w:t>corporateLob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797DF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A3D25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8AD73" w14:textId="77777777" w:rsidR="006C679E" w:rsidRDefault="00000000">
            <w:r>
              <w:rPr>
                <w:rFonts w:cs="Calibri"/>
                <w:sz w:val="18"/>
              </w:rPr>
              <w:t>SHP_NA</w:t>
            </w:r>
          </w:p>
        </w:tc>
        <w:tc>
          <w:tcPr>
            <w:tcW w:w="3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2FC1A" w14:textId="77777777" w:rsidR="006C679E" w:rsidRDefault="00000000">
            <w:r>
              <w:rPr>
                <w:rFonts w:cs="Calibri"/>
                <w:sz w:val="18"/>
              </w:rPr>
              <w:t>Kode corporate Line of Business, nilai tetap</w:t>
            </w:r>
          </w:p>
        </w:tc>
      </w:tr>
      <w:tr w:rsidR="006C679E" w:rsidRPr="004E1B40" w14:paraId="4F80B016" w14:textId="77777777"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3E11F" w14:textId="77777777" w:rsidR="006C679E" w:rsidRDefault="00000000">
            <w:r>
              <w:rPr>
                <w:rFonts w:cs="Calibri"/>
                <w:sz w:val="18"/>
              </w:rPr>
              <w:t>Product Category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02313" w14:textId="77777777" w:rsidR="006C679E" w:rsidRDefault="00000000">
            <w:r>
              <w:rPr>
                <w:rFonts w:cs="Calibri"/>
                <w:sz w:val="18"/>
              </w:rPr>
              <w:t>productCategory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6E4F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AC7CE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01476" w14:textId="77777777" w:rsidR="006C679E" w:rsidRDefault="00000000">
            <w:r>
              <w:rPr>
                <w:rFonts w:cs="Calibri"/>
                <w:sz w:val="18"/>
              </w:rPr>
              <w:t>NA</w:t>
            </w:r>
          </w:p>
        </w:tc>
        <w:tc>
          <w:tcPr>
            <w:tcW w:w="3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DB8A0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Kategori produk, nilai tetap “NA”</w:t>
            </w:r>
          </w:p>
        </w:tc>
      </w:tr>
      <w:tr w:rsidR="006C679E" w:rsidRPr="004E1B40" w14:paraId="1BFA7C39" w14:textId="77777777"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00D4B" w14:textId="77777777" w:rsidR="006C679E" w:rsidRDefault="00000000">
            <w:r>
              <w:rPr>
                <w:rFonts w:cs="Calibri"/>
                <w:sz w:val="18"/>
              </w:rPr>
              <w:t>Production Site</w:t>
            </w:r>
          </w:p>
        </w:tc>
        <w:tc>
          <w:tcPr>
            <w:tcW w:w="1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AACCC" w14:textId="77777777" w:rsidR="006C679E" w:rsidRDefault="00000000">
            <w:r>
              <w:rPr>
                <w:rFonts w:cs="Calibri"/>
                <w:sz w:val="18"/>
              </w:rPr>
              <w:t>productionSite</w:t>
            </w:r>
          </w:p>
        </w:tc>
        <w:tc>
          <w:tcPr>
            <w:tcW w:w="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3CA93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F59A5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EECAE" w14:textId="77777777" w:rsidR="006C679E" w:rsidRDefault="00000000">
            <w:r>
              <w:rPr>
                <w:rFonts w:cs="Calibri"/>
                <w:sz w:val="18"/>
              </w:rPr>
              <w:t>NA</w:t>
            </w:r>
          </w:p>
        </w:tc>
        <w:tc>
          <w:tcPr>
            <w:tcW w:w="3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A8B9B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Lokasi produksi, nilai tetap “NA”</w:t>
            </w:r>
          </w:p>
        </w:tc>
      </w:tr>
    </w:tbl>
    <w:p w14:paraId="737C520C" w14:textId="77777777" w:rsidR="006C679E" w:rsidRDefault="00000000">
      <w:proofErr w:type="spellStart"/>
      <w:r>
        <w:rPr>
          <w:rFonts w:cs="Calibri"/>
          <w:b/>
          <w:bCs/>
        </w:rPr>
        <w:t>Catatan</w:t>
      </w:r>
      <w:proofErr w:type="spellEnd"/>
      <w:r>
        <w:rPr>
          <w:rFonts w:cs="Calibri"/>
        </w:rPr>
        <w:t xml:space="preserve">: </w:t>
      </w:r>
      <w:proofErr w:type="spellStart"/>
      <w:r>
        <w:rPr>
          <w:rFonts w:cs="Calibri"/>
        </w:rPr>
        <w:t>Semua</w:t>
      </w:r>
      <w:proofErr w:type="spellEnd"/>
      <w:r>
        <w:rPr>
          <w:rFonts w:cs="Calibri"/>
        </w:rPr>
        <w:t xml:space="preserve"> field di kolom kanan bersifat </w:t>
      </w:r>
      <w:r>
        <w:rPr>
          <w:rFonts w:cs="Calibri"/>
          <w:b/>
          <w:bCs/>
        </w:rPr>
        <w:t>hardcoded</w:t>
      </w:r>
      <w:r>
        <w:rPr>
          <w:rFonts w:cs="Calibri"/>
        </w:rPr>
        <w:t xml:space="preserve"> (readonly dengan nilai default yang tidak berubah). Nilai ini ditentukan oleh konfigurasi Oracle per organisasi SHP.</w:t>
      </w:r>
    </w:p>
    <w:p w14:paraId="0364912C" w14:textId="77777777" w:rsidR="006C679E" w:rsidRDefault="00000000">
      <w:r>
        <w:rPr>
          <w:rFonts w:cs="Calibri"/>
        </w:rPr>
        <w:pict w14:anchorId="35FD0B9D">
          <v:rect id="_x0000_i1034" style="width:0;height:1.5pt" o:hralign="center" o:hrstd="t" o:hr="t"/>
        </w:pict>
      </w:r>
    </w:p>
    <w:p w14:paraId="4421ED5F" w14:textId="77777777" w:rsidR="006C679E" w:rsidRDefault="00000000">
      <w:pPr>
        <w:pStyle w:val="Heading3"/>
      </w:pPr>
      <w:bookmarkStart w:id="49" w:name="tab-purchasing-setup"/>
      <w:bookmarkStart w:id="50" w:name="_Toc226643569"/>
      <w:bookmarkEnd w:id="45"/>
      <w:bookmarkEnd w:id="48"/>
      <w:r>
        <w:rPr>
          <w:rFonts w:ascii="Calibri" w:hAnsi="Calibri" w:cs="Calibri"/>
          <w:sz w:val="22"/>
        </w:rPr>
        <w:t>3.5 Tab: Purchasing Setup</w:t>
      </w:r>
      <w:bookmarkEnd w:id="50"/>
    </w:p>
    <w:p w14:paraId="649C2BAD" w14:textId="77777777" w:rsidR="006C679E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#tab-purchasing</w:t>
      </w:r>
    </w:p>
    <w:p w14:paraId="564487B4" w14:textId="77777777" w:rsidR="006C679E" w:rsidRDefault="00000000">
      <w:pPr>
        <w:pStyle w:val="BodyText"/>
      </w:pPr>
      <w:r>
        <w:rPr>
          <w:rFonts w:cs="Calibri"/>
        </w:rPr>
        <w:t xml:space="preserve">Berisi konfigurasi data purchasing yang dibutuhkan oleh Oracle Purchasing module. Seluruh field di tab ini bersifat </w:t>
      </w:r>
      <w:r>
        <w:rPr>
          <w:rFonts w:cs="Calibri"/>
          <w:b/>
          <w:bCs/>
        </w:rPr>
        <w:t>hardcoded</w:t>
      </w:r>
      <w:r>
        <w:rPr>
          <w:rFonts w:cs="Calibri"/>
        </w:rPr>
        <w:t xml:space="preserve"> (readonly) karena nilai-nilai ini merupakan standar konfigurasi organisasi.</w:t>
      </w:r>
    </w:p>
    <w:p w14:paraId="1E16E7E6" w14:textId="77777777" w:rsidR="006C679E" w:rsidRDefault="00000000">
      <w:pPr>
        <w:pStyle w:val="Heading4"/>
      </w:pPr>
      <w:bookmarkStart w:id="51" w:name="kolom-kiri"/>
      <w:r>
        <w:rPr>
          <w:rFonts w:ascii="Calibri" w:hAnsi="Calibri" w:cs="Calibri"/>
        </w:rPr>
        <w:t>3.5.1 Kolom Kiri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86"/>
        <w:gridCol w:w="1309"/>
        <w:gridCol w:w="1001"/>
        <w:gridCol w:w="1155"/>
        <w:gridCol w:w="4005"/>
      </w:tblGrid>
      <w:tr w:rsidR="006C679E" w14:paraId="35532057" w14:textId="77777777">
        <w:trPr>
          <w:tblHeader/>
        </w:trPr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CB1E6B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5AF418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53150F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5BC036" w14:textId="77777777" w:rsidR="006C679E" w:rsidRDefault="00000000">
            <w:r>
              <w:rPr>
                <w:rFonts w:cs="Calibri"/>
                <w:b/>
                <w:sz w:val="18"/>
              </w:rPr>
              <w:t>Nilai Default</w:t>
            </w:r>
          </w:p>
        </w:tc>
        <w:tc>
          <w:tcPr>
            <w:tcW w:w="3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E99056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734E46FD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6F10" w14:textId="77777777" w:rsidR="006C679E" w:rsidRDefault="00000000">
            <w:r>
              <w:rPr>
                <w:rFonts w:cs="Calibri"/>
                <w:sz w:val="18"/>
              </w:rPr>
              <w:t>Purchasing Types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A143" w14:textId="77777777" w:rsidR="006C679E" w:rsidRDefault="00000000">
            <w:r>
              <w:rPr>
                <w:rFonts w:cs="Calibri"/>
                <w:sz w:val="18"/>
              </w:rPr>
              <w:t>purchasingTypes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0691F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DA5AC" w14:textId="77777777" w:rsidR="006C679E" w:rsidRDefault="00000000">
            <w:r>
              <w:rPr>
                <w:rFonts w:cs="Calibri"/>
                <w:sz w:val="18"/>
              </w:rPr>
              <w:t>INDIRECT2</w:t>
            </w:r>
          </w:p>
        </w:tc>
        <w:tc>
          <w:tcPr>
            <w:tcW w:w="3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9A867" w14:textId="77777777" w:rsidR="006C679E" w:rsidRDefault="00000000">
            <w:r>
              <w:rPr>
                <w:rFonts w:cs="Calibri"/>
                <w:sz w:val="18"/>
              </w:rPr>
              <w:t>Tipe purchasing standar organisasi SHP</w:t>
            </w:r>
          </w:p>
        </w:tc>
      </w:tr>
      <w:tr w:rsidR="006C679E" w14:paraId="084E99E7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6545E" w14:textId="77777777" w:rsidR="006C679E" w:rsidRDefault="00000000">
            <w:r>
              <w:rPr>
                <w:rFonts w:cs="Calibri"/>
                <w:sz w:val="18"/>
              </w:rPr>
              <w:t>Item Types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68C0" w14:textId="77777777" w:rsidR="006C679E" w:rsidRDefault="00000000">
            <w:r>
              <w:rPr>
                <w:rFonts w:cs="Calibri"/>
                <w:sz w:val="18"/>
              </w:rPr>
              <w:t>itemTypes</w:t>
            </w:r>
          </w:p>
        </w:tc>
        <w:tc>
          <w:tcPr>
            <w:tcW w:w="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255FC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95BEC" w14:textId="77777777" w:rsidR="006C679E" w:rsidRDefault="00000000">
            <w:r>
              <w:rPr>
                <w:rFonts w:cs="Calibri"/>
                <w:sz w:val="18"/>
              </w:rPr>
              <w:t>RM</w:t>
            </w:r>
          </w:p>
        </w:tc>
        <w:tc>
          <w:tcPr>
            <w:tcW w:w="3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82920" w14:textId="77777777" w:rsidR="006C679E" w:rsidRDefault="00000000">
            <w:r>
              <w:rPr>
                <w:rFonts w:cs="Calibri"/>
                <w:sz w:val="18"/>
              </w:rPr>
              <w:t>Sama dengan Item Type di Inventory Setup</w:t>
            </w:r>
          </w:p>
        </w:tc>
      </w:tr>
    </w:tbl>
    <w:p w14:paraId="4A72EE43" w14:textId="77777777" w:rsidR="006C679E" w:rsidRDefault="00000000">
      <w:pPr>
        <w:pStyle w:val="Heading4"/>
      </w:pPr>
      <w:bookmarkStart w:id="52" w:name="kolom-kanan"/>
      <w:bookmarkEnd w:id="51"/>
      <w:r>
        <w:rPr>
          <w:rFonts w:ascii="Calibri" w:hAnsi="Calibri" w:cs="Calibri"/>
        </w:rPr>
        <w:t>3.5.2 Kolom Kanan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65"/>
        <w:gridCol w:w="1087"/>
        <w:gridCol w:w="1010"/>
        <w:gridCol w:w="1165"/>
        <w:gridCol w:w="4429"/>
      </w:tblGrid>
      <w:tr w:rsidR="006C679E" w14:paraId="76396853" w14:textId="77777777">
        <w:trPr>
          <w:tblHeader/>
        </w:trPr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2B54C9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6071B2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9F688DE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ED5FE6" w14:textId="77777777" w:rsidR="006C679E" w:rsidRDefault="00000000">
            <w:r>
              <w:rPr>
                <w:rFonts w:cs="Calibri"/>
                <w:b/>
                <w:sz w:val="18"/>
              </w:rPr>
              <w:t>Nilai Default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84DDB0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46195EAD" w14:textId="77777777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42B9F" w14:textId="77777777" w:rsidR="006C679E" w:rsidRDefault="00000000">
            <w:r>
              <w:rPr>
                <w:rFonts w:cs="Calibri"/>
                <w:sz w:val="18"/>
              </w:rPr>
              <w:t>Item Sub Types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A22CB" w14:textId="77777777" w:rsidR="006C679E" w:rsidRDefault="00000000">
            <w:r>
              <w:rPr>
                <w:rFonts w:cs="Calibri"/>
                <w:sz w:val="18"/>
              </w:rPr>
              <w:t>itemSubTypes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89C8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394CB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3977" w14:textId="77777777" w:rsidR="006C679E" w:rsidRDefault="00000000">
            <w:r>
              <w:rPr>
                <w:rFonts w:cs="Calibri"/>
                <w:sz w:val="18"/>
              </w:rPr>
              <w:t>Subtipe item, nilai tetap “ALL”</w:t>
            </w:r>
          </w:p>
        </w:tc>
      </w:tr>
      <w:tr w:rsidR="006C679E" w14:paraId="5D2342D4" w14:textId="77777777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1E185" w14:textId="77777777" w:rsidR="006C679E" w:rsidRDefault="00000000">
            <w:r>
              <w:rPr>
                <w:rFonts w:cs="Calibri"/>
                <w:sz w:val="18"/>
              </w:rPr>
              <w:t>SHP Future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5A0E2" w14:textId="77777777" w:rsidR="006C679E" w:rsidRDefault="00000000">
            <w:r>
              <w:rPr>
                <w:rFonts w:cs="Calibri"/>
                <w:sz w:val="18"/>
              </w:rPr>
              <w:t>shpFuture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9B15A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ACD3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007B" w14:textId="77777777" w:rsidR="006C679E" w:rsidRDefault="00000000">
            <w:r>
              <w:rPr>
                <w:rFonts w:cs="Calibri"/>
                <w:sz w:val="18"/>
              </w:rPr>
              <w:t>Flag SHP Future untuk konfigurasi Oracle item attribute</w:t>
            </w:r>
          </w:p>
        </w:tc>
      </w:tr>
    </w:tbl>
    <w:p w14:paraId="2CC7982F" w14:textId="77777777" w:rsidR="006C679E" w:rsidRDefault="00000000">
      <w:r>
        <w:rPr>
          <w:rFonts w:cs="Calibri"/>
        </w:rPr>
        <w:pict w14:anchorId="47B34367">
          <v:rect id="_x0000_i1035" style="width:0;height:1.5pt" o:hralign="center" o:hrstd="t" o:hr="t"/>
        </w:pict>
      </w:r>
    </w:p>
    <w:p w14:paraId="0025FC66" w14:textId="77777777" w:rsidR="006C679E" w:rsidRDefault="00000000">
      <w:pPr>
        <w:pStyle w:val="Heading2"/>
      </w:pPr>
      <w:bookmarkStart w:id="53" w:name="modul-2-item-production"/>
      <w:bookmarkStart w:id="54" w:name="_Toc226643570"/>
      <w:bookmarkEnd w:id="28"/>
      <w:bookmarkEnd w:id="49"/>
      <w:bookmarkEnd w:id="52"/>
      <w:r>
        <w:rPr>
          <w:rFonts w:ascii="Calibri" w:hAnsi="Calibri" w:cs="Calibri"/>
          <w:sz w:val="22"/>
        </w:rPr>
        <w:t>4. Modul 2: Item Production</w:t>
      </w:r>
      <w:bookmarkEnd w:id="54"/>
    </w:p>
    <w:p w14:paraId="4C5086CF" w14:textId="77777777" w:rsidR="006C679E" w:rsidRDefault="00000000">
      <w:pPr>
        <w:pStyle w:val="Heading3"/>
      </w:pPr>
      <w:bookmarkStart w:id="55" w:name="halaman-index-item-production"/>
      <w:bookmarkStart w:id="56" w:name="_Toc226643571"/>
      <w:r>
        <w:rPr>
          <w:rFonts w:ascii="Calibri" w:hAnsi="Calibri" w:cs="Calibri"/>
          <w:sz w:val="22"/>
        </w:rPr>
        <w:t>4.1 Halaman Index – Item Production</w:t>
      </w:r>
      <w:bookmarkEnd w:id="56"/>
    </w:p>
    <w:p w14:paraId="48507E0E" w14:textId="77777777" w:rsidR="006C679E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ItemProductionIndex.html</w:t>
      </w:r>
    </w:p>
    <w:p w14:paraId="5300B28E" w14:textId="77777777" w:rsidR="006C679E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Menampilkan seluruh data Item Production dalam bentuk daftar tabel, dilengkapi dashboard ringkasan berdasarkan status dokumen.</w:t>
      </w:r>
    </w:p>
    <w:p w14:paraId="5CCED8C3" w14:textId="77777777" w:rsidR="006C679E" w:rsidRDefault="00000000">
      <w:pPr>
        <w:pStyle w:val="BodyText"/>
      </w:pPr>
      <w:r>
        <w:rPr>
          <w:rFonts w:cs="Calibri"/>
          <w:b/>
          <w:bCs/>
        </w:rPr>
        <w:t>Tampilan Halaman:</w:t>
      </w:r>
    </w:p>
    <w:p w14:paraId="065E8F41" w14:textId="77777777" w:rsidR="006C679E" w:rsidRDefault="00000000">
      <w:r>
        <w:rPr>
          <w:rFonts w:cs="Calibri"/>
          <w:noProof/>
        </w:rPr>
        <w:lastRenderedPageBreak/>
        <w:drawing>
          <wp:inline distT="0" distB="0" distL="0" distR="0" wp14:anchorId="432D9731" wp14:editId="470E054C">
            <wp:extent cx="5400000" cy="2565000"/>
            <wp:effectExtent l="0" t="0" r="0" b="0"/>
            <wp:docPr id="51" name="Picture" descr="Screenshot – Item Production Index (Halaman Daftar Item Productio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creenshots/item_production_index_17757255587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A5EFE" w14:textId="77777777" w:rsidR="006C679E" w:rsidRDefault="00000000">
      <w:r>
        <w:rPr>
          <w:rFonts w:cs="Calibri"/>
        </w:rPr>
        <w:t>Screenshot – Item Production Index (Halaman Daftar Item Production)</w:t>
      </w:r>
    </w:p>
    <w:p w14:paraId="470B20D2" w14:textId="77777777" w:rsidR="006C679E" w:rsidRDefault="00000000">
      <w:pPr>
        <w:pStyle w:val="Heading4"/>
      </w:pPr>
      <w:bookmarkStart w:id="57" w:name="dashboard-summary-cards-1"/>
      <w:r>
        <w:rPr>
          <w:rFonts w:ascii="Calibri" w:hAnsi="Calibri" w:cs="Calibri"/>
        </w:rPr>
        <w:t>4.1.1 Dashboard Summary Cards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1243"/>
        <w:gridCol w:w="932"/>
        <w:gridCol w:w="1398"/>
        <w:gridCol w:w="3963"/>
      </w:tblGrid>
      <w:tr w:rsidR="006C679E" w14:paraId="4A367D3A" w14:textId="77777777">
        <w:trPr>
          <w:tblHeader/>
        </w:trPr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0F6FD85" w14:textId="77777777" w:rsidR="006C679E" w:rsidRDefault="00000000">
            <w:r>
              <w:rPr>
                <w:rFonts w:cs="Calibri"/>
                <w:b/>
                <w:sz w:val="18"/>
              </w:rPr>
              <w:t>Kartu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E689A00" w14:textId="77777777" w:rsidR="006C679E" w:rsidRDefault="00000000">
            <w:r>
              <w:rPr>
                <w:rFonts w:cs="Calibri"/>
                <w:b/>
                <w:sz w:val="18"/>
              </w:rPr>
              <w:t>Filter Code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DE8E52A" w14:textId="77777777" w:rsidR="006C679E" w:rsidRDefault="00000000">
            <w:r>
              <w:rPr>
                <w:rFonts w:cs="Calibri"/>
                <w:b/>
                <w:sz w:val="18"/>
              </w:rPr>
              <w:t>Warna Ikon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AAC5D24" w14:textId="77777777" w:rsidR="006C679E" w:rsidRDefault="00000000">
            <w:r>
              <w:rPr>
                <w:rFonts w:cs="Calibri"/>
                <w:b/>
                <w:sz w:val="18"/>
              </w:rPr>
              <w:t>ID Counter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17E0299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14DF6325" w14:textId="77777777"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EE526" w14:textId="77777777" w:rsidR="006C679E" w:rsidRDefault="00000000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9BCCB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C975A" w14:textId="77777777" w:rsidR="006C679E" w:rsidRDefault="00000000">
            <w:r>
              <w:rPr>
                <w:rFonts w:cs="Calibri"/>
                <w:sz w:val="18"/>
              </w:rPr>
              <w:t>Navy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74F35" w14:textId="77777777" w:rsidR="006C679E" w:rsidRDefault="00000000">
            <w:r>
              <w:rPr>
                <w:rFonts w:cs="Calibri"/>
                <w:sz w:val="18"/>
              </w:rPr>
              <w:t>totalCount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6733B" w14:textId="77777777" w:rsidR="006C679E" w:rsidRDefault="00000000">
            <w:r>
              <w:rPr>
                <w:rFonts w:cs="Calibri"/>
                <w:sz w:val="18"/>
              </w:rPr>
              <w:t>Total semua item production yang terdaftar</w:t>
            </w:r>
          </w:p>
        </w:tc>
      </w:tr>
      <w:tr w:rsidR="006C679E" w14:paraId="76E0FB86" w14:textId="77777777"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B4B92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F04AB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2EBCA" w14:textId="77777777" w:rsidR="006C679E" w:rsidRDefault="00000000">
            <w:r>
              <w:rPr>
                <w:rFonts w:cs="Calibri"/>
                <w:sz w:val="18"/>
              </w:rPr>
              <w:t>Kuning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C6BCB" w14:textId="77777777" w:rsidR="006C679E" w:rsidRDefault="00000000">
            <w:r>
              <w:rPr>
                <w:rFonts w:cs="Calibri"/>
                <w:sz w:val="18"/>
              </w:rPr>
              <w:t>draftCount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00232" w14:textId="77777777" w:rsidR="006C679E" w:rsidRDefault="00000000">
            <w:r>
              <w:rPr>
                <w:rFonts w:cs="Calibri"/>
                <w:sz w:val="18"/>
              </w:rPr>
              <w:t>Item dalam status draft</w:t>
            </w:r>
          </w:p>
        </w:tc>
      </w:tr>
      <w:tr w:rsidR="006C679E" w14:paraId="69E57FA6" w14:textId="77777777"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E3FD6" w14:textId="77777777" w:rsidR="006C679E" w:rsidRDefault="00000000">
            <w:r>
              <w:rPr>
                <w:rFonts w:cs="Calibri"/>
                <w:sz w:val="18"/>
              </w:rPr>
              <w:t>Waiting Approval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3CDD6" w14:textId="77777777" w:rsidR="006C679E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C3D18" w14:textId="77777777" w:rsidR="006C679E" w:rsidRDefault="00000000">
            <w:r>
              <w:rPr>
                <w:rFonts w:cs="Calibri"/>
                <w:sz w:val="18"/>
              </w:rPr>
              <w:t>Cyan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09DF5" w14:textId="77777777" w:rsidR="006C679E" w:rsidRDefault="00000000">
            <w:r>
              <w:rPr>
                <w:rFonts w:cs="Calibri"/>
                <w:sz w:val="18"/>
              </w:rPr>
              <w:t>pendingCount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88A7B" w14:textId="77777777" w:rsidR="006C679E" w:rsidRDefault="00000000">
            <w:r>
              <w:rPr>
                <w:rFonts w:cs="Calibri"/>
                <w:sz w:val="18"/>
              </w:rPr>
              <w:t>Item menunggu persetujuan approval</w:t>
            </w:r>
          </w:p>
        </w:tc>
      </w:tr>
      <w:tr w:rsidR="006C679E" w14:paraId="7ACDCEAB" w14:textId="77777777"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F03E2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4C340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35965" w14:textId="77777777" w:rsidR="006C679E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96E4D" w14:textId="77777777" w:rsidR="006C679E" w:rsidRDefault="00000000">
            <w:r>
              <w:rPr>
                <w:rFonts w:cs="Calibri"/>
                <w:sz w:val="18"/>
              </w:rPr>
              <w:t>approvedCount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6E6C" w14:textId="77777777" w:rsidR="006C679E" w:rsidRDefault="00000000">
            <w:r>
              <w:rPr>
                <w:rFonts w:cs="Calibri"/>
                <w:sz w:val="18"/>
              </w:rPr>
              <w:t>Item yang sudah disetujui</w:t>
            </w:r>
          </w:p>
        </w:tc>
      </w:tr>
      <w:tr w:rsidR="006C679E" w14:paraId="1BB55D32" w14:textId="77777777"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E611E" w14:textId="77777777" w:rsidR="006C679E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0A46C" w14:textId="77777777" w:rsidR="006C679E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0ABFB" w14:textId="77777777" w:rsidR="006C679E" w:rsidRDefault="00000000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2B9D7" w14:textId="77777777" w:rsidR="006C679E" w:rsidRDefault="00000000">
            <w:r>
              <w:rPr>
                <w:rFonts w:cs="Calibri"/>
                <w:sz w:val="18"/>
              </w:rPr>
              <w:t>registeredCount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0381C" w14:textId="77777777" w:rsidR="006C679E" w:rsidRDefault="00000000">
            <w:r>
              <w:rPr>
                <w:rFonts w:cs="Calibri"/>
                <w:sz w:val="18"/>
              </w:rPr>
              <w:t>Item yang berhasil terdaftar di Oracle Inventory</w:t>
            </w:r>
          </w:p>
        </w:tc>
      </w:tr>
    </w:tbl>
    <w:p w14:paraId="17C50488" w14:textId="77777777" w:rsidR="006C679E" w:rsidRDefault="00000000">
      <w:pPr>
        <w:pStyle w:val="BodyText"/>
      </w:pPr>
      <w:r>
        <w:rPr>
          <w:rFonts w:cs="Calibri"/>
          <w:b/>
          <w:bCs/>
        </w:rPr>
        <w:t>Catatan Filtering</w:t>
      </w:r>
      <w:r>
        <w:rPr>
          <w:rFonts w:cs="Calibri"/>
        </w:rPr>
        <w:t>: Status “Registered” menggunakan regex search untuk mencakup Submitted to ORACLE dan Registered.</w:t>
      </w:r>
    </w:p>
    <w:p w14:paraId="7C4BA62D" w14:textId="77777777" w:rsidR="006C679E" w:rsidRDefault="00000000">
      <w:pPr>
        <w:pStyle w:val="Heading4"/>
      </w:pPr>
      <w:bookmarkStart w:id="58" w:name="action-bar-1"/>
      <w:bookmarkEnd w:id="57"/>
      <w:r>
        <w:rPr>
          <w:rFonts w:ascii="Calibri" w:hAnsi="Calibri" w:cs="Calibri"/>
        </w:rPr>
        <w:t>4.1.2 Action Bar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73"/>
        <w:gridCol w:w="1047"/>
        <w:gridCol w:w="5636"/>
      </w:tblGrid>
      <w:tr w:rsidR="006C679E" w14:paraId="4944383E" w14:textId="77777777">
        <w:trPr>
          <w:tblHeader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330534" w14:textId="77777777" w:rsidR="006C679E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5B9BA5" w14:textId="77777777" w:rsidR="006C679E" w:rsidRDefault="00000000">
            <w:r>
              <w:rPr>
                <w:rFonts w:cs="Calibri"/>
                <w:b/>
                <w:sz w:val="18"/>
              </w:rPr>
              <w:t>ID Tombol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A6ED73E" w14:textId="77777777" w:rsidR="006C679E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6C679E" w14:paraId="42FA8892" w14:textId="77777777"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E90BE" w14:textId="77777777" w:rsidR="006C679E" w:rsidRDefault="00000000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3AA47" w14:textId="77777777" w:rsidR="006C679E" w:rsidRDefault="00000000">
            <w:r>
              <w:rPr>
                <w:rFonts w:cs="Calibri"/>
                <w:sz w:val="18"/>
              </w:rPr>
              <w:t>btnExport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85D27" w14:textId="77777777" w:rsidR="006C679E" w:rsidRDefault="00000000">
            <w:r>
              <w:rPr>
                <w:rFonts w:cs="Calibri"/>
                <w:sz w:val="18"/>
              </w:rPr>
              <w:t>Export data tabel ke format Excel (.xlsx)</w:t>
            </w:r>
          </w:p>
        </w:tc>
      </w:tr>
      <w:tr w:rsidR="006C679E" w14:paraId="5748CF1E" w14:textId="77777777"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15FE" w14:textId="77777777" w:rsidR="006C679E" w:rsidRDefault="00000000">
            <w:r>
              <w:rPr>
                <w:rFonts w:cs="Calibri"/>
                <w:sz w:val="18"/>
              </w:rPr>
              <w:t>Create New Item Production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679A8" w14:textId="77777777" w:rsidR="006C679E" w:rsidRDefault="00000000">
            <w:r>
              <w:rPr>
                <w:rFonts w:cs="Calibri"/>
                <w:sz w:val="18"/>
              </w:rPr>
              <w:t>btnNew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5E758" w14:textId="77777777" w:rsidR="006C679E" w:rsidRDefault="00000000">
            <w:r>
              <w:rPr>
                <w:rFonts w:cs="Calibri"/>
                <w:sz w:val="18"/>
              </w:rPr>
              <w:t>Navigasi ke ItemProductionDetail.html (mode Create)</w:t>
            </w:r>
          </w:p>
        </w:tc>
      </w:tr>
    </w:tbl>
    <w:p w14:paraId="1F3E9BED" w14:textId="77777777" w:rsidR="006C679E" w:rsidRDefault="00000000">
      <w:pPr>
        <w:pStyle w:val="Heading4"/>
      </w:pPr>
      <w:bookmarkStart w:id="59" w:name="tabel-daftar-item-production"/>
      <w:bookmarkEnd w:id="58"/>
      <w:r>
        <w:rPr>
          <w:rFonts w:ascii="Calibri" w:hAnsi="Calibri" w:cs="Calibri"/>
        </w:rPr>
        <w:t>4.1.3 Tabel Daftar Item Production</w:t>
      </w:r>
    </w:p>
    <w:p w14:paraId="3FF08766" w14:textId="77777777" w:rsidR="006C679E" w:rsidRDefault="00000000">
      <w:r>
        <w:rPr>
          <w:rFonts w:cs="Calibri"/>
          <w:b/>
          <w:bCs/>
        </w:rPr>
        <w:t>ID DataTable</w:t>
      </w:r>
      <w:r>
        <w:rPr>
          <w:rFonts w:cs="Calibri"/>
        </w:rPr>
        <w:t>: dataTableItemProduction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16"/>
        <w:gridCol w:w="1265"/>
        <w:gridCol w:w="1344"/>
        <w:gridCol w:w="5931"/>
      </w:tblGrid>
      <w:tr w:rsidR="006C679E" w14:paraId="192B5F38" w14:textId="77777777">
        <w:trPr>
          <w:tblHeader/>
        </w:trPr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98725A8" w14:textId="77777777" w:rsidR="006C679E" w:rsidRDefault="00000000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0BC4A17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27326B3" w14:textId="77777777" w:rsidR="006C679E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A092C5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2515F03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09E0B" w14:textId="77777777" w:rsidR="006C679E" w:rsidRDefault="00000000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BD667" w14:textId="77777777" w:rsidR="006C679E" w:rsidRDefault="00000000">
            <w:r>
              <w:rPr>
                <w:rFonts w:cs="Calibri"/>
                <w:sz w:val="18"/>
              </w:rPr>
              <w:t>Document Status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CEF0E" w14:textId="77777777" w:rsidR="006C679E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BCA6C" w14:textId="77777777" w:rsidR="006C679E" w:rsidRDefault="00000000">
            <w:r>
              <w:rPr>
                <w:rFonts w:cs="Calibri"/>
                <w:sz w:val="18"/>
              </w:rPr>
              <w:t>Badge berwarna sesuai status</w:t>
            </w:r>
          </w:p>
        </w:tc>
      </w:tr>
      <w:tr w:rsidR="006C679E" w14:paraId="7EF7F5A7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6BE66" w14:textId="77777777" w:rsidR="006C679E" w:rsidRDefault="00000000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30D65" w14:textId="77777777" w:rsidR="006C679E" w:rsidRDefault="00000000">
            <w:r>
              <w:rPr>
                <w:rFonts w:cs="Calibri"/>
                <w:sz w:val="18"/>
              </w:rPr>
              <w:t>Item Template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5BA54" w14:textId="77777777" w:rsidR="006C679E" w:rsidRDefault="00000000">
            <w:r>
              <w:rPr>
                <w:rFonts w:cs="Calibri"/>
                <w:sz w:val="18"/>
              </w:rPr>
              <w:t>template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9EBCC" w14:textId="77777777" w:rsidR="006C679E" w:rsidRDefault="00000000">
            <w:r>
              <w:rPr>
                <w:rFonts w:cs="Calibri"/>
                <w:sz w:val="18"/>
              </w:rPr>
              <w:t>Template: RM / PM / RM TRIAL / PM TRIAL</w:t>
            </w:r>
          </w:p>
        </w:tc>
      </w:tr>
      <w:tr w:rsidR="006C679E" w14:paraId="43956C36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1450" w14:textId="77777777" w:rsidR="006C679E" w:rsidRDefault="00000000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FF24B" w14:textId="77777777" w:rsidR="006C679E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EE7AF" w14:textId="77777777" w:rsidR="006C679E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B0681" w14:textId="77777777" w:rsidR="006C679E" w:rsidRDefault="00000000">
            <w:r>
              <w:rPr>
                <w:rFonts w:cs="Calibri"/>
                <w:sz w:val="18"/>
              </w:rPr>
              <w:t>Kode item production (link ke detail)</w:t>
            </w:r>
          </w:p>
        </w:tc>
      </w:tr>
      <w:tr w:rsidR="006C679E" w14:paraId="5FBF1147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53C4A" w14:textId="77777777" w:rsidR="006C679E" w:rsidRDefault="00000000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6D993" w14:textId="77777777" w:rsidR="006C679E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58516" w14:textId="77777777" w:rsidR="006C679E" w:rsidRDefault="00000000">
            <w:r>
              <w:rPr>
                <w:rFonts w:cs="Calibri"/>
                <w:sz w:val="18"/>
              </w:rPr>
              <w:t>itemDesc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F8F09" w14:textId="77777777" w:rsidR="006C679E" w:rsidRDefault="00000000">
            <w:r>
              <w:rPr>
                <w:rFonts w:cs="Calibri"/>
                <w:sz w:val="18"/>
              </w:rPr>
              <w:t>Deskripsi item</w:t>
            </w:r>
          </w:p>
        </w:tc>
      </w:tr>
      <w:tr w:rsidR="006C679E" w14:paraId="454A24F0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6B5CC" w14:textId="77777777" w:rsidR="006C679E" w:rsidRDefault="00000000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2741" w14:textId="77777777" w:rsidR="006C679E" w:rsidRDefault="00000000">
            <w:r>
              <w:rPr>
                <w:rFonts w:cs="Calibri"/>
                <w:sz w:val="18"/>
              </w:rPr>
              <w:t>Primary UOM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C1C8" w14:textId="77777777" w:rsidR="006C679E" w:rsidRDefault="00000000">
            <w:r>
              <w:rPr>
                <w:rFonts w:cs="Calibri"/>
                <w:sz w:val="18"/>
              </w:rPr>
              <w:t>uom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DCEF9" w14:textId="77777777" w:rsidR="006C679E" w:rsidRDefault="00000000">
            <w:r>
              <w:rPr>
                <w:rFonts w:cs="Calibri"/>
                <w:sz w:val="18"/>
              </w:rPr>
              <w:t>Unit of Measure utama</w:t>
            </w:r>
          </w:p>
        </w:tc>
      </w:tr>
      <w:tr w:rsidR="006C679E" w14:paraId="2613D89E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7D60A" w14:textId="77777777" w:rsidR="006C679E" w:rsidRDefault="00000000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B2915" w14:textId="77777777" w:rsidR="006C679E" w:rsidRDefault="00000000">
            <w:r>
              <w:rPr>
                <w:rFonts w:cs="Calibri"/>
                <w:sz w:val="18"/>
              </w:rPr>
              <w:t>Created By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3D03D" w14:textId="77777777" w:rsidR="006C679E" w:rsidRDefault="00000000">
            <w:r>
              <w:rPr>
                <w:rFonts w:cs="Calibri"/>
                <w:sz w:val="18"/>
              </w:rPr>
              <w:t>createdBy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8842E" w14:textId="77777777" w:rsidR="006C679E" w:rsidRDefault="00000000">
            <w:r>
              <w:rPr>
                <w:rFonts w:cs="Calibri"/>
                <w:sz w:val="18"/>
              </w:rPr>
              <w:t>User pembuat</w:t>
            </w:r>
          </w:p>
        </w:tc>
      </w:tr>
      <w:tr w:rsidR="006C679E" w14:paraId="6F1B6961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9DB45" w14:textId="77777777" w:rsidR="006C679E" w:rsidRDefault="00000000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D6E9" w14:textId="77777777" w:rsidR="006C679E" w:rsidRDefault="00000000">
            <w:r>
              <w:rPr>
                <w:rFonts w:cs="Calibri"/>
                <w:sz w:val="18"/>
              </w:rPr>
              <w:t>Created Date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A7140" w14:textId="77777777" w:rsidR="006C679E" w:rsidRDefault="00000000">
            <w:r>
              <w:rPr>
                <w:rFonts w:cs="Calibri"/>
                <w:sz w:val="18"/>
              </w:rPr>
              <w:t>createdDate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77E77" w14:textId="77777777" w:rsidR="006C679E" w:rsidRDefault="00000000">
            <w:r>
              <w:rPr>
                <w:rFonts w:cs="Calibri"/>
                <w:sz w:val="18"/>
              </w:rPr>
              <w:t>Tanggal dibuat</w:t>
            </w:r>
          </w:p>
        </w:tc>
      </w:tr>
      <w:tr w:rsidR="006C679E" w14:paraId="704469AB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69964" w14:textId="77777777" w:rsidR="006C679E" w:rsidRDefault="00000000">
            <w:r>
              <w:rPr>
                <w:rFonts w:cs="Calibri"/>
                <w:sz w:val="18"/>
              </w:rPr>
              <w:lastRenderedPageBreak/>
              <w:t>8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73B36" w14:textId="77777777" w:rsidR="006C679E" w:rsidRDefault="00000000">
            <w:r>
              <w:rPr>
                <w:rFonts w:cs="Calibri"/>
                <w:sz w:val="18"/>
              </w:rPr>
              <w:t>Next Approver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77510" w14:textId="77777777" w:rsidR="006C679E" w:rsidRDefault="00000000">
            <w:r>
              <w:rPr>
                <w:rFonts w:cs="Calibri"/>
                <w:sz w:val="18"/>
              </w:rPr>
              <w:t>nextApprover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2B69D" w14:textId="77777777" w:rsidR="006C679E" w:rsidRDefault="00000000">
            <w:r>
              <w:rPr>
                <w:rFonts w:cs="Calibri"/>
                <w:sz w:val="18"/>
              </w:rPr>
              <w:t>Approver berikutnya dari sistem approval</w:t>
            </w:r>
          </w:p>
        </w:tc>
      </w:tr>
      <w:tr w:rsidR="006C679E" w14:paraId="30724423" w14:textId="77777777"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ADA6" w14:textId="77777777" w:rsidR="006C679E" w:rsidRDefault="00000000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07BC4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8EC76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5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4580A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View</w:t>
            </w:r>
            <w:r>
              <w:rPr>
                <w:rFonts w:cs="Calibri"/>
                <w:sz w:val="18"/>
              </w:rPr>
              <w:t xml:space="preserve"> → ItemProductionDetail.html?id={interfaceId}</w:t>
            </w:r>
          </w:p>
        </w:tc>
      </w:tr>
    </w:tbl>
    <w:p w14:paraId="2AACB7A7" w14:textId="77777777" w:rsidR="006C679E" w:rsidRDefault="00000000">
      <w:r>
        <w:rPr>
          <w:rFonts w:cs="Calibri"/>
        </w:rPr>
        <w:pict w14:anchorId="7FEE0DEC">
          <v:rect id="_x0000_i1036" style="width:0;height:1.5pt" o:hralign="center" o:hrstd="t" o:hr="t"/>
        </w:pict>
      </w:r>
    </w:p>
    <w:p w14:paraId="3F0E3957" w14:textId="77777777" w:rsidR="006C679E" w:rsidRDefault="00000000">
      <w:pPr>
        <w:pStyle w:val="Heading3"/>
      </w:pPr>
      <w:bookmarkStart w:id="60" w:name="halaman-detail-item-production"/>
      <w:bookmarkStart w:id="61" w:name="_Toc226643572"/>
      <w:bookmarkEnd w:id="55"/>
      <w:bookmarkEnd w:id="59"/>
      <w:r>
        <w:rPr>
          <w:rFonts w:ascii="Calibri" w:hAnsi="Calibri" w:cs="Calibri"/>
          <w:sz w:val="22"/>
        </w:rPr>
        <w:t>4.2 Halaman Detail – Item Production</w:t>
      </w:r>
      <w:bookmarkEnd w:id="61"/>
    </w:p>
    <w:p w14:paraId="1FBA96E0" w14:textId="77777777" w:rsidR="006C679E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ItemProductionDetail.html</w:t>
      </w:r>
    </w:p>
    <w:p w14:paraId="543AC1CD" w14:textId="77777777" w:rsidR="006C679E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Form untuk membuat atau mengedit data Item Production, dilengkapi dengan mode selector (Trial/Non-Trial) dan dua tab utama.</w:t>
      </w:r>
    </w:p>
    <w:p w14:paraId="6D29B8AD" w14:textId="77777777" w:rsidR="006C679E" w:rsidRDefault="00000000">
      <w:pPr>
        <w:pStyle w:val="BodyText"/>
      </w:pPr>
      <w:r>
        <w:rPr>
          <w:rFonts w:cs="Calibri"/>
          <w:b/>
          <w:bCs/>
        </w:rPr>
        <w:t>Tampilan Halaman:</w:t>
      </w:r>
    </w:p>
    <w:p w14:paraId="749EB191" w14:textId="77777777" w:rsidR="006C679E" w:rsidRDefault="00000000">
      <w:r>
        <w:rPr>
          <w:rFonts w:cs="Calibri"/>
          <w:noProof/>
        </w:rPr>
        <w:drawing>
          <wp:inline distT="0" distB="0" distL="0" distR="0" wp14:anchorId="6A99045A" wp14:editId="0B48E703">
            <wp:extent cx="5400000" cy="2565000"/>
            <wp:effectExtent l="0" t="0" r="0" b="0"/>
            <wp:docPr id="58" name="Picture" descr="Screenshot – Item Production Detail (Form Input Dat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screenshots/item_production_detail_177572557816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EF719" w14:textId="77777777" w:rsidR="006C679E" w:rsidRDefault="00000000">
      <w:r>
        <w:rPr>
          <w:rFonts w:cs="Calibri"/>
        </w:rPr>
        <w:t>Screenshot – Item Production Detail (Form Input Data)</w:t>
      </w:r>
    </w:p>
    <w:p w14:paraId="642A3174" w14:textId="77777777" w:rsidR="006C679E" w:rsidRDefault="00000000">
      <w:pPr>
        <w:pStyle w:val="BodyText"/>
      </w:pPr>
      <w:r>
        <w:rPr>
          <w:rFonts w:cs="Calibri"/>
          <w:b/>
          <w:bCs/>
        </w:rPr>
        <w:t>Struktur Halaman:</w:t>
      </w:r>
    </w:p>
    <w:p w14:paraId="41B811E5" w14:textId="77777777" w:rsidR="006C679E" w:rsidRDefault="00000000">
      <w:pPr>
        <w:pStyle w:val="SourceCode"/>
      </w:pPr>
      <w:r>
        <w:rPr>
          <w:rFonts w:cs="Calibri"/>
        </w:rPr>
        <w:t>[Page Toolbar]</w:t>
      </w:r>
      <w:r>
        <w:rPr>
          <w:rFonts w:cs="Calibri"/>
        </w:rPr>
        <w:br/>
        <w:t xml:space="preserve">    - Judul: "Item Production Detail"</w:t>
      </w:r>
      <w:r>
        <w:rPr>
          <w:rFonts w:cs="Calibri"/>
        </w:rPr>
        <w:br/>
        <w:t xml:space="preserve">    - Badge Mode: "Trial Mode" / "Non-Trial Mode"</w:t>
      </w:r>
      <w:r>
        <w:rPr>
          <w:rFonts w:cs="Calibri"/>
        </w:rPr>
        <w:br/>
        <w:t xml:space="preserve">    - Tombol: [Save] [Submit] [Print] [Back]</w:t>
      </w:r>
      <w:r>
        <w:rPr>
          <w:rFonts w:cs="Calibri"/>
        </w:rPr>
        <w:br/>
      </w:r>
      <w:r>
        <w:rPr>
          <w:rFonts w:cs="Calibri"/>
        </w:rPr>
        <w:br/>
        <w:t>[Mode Selector Card]</w:t>
      </w:r>
      <w:r>
        <w:rPr>
          <w:rFonts w:cs="Calibri"/>
        </w:rPr>
        <w:br/>
        <w:t xml:space="preserve">    - Toggle: [🔬 Trial] [🏭 Non-Trial]</w:t>
      </w:r>
      <w:r>
        <w:rPr>
          <w:rFonts w:cs="Calibri"/>
        </w:rPr>
        <w:br/>
        <w:t xml:space="preserve">    - Deskripsi mode aktif</w:t>
      </w:r>
      <w:r>
        <w:rPr>
          <w:rFonts w:cs="Calibri"/>
        </w:rPr>
        <w:br/>
      </w:r>
      <w:r>
        <w:rPr>
          <w:rFonts w:cs="Calibri"/>
        </w:rPr>
        <w:br/>
        <w:t>[Tab Navigation]</w:t>
      </w:r>
      <w:r>
        <w:rPr>
          <w:rFonts w:cs="Calibri"/>
        </w:rPr>
        <w:br/>
        <w:t xml:space="preserve">    - Tab 1: Item Production    (fa-info-circle) – General Info</w:t>
      </w:r>
      <w:r>
        <w:rPr>
          <w:rFonts w:cs="Calibri"/>
        </w:rPr>
        <w:br/>
        <w:t xml:space="preserve">    - Tab 2: Measurement        (fa-ruler-combined) – Unit Conversion &amp; Packaging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lastRenderedPageBreak/>
        <w:t>[Tab Content]</w:t>
      </w:r>
      <w:r>
        <w:rPr>
          <w:rFonts w:cs="Calibri"/>
        </w:rPr>
        <w:br/>
        <w:t xml:space="preserve">    - [Tab 1 Content]</w:t>
      </w:r>
      <w:r>
        <w:rPr>
          <w:rFonts w:cs="Calibri"/>
        </w:rPr>
        <w:br/>
        <w:t xml:space="preserve">        - Panel Kiri: Item Information + data tables (Barcode, MD Number, Halal Number)</w:t>
      </w:r>
      <w:r>
        <w:rPr>
          <w:rFonts w:cs="Calibri"/>
        </w:rPr>
        <w:br/>
        <w:t xml:space="preserve">        - Panel Kanan: Compliance &amp; Certification + Purchasing Information</w:t>
      </w:r>
      <w:r>
        <w:rPr>
          <w:rFonts w:cs="Calibri"/>
        </w:rPr>
        <w:br/>
        <w:t xml:space="preserve">    - [Tab 2 Content]</w:t>
      </w:r>
      <w:r>
        <w:rPr>
          <w:rFonts w:cs="Calibri"/>
        </w:rPr>
        <w:br/>
        <w:t xml:space="preserve">        - Packaging &amp; Pallet</w:t>
      </w:r>
      <w:r>
        <w:rPr>
          <w:rFonts w:cs="Calibri"/>
        </w:rPr>
        <w:br/>
        <w:t xml:space="preserve">        - Unit Conversion</w:t>
      </w:r>
      <w:r>
        <w:rPr>
          <w:rFonts w:cs="Calibri"/>
        </w:rPr>
        <w:br/>
        <w:t xml:space="preserve">        - Weight &amp; Volume</w:t>
      </w:r>
    </w:p>
    <w:p w14:paraId="4D936777" w14:textId="77777777" w:rsidR="006C679E" w:rsidRDefault="00000000">
      <w:pPr>
        <w:pStyle w:val="Heading4"/>
      </w:pPr>
      <w:bookmarkStart w:id="62" w:name="toolbar-actions-1"/>
      <w:r>
        <w:rPr>
          <w:rFonts w:ascii="Calibri" w:hAnsi="Calibri" w:cs="Calibri"/>
        </w:rPr>
        <w:t>4.2.1 Toolbar Actions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1"/>
        <w:gridCol w:w="900"/>
        <w:gridCol w:w="975"/>
        <w:gridCol w:w="6230"/>
      </w:tblGrid>
      <w:tr w:rsidR="006C679E" w14:paraId="03242B24" w14:textId="77777777">
        <w:trPr>
          <w:tblHeader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AF521F0" w14:textId="77777777" w:rsidR="006C679E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23C8A2" w14:textId="77777777" w:rsidR="006C679E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CD4BD88" w14:textId="77777777" w:rsidR="006C679E" w:rsidRDefault="00000000">
            <w:r>
              <w:rPr>
                <w:rFonts w:cs="Calibri"/>
                <w:b/>
                <w:sz w:val="18"/>
              </w:rPr>
              <w:t>Status Awal</w:t>
            </w:r>
          </w:p>
        </w:tc>
        <w:tc>
          <w:tcPr>
            <w:tcW w:w="5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877B33E" w14:textId="77777777" w:rsidR="006C679E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6C679E" w14:paraId="512499D1" w14:textId="77777777"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7C0D9" w14:textId="77777777" w:rsidR="006C679E" w:rsidRDefault="00000000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E0439" w14:textId="77777777" w:rsidR="006C679E" w:rsidRDefault="00000000">
            <w:r>
              <w:rPr>
                <w:rFonts w:cs="Calibri"/>
                <w:sz w:val="18"/>
              </w:rPr>
              <w:t>btnSave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4E2D0" w14:textId="77777777" w:rsidR="006C679E" w:rsidRDefault="00000000">
            <w:r>
              <w:rPr>
                <w:rFonts w:cs="Calibri"/>
                <w:sz w:val="18"/>
              </w:rPr>
              <w:t>Enabled</w:t>
            </w:r>
          </w:p>
        </w:tc>
        <w:tc>
          <w:tcPr>
            <w:tcW w:w="5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E12CF" w14:textId="77777777" w:rsidR="006C679E" w:rsidRDefault="00000000">
            <w:r>
              <w:rPr>
                <w:rFonts w:cs="Calibri"/>
                <w:sz w:val="18"/>
              </w:rPr>
              <w:t>Simpan data sebagai Draft (SAVE action)</w:t>
            </w:r>
          </w:p>
        </w:tc>
      </w:tr>
      <w:tr w:rsidR="006C679E" w14:paraId="514E5E18" w14:textId="77777777"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DC244" w14:textId="77777777" w:rsidR="006C679E" w:rsidRDefault="00000000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26E49" w14:textId="77777777" w:rsidR="006C679E" w:rsidRDefault="00000000">
            <w:r>
              <w:rPr>
                <w:rFonts w:cs="Calibri"/>
                <w:sz w:val="18"/>
              </w:rPr>
              <w:t>btnSubmit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DE094" w14:textId="77777777" w:rsidR="006C679E" w:rsidRDefault="00000000">
            <w:r>
              <w:rPr>
                <w:rFonts w:cs="Calibri"/>
                <w:sz w:val="18"/>
              </w:rPr>
              <w:t>Enabled</w:t>
            </w:r>
          </w:p>
        </w:tc>
        <w:tc>
          <w:tcPr>
            <w:tcW w:w="5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D637B" w14:textId="77777777" w:rsidR="006C679E" w:rsidRDefault="00000000">
            <w:r>
              <w:rPr>
                <w:rFonts w:cs="Calibri"/>
                <w:sz w:val="18"/>
              </w:rPr>
              <w:t>Submit untuk proses approval (SUBMIT action)</w:t>
            </w:r>
          </w:p>
        </w:tc>
      </w:tr>
      <w:tr w:rsidR="006C679E" w14:paraId="3622A542" w14:textId="77777777"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A9" w14:textId="77777777" w:rsidR="006C679E" w:rsidRDefault="00000000">
            <w:r>
              <w:rPr>
                <w:rFonts w:cs="Calibri"/>
                <w:sz w:val="18"/>
              </w:rPr>
              <w:t>Print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FFE59" w14:textId="77777777" w:rsidR="006C679E" w:rsidRDefault="00000000">
            <w:r>
              <w:rPr>
                <w:rFonts w:cs="Calibri"/>
                <w:sz w:val="18"/>
              </w:rPr>
              <w:t>btnPrint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D65D6" w14:textId="77777777" w:rsidR="006C679E" w:rsidRDefault="00000000">
            <w:r>
              <w:rPr>
                <w:rFonts w:cs="Calibri"/>
                <w:b/>
                <w:bCs/>
                <w:sz w:val="18"/>
              </w:rPr>
              <w:t>Disabled</w:t>
            </w:r>
            <w:r>
              <w:rPr>
                <w:rFonts w:cs="Calibri"/>
                <w:sz w:val="18"/>
              </w:rPr>
              <w:t xml:space="preserve"> (enable setelah ada ID)</w:t>
            </w:r>
          </w:p>
        </w:tc>
        <w:tc>
          <w:tcPr>
            <w:tcW w:w="5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8A3D9" w14:textId="77777777" w:rsidR="006C679E" w:rsidRDefault="00000000">
            <w:r>
              <w:rPr>
                <w:rFonts w:cs="Calibri"/>
                <w:sz w:val="18"/>
              </w:rPr>
              <w:t>Cetak dokumen Item Production (via fancybox/print)</w:t>
            </w:r>
          </w:p>
        </w:tc>
      </w:tr>
      <w:tr w:rsidR="006C679E" w14:paraId="1B493F70" w14:textId="77777777"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A9E41" w14:textId="77777777" w:rsidR="006C679E" w:rsidRDefault="00000000"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6162F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DB224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5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7B0DF" w14:textId="77777777" w:rsidR="006C679E" w:rsidRDefault="00000000">
            <w:r>
              <w:rPr>
                <w:rFonts w:cs="Calibri"/>
                <w:sz w:val="18"/>
              </w:rPr>
              <w:t>Kembali ke ItemProductionIndex.html</w:t>
            </w:r>
          </w:p>
        </w:tc>
      </w:tr>
    </w:tbl>
    <w:p w14:paraId="64136694" w14:textId="77777777" w:rsidR="006C679E" w:rsidRDefault="00000000">
      <w:r>
        <w:rPr>
          <w:rFonts w:cs="Calibri"/>
        </w:rPr>
        <w:pict w14:anchorId="06D30A4D">
          <v:rect id="_x0000_i1037" style="width:0;height:1.5pt" o:hralign="center" o:hrstd="t" o:hr="t"/>
        </w:pict>
      </w:r>
    </w:p>
    <w:p w14:paraId="57533320" w14:textId="77777777" w:rsidR="006C679E" w:rsidRDefault="00000000">
      <w:pPr>
        <w:pStyle w:val="Heading3"/>
      </w:pPr>
      <w:bookmarkStart w:id="63" w:name="mode-selector-trial-vs-non-trial"/>
      <w:bookmarkStart w:id="64" w:name="_Toc226643573"/>
      <w:bookmarkEnd w:id="60"/>
      <w:bookmarkEnd w:id="62"/>
      <w:r>
        <w:rPr>
          <w:rFonts w:ascii="Calibri" w:hAnsi="Calibri" w:cs="Calibri"/>
          <w:sz w:val="22"/>
        </w:rPr>
        <w:t>4.3 Mode Selector: Trial vs Non-Trial</w:t>
      </w:r>
      <w:bookmarkEnd w:id="64"/>
    </w:p>
    <w:p w14:paraId="2DDD3A07" w14:textId="77777777" w:rsidR="006C679E" w:rsidRDefault="00000000">
      <w:r>
        <w:rPr>
          <w:rFonts w:cs="Calibri"/>
        </w:rPr>
        <w:t xml:space="preserve">Sebelum mengisi form, user </w:t>
      </w:r>
      <w:r>
        <w:rPr>
          <w:rFonts w:cs="Calibri"/>
          <w:b/>
          <w:bCs/>
        </w:rPr>
        <w:t>wajib memilih mode produksi</w:t>
      </w:r>
      <w:r>
        <w:rPr>
          <w:rFonts w:cs="Calibri"/>
        </w:rPr>
        <w:t>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65"/>
        <w:gridCol w:w="1315"/>
        <w:gridCol w:w="1051"/>
        <w:gridCol w:w="5525"/>
      </w:tblGrid>
      <w:tr w:rsidR="006C679E" w14:paraId="5FF4D13D" w14:textId="77777777">
        <w:trPr>
          <w:tblHeader/>
        </w:trPr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07EB7F" w14:textId="77777777" w:rsidR="006C679E" w:rsidRDefault="00000000">
            <w:r>
              <w:rPr>
                <w:rFonts w:cs="Calibri"/>
                <w:b/>
                <w:sz w:val="18"/>
              </w:rPr>
              <w:t>Mode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E22F85" w14:textId="77777777" w:rsidR="006C679E" w:rsidRDefault="00000000">
            <w:r>
              <w:rPr>
                <w:rFonts w:cs="Calibri"/>
                <w:b/>
                <w:sz w:val="18"/>
              </w:rPr>
              <w:t>ID Radio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545C6A1" w14:textId="77777777" w:rsidR="006C679E" w:rsidRDefault="00000000">
            <w:r>
              <w:rPr>
                <w:rFonts w:cs="Calibri"/>
                <w:b/>
                <w:sz w:val="18"/>
              </w:rPr>
              <w:t>Value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E1C2A4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4C856AD5" w14:textId="77777777"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BEBD3" w14:textId="77777777" w:rsidR="006C679E" w:rsidRDefault="00000000">
            <w:r>
              <w:rPr>
                <w:rFonts w:cs="Calibri"/>
                <w:sz w:val="18"/>
              </w:rPr>
              <w:t>Trial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2CF40" w14:textId="77777777" w:rsidR="006C679E" w:rsidRDefault="00000000">
            <w:r>
              <w:rPr>
                <w:rFonts w:cs="Calibri"/>
                <w:sz w:val="18"/>
              </w:rPr>
              <w:t>modeTrial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59CAB" w14:textId="77777777" w:rsidR="006C679E" w:rsidRDefault="00000000">
            <w:r>
              <w:rPr>
                <w:rFonts w:cs="Calibri"/>
                <w:sz w:val="18"/>
              </w:rPr>
              <w:t>TRIAL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844D6" w14:textId="77777777" w:rsidR="006C679E" w:rsidRDefault="00000000">
            <w:r>
              <w:rPr>
                <w:rFonts w:cs="Calibri"/>
                <w:sz w:val="18"/>
              </w:rPr>
              <w:t>Default. Item Production berasal dari Item Trial yang ada</w:t>
            </w:r>
          </w:p>
        </w:tc>
      </w:tr>
      <w:tr w:rsidR="006C679E" w14:paraId="01EC0ED7" w14:textId="77777777"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043D9" w14:textId="77777777" w:rsidR="006C679E" w:rsidRDefault="00000000">
            <w:r>
              <w:rPr>
                <w:rFonts w:cs="Calibri"/>
                <w:sz w:val="18"/>
              </w:rPr>
              <w:t>Non-Trial</w:t>
            </w:r>
          </w:p>
        </w:tc>
        <w:tc>
          <w:tcPr>
            <w:tcW w:w="1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7B24D" w14:textId="77777777" w:rsidR="006C679E" w:rsidRDefault="00000000">
            <w:r>
              <w:rPr>
                <w:rFonts w:cs="Calibri"/>
                <w:sz w:val="18"/>
              </w:rPr>
              <w:t>modeNonTrial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FFEFA" w14:textId="77777777" w:rsidR="006C679E" w:rsidRDefault="00000000">
            <w:r>
              <w:rPr>
                <w:rFonts w:cs="Calibri"/>
                <w:sz w:val="18"/>
              </w:rPr>
              <w:t>NONTRIAL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58FD7" w14:textId="77777777" w:rsidR="006C679E" w:rsidRDefault="00000000">
            <w:r>
              <w:rPr>
                <w:rFonts w:cs="Calibri"/>
                <w:sz w:val="18"/>
              </w:rPr>
              <w:t>Item Production langsung tanpa melalui proses Trial</w:t>
            </w:r>
          </w:p>
        </w:tc>
      </w:tr>
    </w:tbl>
    <w:p w14:paraId="5801F884" w14:textId="77777777" w:rsidR="006C679E" w:rsidRDefault="00000000">
      <w:pPr>
        <w:pStyle w:val="BodyText"/>
      </w:pPr>
      <w:r>
        <w:rPr>
          <w:rFonts w:cs="Calibri"/>
          <w:b/>
          <w:bCs/>
        </w:rPr>
        <w:t>Efek Mode pada Form: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81"/>
        <w:gridCol w:w="3819"/>
        <w:gridCol w:w="3656"/>
      </w:tblGrid>
      <w:tr w:rsidR="006C679E" w14:paraId="5A25BD20" w14:textId="77777777">
        <w:trPr>
          <w:tblHeader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A7B273" w14:textId="77777777" w:rsidR="006C679E" w:rsidRDefault="00000000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3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75D618" w14:textId="77777777" w:rsidR="006C679E" w:rsidRDefault="00000000">
            <w:r>
              <w:rPr>
                <w:rFonts w:cs="Calibri"/>
                <w:b/>
                <w:sz w:val="18"/>
              </w:rPr>
              <w:t>Mode Trial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A33B45" w14:textId="77777777" w:rsidR="006C679E" w:rsidRDefault="00000000">
            <w:r>
              <w:rPr>
                <w:rFonts w:cs="Calibri"/>
                <w:b/>
                <w:sz w:val="18"/>
              </w:rPr>
              <w:t>Mode Non-Trial</w:t>
            </w:r>
          </w:p>
        </w:tc>
      </w:tr>
      <w:tr w:rsidR="006C679E" w14:paraId="266D2CE3" w14:textId="77777777"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56683" w14:textId="77777777" w:rsidR="006C679E" w:rsidRDefault="00000000">
            <w:r>
              <w:rPr>
                <w:rFonts w:cs="Calibri"/>
                <w:sz w:val="18"/>
              </w:rPr>
              <w:t>Label field</w:t>
            </w:r>
          </w:p>
        </w:tc>
        <w:tc>
          <w:tcPr>
            <w:tcW w:w="3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AB364" w14:textId="77777777" w:rsidR="006C679E" w:rsidRDefault="00000000">
            <w:r>
              <w:rPr>
                <w:rFonts w:cs="Calibri"/>
                <w:sz w:val="18"/>
              </w:rPr>
              <w:t>“Item Code Trial”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0CA49" w14:textId="77777777" w:rsidR="006C679E" w:rsidRDefault="00000000">
            <w:r>
              <w:rPr>
                <w:rFonts w:cs="Calibri"/>
                <w:sz w:val="18"/>
              </w:rPr>
              <w:t>“Item Code”</w:t>
            </w:r>
          </w:p>
        </w:tc>
      </w:tr>
      <w:tr w:rsidR="006C679E" w14:paraId="74346D63" w14:textId="77777777"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FB630" w14:textId="77777777" w:rsidR="006C679E" w:rsidRDefault="00000000">
            <w:r>
              <w:rPr>
                <w:rFonts w:cs="Calibri"/>
                <w:sz w:val="18"/>
              </w:rPr>
              <w:t>LOV Item Code</w:t>
            </w:r>
          </w:p>
        </w:tc>
        <w:tc>
          <w:tcPr>
            <w:tcW w:w="3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D3259" w14:textId="77777777" w:rsidR="006C679E" w:rsidRDefault="00000000">
            <w:r>
              <w:rPr>
                <w:rFonts w:cs="Calibri"/>
                <w:sz w:val="18"/>
              </w:rPr>
              <w:t>Pilih dari Item Trial ter-approve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12AD1" w14:textId="77777777" w:rsidR="006C679E" w:rsidRDefault="00000000">
            <w:r>
              <w:rPr>
                <w:rFonts w:cs="Calibri"/>
                <w:sz w:val="18"/>
              </w:rPr>
              <w:t>Input langsung / pilih dari Oracle Items</w:t>
            </w:r>
          </w:p>
        </w:tc>
      </w:tr>
      <w:tr w:rsidR="006C679E" w14:paraId="5EEDFCC2" w14:textId="77777777"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56A86" w14:textId="77777777" w:rsidR="006C679E" w:rsidRDefault="00000000">
            <w:r>
              <w:rPr>
                <w:rFonts w:cs="Calibri"/>
                <w:sz w:val="18"/>
              </w:rPr>
              <w:t>Badge Header</w:t>
            </w:r>
          </w:p>
        </w:tc>
        <w:tc>
          <w:tcPr>
            <w:tcW w:w="3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45E63" w14:textId="77777777" w:rsidR="006C679E" w:rsidRDefault="00000000">
            <w:r>
              <w:rPr>
                <w:rFonts w:cs="Calibri"/>
                <w:sz w:val="18"/>
              </w:rPr>
              <w:t>“Trial Mode” (biru)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5CF49" w14:textId="77777777" w:rsidR="006C679E" w:rsidRDefault="00000000">
            <w:r>
              <w:rPr>
                <w:rFonts w:cs="Calibri"/>
                <w:sz w:val="18"/>
              </w:rPr>
              <w:t>“Non-Trial Mode” (abu-abu/secondary)</w:t>
            </w:r>
          </w:p>
        </w:tc>
      </w:tr>
      <w:tr w:rsidR="006C679E" w14:paraId="260C4FCE" w14:textId="77777777"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8520" w14:textId="77777777" w:rsidR="006C679E" w:rsidRDefault="00000000">
            <w:r>
              <w:rPr>
                <w:rFonts w:cs="Calibri"/>
                <w:sz w:val="18"/>
              </w:rPr>
              <w:t>Field General Item</w:t>
            </w:r>
          </w:p>
        </w:tc>
        <w:tc>
          <w:tcPr>
            <w:tcW w:w="3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E16FB" w14:textId="77777777" w:rsidR="006C679E" w:rsidRDefault="00000000">
            <w:r>
              <w:rPr>
                <w:rFonts w:cs="Calibri"/>
                <w:sz w:val="18"/>
              </w:rPr>
              <w:t>Aktif setelah Item Code Trial dipilih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48CDA" w14:textId="77777777" w:rsidR="006C679E" w:rsidRDefault="00000000">
            <w:r>
              <w:rPr>
                <w:rFonts w:cs="Calibri"/>
                <w:sz w:val="18"/>
              </w:rPr>
              <w:t>Aktif langsung</w:t>
            </w:r>
          </w:p>
        </w:tc>
      </w:tr>
    </w:tbl>
    <w:p w14:paraId="415E45B0" w14:textId="77777777" w:rsidR="006C679E" w:rsidRDefault="00000000">
      <w:r>
        <w:rPr>
          <w:rFonts w:cs="Calibri"/>
        </w:rPr>
        <w:pict w14:anchorId="693EE5E4">
          <v:rect id="_x0000_i1038" style="width:0;height:1.5pt" o:hralign="center" o:hrstd="t" o:hr="t"/>
        </w:pict>
      </w:r>
    </w:p>
    <w:p w14:paraId="58A43F16" w14:textId="77777777" w:rsidR="006C679E" w:rsidRDefault="00000000">
      <w:pPr>
        <w:pStyle w:val="Heading3"/>
      </w:pPr>
      <w:bookmarkStart w:id="65" w:name="tab-item-production-general-info"/>
      <w:bookmarkStart w:id="66" w:name="_Toc226643574"/>
      <w:bookmarkEnd w:id="63"/>
      <w:r>
        <w:rPr>
          <w:rFonts w:ascii="Calibri" w:hAnsi="Calibri" w:cs="Calibri"/>
          <w:sz w:val="22"/>
        </w:rPr>
        <w:t>4.4 Tab: Item Production (General Info)</w:t>
      </w:r>
      <w:bookmarkEnd w:id="66"/>
    </w:p>
    <w:p w14:paraId="30151A24" w14:textId="77777777" w:rsidR="006C679E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#tab-general</w:t>
      </w:r>
    </w:p>
    <w:p w14:paraId="3498A72D" w14:textId="77777777" w:rsidR="006C679E" w:rsidRDefault="00000000">
      <w:pPr>
        <w:pStyle w:val="Heading4"/>
      </w:pPr>
      <w:bookmarkStart w:id="67" w:name="panel-kiri-item-information"/>
      <w:r>
        <w:rPr>
          <w:rFonts w:ascii="Calibri" w:hAnsi="Calibri" w:cs="Calibri"/>
        </w:rPr>
        <w:t>4.4.1 Panel Kiri – Item Information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38"/>
        <w:gridCol w:w="891"/>
        <w:gridCol w:w="791"/>
        <w:gridCol w:w="544"/>
        <w:gridCol w:w="1187"/>
        <w:gridCol w:w="4405"/>
      </w:tblGrid>
      <w:tr w:rsidR="006C679E" w14:paraId="4A320616" w14:textId="77777777">
        <w:trPr>
          <w:tblHeader/>
        </w:trPr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F5249DB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2E82E99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0508DD4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D5DEDBC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761877" w14:textId="77777777" w:rsidR="006C679E" w:rsidRDefault="00000000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8957EE5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876833C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4D3C" w14:textId="77777777" w:rsidR="006C679E" w:rsidRDefault="00000000">
            <w:r>
              <w:rPr>
                <w:rFonts w:cs="Calibri"/>
                <w:sz w:val="18"/>
              </w:rPr>
              <w:t>Item Template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FEF6E" w14:textId="77777777" w:rsidR="006C679E" w:rsidRDefault="00000000">
            <w:r>
              <w:rPr>
                <w:rFonts w:cs="Calibri"/>
                <w:sz w:val="18"/>
              </w:rPr>
              <w:t>itemTemplate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39E1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674BB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91DD8" w14:textId="77777777" w:rsidR="006C679E" w:rsidRDefault="00000000">
            <w:r>
              <w:rPr>
                <w:rFonts w:cs="Calibri"/>
                <w:sz w:val="18"/>
              </w:rPr>
              <w:t>Default: “RM”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AE7AC" w14:textId="77777777" w:rsidR="006C679E" w:rsidRDefault="00000000">
            <w:r>
              <w:rPr>
                <w:rFonts w:cs="Calibri"/>
                <w:sz w:val="18"/>
              </w:rPr>
              <w:t>Hardcoded berdasarkan template yang digunakan (RM / PM)</w:t>
            </w:r>
          </w:p>
        </w:tc>
      </w:tr>
      <w:tr w:rsidR="006C679E" w14:paraId="58D1AE8F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54ECB" w14:textId="77777777" w:rsidR="006C679E" w:rsidRDefault="00000000">
            <w:r>
              <w:rPr>
                <w:rFonts w:cs="Calibri"/>
                <w:sz w:val="18"/>
              </w:rPr>
              <w:t>Item Code Trial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C8BDB" w14:textId="77777777" w:rsidR="006C679E" w:rsidRDefault="00000000">
            <w:r>
              <w:rPr>
                <w:rFonts w:cs="Calibri"/>
                <w:sz w:val="18"/>
              </w:rPr>
              <w:t>itemCodeTrial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DF652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F969C" w14:textId="77777777" w:rsidR="006C679E" w:rsidRDefault="00000000">
            <w:r>
              <w:rPr>
                <w:rFonts w:cs="Calibri"/>
                <w:sz w:val="18"/>
              </w:rPr>
              <w:t>Ya (Trial)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1AB05" w14:textId="77777777" w:rsidR="006C679E" w:rsidRDefault="00000000">
            <w:r>
              <w:rPr>
                <w:rFonts w:cs="Calibri"/>
                <w:sz w:val="18"/>
              </w:rPr>
              <w:t>Pilih dari LOV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AE28A" w14:textId="77777777" w:rsidR="006C679E" w:rsidRDefault="00000000">
            <w:r>
              <w:rPr>
                <w:rFonts w:cs="Calibri"/>
                <w:sz w:val="18"/>
              </w:rPr>
              <w:t>Kode item trial yang sudah di-approve. Sumber: XXSHP_INV_MASTER_ITEM_STG + Oracle MTL_SYSTEM_ITEMS_B</w:t>
            </w:r>
          </w:p>
        </w:tc>
      </w:tr>
      <w:tr w:rsidR="006C679E" w14:paraId="7DD4F07B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28966" w14:textId="77777777" w:rsidR="006C679E" w:rsidRDefault="00000000">
            <w:r>
              <w:rPr>
                <w:rFonts w:cs="Calibri"/>
                <w:sz w:val="18"/>
              </w:rPr>
              <w:lastRenderedPageBreak/>
              <w:t>Item Code (General)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0C02" w14:textId="77777777" w:rsidR="006C679E" w:rsidRDefault="00000000">
            <w:r>
              <w:rPr>
                <w:rFonts w:cs="Calibri"/>
                <w:sz w:val="18"/>
              </w:rPr>
              <w:t>generalItem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F8F9B" w14:textId="77777777" w:rsidR="006C679E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4EFEB" w14:textId="77777777" w:rsidR="006C679E" w:rsidRDefault="00000000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4F691" w14:textId="77777777" w:rsidR="006C679E" w:rsidRDefault="00000000">
            <w:r>
              <w:rPr>
                <w:rFonts w:cs="Calibri"/>
                <w:sz w:val="18"/>
              </w:rPr>
              <w:t>Auto-isi dari LOV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3FD9A" w14:textId="77777777" w:rsidR="006C679E" w:rsidRDefault="00000000">
            <w:r>
              <w:rPr>
                <w:rFonts w:cs="Calibri"/>
                <w:sz w:val="18"/>
              </w:rPr>
              <w:t>Kode item general yang berasal dari pemilihan Item Code Trial</w:t>
            </w:r>
          </w:p>
        </w:tc>
      </w:tr>
      <w:tr w:rsidR="006C679E" w:rsidRPr="004E1B40" w14:paraId="475F1E1A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AA27B" w14:textId="77777777" w:rsidR="006C679E" w:rsidRDefault="00000000">
            <w:r>
              <w:rPr>
                <w:rFonts w:cs="Calibri"/>
                <w:sz w:val="18"/>
              </w:rPr>
              <w:t>General Item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83601" w14:textId="77777777" w:rsidR="006C679E" w:rsidRDefault="00000000">
            <w:r>
              <w:rPr>
                <w:rFonts w:cs="Calibri"/>
                <w:sz w:val="18"/>
              </w:rPr>
              <w:t>genNew/genExist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C9ECD" w14:textId="77777777" w:rsidR="006C679E" w:rsidRDefault="00000000">
            <w:r>
              <w:rPr>
                <w:rFonts w:cs="Calibri"/>
                <w:sz w:val="18"/>
              </w:rPr>
              <w:t>Radio Button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50187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76D4" w14:textId="77777777" w:rsidR="006C679E" w:rsidRDefault="00000000">
            <w:r>
              <w:rPr>
                <w:rFonts w:cs="Calibri"/>
                <w:sz w:val="18"/>
              </w:rPr>
              <w:t>New (N) / Existing (E)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3743D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Menentukan apakah item ini baru di Oracle atau sudah ada. Mempengaruhi LOV Item Code PM</w:t>
            </w:r>
          </w:p>
        </w:tc>
      </w:tr>
      <w:tr w:rsidR="006C679E" w14:paraId="510CD767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2B266" w14:textId="77777777" w:rsidR="006C679E" w:rsidRDefault="00000000">
            <w:r>
              <w:rPr>
                <w:rFonts w:cs="Calibri"/>
                <w:sz w:val="18"/>
              </w:rPr>
              <w:t>Segment 1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2BC90" w14:textId="77777777" w:rsidR="006C679E" w:rsidRDefault="00000000">
            <w:r>
              <w:rPr>
                <w:rFonts w:cs="Calibri"/>
                <w:sz w:val="18"/>
              </w:rPr>
              <w:t>segment1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89B0E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15183" w14:textId="77777777" w:rsidR="006C679E" w:rsidRDefault="00000000">
            <w:r>
              <w:rPr>
                <w:rFonts w:cs="Calibri"/>
                <w:sz w:val="18"/>
              </w:rPr>
              <w:t>Conditional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0D7DF" w14:textId="77777777" w:rsidR="006C679E" w:rsidRDefault="00000000">
            <w:r>
              <w:rPr>
                <w:rFonts w:cs="Calibri"/>
                <w:sz w:val="18"/>
              </w:rPr>
              <w:t>Wajib jika “Existing”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65237" w14:textId="77777777" w:rsidR="006C679E" w:rsidRDefault="00000000">
            <w:r>
              <w:rPr>
                <w:rFonts w:cs="Calibri"/>
                <w:sz w:val="18"/>
              </w:rPr>
              <w:t>Kode Oracle Item yang sudah ada. Sumber: Oracle MTL_SYSTEM_ITEMS_B</w:t>
            </w:r>
          </w:p>
        </w:tc>
      </w:tr>
      <w:tr w:rsidR="006C679E" w14:paraId="506D4C0F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78EF" w14:textId="77777777" w:rsidR="006C679E" w:rsidRDefault="00000000">
            <w:r>
              <w:rPr>
                <w:rFonts w:cs="Calibri"/>
                <w:sz w:val="18"/>
              </w:rPr>
              <w:t>Shelf Life (Month)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C65F5" w14:textId="77777777" w:rsidR="006C679E" w:rsidRDefault="00000000">
            <w:r>
              <w:rPr>
                <w:rFonts w:cs="Calibri"/>
                <w:sz w:val="18"/>
              </w:rPr>
              <w:t>shelfLife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028AB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4F898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1BC35" w14:textId="77777777" w:rsidR="006C679E" w:rsidRDefault="00000000">
            <w:r>
              <w:rPr>
                <w:rFonts w:cs="Calibri"/>
                <w:sz w:val="18"/>
              </w:rPr>
              <w:t>Numeric ≥ 0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E00B0" w14:textId="77777777" w:rsidR="006C679E" w:rsidRDefault="00000000">
            <w:r>
              <w:rPr>
                <w:rFonts w:cs="Calibri"/>
                <w:sz w:val="18"/>
              </w:rPr>
              <w:t>Masa simpan dalam bulan</w:t>
            </w:r>
          </w:p>
        </w:tc>
      </w:tr>
      <w:tr w:rsidR="006C679E" w14:paraId="752B24F7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BB96A" w14:textId="77777777" w:rsidR="006C679E" w:rsidRDefault="00000000">
            <w:r>
              <w:rPr>
                <w:rFonts w:cs="Calibri"/>
                <w:sz w:val="18"/>
              </w:rPr>
              <w:t>Shelf Life Open Pack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4C271" w14:textId="77777777" w:rsidR="006C679E" w:rsidRDefault="00000000">
            <w:r>
              <w:rPr>
                <w:rFonts w:cs="Calibri"/>
                <w:sz w:val="18"/>
              </w:rPr>
              <w:t>shelfLifeOpenPack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445F6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CD132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25B68" w14:textId="77777777" w:rsidR="006C679E" w:rsidRDefault="00000000">
            <w:r>
              <w:rPr>
                <w:rFonts w:cs="Calibri"/>
                <w:sz w:val="18"/>
              </w:rPr>
              <w:t>Numeric ≥ 0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9825E" w14:textId="77777777" w:rsidR="006C679E" w:rsidRDefault="00000000">
            <w:r>
              <w:rPr>
                <w:rFonts w:cs="Calibri"/>
                <w:sz w:val="18"/>
              </w:rPr>
              <w:t>Masa simpan setelah kemasan dibuka, dalam hari</w:t>
            </w:r>
          </w:p>
        </w:tc>
      </w:tr>
      <w:tr w:rsidR="006C679E" w14:paraId="5D821D1C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60940" w14:textId="77777777" w:rsidR="006C679E" w:rsidRDefault="00000000">
            <w:r>
              <w:rPr>
                <w:rFonts w:cs="Calibri"/>
                <w:sz w:val="18"/>
              </w:rPr>
              <w:t>Item Description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D96EC" w14:textId="77777777" w:rsidR="006C679E" w:rsidRDefault="00000000">
            <w:r>
              <w:rPr>
                <w:rFonts w:cs="Calibri"/>
                <w:sz w:val="18"/>
              </w:rPr>
              <w:t>itemDescription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97D3" w14:textId="77777777" w:rsidR="006C679E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46D6A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66DC6" w14:textId="77777777" w:rsidR="006C679E" w:rsidRDefault="00000000">
            <w:r>
              <w:rPr>
                <w:rFonts w:cs="Calibri"/>
                <w:sz w:val="18"/>
              </w:rPr>
              <w:t>Min 3, Max 500 char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E1ED7" w14:textId="77777777" w:rsidR="006C679E" w:rsidRDefault="00000000">
            <w:r>
              <w:rPr>
                <w:rFonts w:cs="Calibri"/>
                <w:sz w:val="18"/>
              </w:rPr>
              <w:t>Deskripsi lengkap item production</w:t>
            </w:r>
          </w:p>
        </w:tc>
      </w:tr>
      <w:tr w:rsidR="006C679E" w:rsidRPr="004E1B40" w14:paraId="4590FC45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39083" w14:textId="77777777" w:rsidR="006C679E" w:rsidRDefault="00000000">
            <w:r>
              <w:rPr>
                <w:rFonts w:cs="Calibri"/>
                <w:sz w:val="18"/>
              </w:rPr>
              <w:t>Closed Code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BED86" w14:textId="77777777" w:rsidR="006C679E" w:rsidRDefault="00000000">
            <w:r>
              <w:rPr>
                <w:rFonts w:cs="Calibri"/>
                <w:sz w:val="18"/>
              </w:rPr>
              <w:t>closedCode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F1CA" w14:textId="77777777" w:rsidR="006C679E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FB07E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2B102" w14:textId="77777777" w:rsidR="006C679E" w:rsidRDefault="00000000">
            <w:r>
              <w:rPr>
                <w:rFonts w:cs="Calibri"/>
                <w:sz w:val="18"/>
              </w:rPr>
              <w:t>Max 200 char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D6E65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Kode tertutup / internal alias item</w:t>
            </w:r>
          </w:p>
        </w:tc>
      </w:tr>
      <w:tr w:rsidR="006C679E" w14:paraId="73A1DA90" w14:textId="77777777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ACC44" w14:textId="77777777" w:rsidR="006C679E" w:rsidRDefault="00000000">
            <w:r>
              <w:rPr>
                <w:rFonts w:cs="Calibri"/>
                <w:sz w:val="18"/>
              </w:rPr>
              <w:t>Primary UOM</w:t>
            </w:r>
          </w:p>
        </w:tc>
        <w:tc>
          <w:tcPr>
            <w:tcW w:w="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B2772" w14:textId="77777777" w:rsidR="006C679E" w:rsidRDefault="00000000">
            <w:r>
              <w:rPr>
                <w:rFonts w:cs="Calibri"/>
                <w:sz w:val="18"/>
              </w:rPr>
              <w:t>primaryUOM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4F29D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C65B2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656BF" w14:textId="77777777" w:rsidR="006C679E" w:rsidRDefault="00000000">
            <w:r>
              <w:rPr>
                <w:rFonts w:cs="Calibri"/>
                <w:sz w:val="18"/>
              </w:rPr>
              <w:t>Pilih dari LOV</w:t>
            </w:r>
          </w:p>
        </w:tc>
        <w:tc>
          <w:tcPr>
            <w:tcW w:w="3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ACB9C" w14:textId="77777777" w:rsidR="006C679E" w:rsidRDefault="00000000">
            <w:r>
              <w:rPr>
                <w:rFonts w:cs="Calibri"/>
                <w:sz w:val="18"/>
              </w:rPr>
              <w:t>Unit of Measure utama. Sumber: Oracle MTL_UNITS_OF_MEASURE_TL</w:t>
            </w:r>
          </w:p>
        </w:tc>
      </w:tr>
    </w:tbl>
    <w:p w14:paraId="234ABDAD" w14:textId="77777777" w:rsidR="006C679E" w:rsidRDefault="00000000">
      <w:pPr>
        <w:pStyle w:val="BodyText"/>
      </w:pPr>
      <w:r>
        <w:rPr>
          <w:rFonts w:cs="Calibri"/>
          <w:b/>
          <w:bCs/>
        </w:rPr>
        <w:t>Business Rule – General Item (New vs Existing):</w:t>
      </w:r>
    </w:p>
    <w:p w14:paraId="055B56F7" w14:textId="77777777" w:rsidR="006C679E" w:rsidRDefault="00000000">
      <w:pPr>
        <w:pStyle w:val="SourceCode"/>
      </w:pPr>
      <w:r>
        <w:rPr>
          <w:rFonts w:cs="Calibri"/>
        </w:rPr>
        <w:t>Jika General Item = "New" (N):</w:t>
      </w:r>
      <w:r>
        <w:rPr>
          <w:rFonts w:cs="Calibri"/>
        </w:rPr>
        <w:br/>
        <w:t xml:space="preserve">  → Tombol LOV Segment 1 (btnItemCodePM) DISABLED</w:t>
      </w:r>
      <w:r>
        <w:rPr>
          <w:rFonts w:cs="Calibri"/>
        </w:rPr>
        <w:br/>
        <w:t xml:space="preserve">  → Field Segment1 diisi otomatis dari GENERAL_ITEM value (Trial Code)</w:t>
      </w:r>
      <w:r>
        <w:rPr>
          <w:rFonts w:cs="Calibri"/>
        </w:rPr>
        <w:br/>
      </w:r>
      <w:r>
        <w:rPr>
          <w:rFonts w:cs="Calibri"/>
        </w:rPr>
        <w:br/>
        <w:t>Jika General Item = "Existing" (E):</w:t>
      </w:r>
      <w:r>
        <w:rPr>
          <w:rFonts w:cs="Calibri"/>
        </w:rPr>
        <w:br/>
        <w:t xml:space="preserve">  → Tombol LOV Segment 1 (btnItemCodePM) ENABLED</w:t>
      </w:r>
      <w:r>
        <w:rPr>
          <w:rFonts w:cs="Calibri"/>
        </w:rPr>
        <w:br/>
        <w:t xml:space="preserve">  → User harus memilih kode Oracle item yang sudah ada dari LOV</w:t>
      </w:r>
      <w:r>
        <w:rPr>
          <w:rFonts w:cs="Calibri"/>
        </w:rPr>
        <w:br/>
        <w:t xml:space="preserve">  → Field Segment1 dikosongkan, user pilih manual</w:t>
      </w:r>
    </w:p>
    <w:p w14:paraId="1C23EF4A" w14:textId="77777777" w:rsidR="006C679E" w:rsidRDefault="00000000">
      <w:r>
        <w:rPr>
          <w:rFonts w:cs="Calibri"/>
          <w:b/>
          <w:bCs/>
        </w:rPr>
        <w:t>LOV: Item Code Trial (lovItemTrialModal)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30"/>
        <w:gridCol w:w="3528"/>
      </w:tblGrid>
      <w:tr w:rsidR="006C679E" w14:paraId="0C94AD9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9FAE25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E8871F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5F928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55BE4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31D56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</w:t>
            </w:r>
          </w:p>
        </w:tc>
      </w:tr>
      <w:tr w:rsidR="006C679E" w14:paraId="3ADDB0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49908" w14:textId="77777777" w:rsidR="006C679E" w:rsidRDefault="00000000">
            <w:r>
              <w:rPr>
                <w:rFonts w:cs="Calibri"/>
                <w:sz w:val="18"/>
              </w:rPr>
              <w:t>Item Trial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FA019" w14:textId="77777777" w:rsidR="006C679E" w:rsidRDefault="00000000">
            <w:r>
              <w:rPr>
                <w:rFonts w:cs="Calibri"/>
                <w:sz w:val="18"/>
              </w:rPr>
              <w:t>Kode item trial</w:t>
            </w:r>
          </w:p>
        </w:tc>
      </w:tr>
      <w:tr w:rsidR="006C679E" w14:paraId="4E98B2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8753E" w14:textId="77777777" w:rsidR="006C679E" w:rsidRDefault="00000000">
            <w:r>
              <w:rPr>
                <w:rFonts w:cs="Calibri"/>
                <w:sz w:val="18"/>
              </w:rPr>
              <w:t>Item Prod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6B7DF" w14:textId="77777777" w:rsidR="006C679E" w:rsidRDefault="00000000">
            <w:r>
              <w:rPr>
                <w:rFonts w:cs="Calibri"/>
                <w:sz w:val="18"/>
              </w:rPr>
              <w:t>Kode item production terkait (jika sudah ada)</w:t>
            </w:r>
          </w:p>
        </w:tc>
      </w:tr>
      <w:tr w:rsidR="006C679E" w14:paraId="42A986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536E3" w14:textId="77777777" w:rsidR="006C679E" w:rsidRDefault="00000000">
            <w:r>
              <w:rPr>
                <w:rFonts w:cs="Calibri"/>
                <w:sz w:val="18"/>
              </w:rPr>
              <w:t>Item Desc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78081" w14:textId="77777777" w:rsidR="006C679E" w:rsidRDefault="00000000">
            <w:r>
              <w:rPr>
                <w:rFonts w:cs="Calibri"/>
                <w:sz w:val="18"/>
              </w:rPr>
              <w:t>Deskripsi item</w:t>
            </w:r>
          </w:p>
        </w:tc>
      </w:tr>
      <w:tr w:rsidR="006C679E" w14:paraId="447349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3E5FD" w14:textId="77777777" w:rsidR="006C679E" w:rsidRDefault="00000000">
            <w:r>
              <w:rPr>
                <w:rFonts w:cs="Calibri"/>
                <w:sz w:val="18"/>
              </w:rPr>
              <w:t>Packing Size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B247B" w14:textId="77777777" w:rsidR="006C679E" w:rsidRDefault="00000000">
            <w:r>
              <w:rPr>
                <w:rFonts w:cs="Calibri"/>
                <w:sz w:val="18"/>
              </w:rPr>
              <w:t>Ukuran kemasan</w:t>
            </w:r>
          </w:p>
        </w:tc>
      </w:tr>
      <w:tr w:rsidR="006C679E" w14:paraId="7DA745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5F3FB" w14:textId="77777777" w:rsidR="006C679E" w:rsidRDefault="00000000">
            <w:r>
              <w:rPr>
                <w:rFonts w:cs="Calibri"/>
                <w:sz w:val="18"/>
              </w:rPr>
              <w:t>UOM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D9483" w14:textId="77777777" w:rsidR="006C679E" w:rsidRDefault="00000000">
            <w:r>
              <w:rPr>
                <w:rFonts w:cs="Calibri"/>
                <w:sz w:val="18"/>
              </w:rPr>
              <w:t>Unit of Measure</w:t>
            </w:r>
          </w:p>
        </w:tc>
      </w:tr>
      <w:tr w:rsidR="006C679E" w14:paraId="6ED1A9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20629" w14:textId="77777777" w:rsidR="006C679E" w:rsidRDefault="00000000">
            <w:r>
              <w:rPr>
                <w:rFonts w:cs="Calibri"/>
                <w:sz w:val="18"/>
              </w:rPr>
              <w:t>Closed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31175" w14:textId="77777777" w:rsidR="006C679E" w:rsidRDefault="00000000">
            <w:r>
              <w:rPr>
                <w:rFonts w:cs="Calibri"/>
                <w:sz w:val="18"/>
              </w:rPr>
              <w:t>Kode tertutup</w:t>
            </w:r>
          </w:p>
        </w:tc>
      </w:tr>
      <w:tr w:rsidR="006C679E" w14:paraId="690C1D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EE847" w14:textId="77777777" w:rsidR="006C679E" w:rsidRDefault="00000000">
            <w:r>
              <w:rPr>
                <w:rFonts w:cs="Calibri"/>
                <w:sz w:val="18"/>
              </w:rPr>
              <w:t>Creation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F189" w14:textId="77777777" w:rsidR="006C679E" w:rsidRDefault="00000000">
            <w:r>
              <w:rPr>
                <w:rFonts w:cs="Calibri"/>
                <w:sz w:val="18"/>
              </w:rPr>
              <w:t>Tanggal pembuatan item trial</w:t>
            </w:r>
          </w:p>
        </w:tc>
      </w:tr>
    </w:tbl>
    <w:p w14:paraId="10E096F2" w14:textId="77777777" w:rsidR="006C679E" w:rsidRDefault="00000000">
      <w:r>
        <w:rPr>
          <w:rFonts w:cs="Calibri"/>
        </w:rPr>
        <w:pict w14:anchorId="2D064554">
          <v:rect id="_x0000_i1039" style="width:0;height:1.5pt" o:hralign="center" o:hrstd="t" o:hr="t"/>
        </w:pict>
      </w:r>
    </w:p>
    <w:p w14:paraId="130B885A" w14:textId="77777777" w:rsidR="006C679E" w:rsidRDefault="00000000">
      <w:pPr>
        <w:pStyle w:val="Heading3"/>
      </w:pPr>
      <w:bookmarkStart w:id="68" w:name="tab-measurement"/>
      <w:bookmarkStart w:id="69" w:name="_Toc226643575"/>
      <w:bookmarkEnd w:id="65"/>
      <w:bookmarkEnd w:id="67"/>
      <w:r>
        <w:rPr>
          <w:rFonts w:ascii="Calibri" w:hAnsi="Calibri" w:cs="Calibri"/>
          <w:sz w:val="22"/>
        </w:rPr>
        <w:t>4.5 Tab: Measurement</w:t>
      </w:r>
      <w:bookmarkEnd w:id="69"/>
    </w:p>
    <w:p w14:paraId="3C7A8E48" w14:textId="77777777" w:rsidR="006C679E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#tab-measurement</w:t>
      </w:r>
    </w:p>
    <w:p w14:paraId="44B132BA" w14:textId="77777777" w:rsidR="006C679E" w:rsidRDefault="00000000">
      <w:pPr>
        <w:pStyle w:val="BodyText"/>
      </w:pPr>
      <w:r>
        <w:rPr>
          <w:rFonts w:cs="Calibri"/>
        </w:rPr>
        <w:t>Tab ini berisi data pengukuran yang diperlukan untuk konfigurasi Oracle Inventory agar sistem dapat menghitung kebutuhan material secara akurat.</w:t>
      </w:r>
    </w:p>
    <w:p w14:paraId="5CF3E9DA" w14:textId="77777777" w:rsidR="006C679E" w:rsidRDefault="00000000">
      <w:pPr>
        <w:pStyle w:val="Heading4"/>
      </w:pPr>
      <w:bookmarkStart w:id="70" w:name="sub-section-packaging-pallet"/>
      <w:r>
        <w:rPr>
          <w:rFonts w:ascii="Calibri" w:hAnsi="Calibri" w:cs="Calibri"/>
        </w:rPr>
        <w:lastRenderedPageBreak/>
        <w:t>4.5.1 Sub-Section: Packaging &amp; Pallet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26"/>
        <w:gridCol w:w="1449"/>
        <w:gridCol w:w="644"/>
        <w:gridCol w:w="886"/>
        <w:gridCol w:w="1369"/>
        <w:gridCol w:w="3382"/>
      </w:tblGrid>
      <w:tr w:rsidR="006C679E" w14:paraId="79E35367" w14:textId="77777777">
        <w:trPr>
          <w:tblHeader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5F39B3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3531EA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7C8A617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989027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DF132B" w14:textId="77777777" w:rsidR="006C679E" w:rsidRDefault="00000000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EF1AC9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3CDAB6E" w14:textId="77777777"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39413" w14:textId="77777777" w:rsidR="006C679E" w:rsidRDefault="00000000">
            <w:r>
              <w:rPr>
                <w:rFonts w:cs="Calibri"/>
                <w:sz w:val="18"/>
              </w:rPr>
              <w:t>Packing Size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467E8" w14:textId="77777777" w:rsidR="006C679E" w:rsidRDefault="00000000">
            <w:r>
              <w:rPr>
                <w:rFonts w:cs="Calibri"/>
                <w:sz w:val="18"/>
              </w:rPr>
              <w:t>txtPackagingSize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3024D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C27B3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BF52A" w14:textId="77777777" w:rsidR="006C679E" w:rsidRDefault="00000000">
            <w:r>
              <w:rPr>
                <w:rFonts w:cs="Calibri"/>
                <w:sz w:val="18"/>
              </w:rPr>
              <w:t>Decimal &gt; 0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91EC1" w14:textId="77777777" w:rsidR="006C679E" w:rsidRDefault="00000000">
            <w:r>
              <w:rPr>
                <w:rFonts w:cs="Calibri"/>
                <w:sz w:val="18"/>
              </w:rPr>
              <w:t>Ukuran kemasan per unit (mis: 25.000 kg)</w:t>
            </w:r>
          </w:p>
        </w:tc>
      </w:tr>
      <w:tr w:rsidR="006C679E" w14:paraId="1FB388B3" w14:textId="77777777"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66237" w14:textId="77777777" w:rsidR="006C679E" w:rsidRDefault="00000000">
            <w:r>
              <w:rPr>
                <w:rFonts w:cs="Calibri"/>
                <w:sz w:val="18"/>
              </w:rPr>
              <w:t>Pallet Size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2CE37" w14:textId="77777777" w:rsidR="006C679E" w:rsidRDefault="00000000">
            <w:r>
              <w:rPr>
                <w:rFonts w:cs="Calibri"/>
                <w:sz w:val="18"/>
              </w:rPr>
              <w:t>txtPalletSize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0619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B90F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45556" w14:textId="77777777" w:rsidR="006C679E" w:rsidRDefault="00000000">
            <w:r>
              <w:rPr>
                <w:rFonts w:cs="Calibri"/>
                <w:sz w:val="18"/>
              </w:rPr>
              <w:t>Decimal &gt; 0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A7266" w14:textId="77777777" w:rsidR="006C679E" w:rsidRDefault="00000000">
            <w:r>
              <w:rPr>
                <w:rFonts w:cs="Calibri"/>
                <w:sz w:val="18"/>
              </w:rPr>
              <w:t>Jumlah kemasan per palet</w:t>
            </w:r>
          </w:p>
        </w:tc>
      </w:tr>
    </w:tbl>
    <w:p w14:paraId="4590061B" w14:textId="77777777" w:rsidR="006C679E" w:rsidRDefault="00000000">
      <w:pPr>
        <w:pStyle w:val="Heading4"/>
      </w:pPr>
      <w:bookmarkStart w:id="71" w:name="sub-section-unit-conversion"/>
      <w:bookmarkEnd w:id="70"/>
      <w:r>
        <w:rPr>
          <w:rFonts w:ascii="Calibri" w:hAnsi="Calibri" w:cs="Calibri"/>
        </w:rPr>
        <w:t>4.5.2 Sub-Section: Unit Conversion</w:t>
      </w:r>
    </w:p>
    <w:p w14:paraId="414713CC" w14:textId="77777777" w:rsidR="006C679E" w:rsidRDefault="00000000">
      <w:r>
        <w:rPr>
          <w:rFonts w:cs="Calibri"/>
        </w:rPr>
        <w:t>Memungkinkan konversi antara dua unit berbeda yang digunakan dalam Oracle Inventory.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13"/>
        <w:gridCol w:w="1489"/>
        <w:gridCol w:w="893"/>
        <w:gridCol w:w="819"/>
        <w:gridCol w:w="4242"/>
      </w:tblGrid>
      <w:tr w:rsidR="006C679E" w14:paraId="3F2253C4" w14:textId="77777777">
        <w:trPr>
          <w:tblHeader/>
        </w:trPr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CF58B7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38B5BFD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54EE40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944D1F5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3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0379380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F055EE8" w14:textId="77777777"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5DDF" w14:textId="77777777" w:rsidR="006C679E" w:rsidRDefault="00000000">
            <w:r>
              <w:rPr>
                <w:rFonts w:cs="Calibri"/>
                <w:sz w:val="18"/>
              </w:rPr>
              <w:t>From Unit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1FB6C" w14:textId="77777777" w:rsidR="006C679E" w:rsidRDefault="00000000">
            <w:r>
              <w:rPr>
                <w:rFonts w:cs="Calibri"/>
                <w:sz w:val="18"/>
              </w:rPr>
              <w:t>uomConvFrom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715AF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79DEF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2BEFA" w14:textId="77777777" w:rsidR="006C679E" w:rsidRDefault="00000000">
            <w:r>
              <w:rPr>
                <w:rFonts w:cs="Calibri"/>
                <w:sz w:val="18"/>
              </w:rPr>
              <w:t>Unit asal. Sumber: Oracle UOM. Tombol: btnUomConvFrom</w:t>
            </w:r>
          </w:p>
        </w:tc>
      </w:tr>
      <w:tr w:rsidR="006C679E" w14:paraId="0E795FBE" w14:textId="77777777"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694D7" w14:textId="77777777" w:rsidR="006C679E" w:rsidRDefault="00000000">
            <w:r>
              <w:rPr>
                <w:rFonts w:cs="Calibri"/>
                <w:sz w:val="18"/>
              </w:rPr>
              <w:t>To Unit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8DC89" w14:textId="77777777" w:rsidR="006C679E" w:rsidRDefault="00000000">
            <w:r>
              <w:rPr>
                <w:rFonts w:cs="Calibri"/>
                <w:sz w:val="18"/>
              </w:rPr>
              <w:t>uomConvTo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6B35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A9842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00B2C" w14:textId="77777777" w:rsidR="006C679E" w:rsidRDefault="00000000">
            <w:r>
              <w:rPr>
                <w:rFonts w:cs="Calibri"/>
                <w:sz w:val="18"/>
              </w:rPr>
              <w:t>Unit tujuan. Sumber: Oracle UOM. Tombol: btnUomConvTo</w:t>
            </w:r>
          </w:p>
        </w:tc>
      </w:tr>
      <w:tr w:rsidR="006C679E" w14:paraId="64813981" w14:textId="77777777"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ABDCF" w14:textId="77777777" w:rsidR="006C679E" w:rsidRDefault="00000000">
            <w:r>
              <w:rPr>
                <w:rFonts w:cs="Calibri"/>
                <w:sz w:val="18"/>
              </w:rPr>
              <w:t>Conversion Value</w:t>
            </w:r>
          </w:p>
        </w:tc>
        <w:tc>
          <w:tcPr>
            <w:tcW w:w="1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09A78" w14:textId="77777777" w:rsidR="006C679E" w:rsidRDefault="00000000">
            <w:r>
              <w:rPr>
                <w:rFonts w:cs="Calibri"/>
                <w:sz w:val="18"/>
              </w:rPr>
              <w:t>txtUnitConversion</w:t>
            </w:r>
          </w:p>
        </w:tc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D97D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E7FD4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AC5C0" w14:textId="77777777" w:rsidR="006C679E" w:rsidRDefault="00000000">
            <w:r>
              <w:rPr>
                <w:rFonts w:cs="Calibri"/>
                <w:sz w:val="18"/>
              </w:rPr>
              <w:t>Nilai konversi: 1 [From] = X [To]. Presisi 8 desimal</w:t>
            </w:r>
          </w:p>
        </w:tc>
      </w:tr>
    </w:tbl>
    <w:p w14:paraId="4C87F323" w14:textId="77777777" w:rsidR="006C679E" w:rsidRDefault="00000000">
      <w:pPr>
        <w:pStyle w:val="BodyText"/>
      </w:pPr>
      <w:r>
        <w:rPr>
          <w:rFonts w:cs="Calibri"/>
          <w:b/>
          <w:bCs/>
        </w:rPr>
        <w:t>Tampilan Formula Konversi:</w:t>
      </w:r>
    </w:p>
    <w:p w14:paraId="1687676D" w14:textId="77777777" w:rsidR="006C679E" w:rsidRDefault="00000000">
      <w:pPr>
        <w:pStyle w:val="SourceCode"/>
      </w:pPr>
      <w:r>
        <w:rPr>
          <w:rFonts w:cs="Calibri"/>
        </w:rPr>
        <w:t>[1] [From Unit] = [Conversion Value] [To Unit]</w:t>
      </w:r>
    </w:p>
    <w:p w14:paraId="63976EAD" w14:textId="77777777" w:rsidR="006C679E" w:rsidRDefault="00000000">
      <w:pPr>
        <w:pStyle w:val="Heading4"/>
      </w:pPr>
      <w:bookmarkStart w:id="72" w:name="sub-section-weight"/>
      <w:bookmarkEnd w:id="71"/>
      <w:r>
        <w:rPr>
          <w:rFonts w:ascii="Calibri" w:hAnsi="Calibri" w:cs="Calibri"/>
        </w:rPr>
        <w:t>4.5.3 Sub-Section: Weight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32"/>
        <w:gridCol w:w="2093"/>
        <w:gridCol w:w="725"/>
        <w:gridCol w:w="886"/>
        <w:gridCol w:w="3220"/>
      </w:tblGrid>
      <w:tr w:rsidR="006C679E" w14:paraId="47F5C2FB" w14:textId="77777777">
        <w:trPr>
          <w:tblHeader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37DD7E3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DCFEEAA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D03C95F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55124A4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F78D55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A6D16E7" w14:textId="77777777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5ED80" w14:textId="77777777" w:rsidR="006C679E" w:rsidRDefault="00000000">
            <w:r>
              <w:rPr>
                <w:rFonts w:cs="Calibri"/>
                <w:sz w:val="18"/>
              </w:rPr>
              <w:t>Unit of Measure Value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52AEF" w14:textId="77777777" w:rsidR="006C679E" w:rsidRDefault="00000000">
            <w:r>
              <w:rPr>
                <w:rFonts w:cs="Calibri"/>
                <w:sz w:val="18"/>
              </w:rPr>
              <w:t>decUnitOfMeasureWeight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CC7B9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6E72F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FF454" w14:textId="77777777" w:rsidR="006C679E" w:rsidRDefault="00000000">
            <w:r>
              <w:rPr>
                <w:rFonts w:cs="Calibri"/>
                <w:sz w:val="18"/>
              </w:rPr>
              <w:t>Nilai berat per unit. Label: “Kg”</w:t>
            </w:r>
          </w:p>
        </w:tc>
      </w:tr>
    </w:tbl>
    <w:p w14:paraId="06147456" w14:textId="77777777" w:rsidR="006C679E" w:rsidRDefault="00000000">
      <w:pPr>
        <w:pStyle w:val="Heading4"/>
      </w:pPr>
      <w:bookmarkStart w:id="73" w:name="sub-section-volume"/>
      <w:bookmarkEnd w:id="72"/>
      <w:r>
        <w:rPr>
          <w:rFonts w:ascii="Calibri" w:hAnsi="Calibri" w:cs="Calibri"/>
        </w:rPr>
        <w:t>4.5.4 Sub-Section: Volume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32"/>
        <w:gridCol w:w="2093"/>
        <w:gridCol w:w="725"/>
        <w:gridCol w:w="886"/>
        <w:gridCol w:w="3220"/>
      </w:tblGrid>
      <w:tr w:rsidR="006C679E" w14:paraId="06BFE543" w14:textId="77777777">
        <w:trPr>
          <w:tblHeader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BFC79B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596046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8CF2489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DB98412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10C7A62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0FB2067" w14:textId="77777777"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ADEEF" w14:textId="77777777" w:rsidR="006C679E" w:rsidRDefault="00000000">
            <w:r>
              <w:rPr>
                <w:rFonts w:cs="Calibri"/>
                <w:sz w:val="18"/>
              </w:rPr>
              <w:t>Unit of Measure Value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73504" w14:textId="77777777" w:rsidR="006C679E" w:rsidRDefault="00000000">
            <w:r>
              <w:rPr>
                <w:rFonts w:cs="Calibri"/>
                <w:sz w:val="18"/>
              </w:rPr>
              <w:t>decUnitOfMeasureVolume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9AB27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7C2B1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50419" w14:textId="77777777" w:rsidR="006C679E" w:rsidRDefault="00000000">
            <w:r>
              <w:rPr>
                <w:rFonts w:cs="Calibri"/>
                <w:sz w:val="18"/>
              </w:rPr>
              <w:t>Nilai volume per unit. Label: “M3”</w:t>
            </w:r>
          </w:p>
        </w:tc>
      </w:tr>
    </w:tbl>
    <w:p w14:paraId="4D16E9DB" w14:textId="77777777" w:rsidR="006C679E" w:rsidRDefault="00000000">
      <w:r>
        <w:rPr>
          <w:rFonts w:cs="Calibri"/>
        </w:rPr>
        <w:pict w14:anchorId="649E77C3">
          <v:rect id="_x0000_i1040" style="width:0;height:1.5pt" o:hralign="center" o:hrstd="t" o:hr="t"/>
        </w:pict>
      </w:r>
    </w:p>
    <w:p w14:paraId="0316599E" w14:textId="77777777" w:rsidR="006C679E" w:rsidRDefault="00000000">
      <w:pPr>
        <w:pStyle w:val="Heading3"/>
      </w:pPr>
      <w:bookmarkStart w:id="74" w:name="section-compliance-certification"/>
      <w:bookmarkStart w:id="75" w:name="_Toc226643576"/>
      <w:bookmarkEnd w:id="68"/>
      <w:bookmarkEnd w:id="73"/>
      <w:r>
        <w:rPr>
          <w:rFonts w:ascii="Calibri" w:hAnsi="Calibri" w:cs="Calibri"/>
          <w:sz w:val="22"/>
        </w:rPr>
        <w:t>4.6 Section: Compliance &amp; Certification</w:t>
      </w:r>
      <w:bookmarkEnd w:id="75"/>
    </w:p>
    <w:p w14:paraId="0B78BAD3" w14:textId="77777777" w:rsidR="006C679E" w:rsidRDefault="00000000">
      <w:r>
        <w:rPr>
          <w:rFonts w:cs="Calibri"/>
        </w:rPr>
        <w:t xml:space="preserve">Berada di </w:t>
      </w:r>
      <w:r>
        <w:rPr>
          <w:rFonts w:cs="Calibri"/>
          <w:b/>
          <w:bCs/>
        </w:rPr>
        <w:t>Panel Kanan Tab 1</w:t>
      </w:r>
      <w:r>
        <w:rPr>
          <w:rFonts w:cs="Calibri"/>
        </w:rPr>
        <w:t xml:space="preserve">. Konten berubah berdasarkan </w:t>
      </w:r>
      <w:r>
        <w:rPr>
          <w:rFonts w:cs="Calibri"/>
          <w:b/>
          <w:bCs/>
        </w:rPr>
        <w:t>Item Template</w:t>
      </w:r>
      <w:r>
        <w:rPr>
          <w:rFonts w:cs="Calibri"/>
        </w:rPr>
        <w:t xml:space="preserve"> (RM atau PM).</w:t>
      </w:r>
    </w:p>
    <w:p w14:paraId="31A3DB84" w14:textId="77777777" w:rsidR="006C679E" w:rsidRDefault="00000000">
      <w:pPr>
        <w:pStyle w:val="Heading4"/>
      </w:pPr>
      <w:bookmarkStart w:id="76" w:name="field-halal-semua-template"/>
      <w:r>
        <w:rPr>
          <w:rFonts w:ascii="Calibri" w:hAnsi="Calibri" w:cs="Calibri"/>
        </w:rPr>
        <w:t>4.6.1 Field Halal (Semua Template)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06"/>
        <w:gridCol w:w="775"/>
        <w:gridCol w:w="710"/>
        <w:gridCol w:w="710"/>
        <w:gridCol w:w="5755"/>
      </w:tblGrid>
      <w:tr w:rsidR="006C679E" w14:paraId="011184B9" w14:textId="77777777">
        <w:trPr>
          <w:tblHeader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6291D86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25E92AF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12DFC26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2EF699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5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B73FA6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7D24A0AF" w14:textId="77777777"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D5047" w14:textId="77777777" w:rsidR="006C679E" w:rsidRDefault="00000000">
            <w:r>
              <w:rPr>
                <w:rFonts w:cs="Calibri"/>
                <w:sz w:val="18"/>
              </w:rPr>
              <w:t>Halal Country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D6792" w14:textId="77777777" w:rsidR="006C679E" w:rsidRDefault="00000000">
            <w:r>
              <w:rPr>
                <w:rFonts w:cs="Calibri"/>
                <w:sz w:val="18"/>
              </w:rPr>
              <w:t>country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B1EB9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676B9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770A" w14:textId="77777777" w:rsidR="006C679E" w:rsidRDefault="00000000">
            <w:r>
              <w:rPr>
                <w:rFonts w:cs="Calibri"/>
                <w:sz w:val="18"/>
              </w:rPr>
              <w:t>Negara asal sertifikasi halal. Sumber: FND_LOOKUP_VALUES (Oracle). Tombol: btnCountry</w:t>
            </w:r>
          </w:p>
        </w:tc>
      </w:tr>
    </w:tbl>
    <w:p w14:paraId="013542B4" w14:textId="77777777" w:rsidR="006C679E" w:rsidRDefault="00000000">
      <w:pPr>
        <w:pStyle w:val="Heading4"/>
      </w:pPr>
      <w:bookmarkStart w:id="77" w:name="field-khusus-rm-template-.group-rm-only"/>
      <w:bookmarkEnd w:id="76"/>
      <w:r>
        <w:rPr>
          <w:rFonts w:ascii="Calibri" w:hAnsi="Calibri" w:cs="Calibri"/>
        </w:rPr>
        <w:t>4.6.2 Field Khusus RM Template (.group-rm-only)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18"/>
        <w:gridCol w:w="818"/>
        <w:gridCol w:w="749"/>
        <w:gridCol w:w="749"/>
        <w:gridCol w:w="5722"/>
      </w:tblGrid>
      <w:tr w:rsidR="006C679E" w14:paraId="0AB4CF3E" w14:textId="77777777">
        <w:trPr>
          <w:tblHeader/>
        </w:trPr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34CA0DF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C46EAB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3D66B77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3E589CC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5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7E44194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16DB2345" w14:textId="77777777"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3665" w14:textId="77777777" w:rsidR="006C679E" w:rsidRDefault="00000000">
            <w:r>
              <w:rPr>
                <w:rFonts w:cs="Calibri"/>
                <w:sz w:val="18"/>
              </w:rPr>
              <w:t>Halal Logo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6955D" w14:textId="77777777" w:rsidR="006C679E" w:rsidRDefault="00000000">
            <w:r>
              <w:rPr>
                <w:rFonts w:cs="Calibri"/>
                <w:sz w:val="18"/>
              </w:rPr>
              <w:t>halalLogo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CE00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7BF33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EE245" w14:textId="77777777" w:rsidR="006C679E" w:rsidRDefault="00000000">
            <w:r w:rsidRPr="004E1B40">
              <w:rPr>
                <w:rFonts w:cs="Calibri"/>
                <w:sz w:val="18"/>
                <w:lang w:val="pt-BR"/>
              </w:rPr>
              <w:t xml:space="preserve">Tipe logo halal di kemasan. </w:t>
            </w:r>
            <w:proofErr w:type="spellStart"/>
            <w:r>
              <w:rPr>
                <w:rFonts w:cs="Calibri"/>
                <w:sz w:val="18"/>
              </w:rPr>
              <w:t>Sumber</w:t>
            </w:r>
            <w:proofErr w:type="spellEnd"/>
            <w:r>
              <w:rPr>
                <w:rFonts w:cs="Calibri"/>
                <w:sz w:val="18"/>
              </w:rPr>
              <w:t>: Oracle FND_LOOKUP_VALUES (HALAL_LOGO)</w:t>
            </w:r>
          </w:p>
        </w:tc>
      </w:tr>
      <w:tr w:rsidR="006C679E" w14:paraId="08C0C733" w14:textId="77777777"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4DC5D" w14:textId="77777777" w:rsidR="006C679E" w:rsidRDefault="00000000">
            <w:r>
              <w:rPr>
                <w:rFonts w:cs="Calibri"/>
                <w:sz w:val="18"/>
              </w:rPr>
              <w:t>Halal Body</w:t>
            </w:r>
          </w:p>
        </w:tc>
        <w:tc>
          <w:tcPr>
            <w:tcW w:w="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6D4DF" w14:textId="77777777" w:rsidR="006C679E" w:rsidRDefault="00000000">
            <w:r>
              <w:rPr>
                <w:rFonts w:cs="Calibri"/>
                <w:sz w:val="18"/>
              </w:rPr>
              <w:t>halalBody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36DE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2C3E7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26C47" w14:textId="77777777" w:rsidR="006C679E" w:rsidRDefault="00000000">
            <w:r w:rsidRPr="004E1B40">
              <w:rPr>
                <w:rFonts w:cs="Calibri"/>
                <w:sz w:val="18"/>
                <w:lang w:val="pt-BR"/>
              </w:rPr>
              <w:t xml:space="preserve">Lembaga sertifikasi halal (MUI, JAKIM, dll.). </w:t>
            </w:r>
            <w:proofErr w:type="spellStart"/>
            <w:r>
              <w:rPr>
                <w:rFonts w:cs="Calibri"/>
                <w:sz w:val="18"/>
              </w:rPr>
              <w:t>Sumber</w:t>
            </w:r>
            <w:proofErr w:type="spellEnd"/>
            <w:r>
              <w:rPr>
                <w:rFonts w:cs="Calibri"/>
                <w:sz w:val="18"/>
              </w:rPr>
              <w:t>: FND_LOOKUP_VALUES (HALAL_BODY)</w:t>
            </w:r>
          </w:p>
        </w:tc>
      </w:tr>
    </w:tbl>
    <w:p w14:paraId="66A6961D" w14:textId="77777777" w:rsidR="006C679E" w:rsidRDefault="00000000">
      <w:pPr>
        <w:pStyle w:val="Heading4"/>
      </w:pPr>
      <w:bookmarkStart w:id="78" w:name="field-khusus-pm-template-.group-pm-only"/>
      <w:bookmarkEnd w:id="77"/>
      <w:r>
        <w:rPr>
          <w:rFonts w:ascii="Calibri" w:hAnsi="Calibri" w:cs="Calibri"/>
        </w:rPr>
        <w:lastRenderedPageBreak/>
        <w:t>4.6.3 Field Khusus PM Template (.group-pm-only)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85"/>
        <w:gridCol w:w="1232"/>
        <w:gridCol w:w="847"/>
        <w:gridCol w:w="847"/>
        <w:gridCol w:w="4545"/>
      </w:tblGrid>
      <w:tr w:rsidR="006C679E" w14:paraId="61D6E4F6" w14:textId="77777777">
        <w:trPr>
          <w:tblHeader/>
        </w:trPr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FD9C548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722078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5544FBF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84160B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C4EB087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1B39344D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A9ADF" w14:textId="77777777" w:rsidR="006C679E" w:rsidRDefault="00000000">
            <w:r>
              <w:rPr>
                <w:rFonts w:cs="Calibri"/>
                <w:sz w:val="18"/>
              </w:rPr>
              <w:t>Forestry Cert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406E5" w14:textId="77777777" w:rsidR="006C679E" w:rsidRDefault="00000000">
            <w:r>
              <w:rPr>
                <w:rFonts w:cs="Calibri"/>
                <w:sz w:val="18"/>
              </w:rPr>
              <w:t>forestryCert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6DA2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FD62A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DBD5" w14:textId="77777777" w:rsidR="006C679E" w:rsidRDefault="00000000">
            <w:r>
              <w:rPr>
                <w:rFonts w:cs="Calibri"/>
                <w:sz w:val="18"/>
              </w:rPr>
              <w:t>Indikator kebutuhan sertifikasi kehutanan (FSC, PEFC)</w:t>
            </w:r>
          </w:p>
        </w:tc>
      </w:tr>
      <w:tr w:rsidR="006C679E" w14:paraId="6AFCBA02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8311B" w14:textId="77777777" w:rsidR="006C679E" w:rsidRDefault="00000000">
            <w:r>
              <w:rPr>
                <w:rFonts w:cs="Calibri"/>
                <w:sz w:val="18"/>
              </w:rPr>
              <w:t>Forestry Body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0CF6B" w14:textId="77777777" w:rsidR="006C679E" w:rsidRDefault="00000000">
            <w:r>
              <w:rPr>
                <w:rFonts w:cs="Calibri"/>
                <w:sz w:val="18"/>
              </w:rPr>
              <w:t>forestryBody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22A64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1152C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60078" w14:textId="77777777" w:rsidR="006C679E" w:rsidRDefault="00000000">
            <w:r>
              <w:rPr>
                <w:rFonts w:cs="Calibri"/>
                <w:sz w:val="18"/>
              </w:rPr>
              <w:t>Lembaga sertifikasi kehutanan</w:t>
            </w:r>
          </w:p>
        </w:tc>
      </w:tr>
      <w:tr w:rsidR="006C679E" w14:paraId="6E3AA7C1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8C453" w14:textId="77777777" w:rsidR="006C679E" w:rsidRDefault="00000000">
            <w:r>
              <w:rPr>
                <w:rFonts w:cs="Calibri"/>
                <w:sz w:val="18"/>
              </w:rPr>
              <w:t>Forestry Valid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0B00B" w14:textId="77777777" w:rsidR="006C679E" w:rsidRDefault="00000000">
            <w:r>
              <w:rPr>
                <w:rFonts w:cs="Calibri"/>
                <w:sz w:val="18"/>
              </w:rPr>
              <w:t>forestryValid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E74A1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2E24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FD2E6" w14:textId="77777777" w:rsidR="006C679E" w:rsidRDefault="00000000">
            <w:r>
              <w:rPr>
                <w:rFonts w:cs="Calibri"/>
                <w:sz w:val="18"/>
              </w:rPr>
              <w:t>Tanggal kedaluwarsa sertifikasi kehutanan</w:t>
            </w:r>
          </w:p>
        </w:tc>
      </w:tr>
      <w:tr w:rsidR="006C679E" w14:paraId="2047F5F7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28E06" w14:textId="77777777" w:rsidR="006C679E" w:rsidRDefault="00000000">
            <w:r>
              <w:rPr>
                <w:rFonts w:cs="Calibri"/>
                <w:sz w:val="18"/>
              </w:rPr>
              <w:t>Forestry Number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F6036" w14:textId="77777777" w:rsidR="006C679E" w:rsidRDefault="00000000">
            <w:r>
              <w:rPr>
                <w:rFonts w:cs="Calibri"/>
                <w:sz w:val="18"/>
              </w:rPr>
              <w:t>forestryNum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ABDE7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408ED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76D46" w14:textId="77777777" w:rsidR="006C679E" w:rsidRDefault="00000000">
            <w:r>
              <w:rPr>
                <w:rFonts w:cs="Calibri"/>
                <w:sz w:val="18"/>
              </w:rPr>
              <w:t>Nomor sertifikat kehutanan</w:t>
            </w:r>
          </w:p>
        </w:tc>
      </w:tr>
      <w:tr w:rsidR="006C679E" w14:paraId="20167A98" w14:textId="77777777"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3CEEA" w14:textId="77777777" w:rsidR="006C679E" w:rsidRDefault="00000000">
            <w:r>
              <w:rPr>
                <w:rFonts w:cs="Calibri"/>
                <w:sz w:val="18"/>
              </w:rPr>
              <w:t>Pecah KN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593BE" w14:textId="77777777" w:rsidR="006C679E" w:rsidRDefault="00000000">
            <w:r>
              <w:rPr>
                <w:rFonts w:cs="Calibri"/>
                <w:sz w:val="18"/>
              </w:rPr>
              <w:t>pecahKn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1A45B" w14:textId="77777777" w:rsidR="006C679E" w:rsidRDefault="00000000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B2A14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EDD9" w14:textId="77777777" w:rsidR="006C679E" w:rsidRDefault="00000000">
            <w:r>
              <w:rPr>
                <w:rFonts w:cs="Calibri"/>
                <w:sz w:val="18"/>
              </w:rPr>
              <w:t>Flag “Pecah KN” untuk pengelompokan khusus item</w:t>
            </w:r>
          </w:p>
        </w:tc>
      </w:tr>
    </w:tbl>
    <w:p w14:paraId="1969EE1D" w14:textId="77777777" w:rsidR="006C679E" w:rsidRDefault="00000000">
      <w:pPr>
        <w:pStyle w:val="BodyText"/>
      </w:pPr>
      <w:r>
        <w:rPr>
          <w:rFonts w:cs="Calibri"/>
          <w:b/>
          <w:bCs/>
        </w:rPr>
        <w:t>Business Rule – Visibility Compliance Fields:</w:t>
      </w:r>
    </w:p>
    <w:p w14:paraId="0FE0A0A9" w14:textId="77777777" w:rsidR="006C679E" w:rsidRDefault="00000000">
      <w:pPr>
        <w:pStyle w:val="SourceCode"/>
      </w:pPr>
      <w:r>
        <w:rPr>
          <w:rFonts w:cs="Calibri"/>
        </w:rPr>
        <w:t>Jika Item Template = RM  → Tampilkan: Halal Country, Halal Logo, Halal Body</w:t>
      </w:r>
      <w:r>
        <w:rPr>
          <w:rFonts w:cs="Calibri"/>
        </w:rPr>
        <w:br/>
        <w:t xml:space="preserve">                            Sembunyikan: Forestry fields, Pecah KN</w:t>
      </w:r>
      <w:r>
        <w:rPr>
          <w:rFonts w:cs="Calibri"/>
        </w:rPr>
        <w:br/>
        <w:t>Jika Item Template = PM  → Tampilkan: Halal Country, Forestry fields, Pecah KN</w:t>
      </w:r>
      <w:r>
        <w:rPr>
          <w:rFonts w:cs="Calibri"/>
        </w:rPr>
        <w:br/>
        <w:t xml:space="preserve">                            Sembunyikan: Halal Logo, Halal Body</w:t>
      </w:r>
    </w:p>
    <w:p w14:paraId="378029DE" w14:textId="77777777" w:rsidR="006C679E" w:rsidRDefault="00000000">
      <w:r>
        <w:rPr>
          <w:rFonts w:cs="Calibri"/>
        </w:rPr>
        <w:pict w14:anchorId="2E656249">
          <v:rect id="_x0000_i1041" style="width:0;height:1.5pt" o:hralign="center" o:hrstd="t" o:hr="t"/>
        </w:pict>
      </w:r>
    </w:p>
    <w:p w14:paraId="4AD30583" w14:textId="77777777" w:rsidR="006C679E" w:rsidRDefault="00000000">
      <w:pPr>
        <w:pStyle w:val="Heading3"/>
      </w:pPr>
      <w:bookmarkStart w:id="79" w:name="section-purchasing-information"/>
      <w:bookmarkStart w:id="80" w:name="_Toc226643577"/>
      <w:bookmarkEnd w:id="74"/>
      <w:bookmarkEnd w:id="78"/>
      <w:r>
        <w:rPr>
          <w:rFonts w:ascii="Calibri" w:hAnsi="Calibri" w:cs="Calibri"/>
          <w:sz w:val="22"/>
        </w:rPr>
        <w:t>4.7 Section: Purchasing Information</w:t>
      </w:r>
      <w:bookmarkEnd w:id="8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09"/>
        <w:gridCol w:w="970"/>
        <w:gridCol w:w="667"/>
        <w:gridCol w:w="667"/>
        <w:gridCol w:w="5643"/>
      </w:tblGrid>
      <w:tr w:rsidR="006C679E" w14:paraId="5465339F" w14:textId="77777777">
        <w:trPr>
          <w:tblHeader/>
        </w:trPr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C874098" w14:textId="77777777" w:rsidR="006C679E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BC5BE12" w14:textId="77777777" w:rsidR="006C679E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C196A84" w14:textId="77777777" w:rsidR="006C679E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1829B6" w14:textId="77777777" w:rsidR="006C679E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5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8050A33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4AF0E303" w14:textId="77777777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A4695" w14:textId="77777777" w:rsidR="006C679E" w:rsidRDefault="00000000">
            <w:r>
              <w:rPr>
                <w:rFonts w:cs="Calibri"/>
                <w:sz w:val="18"/>
              </w:rPr>
              <w:t>Purchased SHP?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2AA93" w14:textId="77777777" w:rsidR="006C679E" w:rsidRDefault="00000000">
            <w:r>
              <w:rPr>
                <w:rFonts w:cs="Calibri"/>
                <w:sz w:val="18"/>
              </w:rPr>
              <w:t>purchasedSHPYes/purchasedSHPNo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6D18C" w14:textId="77777777" w:rsidR="006C679E" w:rsidRDefault="00000000">
            <w:r>
              <w:rPr>
                <w:rFonts w:cs="Calibri"/>
                <w:sz w:val="18"/>
              </w:rPr>
              <w:t>Radio (Yes/No)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1C358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FFEDA" w14:textId="77777777" w:rsidR="006C679E" w:rsidRDefault="00000000">
            <w:r>
              <w:rPr>
                <w:rFonts w:cs="Calibri"/>
                <w:sz w:val="18"/>
              </w:rPr>
              <w:t>Apakah item dibeli oleh SHP. Mempengaruhi sumber data Supplier LOV</w:t>
            </w:r>
          </w:p>
        </w:tc>
      </w:tr>
      <w:tr w:rsidR="006C679E" w14:paraId="23EB5D8E" w14:textId="77777777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1C08F" w14:textId="77777777" w:rsidR="006C679E" w:rsidRDefault="00000000">
            <w:r>
              <w:rPr>
                <w:rFonts w:cs="Calibri"/>
                <w:sz w:val="18"/>
              </w:rPr>
              <w:t>Supplier Item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4F8F3" w14:textId="77777777" w:rsidR="006C679E" w:rsidRDefault="00000000">
            <w:r>
              <w:rPr>
                <w:rFonts w:cs="Calibri"/>
                <w:sz w:val="18"/>
              </w:rPr>
              <w:t>supplierItem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F7BA9" w14:textId="77777777" w:rsidR="006C679E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7E620" w14:textId="77777777" w:rsidR="006C679E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5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42A65" w14:textId="77777777" w:rsidR="006C679E" w:rsidRDefault="00000000">
            <w:r>
              <w:rPr>
                <w:rFonts w:cs="Calibri"/>
                <w:sz w:val="18"/>
              </w:rPr>
              <w:t>Kode item dari sisi supplier (nomor katalog supplier)</w:t>
            </w:r>
          </w:p>
        </w:tc>
      </w:tr>
      <w:tr w:rsidR="006C679E" w14:paraId="38D16379" w14:textId="77777777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0C38A" w14:textId="77777777" w:rsidR="006C679E" w:rsidRDefault="00000000">
            <w:r>
              <w:rPr>
                <w:rFonts w:cs="Calibri"/>
                <w:sz w:val="18"/>
              </w:rPr>
              <w:t>Supplier Name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A4C63" w14:textId="77777777" w:rsidR="006C679E" w:rsidRDefault="00000000">
            <w:r>
              <w:rPr>
                <w:rFonts w:cs="Calibri"/>
                <w:sz w:val="18"/>
              </w:rPr>
              <w:t>supplierName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16834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75E7F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5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0EC2D" w14:textId="77777777" w:rsidR="006C679E" w:rsidRDefault="00000000">
            <w:r>
              <w:rPr>
                <w:rFonts w:cs="Calibri"/>
                <w:sz w:val="18"/>
              </w:rPr>
              <w:t xml:space="preserve">Nama supplier. Tombol: btnSupplier. Sumber berbeda berdasarkan </w:t>
            </w:r>
            <w:r>
              <w:rPr>
                <w:rFonts w:cs="Calibri"/>
                <w:i/>
                <w:iCs/>
                <w:sz w:val="18"/>
              </w:rPr>
              <w:t>Purchased SHP?</w:t>
            </w:r>
          </w:p>
        </w:tc>
      </w:tr>
      <w:tr w:rsidR="006C679E" w14:paraId="268AA35A" w14:textId="77777777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1ECCD" w14:textId="77777777" w:rsidR="006C679E" w:rsidRDefault="00000000">
            <w:r>
              <w:rPr>
                <w:rFonts w:cs="Calibri"/>
                <w:sz w:val="18"/>
              </w:rPr>
              <w:t>Principal Name</w:t>
            </w:r>
          </w:p>
        </w:tc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65821" w14:textId="77777777" w:rsidR="006C679E" w:rsidRDefault="00000000">
            <w:r>
              <w:rPr>
                <w:rFonts w:cs="Calibri"/>
                <w:sz w:val="18"/>
              </w:rPr>
              <w:t>principalName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FB3CB" w14:textId="77777777" w:rsidR="006C679E" w:rsidRDefault="00000000">
            <w:r>
              <w:rPr>
                <w:rFonts w:cs="Calibri"/>
                <w:sz w:val="18"/>
              </w:rPr>
              <w:t>LOV Modal</w:t>
            </w:r>
          </w:p>
        </w:tc>
        <w:tc>
          <w:tcPr>
            <w:tcW w:w="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1495D" w14:textId="77777777" w:rsidR="006C679E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5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84DB9" w14:textId="77777777" w:rsidR="006C679E" w:rsidRDefault="00000000">
            <w:r>
              <w:rPr>
                <w:rFonts w:cs="Calibri"/>
                <w:sz w:val="18"/>
              </w:rPr>
              <w:t>Nama principal/brand pemilik. Tombol: btnPrincipal. Aktif setelah Supplier dipilih</w:t>
            </w:r>
          </w:p>
        </w:tc>
      </w:tr>
    </w:tbl>
    <w:p w14:paraId="2FA971D0" w14:textId="77777777" w:rsidR="006C679E" w:rsidRDefault="00000000">
      <w:pPr>
        <w:pStyle w:val="BodyText"/>
      </w:pPr>
      <w:r>
        <w:rPr>
          <w:rFonts w:cs="Calibri"/>
          <w:b/>
          <w:bCs/>
        </w:rPr>
        <w:t>Business Rule – Supplier LOV berdasarkan “Purchased SHP?”: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03"/>
        <w:gridCol w:w="6353"/>
      </w:tblGrid>
      <w:tr w:rsidR="006C679E" w14:paraId="0AAF1C42" w14:textId="77777777">
        <w:trPr>
          <w:tblHeader/>
        </w:trPr>
        <w:tc>
          <w:tcPr>
            <w:tcW w:w="2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80024C" w14:textId="77777777" w:rsidR="006C679E" w:rsidRDefault="00000000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5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3E4C6E5" w14:textId="77777777" w:rsidR="006C679E" w:rsidRDefault="00000000">
            <w:r>
              <w:rPr>
                <w:rFonts w:cs="Calibri"/>
                <w:b/>
                <w:sz w:val="18"/>
              </w:rPr>
              <w:t>Sumber Data Supplier</w:t>
            </w:r>
          </w:p>
        </w:tc>
      </w:tr>
      <w:tr w:rsidR="006C679E" w14:paraId="66907179" w14:textId="77777777">
        <w:tc>
          <w:tcPr>
            <w:tcW w:w="2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BB404" w14:textId="77777777" w:rsidR="006C679E" w:rsidRDefault="00000000">
            <w:r>
              <w:rPr>
                <w:rFonts w:cs="Calibri"/>
                <w:sz w:val="18"/>
              </w:rPr>
              <w:t>Purchased SHP = YES</w:t>
            </w:r>
          </w:p>
        </w:tc>
        <w:tc>
          <w:tcPr>
            <w:tcW w:w="5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5E574" w14:textId="77777777" w:rsidR="006C679E" w:rsidRDefault="00000000">
            <w:r>
              <w:rPr>
                <w:rFonts w:cs="Calibri"/>
                <w:sz w:val="18"/>
              </w:rPr>
              <w:t>Oracle AP_SUPPLIERS (vendor resmi Oracle) + mAppParam</w:t>
            </w:r>
          </w:p>
        </w:tc>
      </w:tr>
      <w:tr w:rsidR="006C679E" w14:paraId="08E740AC" w14:textId="77777777">
        <w:tc>
          <w:tcPr>
            <w:tcW w:w="2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E2318" w14:textId="77777777" w:rsidR="006C679E" w:rsidRDefault="00000000">
            <w:r>
              <w:rPr>
                <w:rFonts w:cs="Calibri"/>
                <w:sz w:val="18"/>
              </w:rPr>
              <w:t>Purchased SHP = NO</w:t>
            </w:r>
          </w:p>
        </w:tc>
        <w:tc>
          <w:tcPr>
            <w:tcW w:w="5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53E64" w14:textId="77777777" w:rsidR="006C679E" w:rsidRDefault="00000000">
            <w:r>
              <w:rPr>
                <w:rFonts w:cs="Calibri"/>
                <w:sz w:val="18"/>
              </w:rPr>
              <w:t>mAppParam only (daftar internal)</w:t>
            </w:r>
          </w:p>
        </w:tc>
      </w:tr>
    </w:tbl>
    <w:p w14:paraId="2AA8BEC2" w14:textId="77777777" w:rsidR="006C679E" w:rsidRDefault="00000000">
      <w:pPr>
        <w:pStyle w:val="BodyText"/>
      </w:pPr>
      <w:r>
        <w:rPr>
          <w:rFonts w:cs="Calibri"/>
          <w:b/>
          <w:bCs/>
        </w:rPr>
        <w:t>Business Rule – Principal LOV:</w:t>
      </w:r>
      <w:r>
        <w:rPr>
          <w:rFonts w:cs="Calibri"/>
        </w:rPr>
        <w:t xml:space="preserve"> - Tombol Principal (btnPrincipal) </w:t>
      </w:r>
      <w:r>
        <w:rPr>
          <w:rFonts w:cs="Calibri"/>
          <w:b/>
          <w:bCs/>
        </w:rPr>
        <w:t>DISABLED</w:t>
      </w:r>
      <w:r>
        <w:rPr>
          <w:rFonts w:cs="Calibri"/>
        </w:rPr>
        <w:t xml:space="preserve"> sampai Supplier dipilih - Setelah Supplier dipilih → ENABLED - Sumber: Oracle AP_SUPPLIER_SITES_ALL (Vendor Sites, filter by VENDOR_ID)</w:t>
      </w:r>
    </w:p>
    <w:p w14:paraId="26AADBC4" w14:textId="77777777" w:rsidR="006C679E" w:rsidRDefault="00000000">
      <w:r>
        <w:rPr>
          <w:rFonts w:cs="Calibri"/>
        </w:rPr>
        <w:pict w14:anchorId="02785A52">
          <v:rect id="_x0000_i1042" style="width:0;height:1.5pt" o:hralign="center" o:hrstd="t" o:hr="t"/>
        </w:pict>
      </w:r>
    </w:p>
    <w:p w14:paraId="03BDA607" w14:textId="77777777" w:rsidR="006C679E" w:rsidRDefault="00000000">
      <w:pPr>
        <w:pStyle w:val="Heading3"/>
      </w:pPr>
      <w:bookmarkStart w:id="81" w:name="Xf9eec74f31c2741d41f7264d02fc56a23c49c5c"/>
      <w:bookmarkStart w:id="82" w:name="_Toc226643578"/>
      <w:bookmarkEnd w:id="79"/>
      <w:r>
        <w:rPr>
          <w:rFonts w:ascii="Calibri" w:hAnsi="Calibri" w:cs="Calibri"/>
          <w:sz w:val="22"/>
        </w:rPr>
        <w:t>4.8 Detail Tables: Barcode, MD Number, Halal Number</w:t>
      </w:r>
      <w:bookmarkEnd w:id="82"/>
    </w:p>
    <w:p w14:paraId="1D971A62" w14:textId="77777777" w:rsidR="006C679E" w:rsidRDefault="00000000">
      <w:r>
        <w:rPr>
          <w:rFonts w:cs="Calibri"/>
        </w:rPr>
        <w:t>Di bagian bawah Panel Kiri Tab 1, terdapat tiga sub-tabel dinamis yang terhubung dengan item production.</w:t>
      </w:r>
    </w:p>
    <w:p w14:paraId="48DBF226" w14:textId="77777777" w:rsidR="006C679E" w:rsidRPr="004E1B40" w:rsidRDefault="00000000">
      <w:pPr>
        <w:pStyle w:val="Heading4"/>
        <w:rPr>
          <w:lang w:val="pt-BR"/>
        </w:rPr>
      </w:pPr>
      <w:bookmarkStart w:id="83" w:name="tabel-barcode"/>
      <w:r w:rsidRPr="004E1B40">
        <w:rPr>
          <w:rFonts w:ascii="Calibri" w:hAnsi="Calibri" w:cs="Calibri"/>
          <w:lang w:val="pt-BR"/>
        </w:rPr>
        <w:t>4.8.1 Tabel Barcode</w:t>
      </w:r>
    </w:p>
    <w:p w14:paraId="38E57FC3" w14:textId="77777777" w:rsidR="006C679E" w:rsidRPr="004E1B40" w:rsidRDefault="00000000">
      <w:pPr>
        <w:rPr>
          <w:lang w:val="pt-BR"/>
        </w:rPr>
      </w:pPr>
      <w:r w:rsidRPr="004E1B40">
        <w:rPr>
          <w:rFonts w:cs="Calibri"/>
          <w:b/>
          <w:bCs/>
          <w:lang w:val="pt-BR"/>
        </w:rPr>
        <w:t>Modal LOV ID</w:t>
      </w:r>
      <w:r w:rsidRPr="004E1B40">
        <w:rPr>
          <w:rFonts w:cs="Calibri"/>
          <w:lang w:val="pt-BR"/>
        </w:rPr>
        <w:t>: lovBarcodeModal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53"/>
        <w:gridCol w:w="2127"/>
      </w:tblGrid>
      <w:tr w:rsidR="006C679E" w14:paraId="26CEBB33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631B27" w14:textId="77777777" w:rsidR="006C679E" w:rsidRDefault="00000000">
            <w:r>
              <w:rPr>
                <w:rFonts w:cs="Calibri"/>
                <w:b/>
                <w:sz w:val="18"/>
              </w:rPr>
              <w:lastRenderedPageBreak/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01593AB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C7BEA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5038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25322" w14:textId="77777777" w:rsidR="006C679E" w:rsidRDefault="00000000">
            <w:r>
              <w:rPr>
                <w:rFonts w:cs="Calibri"/>
                <w:sz w:val="18"/>
              </w:rPr>
              <w:t>Tombol Select</w:t>
            </w:r>
          </w:p>
        </w:tc>
      </w:tr>
      <w:tr w:rsidR="006C679E" w14:paraId="23C292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4EF90" w14:textId="77777777" w:rsidR="006C679E" w:rsidRDefault="00000000">
            <w:r>
              <w:rPr>
                <w:rFonts w:cs="Calibri"/>
                <w:sz w:val="18"/>
              </w:rPr>
              <w:t>Barcode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727E7" w14:textId="77777777" w:rsidR="006C679E" w:rsidRDefault="00000000">
            <w:r>
              <w:rPr>
                <w:rFonts w:cs="Calibri"/>
                <w:sz w:val="18"/>
              </w:rPr>
              <w:t>Nilai barcode item</w:t>
            </w:r>
          </w:p>
        </w:tc>
      </w:tr>
      <w:tr w:rsidR="006C679E" w14:paraId="070BAD4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81A57" w14:textId="77777777" w:rsidR="006C679E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6507" w14:textId="77777777" w:rsidR="006C679E" w:rsidRDefault="00000000">
            <w:r>
              <w:rPr>
                <w:rFonts w:cs="Calibri"/>
                <w:sz w:val="18"/>
              </w:rPr>
              <w:t>Kode item terkait barcode</w:t>
            </w:r>
          </w:p>
        </w:tc>
      </w:tr>
      <w:tr w:rsidR="006C679E" w14:paraId="16C3A5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2B695" w14:textId="77777777" w:rsidR="006C679E" w:rsidRDefault="00000000">
            <w:r>
              <w:rPr>
                <w:rFonts w:cs="Calibri"/>
                <w:sz w:val="18"/>
              </w:rPr>
              <w:t>Country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6AC4" w14:textId="77777777" w:rsidR="006C679E" w:rsidRDefault="00000000">
            <w:r>
              <w:rPr>
                <w:rFonts w:cs="Calibri"/>
                <w:sz w:val="18"/>
              </w:rPr>
              <w:t>Negara berlaku barcode</w:t>
            </w:r>
          </w:p>
        </w:tc>
      </w:tr>
      <w:tr w:rsidR="006C679E" w14:paraId="30EFE0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54BA7" w14:textId="77777777" w:rsidR="006C679E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43AC8" w14:textId="77777777" w:rsidR="006C679E" w:rsidRDefault="00000000">
            <w:r>
              <w:rPr>
                <w:rFonts w:cs="Calibri"/>
                <w:sz w:val="18"/>
              </w:rPr>
              <w:t>Deskripsi barcode</w:t>
            </w:r>
          </w:p>
        </w:tc>
      </w:tr>
    </w:tbl>
    <w:p w14:paraId="7D90D424" w14:textId="77777777" w:rsidR="006C679E" w:rsidRDefault="00000000">
      <w:pPr>
        <w:pStyle w:val="BodyText"/>
      </w:pPr>
      <w:r>
        <w:rPr>
          <w:rFonts w:cs="Calibri"/>
          <w:b/>
          <w:bCs/>
        </w:rPr>
        <w:t>Operasi CRUD Barcode: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63"/>
        <w:gridCol w:w="3188"/>
        <w:gridCol w:w="4605"/>
      </w:tblGrid>
      <w:tr w:rsidR="006C679E" w14:paraId="08FEF42B" w14:textId="77777777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82772F2" w14:textId="77777777" w:rsidR="006C679E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C719025" w14:textId="77777777" w:rsidR="006C679E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BB3BA4E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:rsidRPr="004E1B40" w14:paraId="1D8F2B65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9C115" w14:textId="77777777" w:rsidR="006C679E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10398" w14:textId="77777777" w:rsidR="006C679E" w:rsidRDefault="00000000">
            <w:r>
              <w:rPr>
                <w:rFonts w:cs="Calibri"/>
                <w:sz w:val="18"/>
              </w:rPr>
              <w:t xml:space="preserve">Klik tombol </w:t>
            </w:r>
            <w:r>
              <w:rPr>
                <w:rFonts w:cs="Calibri"/>
                <w:b/>
                <w:bCs/>
                <w:sz w:val="18"/>
              </w:rPr>
              <w:t>+</w:t>
            </w:r>
            <w:r>
              <w:rPr>
                <w:rFonts w:cs="Calibri"/>
                <w:sz w:val="18"/>
              </w:rPr>
              <w:t xml:space="preserve"> → Modal LOV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3A434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Pilih barcode dari daftar, tambah ke tabel</w:t>
            </w:r>
          </w:p>
        </w:tc>
      </w:tr>
      <w:tr w:rsidR="006C679E" w14:paraId="431F1CAF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086A1" w14:textId="77777777" w:rsidR="006C679E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9862A" w14:textId="77777777" w:rsidR="006C679E" w:rsidRDefault="00000000">
            <w:r>
              <w:rPr>
                <w:rFonts w:cs="Calibri"/>
                <w:sz w:val="18"/>
              </w:rPr>
              <w:t>Tabel menampilkan semua barcode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CAB2A" w14:textId="77777777" w:rsidR="006C679E" w:rsidRDefault="00000000">
            <w:r>
              <w:rPr>
                <w:rFonts w:cs="Calibri"/>
                <w:sz w:val="18"/>
              </w:rPr>
              <w:t>Diload dari XXSHP_INV_IDC_BARCODE_STG</w:t>
            </w:r>
          </w:p>
        </w:tc>
      </w:tr>
      <w:tr w:rsidR="006C679E" w14:paraId="4A667204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C48C8" w14:textId="77777777" w:rsidR="006C679E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0E703" w14:textId="77777777" w:rsidR="006C679E" w:rsidRDefault="00000000">
            <w:r>
              <w:rPr>
                <w:rFonts w:cs="Calibri"/>
                <w:sz w:val="18"/>
              </w:rPr>
              <w:t>Tidak support inline edit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B4D70" w14:textId="77777777" w:rsidR="006C679E" w:rsidRDefault="00000000">
            <w:r>
              <w:rPr>
                <w:rFonts w:cs="Calibri"/>
                <w:sz w:val="18"/>
              </w:rPr>
              <w:t>Hapus lama, tambah baru</w:t>
            </w:r>
          </w:p>
        </w:tc>
      </w:tr>
      <w:tr w:rsidR="006C679E" w:rsidRPr="004E1B40" w14:paraId="2AFA867E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0E35C" w14:textId="77777777" w:rsidR="006C679E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F2D72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 xml:space="preserve">Klik tombol </w:t>
            </w:r>
            <w:r w:rsidRPr="004E1B40">
              <w:rPr>
                <w:rFonts w:cs="Calibri"/>
                <w:b/>
                <w:bCs/>
                <w:sz w:val="18"/>
                <w:lang w:val="pt-BR"/>
              </w:rPr>
              <w:t>–</w:t>
            </w:r>
            <w:r w:rsidRPr="004E1B40">
              <w:rPr>
                <w:rFonts w:cs="Calibri"/>
                <w:sz w:val="18"/>
                <w:lang w:val="pt-BR"/>
              </w:rPr>
              <w:t xml:space="preserve"> di baris tabel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F2CE7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Hapus barcode dari daftar item</w:t>
            </w:r>
          </w:p>
        </w:tc>
      </w:tr>
    </w:tbl>
    <w:p w14:paraId="68064AD1" w14:textId="77777777" w:rsidR="006C679E" w:rsidRDefault="00000000">
      <w:pPr>
        <w:pStyle w:val="Heading4"/>
      </w:pPr>
      <w:bookmarkStart w:id="84" w:name="tabel-md-number-akasia"/>
      <w:bookmarkEnd w:id="83"/>
      <w:r>
        <w:rPr>
          <w:rFonts w:ascii="Calibri" w:hAnsi="Calibri" w:cs="Calibri"/>
        </w:rPr>
        <w:t>4.8.2 Tabel MD Number (AKASIA)</w:t>
      </w:r>
    </w:p>
    <w:p w14:paraId="547112DC" w14:textId="77777777" w:rsidR="006C679E" w:rsidRDefault="00000000">
      <w:r>
        <w:rPr>
          <w:rFonts w:cs="Calibri"/>
          <w:b/>
          <w:bCs/>
        </w:rPr>
        <w:t>Modal LOV ID</w:t>
      </w:r>
      <w:r>
        <w:rPr>
          <w:rFonts w:cs="Calibri"/>
        </w:rPr>
        <w:t>: lovMDNumberModal</w:t>
      </w:r>
    </w:p>
    <w:p w14:paraId="10ED6116" w14:textId="77777777" w:rsidR="006C679E" w:rsidRDefault="00000000">
      <w:pPr>
        <w:pStyle w:val="BodyText"/>
      </w:pPr>
      <w:r>
        <w:rPr>
          <w:rFonts w:cs="Calibri"/>
        </w:rPr>
        <w:t>MD Number adalah nomor registrasi produk di BPOM (Badan Pengawas Obat dan Makanan) – dikenal juga sebagai AKASIA Number.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37"/>
        <w:gridCol w:w="2824"/>
      </w:tblGrid>
      <w:tr w:rsidR="006C679E" w14:paraId="4A639CC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B23053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F4EE38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609FB9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6918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3AAE4" w14:textId="77777777" w:rsidR="006C679E" w:rsidRDefault="00000000">
            <w:r>
              <w:rPr>
                <w:rFonts w:cs="Calibri"/>
                <w:sz w:val="18"/>
              </w:rPr>
              <w:t>Tombol Select</w:t>
            </w:r>
          </w:p>
        </w:tc>
      </w:tr>
      <w:tr w:rsidR="006C679E" w14:paraId="0116A0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2D6F1" w14:textId="77777777" w:rsidR="006C679E" w:rsidRDefault="00000000">
            <w:r>
              <w:rPr>
                <w:rFonts w:cs="Calibri"/>
                <w:sz w:val="18"/>
              </w:rPr>
              <w:t>AKASIA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CBDB6" w14:textId="77777777" w:rsidR="006C679E" w:rsidRDefault="00000000">
            <w:r>
              <w:rPr>
                <w:rFonts w:cs="Calibri"/>
                <w:sz w:val="18"/>
              </w:rPr>
              <w:t>Nomor registrasi BPOM (AKASIA)</w:t>
            </w:r>
          </w:p>
        </w:tc>
      </w:tr>
      <w:tr w:rsidR="006C679E" w14:paraId="582D0E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DB640" w14:textId="77777777" w:rsidR="006C679E" w:rsidRDefault="00000000">
            <w:r>
              <w:rPr>
                <w:rFonts w:cs="Calibri"/>
                <w:sz w:val="18"/>
              </w:rPr>
              <w:t>MD 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5AD0F" w14:textId="77777777" w:rsidR="006C679E" w:rsidRDefault="00000000">
            <w:r>
              <w:rPr>
                <w:rFonts w:cs="Calibri"/>
                <w:sz w:val="18"/>
              </w:rPr>
              <w:t>Nomor MD (Marketing Declaration)</w:t>
            </w:r>
          </w:p>
        </w:tc>
      </w:tr>
      <w:tr w:rsidR="006C679E" w14:paraId="2AE33D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C217C" w14:textId="77777777" w:rsidR="006C679E" w:rsidRDefault="00000000">
            <w:r>
              <w:rPr>
                <w:rFonts w:cs="Calibri"/>
                <w:sz w:val="18"/>
              </w:rPr>
              <w:t>Nama Dagang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794D" w14:textId="77777777" w:rsidR="006C679E" w:rsidRDefault="00000000">
            <w:r>
              <w:rPr>
                <w:rFonts w:cs="Calibri"/>
                <w:sz w:val="18"/>
              </w:rPr>
              <w:t>Nama dagang produk</w:t>
            </w:r>
          </w:p>
        </w:tc>
      </w:tr>
      <w:tr w:rsidR="006C679E" w14:paraId="20B84F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DE388" w14:textId="77777777" w:rsidR="006C679E" w:rsidRDefault="00000000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EC353" w14:textId="77777777" w:rsidR="006C679E" w:rsidRDefault="00000000">
            <w:r>
              <w:rPr>
                <w:rFonts w:cs="Calibri"/>
                <w:sz w:val="18"/>
              </w:rPr>
              <w:t>Nama produk yang terdaftar</w:t>
            </w:r>
          </w:p>
        </w:tc>
      </w:tr>
    </w:tbl>
    <w:p w14:paraId="59C1325B" w14:textId="77777777" w:rsidR="006C679E" w:rsidRDefault="00000000">
      <w:pPr>
        <w:pStyle w:val="BodyText"/>
      </w:pPr>
      <w:r>
        <w:rPr>
          <w:rFonts w:cs="Calibri"/>
          <w:b/>
          <w:bCs/>
        </w:rPr>
        <w:t>Operasi CRUD MD Number: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95"/>
        <w:gridCol w:w="3013"/>
        <w:gridCol w:w="4748"/>
      </w:tblGrid>
      <w:tr w:rsidR="006C679E" w14:paraId="0762DDE5" w14:textId="77777777">
        <w:trPr>
          <w:tblHeader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3B5A6D2" w14:textId="77777777" w:rsidR="006C679E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CDB75B" w14:textId="77777777" w:rsidR="006C679E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0FFFB92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144B0B39" w14:textId="77777777"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74319" w14:textId="77777777" w:rsidR="006C679E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61D08" w14:textId="77777777" w:rsidR="006C679E" w:rsidRDefault="00000000">
            <w:r>
              <w:rPr>
                <w:rFonts w:cs="Calibri"/>
                <w:sz w:val="18"/>
              </w:rPr>
              <w:t xml:space="preserve">Klik tombol </w:t>
            </w:r>
            <w:r>
              <w:rPr>
                <w:rFonts w:cs="Calibri"/>
                <w:b/>
                <w:bCs/>
                <w:sz w:val="18"/>
              </w:rPr>
              <w:t>+</w:t>
            </w:r>
            <w:r>
              <w:rPr>
                <w:rFonts w:cs="Calibri"/>
                <w:sz w:val="18"/>
              </w:rPr>
              <w:t xml:space="preserve"> → Modal LOV</w:t>
            </w:r>
          </w:p>
        </w:tc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474A2" w14:textId="77777777" w:rsidR="006C679E" w:rsidRDefault="00000000">
            <w:r>
              <w:rPr>
                <w:rFonts w:cs="Calibri"/>
                <w:sz w:val="18"/>
              </w:rPr>
              <w:t>Pilih MD Number dari sistem AKASIA, tambah ke tabel</w:t>
            </w:r>
          </w:p>
        </w:tc>
      </w:tr>
      <w:tr w:rsidR="006C679E" w14:paraId="6396529D" w14:textId="77777777"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A4F2C" w14:textId="77777777" w:rsidR="006C679E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BFDB6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Tabel menampilkan semua MD No</w:t>
            </w:r>
          </w:p>
        </w:tc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107D6" w14:textId="77777777" w:rsidR="006C679E" w:rsidRDefault="00000000">
            <w:proofErr w:type="spellStart"/>
            <w:r>
              <w:rPr>
                <w:rFonts w:cs="Calibri"/>
                <w:sz w:val="18"/>
              </w:rPr>
              <w:t>Diload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dari</w:t>
            </w:r>
            <w:proofErr w:type="spellEnd"/>
            <w:r>
              <w:rPr>
                <w:rFonts w:cs="Calibri"/>
                <w:sz w:val="18"/>
              </w:rPr>
              <w:t xml:space="preserve"> XXSHP_INV_IDC_MDNUMBER_STG</w:t>
            </w:r>
          </w:p>
        </w:tc>
      </w:tr>
      <w:tr w:rsidR="006C679E" w:rsidRPr="004E1B40" w14:paraId="1F6D403A" w14:textId="77777777"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C41E1" w14:textId="77777777" w:rsidR="006C679E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81D58" w14:textId="77777777" w:rsidR="006C679E" w:rsidRDefault="00000000">
            <w:r>
              <w:rPr>
                <w:rFonts w:cs="Calibri"/>
                <w:sz w:val="18"/>
              </w:rPr>
              <w:t xml:space="preserve">Klik tombol </w:t>
            </w:r>
            <w:r>
              <w:rPr>
                <w:rFonts w:cs="Calibri"/>
                <w:b/>
                <w:bCs/>
                <w:sz w:val="18"/>
              </w:rPr>
              <w:t>–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4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A932E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Hapus nomor MD dari daftar item</w:t>
            </w:r>
          </w:p>
        </w:tc>
      </w:tr>
    </w:tbl>
    <w:p w14:paraId="3D45B5DB" w14:textId="77777777" w:rsidR="006C679E" w:rsidRDefault="00000000">
      <w:pPr>
        <w:pStyle w:val="Heading4"/>
      </w:pPr>
      <w:bookmarkStart w:id="85" w:name="tabel-halal-number"/>
      <w:bookmarkEnd w:id="84"/>
      <w:r>
        <w:rPr>
          <w:rFonts w:ascii="Calibri" w:hAnsi="Calibri" w:cs="Calibri"/>
        </w:rPr>
        <w:t>4.8.3 Tabel Halal Number</w:t>
      </w:r>
    </w:p>
    <w:p w14:paraId="365E62A8" w14:textId="77777777" w:rsidR="006C679E" w:rsidRDefault="00000000">
      <w:r>
        <w:rPr>
          <w:rFonts w:cs="Calibri"/>
          <w:b/>
          <w:bCs/>
        </w:rPr>
        <w:t>Modal LOV ID</w:t>
      </w:r>
      <w:r>
        <w:rPr>
          <w:rFonts w:cs="Calibri"/>
        </w:rPr>
        <w:t>: lovHalalNumberModal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26"/>
        <w:gridCol w:w="2435"/>
      </w:tblGrid>
      <w:tr w:rsidR="006C679E" w14:paraId="1E064F3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FBA78A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57312D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4B92EA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A7A00" w14:textId="77777777" w:rsidR="006C679E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73D99" w14:textId="77777777" w:rsidR="006C679E" w:rsidRDefault="00000000">
            <w:r>
              <w:rPr>
                <w:rFonts w:cs="Calibri"/>
                <w:sz w:val="18"/>
              </w:rPr>
              <w:t>Tombol Select</w:t>
            </w:r>
          </w:p>
        </w:tc>
      </w:tr>
      <w:tr w:rsidR="006C679E" w14:paraId="3FD9FC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CBBC5" w14:textId="77777777" w:rsidR="006C679E" w:rsidRDefault="00000000">
            <w:r>
              <w:rPr>
                <w:rFonts w:cs="Calibri"/>
                <w:sz w:val="18"/>
              </w:rPr>
              <w:t>Halal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C4EDA" w14:textId="77777777" w:rsidR="006C679E" w:rsidRDefault="00000000">
            <w:r>
              <w:rPr>
                <w:rFonts w:cs="Calibri"/>
                <w:sz w:val="18"/>
              </w:rPr>
              <w:t>Nomor sertifikat halal</w:t>
            </w:r>
          </w:p>
        </w:tc>
      </w:tr>
      <w:tr w:rsidR="006C679E" w14:paraId="05D135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5FE0" w14:textId="77777777" w:rsidR="006C679E" w:rsidRDefault="00000000">
            <w:r>
              <w:rPr>
                <w:rFonts w:cs="Calibri"/>
                <w:sz w:val="18"/>
              </w:rPr>
              <w:t>Halal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DE4D9" w14:textId="77777777" w:rsidR="006C679E" w:rsidRDefault="00000000">
            <w:r>
              <w:rPr>
                <w:rFonts w:cs="Calibri"/>
                <w:sz w:val="18"/>
              </w:rPr>
              <w:t>Nama produk dalam sertifikat</w:t>
            </w:r>
          </w:p>
        </w:tc>
      </w:tr>
      <w:tr w:rsidR="006C679E" w14:paraId="4122C1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A7CB9" w14:textId="77777777" w:rsidR="006C679E" w:rsidRDefault="00000000">
            <w:r>
              <w:rPr>
                <w:rFonts w:cs="Calibri"/>
                <w:sz w:val="18"/>
              </w:rPr>
              <w:t>Expiry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FB155" w14:textId="77777777" w:rsidR="006C679E" w:rsidRDefault="00000000">
            <w:r>
              <w:rPr>
                <w:rFonts w:cs="Calibri"/>
                <w:sz w:val="18"/>
              </w:rPr>
              <w:t>Tanggal kedaluwarsa sertifikat</w:t>
            </w:r>
          </w:p>
        </w:tc>
      </w:tr>
    </w:tbl>
    <w:p w14:paraId="6D65369D" w14:textId="77777777" w:rsidR="006C679E" w:rsidRDefault="00000000">
      <w:pPr>
        <w:pStyle w:val="BodyText"/>
      </w:pPr>
      <w:r>
        <w:rPr>
          <w:rFonts w:cs="Calibri"/>
          <w:b/>
          <w:bCs/>
        </w:rPr>
        <w:t>Operasi CRUD Halal Number: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84"/>
        <w:gridCol w:w="2982"/>
        <w:gridCol w:w="4790"/>
      </w:tblGrid>
      <w:tr w:rsidR="006C679E" w14:paraId="0A66761C" w14:textId="77777777">
        <w:trPr>
          <w:tblHeader/>
        </w:trPr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ED284F" w14:textId="77777777" w:rsidR="006C679E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B304187" w14:textId="77777777" w:rsidR="006C679E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54EC84A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AE4C042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DBEA1" w14:textId="77777777" w:rsidR="006C679E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6F1A4" w14:textId="77777777" w:rsidR="006C679E" w:rsidRDefault="00000000">
            <w:r>
              <w:rPr>
                <w:rFonts w:cs="Calibri"/>
                <w:sz w:val="18"/>
              </w:rPr>
              <w:t xml:space="preserve">Klik tombol </w:t>
            </w:r>
            <w:r>
              <w:rPr>
                <w:rFonts w:cs="Calibri"/>
                <w:b/>
                <w:bCs/>
                <w:sz w:val="18"/>
              </w:rPr>
              <w:t>+</w:t>
            </w:r>
            <w:r>
              <w:rPr>
                <w:rFonts w:cs="Calibri"/>
                <w:sz w:val="18"/>
              </w:rPr>
              <w:t xml:space="preserve"> → Modal LOV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10189" w14:textId="77777777" w:rsidR="006C679E" w:rsidRDefault="00000000">
            <w:r>
              <w:rPr>
                <w:rFonts w:cs="Calibri"/>
                <w:sz w:val="18"/>
              </w:rPr>
              <w:t>Pilih nomor halal dari daftar, tambah ke tabel</w:t>
            </w:r>
          </w:p>
        </w:tc>
      </w:tr>
      <w:tr w:rsidR="006C679E" w14:paraId="111A120D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757F" w14:textId="77777777" w:rsidR="006C679E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7AF4" w14:textId="77777777" w:rsidR="006C679E" w:rsidRDefault="00000000">
            <w:r>
              <w:rPr>
                <w:rFonts w:cs="Calibri"/>
                <w:sz w:val="18"/>
              </w:rPr>
              <w:t>Tabel menampilkan semua sertifikat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1B92E" w14:textId="77777777" w:rsidR="006C679E" w:rsidRDefault="00000000">
            <w:r>
              <w:rPr>
                <w:rFonts w:cs="Calibri"/>
                <w:sz w:val="18"/>
              </w:rPr>
              <w:t>Diload dari XXSHP_INV_IDC_HALALNUMBER_STG</w:t>
            </w:r>
          </w:p>
        </w:tc>
      </w:tr>
      <w:tr w:rsidR="006C679E" w14:paraId="015846FF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32543" w14:textId="77777777" w:rsidR="006C679E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93915" w14:textId="77777777" w:rsidR="006C679E" w:rsidRDefault="00000000">
            <w:r>
              <w:rPr>
                <w:rFonts w:cs="Calibri"/>
                <w:sz w:val="18"/>
              </w:rPr>
              <w:t xml:space="preserve">Klik tombol </w:t>
            </w:r>
            <w:r>
              <w:rPr>
                <w:rFonts w:cs="Calibri"/>
                <w:b/>
                <w:bCs/>
                <w:sz w:val="18"/>
              </w:rPr>
              <w:t>–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FA7E2" w14:textId="77777777" w:rsidR="006C679E" w:rsidRDefault="00000000">
            <w:r>
              <w:rPr>
                <w:rFonts w:cs="Calibri"/>
                <w:sz w:val="18"/>
              </w:rPr>
              <w:t>Hapus nomor halal dari daftar item</w:t>
            </w:r>
          </w:p>
        </w:tc>
      </w:tr>
    </w:tbl>
    <w:p w14:paraId="32A85976" w14:textId="77777777" w:rsidR="006C679E" w:rsidRDefault="00000000">
      <w:r>
        <w:rPr>
          <w:rFonts w:cs="Calibri"/>
        </w:rPr>
        <w:pict w14:anchorId="5E2DC06C">
          <v:rect id="_x0000_i1043" style="width:0;height:1.5pt" o:hralign="center" o:hrstd="t" o:hr="t"/>
        </w:pict>
      </w:r>
    </w:p>
    <w:p w14:paraId="7F7CDFE0" w14:textId="77777777" w:rsidR="006C679E" w:rsidRDefault="00000000">
      <w:pPr>
        <w:pStyle w:val="Heading2"/>
      </w:pPr>
      <w:bookmarkStart w:id="86" w:name="struktur-database-erd"/>
      <w:bookmarkStart w:id="87" w:name="_Toc226643579"/>
      <w:bookmarkEnd w:id="53"/>
      <w:bookmarkEnd w:id="81"/>
      <w:bookmarkEnd w:id="85"/>
      <w:r>
        <w:rPr>
          <w:rFonts w:ascii="Calibri" w:hAnsi="Calibri" w:cs="Calibri"/>
          <w:sz w:val="22"/>
        </w:rPr>
        <w:lastRenderedPageBreak/>
        <w:t>5. Struktur Database &amp; ERD</w:t>
      </w:r>
      <w:bookmarkEnd w:id="87"/>
    </w:p>
    <w:p w14:paraId="74A5A22D" w14:textId="77777777" w:rsidR="006C679E" w:rsidRDefault="00000000">
      <w:pPr>
        <w:pStyle w:val="Heading3"/>
      </w:pPr>
      <w:bookmarkStart w:id="88" w:name="tabel-utama"/>
      <w:bookmarkStart w:id="89" w:name="_Toc226643580"/>
      <w:r>
        <w:rPr>
          <w:rFonts w:ascii="Calibri" w:hAnsi="Calibri" w:cs="Calibri"/>
          <w:sz w:val="22"/>
        </w:rPr>
        <w:t>5.1 Tabel Utama</w:t>
      </w:r>
      <w:bookmarkEnd w:id="89"/>
    </w:p>
    <w:p w14:paraId="114B7C15" w14:textId="77777777" w:rsidR="006C679E" w:rsidRDefault="00000000">
      <w:pPr>
        <w:pStyle w:val="Heading4"/>
      </w:pPr>
      <w:bookmarkStart w:id="90" w:name="Xc0b0f68276525add5ffef07492af0811e8dcf25"/>
      <w:r>
        <w:rPr>
          <w:rFonts w:ascii="Calibri" w:hAnsi="Calibri" w:cs="Calibri"/>
        </w:rPr>
        <w:t>5.1.1 XXSHP_INV_MASTER_ITEM_STG (Staging Table – Item Trial &amp; Production)</w:t>
      </w:r>
    </w:p>
    <w:p w14:paraId="17E3DC1E" w14:textId="77777777" w:rsidR="006C679E" w:rsidRDefault="00000000">
      <w:r>
        <w:rPr>
          <w:rFonts w:cs="Calibri"/>
        </w:rPr>
        <w:t>Tabel staging utama yang menyimpan data item sebelum dikirim ke Oracle Inventory.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7"/>
        <w:gridCol w:w="1231"/>
        <w:gridCol w:w="770"/>
        <w:gridCol w:w="5238"/>
      </w:tblGrid>
      <w:tr w:rsidR="006C679E" w14:paraId="7B018639" w14:textId="77777777">
        <w:trPr>
          <w:tblHeader/>
        </w:trPr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B801E01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D0BBB32" w14:textId="77777777" w:rsidR="006C679E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61934CB" w14:textId="77777777" w:rsidR="006C679E" w:rsidRDefault="00000000">
            <w:r>
              <w:rPr>
                <w:rFonts w:cs="Calibri"/>
                <w:b/>
                <w:sz w:val="18"/>
              </w:rPr>
              <w:t>Nullable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00B4275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1192A1E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74580" w14:textId="77777777" w:rsidR="006C679E" w:rsidRDefault="00000000">
            <w:r>
              <w:rPr>
                <w:rFonts w:cs="Calibri"/>
                <w:sz w:val="18"/>
              </w:rPr>
              <w:t>INTERFACE_ID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FEAA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39E52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D6C1A" w14:textId="77777777" w:rsidR="006C679E" w:rsidRDefault="00000000">
            <w:r>
              <w:rPr>
                <w:rFonts w:cs="Calibri"/>
                <w:sz w:val="18"/>
              </w:rPr>
              <w:t>Primary Key, ID unik dokumen</w:t>
            </w:r>
          </w:p>
        </w:tc>
      </w:tr>
      <w:tr w:rsidR="006C679E" w14:paraId="3862D576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1805D" w14:textId="77777777" w:rsidR="006C679E" w:rsidRDefault="00000000">
            <w:r>
              <w:rPr>
                <w:rFonts w:cs="Calibri"/>
                <w:sz w:val="18"/>
              </w:rPr>
              <w:t>PROCESS_ID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643DB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60637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96E22" w14:textId="77777777" w:rsidR="006C679E" w:rsidRDefault="00000000">
            <w:r>
              <w:rPr>
                <w:rFonts w:cs="Calibri"/>
                <w:sz w:val="18"/>
              </w:rPr>
              <w:t>ID proses staging ke Oracle</w:t>
            </w:r>
          </w:p>
        </w:tc>
      </w:tr>
      <w:tr w:rsidR="006C679E" w14:paraId="41E18FC2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3D1CE" w14:textId="77777777" w:rsidR="006C679E" w:rsidRDefault="00000000">
            <w:r>
              <w:rPr>
                <w:rFonts w:cs="Calibri"/>
                <w:sz w:val="18"/>
              </w:rPr>
              <w:t>ITEM_TEMPLATE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49FAF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EB9DE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D4374" w14:textId="77777777" w:rsidR="006C679E" w:rsidRDefault="00000000">
            <w:r>
              <w:rPr>
                <w:rFonts w:cs="Calibri"/>
                <w:sz w:val="18"/>
              </w:rPr>
              <w:t>Template: RM TRIAL / PM TRIAL / RM / PM</w:t>
            </w:r>
          </w:p>
        </w:tc>
      </w:tr>
      <w:tr w:rsidR="006C679E" w14:paraId="7B8E1E65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4DE6C" w14:textId="77777777" w:rsidR="006C679E" w:rsidRDefault="00000000">
            <w:r>
              <w:rPr>
                <w:rFonts w:cs="Calibri"/>
                <w:sz w:val="18"/>
              </w:rPr>
              <w:t>ITEM_TRIAL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579A7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8B9C9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C1DBF" w14:textId="77777777" w:rsidR="006C679E" w:rsidRDefault="00000000">
            <w:r>
              <w:rPr>
                <w:rFonts w:cs="Calibri"/>
                <w:sz w:val="18"/>
              </w:rPr>
              <w:t>Kode item trial</w:t>
            </w:r>
          </w:p>
        </w:tc>
      </w:tr>
      <w:tr w:rsidR="006C679E" w14:paraId="2707C8D6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0C32" w14:textId="77777777" w:rsidR="006C679E" w:rsidRDefault="00000000">
            <w:r>
              <w:rPr>
                <w:rFonts w:cs="Calibri"/>
                <w:sz w:val="18"/>
              </w:rPr>
              <w:t>SEGMENT1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853F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DACBD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88309" w14:textId="77777777" w:rsidR="006C679E" w:rsidRDefault="00000000">
            <w:r>
              <w:rPr>
                <w:rFonts w:cs="Calibri"/>
                <w:sz w:val="18"/>
              </w:rPr>
              <w:t>Kode item Oracle (Segment 1 = Item Code di Oracle Inventory)</w:t>
            </w:r>
          </w:p>
        </w:tc>
      </w:tr>
      <w:tr w:rsidR="006C679E" w14:paraId="643C2F8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0880A" w14:textId="77777777" w:rsidR="006C679E" w:rsidRDefault="00000000">
            <w:r>
              <w:rPr>
                <w:rFonts w:cs="Calibri"/>
                <w:sz w:val="18"/>
              </w:rPr>
              <w:t>ITEM_DESC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FE0B8" w14:textId="77777777" w:rsidR="006C679E" w:rsidRDefault="00000000">
            <w:r>
              <w:rPr>
                <w:rFonts w:cs="Calibri"/>
                <w:sz w:val="18"/>
              </w:rPr>
              <w:t>VARCHAR2(500)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CBAB3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34649" w14:textId="77777777" w:rsidR="006C679E" w:rsidRDefault="00000000">
            <w:r>
              <w:rPr>
                <w:rFonts w:cs="Calibri"/>
                <w:sz w:val="18"/>
              </w:rPr>
              <w:t>Deskripsi item</w:t>
            </w:r>
          </w:p>
        </w:tc>
      </w:tr>
      <w:tr w:rsidR="006C679E" w14:paraId="1C2B5C1D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7C25A" w14:textId="77777777" w:rsidR="006C679E" w:rsidRDefault="00000000">
            <w:r>
              <w:rPr>
                <w:rFonts w:cs="Calibri"/>
                <w:sz w:val="18"/>
              </w:rPr>
              <w:t>ALIAS_NAME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7EA04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93D8C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AF023" w14:textId="77777777" w:rsidR="006C679E" w:rsidRDefault="00000000">
            <w:r>
              <w:rPr>
                <w:rFonts w:cs="Calibri"/>
                <w:sz w:val="18"/>
              </w:rPr>
              <w:t>Closed code / alias</w:t>
            </w:r>
          </w:p>
        </w:tc>
      </w:tr>
      <w:tr w:rsidR="006C679E" w14:paraId="697C9F0B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97F81" w14:textId="77777777" w:rsidR="006C679E" w:rsidRDefault="00000000">
            <w:r>
              <w:rPr>
                <w:rFonts w:cs="Calibri"/>
                <w:sz w:val="18"/>
              </w:rPr>
              <w:t>PRIMARY_UOM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D4FD4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C5B4D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73FEF" w14:textId="77777777" w:rsidR="006C679E" w:rsidRDefault="00000000">
            <w:r>
              <w:rPr>
                <w:rFonts w:cs="Calibri"/>
                <w:sz w:val="18"/>
              </w:rPr>
              <w:t>Unit of Measure utama</w:t>
            </w:r>
          </w:p>
        </w:tc>
      </w:tr>
      <w:tr w:rsidR="006C679E" w14:paraId="711A40D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E6680" w14:textId="77777777" w:rsidR="006C679E" w:rsidRDefault="00000000">
            <w:r>
              <w:rPr>
                <w:rFonts w:cs="Calibri"/>
                <w:sz w:val="18"/>
              </w:rPr>
              <w:t>ITEM_TYPE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F1FDC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5E900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89A09" w14:textId="77777777" w:rsidR="006C679E" w:rsidRDefault="00000000">
            <w:r>
              <w:rPr>
                <w:rFonts w:cs="Calibri"/>
                <w:sz w:val="18"/>
              </w:rPr>
              <w:t>Tipe item: RM / PM</w:t>
            </w:r>
          </w:p>
        </w:tc>
      </w:tr>
      <w:tr w:rsidR="006C679E" w14:paraId="3EA5934F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04FF" w14:textId="77777777" w:rsidR="006C679E" w:rsidRDefault="00000000">
            <w:r>
              <w:rPr>
                <w:rFonts w:cs="Calibri"/>
                <w:sz w:val="18"/>
              </w:rPr>
              <w:t>ITEM_SUB_TYPE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A6768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DC02C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22515" w14:textId="77777777" w:rsidR="006C679E" w:rsidRDefault="00000000">
            <w:r>
              <w:rPr>
                <w:rFonts w:cs="Calibri"/>
                <w:sz w:val="18"/>
              </w:rPr>
              <w:t>Sub tipe: ALL</w:t>
            </w:r>
          </w:p>
        </w:tc>
      </w:tr>
      <w:tr w:rsidR="006C679E" w14:paraId="22F98F60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12120" w14:textId="77777777" w:rsidR="006C679E" w:rsidRDefault="00000000">
            <w:r>
              <w:rPr>
                <w:rFonts w:cs="Calibri"/>
                <w:sz w:val="18"/>
              </w:rPr>
              <w:t>ITEM_LOB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0CA40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DC62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25AFD" w14:textId="77777777" w:rsidR="006C679E" w:rsidRDefault="00000000">
            <w:r>
              <w:rPr>
                <w:rFonts w:cs="Calibri"/>
                <w:sz w:val="18"/>
              </w:rPr>
              <w:t>Line of Business: KNG</w:t>
            </w:r>
          </w:p>
        </w:tc>
      </w:tr>
      <w:tr w:rsidR="006C679E" w14:paraId="78853120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E2C44" w14:textId="77777777" w:rsidR="006C679E" w:rsidRDefault="00000000">
            <w:r>
              <w:rPr>
                <w:rFonts w:cs="Calibri"/>
                <w:sz w:val="18"/>
              </w:rPr>
              <w:t>CORPORATE_LOB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51719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1796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B8DA" w14:textId="77777777" w:rsidR="006C679E" w:rsidRDefault="00000000">
            <w:r>
              <w:rPr>
                <w:rFonts w:cs="Calibri"/>
                <w:sz w:val="18"/>
              </w:rPr>
              <w:t>Corporate LOB: SHP_NA</w:t>
            </w:r>
          </w:p>
        </w:tc>
      </w:tr>
      <w:tr w:rsidR="006C679E" w14:paraId="23FF09B1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A7FBB" w14:textId="77777777" w:rsidR="006C679E" w:rsidRDefault="00000000">
            <w:r>
              <w:rPr>
                <w:rFonts w:cs="Calibri"/>
                <w:sz w:val="18"/>
              </w:rPr>
              <w:t>PRODUCT_CATEGORY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2F118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7D61F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E4A24" w14:textId="77777777" w:rsidR="006C679E" w:rsidRDefault="00000000">
            <w:r>
              <w:rPr>
                <w:rFonts w:cs="Calibri"/>
                <w:sz w:val="18"/>
              </w:rPr>
              <w:t>Kategori produk: NA</w:t>
            </w:r>
          </w:p>
        </w:tc>
      </w:tr>
      <w:tr w:rsidR="006C679E" w14:paraId="6B9EFD91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39123" w14:textId="77777777" w:rsidR="006C679E" w:rsidRDefault="00000000">
            <w:r>
              <w:rPr>
                <w:rFonts w:cs="Calibri"/>
                <w:sz w:val="18"/>
              </w:rPr>
              <w:t>PRODUCTION_SITE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3AA48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85956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7EF2A" w14:textId="77777777" w:rsidR="006C679E" w:rsidRDefault="00000000">
            <w:r>
              <w:rPr>
                <w:rFonts w:cs="Calibri"/>
                <w:sz w:val="18"/>
              </w:rPr>
              <w:t>Site produksi: NA</w:t>
            </w:r>
          </w:p>
        </w:tc>
      </w:tr>
      <w:tr w:rsidR="006C679E" w14:paraId="565BFB15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29651" w14:textId="77777777" w:rsidR="006C679E" w:rsidRDefault="00000000">
            <w:r>
              <w:rPr>
                <w:rFonts w:cs="Calibri"/>
                <w:sz w:val="18"/>
              </w:rPr>
              <w:t>PURCHASING_TYPES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D77F8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03710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D5614" w14:textId="77777777" w:rsidR="006C679E" w:rsidRDefault="00000000">
            <w:r>
              <w:rPr>
                <w:rFonts w:cs="Calibri"/>
                <w:sz w:val="18"/>
              </w:rPr>
              <w:t>Tipe purchasing: INDIRECT2</w:t>
            </w:r>
          </w:p>
        </w:tc>
      </w:tr>
      <w:tr w:rsidR="006C679E" w14:paraId="3B896E11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C28DA" w14:textId="77777777" w:rsidR="006C679E" w:rsidRDefault="00000000">
            <w:r>
              <w:rPr>
                <w:rFonts w:cs="Calibri"/>
                <w:sz w:val="18"/>
              </w:rPr>
              <w:t>ITEM_TYPES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7ECF7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A9B4A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464BC" w14:textId="77777777" w:rsidR="006C679E" w:rsidRDefault="00000000">
            <w:r>
              <w:rPr>
                <w:rFonts w:cs="Calibri"/>
                <w:sz w:val="18"/>
              </w:rPr>
              <w:t>Tipe item purchasing</w:t>
            </w:r>
          </w:p>
        </w:tc>
      </w:tr>
      <w:tr w:rsidR="006C679E" w14:paraId="4162836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06010" w14:textId="77777777" w:rsidR="006C679E" w:rsidRDefault="00000000">
            <w:r>
              <w:rPr>
                <w:rFonts w:cs="Calibri"/>
                <w:sz w:val="18"/>
              </w:rPr>
              <w:t>ITEM_SUB_TYPES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1025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161D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712A2" w14:textId="77777777" w:rsidR="006C679E" w:rsidRDefault="00000000">
            <w:r>
              <w:rPr>
                <w:rFonts w:cs="Calibri"/>
                <w:sz w:val="18"/>
              </w:rPr>
              <w:t>Sub tipe purchasing: ALL</w:t>
            </w:r>
          </w:p>
        </w:tc>
      </w:tr>
      <w:tr w:rsidR="006C679E" w14:paraId="1BFC527B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6DCE" w14:textId="77777777" w:rsidR="006C679E" w:rsidRDefault="00000000">
            <w:r>
              <w:rPr>
                <w:rFonts w:cs="Calibri"/>
                <w:sz w:val="18"/>
              </w:rPr>
              <w:t>SHP_FUTURE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C6228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E8F25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64685" w14:textId="77777777" w:rsidR="006C679E" w:rsidRDefault="00000000">
            <w:r>
              <w:rPr>
                <w:rFonts w:cs="Calibri"/>
                <w:sz w:val="18"/>
              </w:rPr>
              <w:t>Flag masa depan: ALL</w:t>
            </w:r>
          </w:p>
        </w:tc>
      </w:tr>
      <w:tr w:rsidR="006C679E" w14:paraId="626F1A0A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4FD65" w14:textId="77777777" w:rsidR="006C679E" w:rsidRDefault="00000000">
            <w:r>
              <w:rPr>
                <w:rFonts w:cs="Calibri"/>
                <w:sz w:val="18"/>
              </w:rPr>
              <w:t>PACKING_SIZE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D4D3" w14:textId="77777777" w:rsidR="006C679E" w:rsidRDefault="00000000">
            <w:r>
              <w:rPr>
                <w:rFonts w:cs="Calibri"/>
                <w:sz w:val="18"/>
              </w:rPr>
              <w:t>NUMBER(18,3)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660EB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0EF09" w14:textId="77777777" w:rsidR="006C679E" w:rsidRDefault="00000000">
            <w:r>
              <w:rPr>
                <w:rFonts w:cs="Calibri"/>
                <w:sz w:val="18"/>
              </w:rPr>
              <w:t>Ukuran kemasan</w:t>
            </w:r>
          </w:p>
        </w:tc>
      </w:tr>
      <w:tr w:rsidR="006C679E" w14:paraId="03EAB20B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6CF71" w14:textId="77777777" w:rsidR="006C679E" w:rsidRDefault="00000000">
            <w:r>
              <w:rPr>
                <w:rFonts w:cs="Calibri"/>
                <w:sz w:val="18"/>
              </w:rPr>
              <w:t>PALLET_SIZE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10BC6" w14:textId="77777777" w:rsidR="006C679E" w:rsidRDefault="00000000">
            <w:r>
              <w:rPr>
                <w:rFonts w:cs="Calibri"/>
                <w:sz w:val="18"/>
              </w:rPr>
              <w:t>NUMBER(18,3)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D9015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D57B5" w14:textId="77777777" w:rsidR="006C679E" w:rsidRDefault="00000000">
            <w:r>
              <w:rPr>
                <w:rFonts w:cs="Calibri"/>
                <w:sz w:val="18"/>
              </w:rPr>
              <w:t>Ukuran palet</w:t>
            </w:r>
          </w:p>
        </w:tc>
      </w:tr>
      <w:tr w:rsidR="006C679E" w14:paraId="7EF3DBF3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D0A10" w14:textId="77777777" w:rsidR="006C679E" w:rsidRDefault="00000000">
            <w:r>
              <w:rPr>
                <w:rFonts w:cs="Calibri"/>
                <w:sz w:val="18"/>
              </w:rPr>
              <w:t>SHELF_LIFE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7FF40" w14:textId="77777777" w:rsidR="006C679E" w:rsidRDefault="00000000">
            <w:r>
              <w:rPr>
                <w:rFonts w:cs="Calibri"/>
                <w:sz w:val="18"/>
              </w:rPr>
              <w:t>NUMBER(10)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80241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B66D0" w14:textId="77777777" w:rsidR="006C679E" w:rsidRDefault="00000000">
            <w:r>
              <w:rPr>
                <w:rFonts w:cs="Calibri"/>
                <w:sz w:val="18"/>
              </w:rPr>
              <w:t>Masa simpan (bulan)</w:t>
            </w:r>
          </w:p>
        </w:tc>
      </w:tr>
      <w:tr w:rsidR="006C679E" w14:paraId="1D2BB195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A07CA" w14:textId="77777777" w:rsidR="006C679E" w:rsidRDefault="00000000">
            <w:r>
              <w:rPr>
                <w:rFonts w:cs="Calibri"/>
                <w:sz w:val="18"/>
              </w:rPr>
              <w:t>SHELF_LIFE_OPEN_PACK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C831" w14:textId="77777777" w:rsidR="006C679E" w:rsidRDefault="00000000">
            <w:r>
              <w:rPr>
                <w:rFonts w:cs="Calibri"/>
                <w:sz w:val="18"/>
              </w:rPr>
              <w:t>NUMBER(10)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1EAB9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69CD6" w14:textId="77777777" w:rsidR="006C679E" w:rsidRDefault="00000000">
            <w:r>
              <w:rPr>
                <w:rFonts w:cs="Calibri"/>
                <w:sz w:val="18"/>
              </w:rPr>
              <w:t>Masa simpan setelah buka kemasan (hari)</w:t>
            </w:r>
          </w:p>
        </w:tc>
      </w:tr>
      <w:tr w:rsidR="006C679E" w:rsidRPr="004E1B40" w14:paraId="6E2D1537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87413" w14:textId="77777777" w:rsidR="006C679E" w:rsidRDefault="00000000">
            <w:r>
              <w:rPr>
                <w:rFonts w:cs="Calibri"/>
                <w:sz w:val="18"/>
              </w:rPr>
              <w:t>GENERAL_ITEM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9D9A9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023A7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8FCA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Kode general item (dari Oracle)</w:t>
            </w:r>
          </w:p>
        </w:tc>
      </w:tr>
      <w:tr w:rsidR="006C679E" w14:paraId="28C8C470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3E134" w14:textId="77777777" w:rsidR="006C679E" w:rsidRDefault="00000000">
            <w:r>
              <w:rPr>
                <w:rFonts w:cs="Calibri"/>
                <w:sz w:val="18"/>
              </w:rPr>
              <w:t>GENERAL_ITEM_CHECKED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37C68" w14:textId="77777777" w:rsidR="006C679E" w:rsidRDefault="00000000">
            <w:r>
              <w:rPr>
                <w:rFonts w:cs="Calibri"/>
                <w:sz w:val="18"/>
              </w:rPr>
              <w:t>VARCHAR2(1)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86690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398C6" w14:textId="77777777" w:rsidR="006C679E" w:rsidRDefault="00000000">
            <w:r>
              <w:rPr>
                <w:rFonts w:cs="Calibri"/>
                <w:sz w:val="18"/>
              </w:rPr>
              <w:t>Flag New/Existing: N/E</w:t>
            </w:r>
          </w:p>
        </w:tc>
      </w:tr>
      <w:tr w:rsidR="006C679E" w14:paraId="3703930F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4D4BB" w14:textId="77777777" w:rsidR="006C679E" w:rsidRDefault="00000000">
            <w:r>
              <w:rPr>
                <w:rFonts w:cs="Calibri"/>
                <w:sz w:val="18"/>
              </w:rPr>
              <w:lastRenderedPageBreak/>
              <w:t>SUPPLIER_NAME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1CDD1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1BA7F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C5F60" w14:textId="77777777" w:rsidR="006C679E" w:rsidRDefault="00000000">
            <w:r>
              <w:rPr>
                <w:rFonts w:cs="Calibri"/>
                <w:sz w:val="18"/>
              </w:rPr>
              <w:t>Nama supplier</w:t>
            </w:r>
          </w:p>
        </w:tc>
      </w:tr>
      <w:tr w:rsidR="006C679E" w14:paraId="43ED112F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D6E3C" w14:textId="77777777" w:rsidR="006C679E" w:rsidRDefault="00000000">
            <w:r>
              <w:rPr>
                <w:rFonts w:cs="Calibri"/>
                <w:sz w:val="18"/>
              </w:rPr>
              <w:t>SUPPLIER_ITEM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A7B9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13953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10C2E" w14:textId="77777777" w:rsidR="006C679E" w:rsidRDefault="00000000">
            <w:r>
              <w:rPr>
                <w:rFonts w:cs="Calibri"/>
                <w:sz w:val="18"/>
              </w:rPr>
              <w:t>Kode item dari supplier</w:t>
            </w:r>
          </w:p>
        </w:tc>
      </w:tr>
      <w:tr w:rsidR="006C679E" w14:paraId="5E474A1B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9150F" w14:textId="77777777" w:rsidR="006C679E" w:rsidRDefault="00000000">
            <w:r>
              <w:rPr>
                <w:rFonts w:cs="Calibri"/>
                <w:sz w:val="18"/>
              </w:rPr>
              <w:t>VENDOR_ID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CA3F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0BF02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C8DC4" w14:textId="77777777" w:rsidR="006C679E" w:rsidRDefault="00000000">
            <w:r>
              <w:rPr>
                <w:rFonts w:cs="Calibri"/>
                <w:sz w:val="18"/>
              </w:rPr>
              <w:t>ID vendor Oracle (dari AP_SUPPLIERS)</w:t>
            </w:r>
          </w:p>
        </w:tc>
      </w:tr>
      <w:tr w:rsidR="006C679E" w14:paraId="2ED1500F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2C699" w14:textId="77777777" w:rsidR="006C679E" w:rsidRDefault="00000000">
            <w:r>
              <w:rPr>
                <w:rFonts w:cs="Calibri"/>
                <w:sz w:val="18"/>
              </w:rPr>
              <w:t>VENDOR_SITE_ID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BEC9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911BE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6F01" w14:textId="77777777" w:rsidR="006C679E" w:rsidRDefault="00000000">
            <w:r>
              <w:rPr>
                <w:rFonts w:cs="Calibri"/>
                <w:sz w:val="18"/>
              </w:rPr>
              <w:t>ID site vendor Oracle</w:t>
            </w:r>
          </w:p>
        </w:tc>
      </w:tr>
      <w:tr w:rsidR="006C679E" w14:paraId="4ED13213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908FF" w14:textId="77777777" w:rsidR="006C679E" w:rsidRDefault="00000000">
            <w:r>
              <w:rPr>
                <w:rFonts w:cs="Calibri"/>
                <w:sz w:val="18"/>
              </w:rPr>
              <w:t>SUPPLIER_SITE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AE54C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B531A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FD2A7" w14:textId="77777777" w:rsidR="006C679E" w:rsidRDefault="00000000">
            <w:r>
              <w:rPr>
                <w:rFonts w:cs="Calibri"/>
                <w:sz w:val="18"/>
              </w:rPr>
              <w:t>Kode site supplier</w:t>
            </w:r>
          </w:p>
        </w:tc>
      </w:tr>
      <w:tr w:rsidR="006C679E" w14:paraId="66EC2CE8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AE1D6" w14:textId="77777777" w:rsidR="006C679E" w:rsidRDefault="00000000">
            <w:r>
              <w:rPr>
                <w:rFonts w:cs="Calibri"/>
                <w:sz w:val="18"/>
              </w:rPr>
              <w:t>PRINCIPAL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6ADE6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A449F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74918" w14:textId="77777777" w:rsidR="006C679E" w:rsidRDefault="00000000">
            <w:r>
              <w:rPr>
                <w:rFonts w:cs="Calibri"/>
                <w:sz w:val="18"/>
              </w:rPr>
              <w:t>Nama principal</w:t>
            </w:r>
          </w:p>
        </w:tc>
      </w:tr>
      <w:tr w:rsidR="006C679E" w14:paraId="64DA1525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9E9F" w14:textId="77777777" w:rsidR="006C679E" w:rsidRDefault="00000000">
            <w:r>
              <w:rPr>
                <w:rFonts w:cs="Calibri"/>
                <w:sz w:val="18"/>
              </w:rPr>
              <w:t>BAR_CODE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8E12D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343A8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74260" w14:textId="77777777" w:rsidR="006C679E" w:rsidRDefault="00000000">
            <w:r>
              <w:rPr>
                <w:rFonts w:cs="Calibri"/>
                <w:sz w:val="18"/>
              </w:rPr>
              <w:t>Barcode item</w:t>
            </w:r>
          </w:p>
        </w:tc>
      </w:tr>
      <w:tr w:rsidR="006C679E" w14:paraId="6FFBEA56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A1618" w14:textId="77777777" w:rsidR="006C679E" w:rsidRDefault="00000000">
            <w:r>
              <w:rPr>
                <w:rFonts w:cs="Calibri"/>
                <w:sz w:val="18"/>
              </w:rPr>
              <w:t>COUNTRY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E4E8B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7EA56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5B5CB" w14:textId="77777777" w:rsidR="006C679E" w:rsidRDefault="00000000">
            <w:r>
              <w:rPr>
                <w:rFonts w:cs="Calibri"/>
                <w:sz w:val="18"/>
              </w:rPr>
              <w:t>Negara asal Halal</w:t>
            </w:r>
          </w:p>
        </w:tc>
      </w:tr>
      <w:tr w:rsidR="006C679E" w14:paraId="132BFE59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9CAEC" w14:textId="77777777" w:rsidR="006C679E" w:rsidRDefault="00000000">
            <w:r>
              <w:rPr>
                <w:rFonts w:cs="Calibri"/>
                <w:sz w:val="18"/>
              </w:rPr>
              <w:t>CHALAL_NO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85F1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14FF6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548F0" w14:textId="77777777" w:rsidR="006C679E" w:rsidRDefault="00000000">
            <w:r>
              <w:rPr>
                <w:rFonts w:cs="Calibri"/>
                <w:sz w:val="18"/>
              </w:rPr>
              <w:t>Nomor sertifikat Halal</w:t>
            </w:r>
          </w:p>
        </w:tc>
      </w:tr>
      <w:tr w:rsidR="006C679E" w14:paraId="061132D9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96A09" w14:textId="77777777" w:rsidR="006C679E" w:rsidRDefault="00000000">
            <w:r>
              <w:rPr>
                <w:rFonts w:cs="Calibri"/>
                <w:sz w:val="18"/>
              </w:rPr>
              <w:t>CHALAL_VALID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59C9B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CF23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8299D" w14:textId="77777777" w:rsidR="006C679E" w:rsidRDefault="00000000">
            <w:r>
              <w:rPr>
                <w:rFonts w:cs="Calibri"/>
                <w:sz w:val="18"/>
              </w:rPr>
              <w:t>Tanggal kedaluwarsa Halal</w:t>
            </w:r>
          </w:p>
        </w:tc>
      </w:tr>
      <w:tr w:rsidR="006C679E" w14:paraId="337982E3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854E5" w14:textId="77777777" w:rsidR="006C679E" w:rsidRDefault="00000000">
            <w:r>
              <w:rPr>
                <w:rFonts w:cs="Calibri"/>
                <w:sz w:val="18"/>
              </w:rPr>
              <w:t>HALAL_LOGO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DB985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30579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5CB00" w14:textId="77777777" w:rsidR="006C679E" w:rsidRDefault="00000000">
            <w:r>
              <w:rPr>
                <w:rFonts w:cs="Calibri"/>
                <w:sz w:val="18"/>
              </w:rPr>
              <w:t>Tipe logo halal</w:t>
            </w:r>
          </w:p>
        </w:tc>
      </w:tr>
      <w:tr w:rsidR="006C679E" w14:paraId="6D43C475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F07AB" w14:textId="77777777" w:rsidR="006C679E" w:rsidRDefault="00000000">
            <w:r>
              <w:rPr>
                <w:rFonts w:cs="Calibri"/>
                <w:sz w:val="18"/>
              </w:rPr>
              <w:t>HALAL_BODY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616B9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26464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2181C" w14:textId="77777777" w:rsidR="006C679E" w:rsidRDefault="00000000">
            <w:r>
              <w:rPr>
                <w:rFonts w:cs="Calibri"/>
                <w:sz w:val="18"/>
              </w:rPr>
              <w:t>Lembaga sertifikasi halal</w:t>
            </w:r>
          </w:p>
        </w:tc>
      </w:tr>
      <w:tr w:rsidR="006C679E" w14:paraId="787A3138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B7FC" w14:textId="77777777" w:rsidR="006C679E" w:rsidRDefault="00000000">
            <w:r>
              <w:rPr>
                <w:rFonts w:cs="Calibri"/>
                <w:sz w:val="18"/>
              </w:rPr>
              <w:t>AKASIA_NUM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32594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548E0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965D" w14:textId="77777777" w:rsidR="006C679E" w:rsidRDefault="00000000">
            <w:r>
              <w:rPr>
                <w:rFonts w:cs="Calibri"/>
                <w:sz w:val="18"/>
              </w:rPr>
              <w:t>Nomor AKASIA/MD BPOM</w:t>
            </w:r>
          </w:p>
        </w:tc>
      </w:tr>
      <w:tr w:rsidR="006C679E" w14:paraId="793B4779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F1D78" w14:textId="77777777" w:rsidR="006C679E" w:rsidRDefault="00000000">
            <w:r>
              <w:rPr>
                <w:rFonts w:cs="Calibri"/>
                <w:sz w:val="18"/>
              </w:rPr>
              <w:t>CMD_NO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A3C43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D4F8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51DF7" w14:textId="77777777" w:rsidR="006C679E" w:rsidRDefault="00000000">
            <w:r>
              <w:rPr>
                <w:rFonts w:cs="Calibri"/>
                <w:sz w:val="18"/>
              </w:rPr>
              <w:t>Nomor CMD</w:t>
            </w:r>
          </w:p>
        </w:tc>
      </w:tr>
      <w:tr w:rsidR="006C679E" w14:paraId="15B845F6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1D661" w14:textId="77777777" w:rsidR="006C679E" w:rsidRDefault="00000000">
            <w:r>
              <w:rPr>
                <w:rFonts w:cs="Calibri"/>
                <w:sz w:val="18"/>
              </w:rPr>
              <w:t>CMD_VALID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A36F4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B2840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F198" w14:textId="77777777" w:rsidR="006C679E" w:rsidRDefault="00000000">
            <w:r>
              <w:rPr>
                <w:rFonts w:cs="Calibri"/>
                <w:sz w:val="18"/>
              </w:rPr>
              <w:t>Tanggal kedaluwarsa CMD</w:t>
            </w:r>
          </w:p>
        </w:tc>
      </w:tr>
      <w:tr w:rsidR="006C679E" w14:paraId="1C958AA8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0BE04" w14:textId="77777777" w:rsidR="006C679E" w:rsidRDefault="00000000">
            <w:r>
              <w:rPr>
                <w:rFonts w:cs="Calibri"/>
                <w:sz w:val="18"/>
              </w:rPr>
              <w:t>NEED_FORESTRY_CERT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7C83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39E5B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EF122" w14:textId="77777777" w:rsidR="006C679E" w:rsidRDefault="00000000">
            <w:r>
              <w:rPr>
                <w:rFonts w:cs="Calibri"/>
                <w:sz w:val="18"/>
              </w:rPr>
              <w:t>Flag kebutuhan sertifikasi kehutanan (PM only)</w:t>
            </w:r>
          </w:p>
        </w:tc>
      </w:tr>
      <w:tr w:rsidR="006C679E" w14:paraId="4696AE0E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518B0" w14:textId="77777777" w:rsidR="006C679E" w:rsidRDefault="00000000">
            <w:r>
              <w:rPr>
                <w:rFonts w:cs="Calibri"/>
                <w:sz w:val="18"/>
              </w:rPr>
              <w:t>FORESTRY_CERT_BODY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0E09E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EE95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E9429" w14:textId="77777777" w:rsidR="006C679E" w:rsidRDefault="00000000">
            <w:r>
              <w:rPr>
                <w:rFonts w:cs="Calibri"/>
                <w:sz w:val="18"/>
              </w:rPr>
              <w:t>Lembaga sertifikasi kehutanan</w:t>
            </w:r>
          </w:p>
        </w:tc>
      </w:tr>
      <w:tr w:rsidR="006C679E" w14:paraId="77782ADF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01BAA" w14:textId="77777777" w:rsidR="006C679E" w:rsidRDefault="00000000">
            <w:r>
              <w:rPr>
                <w:rFonts w:cs="Calibri"/>
                <w:sz w:val="18"/>
              </w:rPr>
              <w:t>FORESTRY_CERT_VALID_TO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214AA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F714F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ABC58" w14:textId="77777777" w:rsidR="006C679E" w:rsidRDefault="00000000">
            <w:r>
              <w:rPr>
                <w:rFonts w:cs="Calibri"/>
                <w:sz w:val="18"/>
              </w:rPr>
              <w:t>Tanggal kedaluwarsa sertifikasi</w:t>
            </w:r>
          </w:p>
        </w:tc>
      </w:tr>
      <w:tr w:rsidR="006C679E" w14:paraId="2EE1F87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1A1F9" w14:textId="77777777" w:rsidR="006C679E" w:rsidRDefault="00000000">
            <w:r>
              <w:rPr>
                <w:rFonts w:cs="Calibri"/>
                <w:sz w:val="18"/>
              </w:rPr>
              <w:t>FORESTRY_CERT_NUM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BC21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FC54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D0127" w14:textId="77777777" w:rsidR="006C679E" w:rsidRDefault="00000000">
            <w:r>
              <w:rPr>
                <w:rFonts w:cs="Calibri"/>
                <w:sz w:val="18"/>
              </w:rPr>
              <w:t>Nomor sertifikat kehutanan</w:t>
            </w:r>
          </w:p>
        </w:tc>
      </w:tr>
      <w:tr w:rsidR="006C679E" w14:paraId="5CC8A72A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55854" w14:textId="77777777" w:rsidR="006C679E" w:rsidRDefault="00000000">
            <w:r>
              <w:rPr>
                <w:rFonts w:cs="Calibri"/>
                <w:sz w:val="18"/>
              </w:rPr>
              <w:t>PECAH_KN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A4E5B" w14:textId="77777777" w:rsidR="006C679E" w:rsidRDefault="00000000">
            <w:r>
              <w:rPr>
                <w:rFonts w:cs="Calibri"/>
                <w:sz w:val="18"/>
              </w:rPr>
              <w:t>CHAR(1)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CC99B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F2344" w14:textId="77777777" w:rsidR="006C679E" w:rsidRDefault="00000000">
            <w:r>
              <w:rPr>
                <w:rFonts w:cs="Calibri"/>
                <w:sz w:val="18"/>
              </w:rPr>
              <w:t>Flag Pecah KN (PM only)</w:t>
            </w:r>
          </w:p>
        </w:tc>
      </w:tr>
      <w:tr w:rsidR="006C679E" w14:paraId="7C3737B1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1F0B1" w14:textId="77777777" w:rsidR="006C679E" w:rsidRDefault="00000000">
            <w:r>
              <w:rPr>
                <w:rFonts w:cs="Calibri"/>
                <w:sz w:val="18"/>
              </w:rPr>
              <w:t>DOCUMENT_STATUS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B887F" w14:textId="77777777" w:rsidR="006C679E" w:rsidRDefault="00000000">
            <w:r>
              <w:rPr>
                <w:rFonts w:cs="Calibri"/>
                <w:sz w:val="18"/>
              </w:rPr>
              <w:t>VARCHAR2(50)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053F0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11C4C" w14:textId="77777777" w:rsidR="006C679E" w:rsidRDefault="00000000">
            <w:r>
              <w:rPr>
                <w:rFonts w:cs="Calibri"/>
                <w:sz w:val="18"/>
              </w:rPr>
              <w:t>Status dokumen (DRAFT/WAIT_APPROVAL/APPROVED/SUBMITTED to ORACLE)</w:t>
            </w:r>
          </w:p>
        </w:tc>
      </w:tr>
      <w:tr w:rsidR="006C679E" w14:paraId="18E488E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08852" w14:textId="77777777" w:rsidR="006C679E" w:rsidRDefault="00000000">
            <w:r>
              <w:rPr>
                <w:rFonts w:cs="Calibri"/>
                <w:sz w:val="18"/>
              </w:rPr>
              <w:t>NEXT_APPROVER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A97EB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2DC06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FC13A" w14:textId="77777777" w:rsidR="006C679E" w:rsidRDefault="00000000">
            <w:r>
              <w:rPr>
                <w:rFonts w:cs="Calibri"/>
                <w:sz w:val="18"/>
              </w:rPr>
              <w:t>Nama approver berikutnya</w:t>
            </w:r>
          </w:p>
        </w:tc>
      </w:tr>
      <w:tr w:rsidR="006C679E" w14:paraId="08585086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45CDC" w14:textId="77777777" w:rsidR="006C679E" w:rsidRDefault="00000000">
            <w:r>
              <w:rPr>
                <w:rFonts w:cs="Calibri"/>
                <w:sz w:val="18"/>
              </w:rPr>
              <w:t>CREATED_BY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B2915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D734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3D829" w14:textId="77777777" w:rsidR="006C679E" w:rsidRDefault="00000000">
            <w:r>
              <w:rPr>
                <w:rFonts w:cs="Calibri"/>
                <w:sz w:val="18"/>
              </w:rPr>
              <w:t>Pembuat dokumen</w:t>
            </w:r>
          </w:p>
        </w:tc>
      </w:tr>
      <w:tr w:rsidR="006C679E" w14:paraId="4282A6C4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5DDED" w14:textId="77777777" w:rsidR="006C679E" w:rsidRDefault="00000000">
            <w:r>
              <w:rPr>
                <w:rFonts w:cs="Calibri"/>
                <w:sz w:val="18"/>
              </w:rPr>
              <w:t>CREATION_DATE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F9E3F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6A5DD" w14:textId="77777777" w:rsidR="006C679E" w:rsidRDefault="00000000">
            <w:r>
              <w:rPr>
                <w:rFonts w:cs="Calibri"/>
                <w:sz w:val="18"/>
              </w:rPr>
              <w:t>NOT 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D3FF" w14:textId="77777777" w:rsidR="006C679E" w:rsidRDefault="00000000">
            <w:r>
              <w:rPr>
                <w:rFonts w:cs="Calibri"/>
                <w:sz w:val="18"/>
              </w:rPr>
              <w:t>Tanggal pembuatan</w:t>
            </w:r>
          </w:p>
        </w:tc>
      </w:tr>
      <w:tr w:rsidR="006C679E" w14:paraId="0CF520D1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91D5" w14:textId="77777777" w:rsidR="006C679E" w:rsidRDefault="00000000">
            <w:r>
              <w:rPr>
                <w:rFonts w:cs="Calibri"/>
                <w:sz w:val="18"/>
              </w:rPr>
              <w:t>LAST_UPDATED_BY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B700C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643C4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29403" w14:textId="77777777" w:rsidR="006C679E" w:rsidRDefault="00000000">
            <w:r>
              <w:rPr>
                <w:rFonts w:cs="Calibri"/>
                <w:sz w:val="18"/>
              </w:rPr>
              <w:t>Pengedit terakhir</w:t>
            </w:r>
          </w:p>
        </w:tc>
      </w:tr>
      <w:tr w:rsidR="006C679E" w14:paraId="391ED182" w14:textId="77777777"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8B0B8" w14:textId="77777777" w:rsidR="006C679E" w:rsidRDefault="00000000">
            <w:r>
              <w:rPr>
                <w:rFonts w:cs="Calibri"/>
                <w:sz w:val="18"/>
              </w:rPr>
              <w:t>LAST_UPDATE_DATE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03E91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EB3C" w14:textId="77777777" w:rsidR="006C679E" w:rsidRDefault="00000000">
            <w:r>
              <w:rPr>
                <w:rFonts w:cs="Calibri"/>
                <w:sz w:val="18"/>
              </w:rPr>
              <w:t>NULL</w:t>
            </w:r>
          </w:p>
        </w:tc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93D3B" w14:textId="77777777" w:rsidR="006C679E" w:rsidRDefault="00000000">
            <w:r>
              <w:rPr>
                <w:rFonts w:cs="Calibri"/>
                <w:sz w:val="18"/>
              </w:rPr>
              <w:t>Tanggal edit terakhir</w:t>
            </w:r>
          </w:p>
        </w:tc>
      </w:tr>
    </w:tbl>
    <w:p w14:paraId="6E58303B" w14:textId="77777777" w:rsidR="006C679E" w:rsidRDefault="00000000">
      <w:pPr>
        <w:pStyle w:val="Heading4"/>
      </w:pPr>
      <w:bookmarkStart w:id="91" w:name="xxshp_inv_idc_barcode_stg"/>
      <w:bookmarkEnd w:id="90"/>
      <w:r>
        <w:rPr>
          <w:rFonts w:ascii="Calibri" w:hAnsi="Calibri" w:cs="Calibri"/>
        </w:rPr>
        <w:t>5.1.2 XXSHP_INV_IDC_BARCODE_STG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97"/>
        <w:gridCol w:w="1796"/>
        <w:gridCol w:w="5263"/>
      </w:tblGrid>
      <w:tr w:rsidR="006C679E" w14:paraId="720EDBC1" w14:textId="77777777">
        <w:trPr>
          <w:tblHeader/>
        </w:trPr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83F36A1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C1F873F" w14:textId="77777777" w:rsidR="006C679E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0943DAD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2BD6053C" w14:textId="77777777"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16703" w14:textId="77777777" w:rsidR="006C679E" w:rsidRDefault="00000000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A726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E141B" w14:textId="77777777" w:rsidR="006C679E" w:rsidRDefault="00000000">
            <w:r>
              <w:rPr>
                <w:rFonts w:cs="Calibri"/>
                <w:sz w:val="18"/>
              </w:rPr>
              <w:t>Primary Key</w:t>
            </w:r>
          </w:p>
        </w:tc>
      </w:tr>
      <w:tr w:rsidR="006C679E" w14:paraId="17553BE4" w14:textId="77777777"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395D4" w14:textId="77777777" w:rsidR="006C679E" w:rsidRDefault="00000000">
            <w:r>
              <w:rPr>
                <w:rFonts w:cs="Calibri"/>
                <w:sz w:val="18"/>
              </w:rPr>
              <w:t>INTERFACE_ID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7C759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7794C" w14:textId="77777777" w:rsidR="006C679E" w:rsidRDefault="00000000">
            <w:r>
              <w:rPr>
                <w:rFonts w:cs="Calibri"/>
                <w:sz w:val="18"/>
              </w:rPr>
              <w:t>FK → XXSHP_INV_MASTER_ITEM_STG</w:t>
            </w:r>
          </w:p>
        </w:tc>
      </w:tr>
      <w:tr w:rsidR="006C679E" w14:paraId="0738C415" w14:textId="77777777"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76728" w14:textId="77777777" w:rsidR="006C679E" w:rsidRDefault="00000000">
            <w:r>
              <w:rPr>
                <w:rFonts w:cs="Calibri"/>
                <w:sz w:val="18"/>
              </w:rPr>
              <w:t>TXT_BARCODE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D2E64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98964" w14:textId="77777777" w:rsidR="006C679E" w:rsidRDefault="00000000">
            <w:r>
              <w:rPr>
                <w:rFonts w:cs="Calibri"/>
                <w:sz w:val="18"/>
              </w:rPr>
              <w:t>Nilai barcode</w:t>
            </w:r>
          </w:p>
        </w:tc>
      </w:tr>
      <w:tr w:rsidR="006C679E" w14:paraId="7530F17A" w14:textId="77777777"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70BC2" w14:textId="77777777" w:rsidR="006C679E" w:rsidRDefault="00000000">
            <w:r>
              <w:rPr>
                <w:rFonts w:cs="Calibri"/>
                <w:sz w:val="18"/>
              </w:rPr>
              <w:lastRenderedPageBreak/>
              <w:t>DESCRIPTION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AD8D0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540B" w14:textId="77777777" w:rsidR="006C679E" w:rsidRDefault="00000000">
            <w:r>
              <w:rPr>
                <w:rFonts w:cs="Calibri"/>
                <w:sz w:val="18"/>
              </w:rPr>
              <w:t>Deskripsi barcode</w:t>
            </w:r>
          </w:p>
        </w:tc>
      </w:tr>
    </w:tbl>
    <w:p w14:paraId="71ACBA19" w14:textId="77777777" w:rsidR="006C679E" w:rsidRDefault="00000000">
      <w:pPr>
        <w:pStyle w:val="Heading4"/>
      </w:pPr>
      <w:bookmarkStart w:id="92" w:name="xxshp_inv_idc_mdnumber_stg"/>
      <w:bookmarkEnd w:id="91"/>
      <w:r>
        <w:rPr>
          <w:rFonts w:ascii="Calibri" w:hAnsi="Calibri" w:cs="Calibri"/>
        </w:rPr>
        <w:t>5.1.3 XXSHP_INV_IDC_MDNUMBER_STG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62"/>
        <w:gridCol w:w="1653"/>
        <w:gridCol w:w="4841"/>
      </w:tblGrid>
      <w:tr w:rsidR="006C679E" w14:paraId="73B65C22" w14:textId="77777777">
        <w:trPr>
          <w:tblHeader/>
        </w:trPr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A6C36C3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47D9D0B" w14:textId="77777777" w:rsidR="006C679E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1FEB6C5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035CD48E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989E0" w14:textId="77777777" w:rsidR="006C679E" w:rsidRDefault="00000000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B243A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99459" w14:textId="77777777" w:rsidR="006C679E" w:rsidRDefault="00000000">
            <w:r>
              <w:rPr>
                <w:rFonts w:cs="Calibri"/>
                <w:sz w:val="18"/>
              </w:rPr>
              <w:t>Primary Key</w:t>
            </w:r>
          </w:p>
        </w:tc>
      </w:tr>
      <w:tr w:rsidR="006C679E" w14:paraId="13D254E8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3043C" w14:textId="77777777" w:rsidR="006C679E" w:rsidRDefault="00000000">
            <w:r>
              <w:rPr>
                <w:rFonts w:cs="Calibri"/>
                <w:sz w:val="18"/>
              </w:rPr>
              <w:t>INTERFACE_ID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6318F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82AE4" w14:textId="77777777" w:rsidR="006C679E" w:rsidRDefault="00000000">
            <w:r>
              <w:rPr>
                <w:rFonts w:cs="Calibri"/>
                <w:sz w:val="18"/>
              </w:rPr>
              <w:t>FK → XXSHP_INV_MASTER_ITEM_STG</w:t>
            </w:r>
          </w:p>
        </w:tc>
      </w:tr>
      <w:tr w:rsidR="006C679E" w14:paraId="07AEA56B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0073A" w14:textId="77777777" w:rsidR="006C679E" w:rsidRDefault="00000000">
            <w:r>
              <w:rPr>
                <w:rFonts w:cs="Calibri"/>
                <w:sz w:val="18"/>
              </w:rPr>
              <w:t>TXT_MD_NUMBER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1DF5D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2BB77" w14:textId="77777777" w:rsidR="006C679E" w:rsidRDefault="00000000">
            <w:r>
              <w:rPr>
                <w:rFonts w:cs="Calibri"/>
                <w:sz w:val="18"/>
              </w:rPr>
              <w:t>Nomor MD / AKASIA</w:t>
            </w:r>
          </w:p>
        </w:tc>
      </w:tr>
      <w:tr w:rsidR="006C679E" w14:paraId="2C4F0B8E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C9D89" w14:textId="77777777" w:rsidR="006C679E" w:rsidRDefault="00000000">
            <w:r>
              <w:rPr>
                <w:rFonts w:cs="Calibri"/>
                <w:sz w:val="18"/>
              </w:rPr>
              <w:t>TXT_MD_PRODUCT_NAME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47C4B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115D3" w14:textId="77777777" w:rsidR="006C679E" w:rsidRDefault="00000000">
            <w:r>
              <w:rPr>
                <w:rFonts w:cs="Calibri"/>
                <w:sz w:val="18"/>
              </w:rPr>
              <w:t>Nama produk dalam sertifikat</w:t>
            </w:r>
          </w:p>
        </w:tc>
      </w:tr>
      <w:tr w:rsidR="006C679E" w14:paraId="0E1035CE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B207F" w14:textId="77777777" w:rsidR="006C679E" w:rsidRDefault="00000000">
            <w:r>
              <w:rPr>
                <w:rFonts w:cs="Calibri"/>
                <w:sz w:val="18"/>
              </w:rPr>
              <w:t>TXT_MD_PRODUCTION_SITE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AA723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AE56D" w14:textId="77777777" w:rsidR="006C679E" w:rsidRDefault="00000000">
            <w:r>
              <w:rPr>
                <w:rFonts w:cs="Calibri"/>
                <w:sz w:val="18"/>
              </w:rPr>
              <w:t>Lokasi produksi</w:t>
            </w:r>
          </w:p>
        </w:tc>
      </w:tr>
      <w:tr w:rsidR="006C679E" w14:paraId="3D01692E" w14:textId="77777777"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CE3F3" w14:textId="77777777" w:rsidR="006C679E" w:rsidRDefault="00000000">
            <w:r>
              <w:rPr>
                <w:rFonts w:cs="Calibri"/>
                <w:sz w:val="18"/>
              </w:rPr>
              <w:t>DT_MD_EXPIRY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19907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4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85A6A" w14:textId="77777777" w:rsidR="006C679E" w:rsidRDefault="00000000">
            <w:r>
              <w:rPr>
                <w:rFonts w:cs="Calibri"/>
                <w:sz w:val="18"/>
              </w:rPr>
              <w:t>Tanggal kedaluwarsa</w:t>
            </w:r>
          </w:p>
        </w:tc>
      </w:tr>
    </w:tbl>
    <w:p w14:paraId="7A2CD263" w14:textId="77777777" w:rsidR="006C679E" w:rsidRDefault="00000000">
      <w:pPr>
        <w:pStyle w:val="Heading4"/>
      </w:pPr>
      <w:bookmarkStart w:id="93" w:name="xxshp_inv_idc_halalnumber_stg"/>
      <w:bookmarkEnd w:id="92"/>
      <w:r>
        <w:rPr>
          <w:rFonts w:ascii="Calibri" w:hAnsi="Calibri" w:cs="Calibri"/>
        </w:rPr>
        <w:t>5.1.4 XXSHP_INV_IDC_HALALNUMBER_STG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1610"/>
        <w:gridCol w:w="4716"/>
      </w:tblGrid>
      <w:tr w:rsidR="006C679E" w14:paraId="5F0D9233" w14:textId="77777777">
        <w:trPr>
          <w:tblHeader/>
        </w:trPr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902783" w14:textId="77777777" w:rsidR="006C679E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94896B2" w14:textId="77777777" w:rsidR="006C679E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C9F6CC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6B5A51D2" w14:textId="77777777"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EA12C" w14:textId="77777777" w:rsidR="006C679E" w:rsidRDefault="00000000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9D07B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FBAB4" w14:textId="77777777" w:rsidR="006C679E" w:rsidRDefault="00000000">
            <w:r>
              <w:rPr>
                <w:rFonts w:cs="Calibri"/>
                <w:sz w:val="18"/>
              </w:rPr>
              <w:t>Primary Key</w:t>
            </w:r>
          </w:p>
        </w:tc>
      </w:tr>
      <w:tr w:rsidR="006C679E" w14:paraId="2A484D44" w14:textId="77777777"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1DB9B" w14:textId="77777777" w:rsidR="006C679E" w:rsidRDefault="00000000">
            <w:r>
              <w:rPr>
                <w:rFonts w:cs="Calibri"/>
                <w:sz w:val="18"/>
              </w:rPr>
              <w:t>INTERFACE_ID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27597" w14:textId="77777777" w:rsidR="006C679E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091B" w14:textId="77777777" w:rsidR="006C679E" w:rsidRDefault="00000000">
            <w:r>
              <w:rPr>
                <w:rFonts w:cs="Calibri"/>
                <w:sz w:val="18"/>
              </w:rPr>
              <w:t>FK → XXSHP_INV_MASTER_ITEM_STG</w:t>
            </w:r>
          </w:p>
        </w:tc>
      </w:tr>
      <w:tr w:rsidR="006C679E" w14:paraId="5FB8E6E6" w14:textId="77777777"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8F84E" w14:textId="77777777" w:rsidR="006C679E" w:rsidRDefault="00000000">
            <w:r>
              <w:rPr>
                <w:rFonts w:cs="Calibri"/>
                <w:sz w:val="18"/>
              </w:rPr>
              <w:t>TXT_HALAL_NUMBER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A9091" w14:textId="77777777" w:rsidR="006C679E" w:rsidRDefault="00000000">
            <w:r>
              <w:rPr>
                <w:rFonts w:cs="Calibri"/>
                <w:sz w:val="18"/>
              </w:rPr>
              <w:t>VARCHAR2(100)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8E869" w14:textId="77777777" w:rsidR="006C679E" w:rsidRDefault="00000000">
            <w:r>
              <w:rPr>
                <w:rFonts w:cs="Calibri"/>
                <w:sz w:val="18"/>
              </w:rPr>
              <w:t>Nomor sertifikat halal</w:t>
            </w:r>
          </w:p>
        </w:tc>
      </w:tr>
      <w:tr w:rsidR="006C679E" w14:paraId="19D60A58" w14:textId="77777777"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EED4" w14:textId="77777777" w:rsidR="006C679E" w:rsidRDefault="00000000">
            <w:r>
              <w:rPr>
                <w:rFonts w:cs="Calibri"/>
                <w:sz w:val="18"/>
              </w:rPr>
              <w:t>TXT_HALAL_PRODUCT_NAME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D1CB9" w14:textId="77777777" w:rsidR="006C679E" w:rsidRDefault="00000000">
            <w:r>
              <w:rPr>
                <w:rFonts w:cs="Calibri"/>
                <w:sz w:val="18"/>
              </w:rPr>
              <w:t>VARCHAR2(200)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3B9A6" w14:textId="77777777" w:rsidR="006C679E" w:rsidRDefault="00000000">
            <w:r>
              <w:rPr>
                <w:rFonts w:cs="Calibri"/>
                <w:sz w:val="18"/>
              </w:rPr>
              <w:t>Nama produk dalam sertifikat</w:t>
            </w:r>
          </w:p>
        </w:tc>
      </w:tr>
      <w:tr w:rsidR="006C679E" w14:paraId="26FE7242" w14:textId="77777777"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7A151" w14:textId="77777777" w:rsidR="006C679E" w:rsidRDefault="00000000">
            <w:r>
              <w:rPr>
                <w:rFonts w:cs="Calibri"/>
                <w:sz w:val="18"/>
              </w:rPr>
              <w:t>DT_HALAL_EXPIRY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487FB" w14:textId="77777777" w:rsidR="006C679E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5CB5" w14:textId="77777777" w:rsidR="006C679E" w:rsidRDefault="00000000">
            <w:r>
              <w:rPr>
                <w:rFonts w:cs="Calibri"/>
                <w:sz w:val="18"/>
              </w:rPr>
              <w:t>Tanggal kedaluwarsa sertifikat</w:t>
            </w:r>
          </w:p>
        </w:tc>
      </w:tr>
    </w:tbl>
    <w:p w14:paraId="0A72140A" w14:textId="77777777" w:rsidR="006C679E" w:rsidRDefault="00000000">
      <w:pPr>
        <w:pStyle w:val="Heading3"/>
      </w:pPr>
      <w:bookmarkStart w:id="94" w:name="erd-entity-relationship-diagram"/>
      <w:bookmarkStart w:id="95" w:name="_Toc226643581"/>
      <w:bookmarkEnd w:id="88"/>
      <w:bookmarkEnd w:id="93"/>
      <w:r>
        <w:rPr>
          <w:rFonts w:ascii="Calibri" w:hAnsi="Calibri" w:cs="Calibri"/>
          <w:sz w:val="22"/>
        </w:rPr>
        <w:t>5.2 ERD – Entity Relationship Diagram</w:t>
      </w:r>
      <w:bookmarkEnd w:id="95"/>
    </w:p>
    <w:p w14:paraId="557770BD" w14:textId="77777777" w:rsidR="006C679E" w:rsidRDefault="00000000">
      <w:r>
        <w:rPr>
          <w:rFonts w:cs="Calibri"/>
          <w:noProof/>
        </w:rPr>
        <w:drawing>
          <wp:inline distT="0" distB="0" distL="0" distR="0" wp14:anchorId="1C3BD7C4" wp14:editId="3ED12D3B">
            <wp:extent cx="5400000" cy="2070326"/>
            <wp:effectExtent l="0" t="0" r="0" b="0"/>
            <wp:docPr id="86" name="Picture" descr="ERD – Entity Relationship Diagram Oracle Regist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screenshots/oracle_reg_er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CE9D6" w14:textId="77777777" w:rsidR="006C679E" w:rsidRDefault="00000000">
      <w:r>
        <w:rPr>
          <w:rFonts w:cs="Calibri"/>
        </w:rPr>
        <w:t>ERD – Entity Relationship Diagram Oracle Registration</w:t>
      </w:r>
    </w:p>
    <w:p w14:paraId="70139526" w14:textId="77777777" w:rsidR="006C679E" w:rsidRDefault="00000000">
      <w:r>
        <w:rPr>
          <w:rFonts w:cs="Calibri"/>
        </w:rPr>
        <w:pict w14:anchorId="79C0FEA8">
          <v:rect id="_x0000_i1044" style="width:0;height:1.5pt" o:hralign="center" o:hrstd="t" o:hr="t"/>
        </w:pict>
      </w:r>
    </w:p>
    <w:p w14:paraId="3A4DCDEA" w14:textId="77777777" w:rsidR="006C679E" w:rsidRDefault="00000000">
      <w:pPr>
        <w:pStyle w:val="Heading2"/>
      </w:pPr>
      <w:bookmarkStart w:id="96" w:name="aturan-bisnis"/>
      <w:bookmarkStart w:id="97" w:name="_Toc226643582"/>
      <w:bookmarkEnd w:id="86"/>
      <w:bookmarkEnd w:id="94"/>
      <w:r>
        <w:rPr>
          <w:rFonts w:ascii="Calibri" w:hAnsi="Calibri" w:cs="Calibri"/>
          <w:sz w:val="22"/>
        </w:rPr>
        <w:t>6. Aturan Bisnis</w:t>
      </w:r>
      <w:bookmarkEnd w:id="97"/>
    </w:p>
    <w:p w14:paraId="55E14E44" w14:textId="77777777" w:rsidR="006C679E" w:rsidRDefault="00000000">
      <w:pPr>
        <w:pStyle w:val="Heading3"/>
      </w:pPr>
      <w:bookmarkStart w:id="98" w:name="aturan-global"/>
      <w:bookmarkStart w:id="99" w:name="_Toc226643583"/>
      <w:r>
        <w:rPr>
          <w:rFonts w:ascii="Calibri" w:hAnsi="Calibri" w:cs="Calibri"/>
          <w:sz w:val="22"/>
        </w:rPr>
        <w:t>6.1 Aturan Global</w:t>
      </w:r>
      <w:bookmarkEnd w:id="99"/>
    </w:p>
    <w:tbl>
      <w:tblPr>
        <w:tblStyle w:val="TableGrid"/>
        <w:tblW w:w="5133" w:type="pct"/>
        <w:tblLayout w:type="fixed"/>
        <w:tblLook w:val="0020" w:firstRow="1" w:lastRow="0" w:firstColumn="0" w:lastColumn="0" w:noHBand="0" w:noVBand="0"/>
      </w:tblPr>
      <w:tblGrid>
        <w:gridCol w:w="719"/>
        <w:gridCol w:w="8373"/>
      </w:tblGrid>
      <w:tr w:rsidR="006C679E" w14:paraId="5B967C71" w14:textId="77777777" w:rsidTr="004E1B40">
        <w:trPr>
          <w:tblHeader/>
        </w:trPr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F8472C0" w14:textId="77777777" w:rsidR="006C679E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3306BE" w14:textId="77777777" w:rsidR="006C679E" w:rsidRDefault="00000000">
            <w:r>
              <w:rPr>
                <w:rFonts w:cs="Calibri"/>
                <w:b/>
                <w:sz w:val="18"/>
              </w:rPr>
              <w:t>Aturan Bisnis</w:t>
            </w:r>
          </w:p>
        </w:tc>
      </w:tr>
      <w:tr w:rsidR="006C679E" w14:paraId="045AEBF5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0D797" w14:textId="77777777" w:rsidR="006C679E" w:rsidRDefault="00000000">
            <w:r>
              <w:rPr>
                <w:rFonts w:cs="Calibri"/>
                <w:sz w:val="18"/>
              </w:rPr>
              <w:t>BR-01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B7BD8" w14:textId="77777777" w:rsidR="006C679E" w:rsidRDefault="00000000">
            <w:r>
              <w:rPr>
                <w:rFonts w:cs="Calibri"/>
                <w:sz w:val="18"/>
              </w:rPr>
              <w:t>Setiap dokumen harus melalui proses Approval sebelum dapat dikirim ke Oracle</w:t>
            </w:r>
          </w:p>
        </w:tc>
      </w:tr>
      <w:tr w:rsidR="006C679E" w14:paraId="1741E4B8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ACB5B" w14:textId="77777777" w:rsidR="006C679E" w:rsidRDefault="00000000">
            <w:r>
              <w:rPr>
                <w:rFonts w:cs="Calibri"/>
                <w:sz w:val="18"/>
              </w:rPr>
              <w:t>BR-02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2220" w14:textId="77777777" w:rsidR="006C679E" w:rsidRDefault="00000000">
            <w:r>
              <w:rPr>
                <w:rFonts w:cs="Calibri"/>
                <w:sz w:val="18"/>
              </w:rPr>
              <w:t xml:space="preserve">Dokumen berstatus </w:t>
            </w:r>
            <w:r>
              <w:rPr>
                <w:rFonts w:cs="Calibri"/>
                <w:b/>
                <w:bCs/>
                <w:sz w:val="18"/>
              </w:rPr>
              <w:t>Draft</w:t>
            </w:r>
            <w:r>
              <w:rPr>
                <w:rFonts w:cs="Calibri"/>
                <w:sz w:val="18"/>
              </w:rPr>
              <w:t xml:space="preserve"> dapat diedit dan dihapus</w:t>
            </w:r>
          </w:p>
        </w:tc>
      </w:tr>
      <w:tr w:rsidR="006C679E" w14:paraId="63B55889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01812" w14:textId="77777777" w:rsidR="006C679E" w:rsidRDefault="00000000">
            <w:r>
              <w:rPr>
                <w:rFonts w:cs="Calibri"/>
                <w:sz w:val="18"/>
              </w:rPr>
              <w:t>BR-03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85156" w14:textId="77777777" w:rsidR="006C679E" w:rsidRDefault="00000000">
            <w:r>
              <w:rPr>
                <w:rFonts w:cs="Calibri"/>
                <w:sz w:val="18"/>
              </w:rPr>
              <w:t xml:space="preserve">Dokumen berstatus </w:t>
            </w:r>
            <w:r>
              <w:rPr>
                <w:rFonts w:cs="Calibri"/>
                <w:b/>
                <w:bCs/>
                <w:sz w:val="18"/>
              </w:rPr>
              <w:t>Waiting Approval</w:t>
            </w:r>
            <w:r>
              <w:rPr>
                <w:rFonts w:cs="Calibri"/>
                <w:sz w:val="18"/>
              </w:rPr>
              <w:t xml:space="preserve"> atau lebih tinggi </w:t>
            </w:r>
            <w:r>
              <w:rPr>
                <w:rFonts w:cs="Calibri"/>
                <w:b/>
                <w:bCs/>
                <w:sz w:val="18"/>
              </w:rPr>
              <w:t>tidak dapat diedit</w:t>
            </w:r>
            <w:r>
              <w:rPr>
                <w:rFonts w:cs="Calibri"/>
                <w:sz w:val="18"/>
              </w:rPr>
              <w:t xml:space="preserve"> oleh Creator</w:t>
            </w:r>
          </w:p>
        </w:tc>
      </w:tr>
      <w:tr w:rsidR="006C679E" w14:paraId="67FF1D9D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26932" w14:textId="77777777" w:rsidR="006C679E" w:rsidRDefault="00000000">
            <w:r>
              <w:rPr>
                <w:rFonts w:cs="Calibri"/>
                <w:sz w:val="18"/>
              </w:rPr>
              <w:t>BR-04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A6C72" w14:textId="77777777" w:rsidR="006C679E" w:rsidRDefault="00000000">
            <w:r>
              <w:rPr>
                <w:rFonts w:cs="Calibri"/>
                <w:sz w:val="18"/>
              </w:rPr>
              <w:t xml:space="preserve">Dokumen berstatus </w:t>
            </w:r>
            <w:r>
              <w:rPr>
                <w:rFonts w:cs="Calibri"/>
                <w:b/>
                <w:bCs/>
                <w:sz w:val="18"/>
              </w:rPr>
              <w:t>Rejected</w:t>
            </w:r>
            <w:r>
              <w:rPr>
                <w:rFonts w:cs="Calibri"/>
                <w:sz w:val="18"/>
              </w:rPr>
              <w:t xml:space="preserve"> dapat diedit ulang dan disubmit kembali</w:t>
            </w:r>
          </w:p>
        </w:tc>
      </w:tr>
      <w:tr w:rsidR="006C679E" w14:paraId="1245D6F8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005D3" w14:textId="77777777" w:rsidR="006C679E" w:rsidRDefault="00000000">
            <w:r>
              <w:rPr>
                <w:rFonts w:cs="Calibri"/>
                <w:sz w:val="18"/>
              </w:rPr>
              <w:t>BR-05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37D0" w14:textId="77777777" w:rsidR="006C679E" w:rsidRDefault="00000000">
            <w:r>
              <w:rPr>
                <w:rFonts w:cs="Calibri"/>
                <w:sz w:val="18"/>
              </w:rPr>
              <w:t xml:space="preserve">Pengiriman ke Oracle hanya dapat dilakukan setelah status </w:t>
            </w:r>
            <w:r>
              <w:rPr>
                <w:rFonts w:cs="Calibri"/>
                <w:b/>
                <w:bCs/>
                <w:sz w:val="18"/>
              </w:rPr>
              <w:t>Approved</w:t>
            </w:r>
          </w:p>
        </w:tc>
      </w:tr>
      <w:tr w:rsidR="006C679E" w14:paraId="6AE7757B" w14:textId="77777777" w:rsidTr="004E1B40"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4A89C" w14:textId="77777777" w:rsidR="006C679E" w:rsidRDefault="00000000">
            <w:r>
              <w:rPr>
                <w:rFonts w:cs="Calibri"/>
                <w:sz w:val="18"/>
              </w:rPr>
              <w:t>BR-06</w:t>
            </w:r>
          </w:p>
        </w:tc>
        <w:tc>
          <w:tcPr>
            <w:tcW w:w="8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52B35" w14:textId="77777777" w:rsidR="006C679E" w:rsidRDefault="00000000">
            <w:r>
              <w:rPr>
                <w:rFonts w:cs="Calibri"/>
                <w:sz w:val="18"/>
              </w:rPr>
              <w:t>Satu Item Trial dapat menghasilkan satu atau lebih Item Production</w:t>
            </w:r>
          </w:p>
        </w:tc>
      </w:tr>
    </w:tbl>
    <w:p w14:paraId="4C92D8CF" w14:textId="77777777" w:rsidR="006C679E" w:rsidRDefault="00000000">
      <w:pPr>
        <w:pStyle w:val="Heading3"/>
      </w:pPr>
      <w:bookmarkStart w:id="100" w:name="aturan-item-trial"/>
      <w:bookmarkStart w:id="101" w:name="_Toc226643584"/>
      <w:bookmarkEnd w:id="98"/>
      <w:r>
        <w:rPr>
          <w:rFonts w:ascii="Calibri" w:hAnsi="Calibri" w:cs="Calibri"/>
          <w:sz w:val="22"/>
        </w:rPr>
        <w:lastRenderedPageBreak/>
        <w:t>6.2 Aturan Item Trial</w:t>
      </w:r>
      <w:bookmarkEnd w:id="101"/>
    </w:p>
    <w:tbl>
      <w:tblPr>
        <w:tblStyle w:val="TableGrid"/>
        <w:tblW w:w="5266" w:type="pct"/>
        <w:tblLayout w:type="fixed"/>
        <w:tblLook w:val="0020" w:firstRow="1" w:lastRow="0" w:firstColumn="0" w:lastColumn="0" w:noHBand="0" w:noVBand="0"/>
      </w:tblPr>
      <w:tblGrid>
        <w:gridCol w:w="929"/>
        <w:gridCol w:w="8398"/>
      </w:tblGrid>
      <w:tr w:rsidR="006C679E" w14:paraId="73042E78" w14:textId="77777777" w:rsidTr="004E1B40">
        <w:trPr>
          <w:tblHeader/>
        </w:trPr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894510B" w14:textId="77777777" w:rsidR="006C679E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CF5F6A7" w14:textId="77777777" w:rsidR="006C679E" w:rsidRDefault="00000000">
            <w:r>
              <w:rPr>
                <w:rFonts w:cs="Calibri"/>
                <w:b/>
                <w:sz w:val="18"/>
              </w:rPr>
              <w:t>Aturan Bisnis</w:t>
            </w:r>
          </w:p>
        </w:tc>
      </w:tr>
      <w:tr w:rsidR="006C679E" w14:paraId="4172F8C0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7AE94" w14:textId="77777777" w:rsidR="006C679E" w:rsidRDefault="00000000">
            <w:r>
              <w:rPr>
                <w:rFonts w:cs="Calibri"/>
                <w:sz w:val="18"/>
              </w:rPr>
              <w:t>BR-IT-01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11658" w14:textId="77777777" w:rsidR="006C679E" w:rsidRDefault="00000000">
            <w:r>
              <w:rPr>
                <w:rFonts w:cs="Calibri"/>
                <w:sz w:val="18"/>
              </w:rPr>
              <w:t xml:space="preserve">Item Template </w:t>
            </w:r>
            <w:r>
              <w:rPr>
                <w:rFonts w:cs="Calibri"/>
                <w:b/>
                <w:bCs/>
                <w:sz w:val="18"/>
              </w:rPr>
              <w:t>RM TRIAL</w:t>
            </w:r>
            <w:r>
              <w:rPr>
                <w:rFonts w:cs="Calibri"/>
                <w:sz w:val="18"/>
              </w:rPr>
              <w:t xml:space="preserve"> otomatis mengisi Item Type = RM di Inventory Setup</w:t>
            </w:r>
          </w:p>
        </w:tc>
      </w:tr>
      <w:tr w:rsidR="006C679E" w14:paraId="46A91E65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DB2DE" w14:textId="77777777" w:rsidR="006C679E" w:rsidRDefault="00000000">
            <w:r>
              <w:rPr>
                <w:rFonts w:cs="Calibri"/>
                <w:sz w:val="18"/>
              </w:rPr>
              <w:t>BR-IT-02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3D5AC" w14:textId="77777777" w:rsidR="006C679E" w:rsidRDefault="00000000">
            <w:r>
              <w:rPr>
                <w:rFonts w:cs="Calibri"/>
                <w:sz w:val="18"/>
              </w:rPr>
              <w:t xml:space="preserve">Item Template </w:t>
            </w:r>
            <w:r>
              <w:rPr>
                <w:rFonts w:cs="Calibri"/>
                <w:b/>
                <w:bCs/>
                <w:sz w:val="18"/>
              </w:rPr>
              <w:t>PM TRIAL</w:t>
            </w:r>
            <w:r>
              <w:rPr>
                <w:rFonts w:cs="Calibri"/>
                <w:sz w:val="18"/>
              </w:rPr>
              <w:t xml:space="preserve"> otomatis mengisi Item Type = PM di Inventory Setup</w:t>
            </w:r>
          </w:p>
        </w:tc>
      </w:tr>
      <w:tr w:rsidR="006C679E" w14:paraId="29DC12C9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FECB8" w14:textId="77777777" w:rsidR="006C679E" w:rsidRDefault="00000000">
            <w:r>
              <w:rPr>
                <w:rFonts w:cs="Calibri"/>
                <w:sz w:val="18"/>
              </w:rPr>
              <w:t>BR-IT-03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93B7D" w14:textId="77777777" w:rsidR="006C679E" w:rsidRDefault="00000000">
            <w:r>
              <w:rPr>
                <w:rFonts w:cs="Calibri"/>
                <w:sz w:val="18"/>
              </w:rPr>
              <w:t xml:space="preserve">Mengubah Item Template setelah data diisi akan </w:t>
            </w:r>
            <w:r>
              <w:rPr>
                <w:rFonts w:cs="Calibri"/>
                <w:b/>
                <w:bCs/>
                <w:sz w:val="18"/>
              </w:rPr>
              <w:t>menghapus semua isian</w:t>
            </w:r>
            <w:r>
              <w:rPr>
                <w:rFonts w:cs="Calibri"/>
                <w:sz w:val="18"/>
              </w:rPr>
              <w:t xml:space="preserve"> di form</w:t>
            </w:r>
          </w:p>
        </w:tc>
      </w:tr>
      <w:tr w:rsidR="006C679E" w14:paraId="0B601844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83D4" w14:textId="77777777" w:rsidR="006C679E" w:rsidRDefault="00000000">
            <w:r>
              <w:rPr>
                <w:rFonts w:cs="Calibri"/>
                <w:sz w:val="18"/>
              </w:rPr>
              <w:t>BR-IT-04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361EA" w14:textId="77777777" w:rsidR="006C679E" w:rsidRDefault="00000000">
            <w:r>
              <w:rPr>
                <w:rFonts w:cs="Calibri"/>
                <w:sz w:val="18"/>
              </w:rPr>
              <w:t xml:space="preserve">Field RM Eval No hanya menampilkan record dari RM Sample yang statusnya </w:t>
            </w:r>
            <w:r>
              <w:rPr>
                <w:rFonts w:cs="Calibri"/>
                <w:b/>
                <w:bCs/>
                <w:sz w:val="18"/>
              </w:rPr>
              <w:t>≥ Step 2</w:t>
            </w:r>
            <w:r>
              <w:rPr>
                <w:rFonts w:cs="Calibri"/>
                <w:sz w:val="18"/>
              </w:rPr>
              <w:t xml:space="preserve"> (bukan Draft)</w:t>
            </w:r>
          </w:p>
        </w:tc>
      </w:tr>
      <w:tr w:rsidR="006C679E" w14:paraId="040960AB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F9C68" w14:textId="77777777" w:rsidR="006C679E" w:rsidRDefault="00000000">
            <w:r>
              <w:rPr>
                <w:rFonts w:cs="Calibri"/>
                <w:sz w:val="18"/>
              </w:rPr>
              <w:t>BR-IT-05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001FF" w14:textId="77777777" w:rsidR="006C679E" w:rsidRDefault="00000000">
            <w:r>
              <w:rPr>
                <w:rFonts w:cs="Calibri"/>
                <w:sz w:val="18"/>
              </w:rPr>
              <w:t xml:space="preserve">Setelah RM Eval No dipilih, field Item Code Trial, Item Desc, dan Packing Size </w:t>
            </w:r>
            <w:r>
              <w:rPr>
                <w:rFonts w:cs="Calibri"/>
                <w:b/>
                <w:bCs/>
                <w:sz w:val="18"/>
              </w:rPr>
              <w:t>auto-filled</w:t>
            </w:r>
          </w:p>
        </w:tc>
      </w:tr>
      <w:tr w:rsidR="006C679E" w14:paraId="26B09A91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E349B" w14:textId="77777777" w:rsidR="006C679E" w:rsidRDefault="00000000">
            <w:r>
              <w:rPr>
                <w:rFonts w:cs="Calibri"/>
                <w:sz w:val="18"/>
              </w:rPr>
              <w:t>BR-IT-06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51482" w14:textId="77777777" w:rsidR="006C679E" w:rsidRDefault="00000000">
            <w:r>
              <w:rPr>
                <w:rFonts w:cs="Calibri"/>
                <w:sz w:val="18"/>
              </w:rPr>
              <w:t xml:space="preserve">Field IO di Inventory Setup menggunakan </w:t>
            </w:r>
            <w:r>
              <w:rPr>
                <w:rFonts w:cs="Calibri"/>
                <w:b/>
                <w:bCs/>
                <w:sz w:val="18"/>
              </w:rPr>
              <w:t>Select2 multi-select</w:t>
            </w:r>
            <w:r>
              <w:rPr>
                <w:rFonts w:cs="Calibri"/>
                <w:sz w:val="18"/>
              </w:rPr>
              <w:t xml:space="preserve"> — minimal 1 IO harus dipilih</w:t>
            </w:r>
          </w:p>
        </w:tc>
      </w:tr>
      <w:tr w:rsidR="006C679E" w14:paraId="462EC4FD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67042" w14:textId="77777777" w:rsidR="006C679E" w:rsidRDefault="00000000">
            <w:r>
              <w:rPr>
                <w:rFonts w:cs="Calibri"/>
                <w:sz w:val="18"/>
              </w:rPr>
              <w:t>BR-IT-07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D8E09" w14:textId="77777777" w:rsidR="006C679E" w:rsidRDefault="00000000">
            <w:r>
              <w:rPr>
                <w:rFonts w:cs="Calibri"/>
                <w:sz w:val="18"/>
              </w:rPr>
              <w:t xml:space="preserve">Semua field di Inventory Setup (kecuali IO) bersifat </w:t>
            </w:r>
            <w:r>
              <w:rPr>
                <w:rFonts w:cs="Calibri"/>
                <w:b/>
                <w:bCs/>
                <w:sz w:val="18"/>
              </w:rPr>
              <w:t>hardcoded</w:t>
            </w:r>
            <w:r>
              <w:rPr>
                <w:rFonts w:cs="Calibri"/>
                <w:sz w:val="18"/>
              </w:rPr>
              <w:t xml:space="preserve"> dan tidak dapat diubah user</w:t>
            </w:r>
          </w:p>
        </w:tc>
      </w:tr>
      <w:tr w:rsidR="006C679E" w14:paraId="1EE3CDFF" w14:textId="77777777" w:rsidTr="004E1B40">
        <w:tc>
          <w:tcPr>
            <w:tcW w:w="9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7EFF6" w14:textId="77777777" w:rsidR="006C679E" w:rsidRDefault="00000000">
            <w:r>
              <w:rPr>
                <w:rFonts w:cs="Calibri"/>
                <w:sz w:val="18"/>
              </w:rPr>
              <w:t>BR-IT-08</w:t>
            </w:r>
          </w:p>
        </w:tc>
        <w:tc>
          <w:tcPr>
            <w:tcW w:w="8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D5FDF" w14:textId="77777777" w:rsidR="006C679E" w:rsidRDefault="00000000">
            <w:r>
              <w:rPr>
                <w:rFonts w:cs="Calibri"/>
                <w:sz w:val="18"/>
              </w:rPr>
              <w:t xml:space="preserve">Semua field di Purchasing Setup bersifat </w:t>
            </w:r>
            <w:r>
              <w:rPr>
                <w:rFonts w:cs="Calibri"/>
                <w:b/>
                <w:bCs/>
                <w:sz w:val="18"/>
              </w:rPr>
              <w:t>hardcoded</w:t>
            </w:r>
            <w:r>
              <w:rPr>
                <w:rFonts w:cs="Calibri"/>
                <w:sz w:val="18"/>
              </w:rPr>
              <w:t xml:space="preserve"> dan tidak dapat diubah user</w:t>
            </w:r>
          </w:p>
        </w:tc>
      </w:tr>
    </w:tbl>
    <w:p w14:paraId="24627D44" w14:textId="77777777" w:rsidR="006C679E" w:rsidRDefault="00000000">
      <w:pPr>
        <w:pStyle w:val="Heading3"/>
      </w:pPr>
      <w:bookmarkStart w:id="102" w:name="aturan-item-production"/>
      <w:bookmarkStart w:id="103" w:name="_Toc226643585"/>
      <w:bookmarkEnd w:id="100"/>
      <w:r>
        <w:rPr>
          <w:rFonts w:ascii="Calibri" w:hAnsi="Calibri" w:cs="Calibri"/>
          <w:sz w:val="22"/>
        </w:rPr>
        <w:t>6.3 Aturan Item Production</w:t>
      </w:r>
      <w:bookmarkEnd w:id="103"/>
    </w:p>
    <w:tbl>
      <w:tblPr>
        <w:tblStyle w:val="TableGrid"/>
        <w:tblW w:w="5266" w:type="pct"/>
        <w:tblLayout w:type="fixed"/>
        <w:tblLook w:val="0020" w:firstRow="1" w:lastRow="0" w:firstColumn="0" w:lastColumn="0" w:noHBand="0" w:noVBand="0"/>
      </w:tblPr>
      <w:tblGrid>
        <w:gridCol w:w="904"/>
        <w:gridCol w:w="8423"/>
      </w:tblGrid>
      <w:tr w:rsidR="006C679E" w14:paraId="75782A14" w14:textId="77777777" w:rsidTr="004E1B40">
        <w:trPr>
          <w:tblHeader/>
        </w:trPr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16C5412" w14:textId="77777777" w:rsidR="006C679E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3E2237C" w14:textId="77777777" w:rsidR="006C679E" w:rsidRDefault="00000000">
            <w:r>
              <w:rPr>
                <w:rFonts w:cs="Calibri"/>
                <w:b/>
                <w:sz w:val="18"/>
              </w:rPr>
              <w:t>Aturan Bisnis</w:t>
            </w:r>
          </w:p>
        </w:tc>
      </w:tr>
      <w:tr w:rsidR="006C679E" w14:paraId="15EF9C22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33FE6" w14:textId="77777777" w:rsidR="006C679E" w:rsidRDefault="00000000">
            <w:r>
              <w:rPr>
                <w:rFonts w:cs="Calibri"/>
                <w:sz w:val="18"/>
              </w:rPr>
              <w:t>BR-IP-01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70D22" w14:textId="77777777" w:rsidR="006C679E" w:rsidRDefault="00000000">
            <w:r>
              <w:rPr>
                <w:rFonts w:cs="Calibri"/>
                <w:sz w:val="18"/>
              </w:rPr>
              <w:t xml:space="preserve">Mode </w:t>
            </w:r>
            <w:r>
              <w:rPr>
                <w:rFonts w:cs="Calibri"/>
                <w:b/>
                <w:bCs/>
                <w:sz w:val="18"/>
              </w:rPr>
              <w:t>Trial</w:t>
            </w:r>
            <w:r>
              <w:rPr>
                <w:rFonts w:cs="Calibri"/>
                <w:sz w:val="18"/>
              </w:rPr>
              <w:t xml:space="preserve"> memerlukan pemilihan Item Code Trial yang sudah ada dan di-approve</w:t>
            </w:r>
          </w:p>
        </w:tc>
      </w:tr>
      <w:tr w:rsidR="006C679E" w14:paraId="5011E2CD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58278" w14:textId="77777777" w:rsidR="006C679E" w:rsidRDefault="00000000">
            <w:r>
              <w:rPr>
                <w:rFonts w:cs="Calibri"/>
                <w:sz w:val="18"/>
              </w:rPr>
              <w:t>BR-IP-02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AFF53" w14:textId="77777777" w:rsidR="006C679E" w:rsidRDefault="00000000">
            <w:r>
              <w:rPr>
                <w:rFonts w:cs="Calibri"/>
                <w:sz w:val="18"/>
              </w:rPr>
              <w:t xml:space="preserve">Mode </w:t>
            </w:r>
            <w:r>
              <w:rPr>
                <w:rFonts w:cs="Calibri"/>
                <w:b/>
                <w:bCs/>
                <w:sz w:val="18"/>
              </w:rPr>
              <w:t>Non-Trial</w:t>
            </w:r>
            <w:r>
              <w:rPr>
                <w:rFonts w:cs="Calibri"/>
                <w:sz w:val="18"/>
              </w:rPr>
              <w:t xml:space="preserve"> memungkinkan input Item Production langsung tanpa Item Trial</w:t>
            </w:r>
          </w:p>
        </w:tc>
      </w:tr>
      <w:tr w:rsidR="006C679E" w14:paraId="647CB0FC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AF88" w14:textId="77777777" w:rsidR="006C679E" w:rsidRDefault="00000000">
            <w:r>
              <w:rPr>
                <w:rFonts w:cs="Calibri"/>
                <w:sz w:val="18"/>
              </w:rPr>
              <w:t>BR-IP-03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8E52D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Supplier LOV</w:t>
            </w:r>
            <w:r>
              <w:rPr>
                <w:rFonts w:cs="Calibri"/>
                <w:sz w:val="18"/>
              </w:rPr>
              <w:t xml:space="preserve"> hanya aktif setelah Item Code Trial dipilih (mode Trial)</w:t>
            </w:r>
          </w:p>
        </w:tc>
      </w:tr>
      <w:tr w:rsidR="006C679E" w14:paraId="3311780C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91E2" w14:textId="77777777" w:rsidR="006C679E" w:rsidRDefault="00000000">
            <w:r>
              <w:rPr>
                <w:rFonts w:cs="Calibri"/>
                <w:sz w:val="18"/>
              </w:rPr>
              <w:t>BR-IP-04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F58E1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Principal LOV</w:t>
            </w:r>
            <w:r>
              <w:rPr>
                <w:rFonts w:cs="Calibri"/>
                <w:sz w:val="18"/>
              </w:rPr>
              <w:t xml:space="preserve"> hanya aktif setelah Supplier dipilih</w:t>
            </w:r>
          </w:p>
        </w:tc>
      </w:tr>
      <w:tr w:rsidR="006C679E" w14:paraId="5A3B3C0B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722B3" w14:textId="77777777" w:rsidR="006C679E" w:rsidRDefault="00000000">
            <w:r>
              <w:rPr>
                <w:rFonts w:cs="Calibri"/>
                <w:sz w:val="18"/>
              </w:rPr>
              <w:t>BR-IP-05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B0BAA" w14:textId="77777777" w:rsidR="006C679E" w:rsidRDefault="00000000">
            <w:r>
              <w:rPr>
                <w:rFonts w:cs="Calibri"/>
                <w:sz w:val="18"/>
              </w:rPr>
              <w:t xml:space="preserve">Jika </w:t>
            </w:r>
            <w:r>
              <w:rPr>
                <w:rFonts w:cs="Calibri"/>
                <w:b/>
                <w:bCs/>
                <w:sz w:val="18"/>
              </w:rPr>
              <w:t>Purchased SHP? = Yes</w:t>
            </w:r>
            <w:r>
              <w:rPr>
                <w:rFonts w:cs="Calibri"/>
                <w:sz w:val="18"/>
              </w:rPr>
              <w:t xml:space="preserve"> → Supplier diambil dari Oracle AP_SUPPLIERS</w:t>
            </w:r>
          </w:p>
        </w:tc>
      </w:tr>
      <w:tr w:rsidR="006C679E" w14:paraId="513E138E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B502F" w14:textId="77777777" w:rsidR="006C679E" w:rsidRDefault="00000000">
            <w:r>
              <w:rPr>
                <w:rFonts w:cs="Calibri"/>
                <w:sz w:val="18"/>
              </w:rPr>
              <w:t>BR-IP-06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FDAE9" w14:textId="77777777" w:rsidR="006C679E" w:rsidRDefault="00000000">
            <w:r>
              <w:rPr>
                <w:rFonts w:cs="Calibri"/>
                <w:sz w:val="18"/>
              </w:rPr>
              <w:t xml:space="preserve">Jika </w:t>
            </w:r>
            <w:r>
              <w:rPr>
                <w:rFonts w:cs="Calibri"/>
                <w:b/>
                <w:bCs/>
                <w:sz w:val="18"/>
              </w:rPr>
              <w:t>Purchased SHP? = No</w:t>
            </w:r>
            <w:r>
              <w:rPr>
                <w:rFonts w:cs="Calibri"/>
                <w:sz w:val="18"/>
              </w:rPr>
              <w:t xml:space="preserve"> → Supplier diambil dari mAppParam (daftar internal)</w:t>
            </w:r>
          </w:p>
        </w:tc>
      </w:tr>
      <w:tr w:rsidR="006C679E" w14:paraId="3B17E496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1129D" w14:textId="77777777" w:rsidR="006C679E" w:rsidRDefault="00000000">
            <w:r>
              <w:rPr>
                <w:rFonts w:cs="Calibri"/>
                <w:sz w:val="18"/>
              </w:rPr>
              <w:t>BR-IP-07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3FDAE" w14:textId="77777777" w:rsidR="006C679E" w:rsidRDefault="00000000">
            <w:r>
              <w:rPr>
                <w:rFonts w:cs="Calibri"/>
                <w:sz w:val="18"/>
              </w:rPr>
              <w:t xml:space="preserve">Field Compliance RM (Halal Logo, Halal Body) </w:t>
            </w:r>
            <w:r>
              <w:rPr>
                <w:rFonts w:cs="Calibri"/>
                <w:b/>
                <w:bCs/>
                <w:sz w:val="18"/>
              </w:rPr>
              <w:t>hanya tampil</w:t>
            </w:r>
            <w:r>
              <w:rPr>
                <w:rFonts w:cs="Calibri"/>
                <w:sz w:val="18"/>
              </w:rPr>
              <w:t xml:space="preserve"> jika Item Template = RM</w:t>
            </w:r>
          </w:p>
        </w:tc>
      </w:tr>
      <w:tr w:rsidR="006C679E" w14:paraId="256A5931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9294F" w14:textId="77777777" w:rsidR="006C679E" w:rsidRDefault="00000000">
            <w:r>
              <w:rPr>
                <w:rFonts w:cs="Calibri"/>
                <w:sz w:val="18"/>
              </w:rPr>
              <w:t>BR-IP-08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274DE" w14:textId="77777777" w:rsidR="006C679E" w:rsidRDefault="00000000">
            <w:r>
              <w:rPr>
                <w:rFonts w:cs="Calibri"/>
                <w:sz w:val="18"/>
              </w:rPr>
              <w:t xml:space="preserve">Field Compliance PM (Forestry fields, Pecah KN) </w:t>
            </w:r>
            <w:r>
              <w:rPr>
                <w:rFonts w:cs="Calibri"/>
                <w:b/>
                <w:bCs/>
                <w:sz w:val="18"/>
              </w:rPr>
              <w:t>hanya tampil</w:t>
            </w:r>
            <w:r>
              <w:rPr>
                <w:rFonts w:cs="Calibri"/>
                <w:sz w:val="18"/>
              </w:rPr>
              <w:t xml:space="preserve"> jika Item Template = PM</w:t>
            </w:r>
          </w:p>
        </w:tc>
      </w:tr>
      <w:tr w:rsidR="006C679E" w14:paraId="258C1D7B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C7FE5" w14:textId="77777777" w:rsidR="006C679E" w:rsidRDefault="00000000">
            <w:r>
              <w:rPr>
                <w:rFonts w:cs="Calibri"/>
                <w:sz w:val="18"/>
              </w:rPr>
              <w:t>BR-IP-09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35EE4" w14:textId="77777777" w:rsidR="006C679E" w:rsidRDefault="00000000">
            <w:r>
              <w:rPr>
                <w:rFonts w:cs="Calibri"/>
                <w:sz w:val="18"/>
              </w:rPr>
              <w:t xml:space="preserve">Jika General Item = </w:t>
            </w:r>
            <w:r>
              <w:rPr>
                <w:rFonts w:cs="Calibri"/>
                <w:b/>
                <w:bCs/>
                <w:sz w:val="18"/>
              </w:rPr>
              <w:t>“New”</w:t>
            </w:r>
            <w:r>
              <w:rPr>
                <w:rFonts w:cs="Calibri"/>
                <w:sz w:val="18"/>
              </w:rPr>
              <w:t xml:space="preserve"> → Tombol LOV Item Code PM </w:t>
            </w:r>
            <w:r>
              <w:rPr>
                <w:rFonts w:cs="Calibri"/>
                <w:b/>
                <w:bCs/>
                <w:sz w:val="18"/>
              </w:rPr>
              <w:t>DISABLED</w:t>
            </w:r>
            <w:r>
              <w:rPr>
                <w:rFonts w:cs="Calibri"/>
                <w:sz w:val="18"/>
              </w:rPr>
              <w:t>, Segment1 otomatis dari Trial Code</w:t>
            </w:r>
          </w:p>
        </w:tc>
      </w:tr>
      <w:tr w:rsidR="006C679E" w14:paraId="7DB98540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3CA8F" w14:textId="77777777" w:rsidR="006C679E" w:rsidRDefault="00000000">
            <w:r>
              <w:rPr>
                <w:rFonts w:cs="Calibri"/>
                <w:sz w:val="18"/>
              </w:rPr>
              <w:t>BR-IP-10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E7F61" w14:textId="77777777" w:rsidR="006C679E" w:rsidRDefault="00000000">
            <w:r>
              <w:rPr>
                <w:rFonts w:cs="Calibri"/>
                <w:sz w:val="18"/>
              </w:rPr>
              <w:t xml:space="preserve">Jika General Item = </w:t>
            </w:r>
            <w:r>
              <w:rPr>
                <w:rFonts w:cs="Calibri"/>
                <w:b/>
                <w:bCs/>
                <w:sz w:val="18"/>
              </w:rPr>
              <w:t>“Existing”</w:t>
            </w:r>
            <w:r>
              <w:rPr>
                <w:rFonts w:cs="Calibri"/>
                <w:sz w:val="18"/>
              </w:rPr>
              <w:t xml:space="preserve"> → Tombol LOV Item Code PM </w:t>
            </w:r>
            <w:r>
              <w:rPr>
                <w:rFonts w:cs="Calibri"/>
                <w:b/>
                <w:bCs/>
                <w:sz w:val="18"/>
              </w:rPr>
              <w:t>ENABLED</w:t>
            </w:r>
            <w:r>
              <w:rPr>
                <w:rFonts w:cs="Calibri"/>
                <w:sz w:val="18"/>
              </w:rPr>
              <w:t>, user harus pilih manual</w:t>
            </w:r>
          </w:p>
        </w:tc>
      </w:tr>
      <w:tr w:rsidR="006C679E" w14:paraId="09C3E7A2" w14:textId="77777777" w:rsidTr="004E1B40">
        <w:tc>
          <w:tcPr>
            <w:tcW w:w="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9E05C" w14:textId="77777777" w:rsidR="006C679E" w:rsidRDefault="00000000">
            <w:r>
              <w:rPr>
                <w:rFonts w:cs="Calibri"/>
                <w:sz w:val="18"/>
              </w:rPr>
              <w:t>BR-IP-11</w:t>
            </w:r>
          </w:p>
        </w:tc>
        <w:tc>
          <w:tcPr>
            <w:tcW w:w="8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109DB" w14:textId="77777777" w:rsidR="006C679E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Print</w:t>
            </w:r>
            <w:r>
              <w:rPr>
                <w:rFonts w:cs="Calibri"/>
                <w:sz w:val="18"/>
              </w:rPr>
              <w:t xml:space="preserve"> DISABLED saat mode Create (belum ada ID). ENABLED setelah dokumen disimpan pertama kali</w:t>
            </w:r>
          </w:p>
        </w:tc>
      </w:tr>
    </w:tbl>
    <w:p w14:paraId="3B99F9DC" w14:textId="77777777" w:rsidR="006C679E" w:rsidRDefault="00000000">
      <w:r>
        <w:rPr>
          <w:rFonts w:cs="Calibri"/>
        </w:rPr>
        <w:pict w14:anchorId="7BF66525">
          <v:rect id="_x0000_i1045" style="width:0;height:1.5pt" o:hralign="center" o:hrstd="t" o:hr="t"/>
        </w:pict>
      </w:r>
    </w:p>
    <w:p w14:paraId="1D1335C1" w14:textId="77777777" w:rsidR="006C679E" w:rsidRDefault="00000000">
      <w:pPr>
        <w:pStyle w:val="Heading2"/>
      </w:pPr>
      <w:bookmarkStart w:id="104" w:name="list-of-values-lov-referensi-data"/>
      <w:bookmarkStart w:id="105" w:name="_Toc226643586"/>
      <w:bookmarkEnd w:id="96"/>
      <w:bookmarkEnd w:id="102"/>
      <w:r>
        <w:rPr>
          <w:rFonts w:ascii="Calibri" w:hAnsi="Calibri" w:cs="Calibri"/>
          <w:sz w:val="22"/>
        </w:rPr>
        <w:t>7. List of Values (LOV) &amp; Referensi Data</w:t>
      </w:r>
      <w:bookmarkEnd w:id="105"/>
    </w:p>
    <w:p w14:paraId="0501F5DF" w14:textId="77777777" w:rsidR="006C679E" w:rsidRDefault="00000000">
      <w:pPr>
        <w:pStyle w:val="Heading3"/>
      </w:pPr>
      <w:bookmarkStart w:id="106" w:name="daftar-lov-yang-digunakan"/>
      <w:bookmarkStart w:id="107" w:name="_Toc226643587"/>
      <w:r>
        <w:rPr>
          <w:rFonts w:ascii="Calibri" w:hAnsi="Calibri" w:cs="Calibri"/>
          <w:sz w:val="22"/>
        </w:rPr>
        <w:t>7.1 Daftar LOV yang Digunakan</w:t>
      </w:r>
      <w:bookmarkEnd w:id="10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23"/>
        <w:gridCol w:w="2106"/>
        <w:gridCol w:w="3221"/>
        <w:gridCol w:w="2106"/>
      </w:tblGrid>
      <w:tr w:rsidR="006C679E" w14:paraId="301C09B1" w14:textId="77777777">
        <w:trPr>
          <w:tblHeader/>
        </w:trPr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422DCD" w14:textId="77777777" w:rsidR="006C679E" w:rsidRDefault="00000000">
            <w:r>
              <w:rPr>
                <w:rFonts w:cs="Calibri"/>
                <w:b/>
                <w:sz w:val="18"/>
              </w:rPr>
              <w:t>LOV Name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E3D763" w14:textId="77777777" w:rsidR="006C679E" w:rsidRDefault="00000000">
            <w:r>
              <w:rPr>
                <w:rFonts w:cs="Calibri"/>
                <w:b/>
                <w:sz w:val="18"/>
              </w:rPr>
              <w:t>Nama Modal / Endpoint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FCA9023" w14:textId="77777777" w:rsidR="006C679E" w:rsidRDefault="00000000">
            <w:r>
              <w:rPr>
                <w:rFonts w:cs="Calibri"/>
                <w:b/>
                <w:sz w:val="18"/>
              </w:rPr>
              <w:t>Sumber Data Oracle / IDC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0857C5" w14:textId="77777777" w:rsidR="006C679E" w:rsidRDefault="00000000">
            <w:r>
              <w:rPr>
                <w:rFonts w:cs="Calibri"/>
                <w:b/>
                <w:sz w:val="18"/>
              </w:rPr>
              <w:t>Digunakan Di</w:t>
            </w:r>
          </w:p>
        </w:tc>
      </w:tr>
      <w:tr w:rsidR="006C679E" w14:paraId="3F547833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C9F12" w14:textId="77777777" w:rsidR="006C679E" w:rsidRDefault="00000000">
            <w:r>
              <w:rPr>
                <w:rFonts w:cs="Calibri"/>
                <w:sz w:val="18"/>
              </w:rPr>
              <w:t>RM Eval No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5239" w14:textId="77777777" w:rsidR="006C679E" w:rsidRDefault="00000000">
            <w:r>
              <w:rPr>
                <w:rFonts w:cs="Calibri"/>
                <w:sz w:val="18"/>
              </w:rPr>
              <w:t>Modal RM Evaluation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4900" w14:textId="77777777" w:rsidR="006C679E" w:rsidRDefault="00000000">
            <w:r>
              <w:rPr>
                <w:rFonts w:cs="Calibri"/>
                <w:sz w:val="18"/>
              </w:rPr>
              <w:t>trRMSample_Header (status ≥ Step 2)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734E1" w14:textId="77777777" w:rsidR="006C679E" w:rsidRDefault="00000000">
            <w:r>
              <w:rPr>
                <w:rFonts w:cs="Calibri"/>
                <w:sz w:val="18"/>
              </w:rPr>
              <w:t>Item Trial – Tab 1</w:t>
            </w:r>
          </w:p>
        </w:tc>
      </w:tr>
      <w:tr w:rsidR="006C679E" w14:paraId="6978A4BE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41BEA" w14:textId="77777777" w:rsidR="006C679E" w:rsidRDefault="00000000">
            <w:r>
              <w:rPr>
                <w:rFonts w:cs="Calibri"/>
                <w:sz w:val="18"/>
              </w:rPr>
              <w:t>ItemTemplateForTrial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F9C41" w14:textId="77777777" w:rsidR="006C679E" w:rsidRDefault="00000000">
            <w:r>
              <w:rPr>
                <w:rFonts w:cs="Calibri"/>
                <w:sz w:val="18"/>
              </w:rPr>
              <w:t>Modal Item Template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A1E96" w14:textId="77777777" w:rsidR="006C679E" w:rsidRDefault="00000000">
            <w:r>
              <w:rPr>
                <w:rFonts w:cs="Calibri"/>
                <w:sz w:val="18"/>
              </w:rPr>
              <w:t>Hardcoded (RM TRIAL / PM TRIAL)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4A72" w14:textId="77777777" w:rsidR="006C679E" w:rsidRDefault="00000000">
            <w:r>
              <w:rPr>
                <w:rFonts w:cs="Calibri"/>
                <w:sz w:val="18"/>
              </w:rPr>
              <w:t>Item Trial – Tab 1</w:t>
            </w:r>
          </w:p>
        </w:tc>
      </w:tr>
      <w:tr w:rsidR="006C679E" w14:paraId="79C82BC0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5091B" w14:textId="77777777" w:rsidR="006C679E" w:rsidRDefault="00000000">
            <w:r>
              <w:rPr>
                <w:rFonts w:cs="Calibri"/>
                <w:sz w:val="18"/>
              </w:rPr>
              <w:t>Item Code Trial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B22DB" w14:textId="77777777" w:rsidR="006C679E" w:rsidRDefault="00000000">
            <w:r>
              <w:rPr>
                <w:rFonts w:cs="Calibri"/>
                <w:sz w:val="18"/>
              </w:rPr>
              <w:t>lovItemTrialModal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5016E" w14:textId="77777777" w:rsidR="006C679E" w:rsidRDefault="00000000">
            <w:r>
              <w:rPr>
                <w:rFonts w:cs="Calibri"/>
                <w:sz w:val="18"/>
              </w:rPr>
              <w:t>XXSHP_INV_MASTER_ITEM_STG + Oracle MTL_SYSTEM_ITEMS_B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49294" w14:textId="77777777" w:rsidR="006C679E" w:rsidRDefault="00000000">
            <w:r>
              <w:rPr>
                <w:rFonts w:cs="Calibri"/>
                <w:sz w:val="18"/>
              </w:rPr>
              <w:t>Item Production – Tab 1</w:t>
            </w:r>
          </w:p>
        </w:tc>
      </w:tr>
      <w:tr w:rsidR="006C679E" w14:paraId="11919C0E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36BD9" w14:textId="77777777" w:rsidR="006C679E" w:rsidRDefault="00000000">
            <w:r>
              <w:rPr>
                <w:rFonts w:cs="Calibri"/>
                <w:sz w:val="18"/>
              </w:rPr>
              <w:t>Inventory Org (IO)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D2A7E" w14:textId="77777777" w:rsidR="006C679E" w:rsidRDefault="00000000">
            <w:r>
              <w:rPr>
                <w:rFonts w:cs="Calibri"/>
                <w:sz w:val="18"/>
              </w:rPr>
              <w:t>Select2 multi-select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E243" w14:textId="77777777" w:rsidR="006C679E" w:rsidRDefault="00000000">
            <w:r>
              <w:rPr>
                <w:rFonts w:cs="Calibri"/>
                <w:sz w:val="18"/>
              </w:rPr>
              <w:t>Oracle MTL_PARAMETERS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C10EA" w14:textId="77777777" w:rsidR="006C679E" w:rsidRDefault="00000000">
            <w:r>
              <w:rPr>
                <w:rFonts w:cs="Calibri"/>
                <w:sz w:val="18"/>
              </w:rPr>
              <w:t>Item Trial – Inventory Setup</w:t>
            </w:r>
          </w:p>
        </w:tc>
      </w:tr>
      <w:tr w:rsidR="006C679E" w14:paraId="02CDE15B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C7DA9" w14:textId="77777777" w:rsidR="006C679E" w:rsidRDefault="00000000">
            <w:r>
              <w:rPr>
                <w:rFonts w:cs="Calibri"/>
                <w:sz w:val="18"/>
              </w:rPr>
              <w:t>UOM (AllUOM)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D7530" w14:textId="77777777" w:rsidR="006C679E" w:rsidRDefault="00000000">
            <w:r>
              <w:rPr>
                <w:rFonts w:cs="Calibri"/>
                <w:sz w:val="18"/>
              </w:rPr>
              <w:t>lovUomModal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5A680" w14:textId="77777777" w:rsidR="006C679E" w:rsidRDefault="00000000">
            <w:r>
              <w:rPr>
                <w:rFonts w:cs="Calibri"/>
                <w:sz w:val="18"/>
              </w:rPr>
              <w:t>Oracle MTL_UNITS_OF_MEASURE_TL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16434" w14:textId="77777777" w:rsidR="006C679E" w:rsidRDefault="00000000">
            <w:r>
              <w:rPr>
                <w:rFonts w:cs="Calibri"/>
                <w:sz w:val="18"/>
              </w:rPr>
              <w:t>Item Trial &amp; Item Production</w:t>
            </w:r>
          </w:p>
        </w:tc>
      </w:tr>
      <w:tr w:rsidR="006C679E" w14:paraId="44A0DF9F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B17F5" w14:textId="77777777" w:rsidR="006C679E" w:rsidRDefault="00000000">
            <w:r>
              <w:rPr>
                <w:rFonts w:cs="Calibri"/>
                <w:sz w:val="18"/>
              </w:rPr>
              <w:t>UOM Conv From/To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2D8D0" w14:textId="77777777" w:rsidR="006C679E" w:rsidRDefault="00000000">
            <w:r>
              <w:rPr>
                <w:rFonts w:cs="Calibri"/>
                <w:sz w:val="18"/>
              </w:rPr>
              <w:t>Modal UOM Conversion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486FF" w14:textId="77777777" w:rsidR="006C679E" w:rsidRDefault="00000000">
            <w:r>
              <w:rPr>
                <w:rFonts w:cs="Calibri"/>
                <w:sz w:val="18"/>
              </w:rPr>
              <w:t>Oracle MTL_UNITS_OF_MEASURE_TL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B999D" w14:textId="77777777" w:rsidR="006C679E" w:rsidRDefault="00000000">
            <w:r>
              <w:rPr>
                <w:rFonts w:cs="Calibri"/>
                <w:sz w:val="18"/>
              </w:rPr>
              <w:t>Item Production – Measurement</w:t>
            </w:r>
          </w:p>
        </w:tc>
      </w:tr>
      <w:tr w:rsidR="006C679E" w14:paraId="1A8F560A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FAA74" w14:textId="77777777" w:rsidR="006C679E" w:rsidRDefault="00000000">
            <w:r>
              <w:rPr>
                <w:rFonts w:cs="Calibri"/>
                <w:sz w:val="18"/>
              </w:rPr>
              <w:t>Supplier Oracle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B2038" w14:textId="77777777" w:rsidR="006C679E" w:rsidRDefault="00000000">
            <w:r>
              <w:rPr>
                <w:rFonts w:cs="Calibri"/>
                <w:sz w:val="18"/>
              </w:rPr>
              <w:t>lovSupplierModal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FFCC1" w14:textId="77777777" w:rsidR="006C679E" w:rsidRDefault="00000000">
            <w:r>
              <w:rPr>
                <w:rFonts w:cs="Calibri"/>
                <w:sz w:val="18"/>
              </w:rPr>
              <w:t>Oracle AP_SUPPLIERS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04E0E" w14:textId="77777777" w:rsidR="006C679E" w:rsidRDefault="00000000">
            <w:r>
              <w:rPr>
                <w:rFonts w:cs="Calibri"/>
                <w:sz w:val="18"/>
              </w:rPr>
              <w:t>Item Production – Purchasing</w:t>
            </w:r>
          </w:p>
        </w:tc>
      </w:tr>
      <w:tr w:rsidR="006C679E" w14:paraId="698E410A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48724" w14:textId="77777777" w:rsidR="006C679E" w:rsidRDefault="00000000">
            <w:r>
              <w:rPr>
                <w:rFonts w:cs="Calibri"/>
                <w:sz w:val="18"/>
              </w:rPr>
              <w:t>Principal Oracle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12AD2" w14:textId="77777777" w:rsidR="006C679E" w:rsidRDefault="00000000">
            <w:r>
              <w:rPr>
                <w:rFonts w:cs="Calibri"/>
                <w:sz w:val="18"/>
              </w:rPr>
              <w:t>lovPrincipalModal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4A3B7" w14:textId="77777777" w:rsidR="006C679E" w:rsidRDefault="00000000">
            <w:r>
              <w:rPr>
                <w:rFonts w:cs="Calibri"/>
                <w:sz w:val="18"/>
              </w:rPr>
              <w:t>Oracle AP_SUPPLIER_SITES_ALL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96CC3" w14:textId="77777777" w:rsidR="006C679E" w:rsidRDefault="00000000">
            <w:r>
              <w:rPr>
                <w:rFonts w:cs="Calibri"/>
                <w:sz w:val="18"/>
              </w:rPr>
              <w:t>Item Production – Purchasing</w:t>
            </w:r>
          </w:p>
        </w:tc>
      </w:tr>
      <w:tr w:rsidR="006C679E" w14:paraId="4778C2DC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2126C" w14:textId="77777777" w:rsidR="006C679E" w:rsidRDefault="00000000">
            <w:r>
              <w:rPr>
                <w:rFonts w:cs="Calibri"/>
                <w:sz w:val="18"/>
              </w:rPr>
              <w:t>Halal Country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98163" w14:textId="77777777" w:rsidR="006C679E" w:rsidRDefault="00000000">
            <w:r>
              <w:rPr>
                <w:rFonts w:cs="Calibri"/>
                <w:sz w:val="18"/>
              </w:rPr>
              <w:t>lovCountryModal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5B018" w14:textId="77777777" w:rsidR="006C679E" w:rsidRDefault="00000000">
            <w:r>
              <w:rPr>
                <w:rFonts w:cs="Calibri"/>
                <w:sz w:val="18"/>
              </w:rPr>
              <w:t>Oracle FND_LOOKUP_VALUES (country lookup)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16FBF" w14:textId="77777777" w:rsidR="006C679E" w:rsidRDefault="00000000">
            <w:r>
              <w:rPr>
                <w:rFonts w:cs="Calibri"/>
                <w:sz w:val="18"/>
              </w:rPr>
              <w:t>Item Production – Compliance</w:t>
            </w:r>
          </w:p>
        </w:tc>
      </w:tr>
      <w:tr w:rsidR="006C679E" w14:paraId="6DA8F364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84EE8" w14:textId="77777777" w:rsidR="006C679E" w:rsidRDefault="00000000">
            <w:r>
              <w:rPr>
                <w:rFonts w:cs="Calibri"/>
                <w:sz w:val="18"/>
              </w:rPr>
              <w:t>Halal Logo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80414" w14:textId="77777777" w:rsidR="006C679E" w:rsidRDefault="00000000">
            <w:r>
              <w:rPr>
                <w:rFonts w:cs="Calibri"/>
                <w:sz w:val="18"/>
              </w:rPr>
              <w:t>Modal Halal Logo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15F64" w14:textId="77777777" w:rsidR="006C679E" w:rsidRDefault="00000000">
            <w:r>
              <w:rPr>
                <w:rFonts w:cs="Calibri"/>
                <w:sz w:val="18"/>
              </w:rPr>
              <w:t>Oracle FND_LOOKUP_VALUES (HALAL_LOGO)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536EC" w14:textId="77777777" w:rsidR="006C679E" w:rsidRDefault="00000000">
            <w:r>
              <w:rPr>
                <w:rFonts w:cs="Calibri"/>
                <w:sz w:val="18"/>
              </w:rPr>
              <w:t>Item Production – Compliance</w:t>
            </w:r>
          </w:p>
        </w:tc>
      </w:tr>
      <w:tr w:rsidR="006C679E" w14:paraId="7554CE6D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46AE" w14:textId="77777777" w:rsidR="006C679E" w:rsidRDefault="00000000">
            <w:r>
              <w:rPr>
                <w:rFonts w:cs="Calibri"/>
                <w:sz w:val="18"/>
              </w:rPr>
              <w:t>Halal Body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A44B9" w14:textId="77777777" w:rsidR="006C679E" w:rsidRDefault="00000000">
            <w:r>
              <w:rPr>
                <w:rFonts w:cs="Calibri"/>
                <w:sz w:val="18"/>
              </w:rPr>
              <w:t>Modal Halal Body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B39EF" w14:textId="77777777" w:rsidR="006C679E" w:rsidRDefault="00000000">
            <w:r>
              <w:rPr>
                <w:rFonts w:cs="Calibri"/>
                <w:sz w:val="18"/>
              </w:rPr>
              <w:t>Oracle FND_LOOKUP_VALUES (HALAL_BODY)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5FAA" w14:textId="77777777" w:rsidR="006C679E" w:rsidRDefault="00000000">
            <w:r>
              <w:rPr>
                <w:rFonts w:cs="Calibri"/>
                <w:sz w:val="18"/>
              </w:rPr>
              <w:t>Item Production – Compliance</w:t>
            </w:r>
          </w:p>
        </w:tc>
      </w:tr>
      <w:tr w:rsidR="006C679E" w14:paraId="2F3ED00D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02B5A" w14:textId="77777777" w:rsidR="006C679E" w:rsidRDefault="00000000">
            <w:r>
              <w:rPr>
                <w:rFonts w:cs="Calibri"/>
                <w:sz w:val="18"/>
              </w:rPr>
              <w:t>Barcode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BE9FF" w14:textId="77777777" w:rsidR="006C679E" w:rsidRDefault="00000000">
            <w:r>
              <w:rPr>
                <w:rFonts w:cs="Calibri"/>
                <w:sz w:val="18"/>
              </w:rPr>
              <w:t>lovBarcodeModal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CAE5C" w14:textId="77777777" w:rsidR="006C679E" w:rsidRDefault="00000000">
            <w:r>
              <w:rPr>
                <w:rFonts w:cs="Calibri"/>
                <w:sz w:val="18"/>
              </w:rPr>
              <w:t>XXSHP_INV_IDC_BARCODE_STG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9C748" w14:textId="77777777" w:rsidR="006C679E" w:rsidRDefault="00000000">
            <w:r>
              <w:rPr>
                <w:rFonts w:cs="Calibri"/>
                <w:sz w:val="18"/>
              </w:rPr>
              <w:t>Item Production – Detail Table</w:t>
            </w:r>
          </w:p>
        </w:tc>
      </w:tr>
      <w:tr w:rsidR="006C679E" w14:paraId="357A8AB8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053B9" w14:textId="77777777" w:rsidR="006C679E" w:rsidRDefault="00000000">
            <w:r>
              <w:rPr>
                <w:rFonts w:cs="Calibri"/>
                <w:sz w:val="18"/>
              </w:rPr>
              <w:lastRenderedPageBreak/>
              <w:t>MD Number (AKASIA)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8A13F" w14:textId="77777777" w:rsidR="006C679E" w:rsidRDefault="00000000">
            <w:r>
              <w:rPr>
                <w:rFonts w:cs="Calibri"/>
                <w:sz w:val="18"/>
              </w:rPr>
              <w:t>lovMDNumberModal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EBAD7" w14:textId="77777777" w:rsidR="006C679E" w:rsidRDefault="00000000">
            <w:r>
              <w:rPr>
                <w:rFonts w:cs="Calibri"/>
                <w:sz w:val="18"/>
              </w:rPr>
              <w:t>XXSHP_INV_IDC_MDNUMBER_STG / AKASIA sistem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927D" w14:textId="77777777" w:rsidR="006C679E" w:rsidRDefault="00000000">
            <w:r>
              <w:rPr>
                <w:rFonts w:cs="Calibri"/>
                <w:sz w:val="18"/>
              </w:rPr>
              <w:t>Item Production – Detail Table</w:t>
            </w:r>
          </w:p>
        </w:tc>
      </w:tr>
      <w:tr w:rsidR="006C679E" w14:paraId="6CE0C6E3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88F5C" w14:textId="77777777" w:rsidR="006C679E" w:rsidRDefault="00000000">
            <w:r>
              <w:rPr>
                <w:rFonts w:cs="Calibri"/>
                <w:sz w:val="18"/>
              </w:rPr>
              <w:t>Halal Number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08015" w14:textId="77777777" w:rsidR="006C679E" w:rsidRDefault="00000000">
            <w:r>
              <w:rPr>
                <w:rFonts w:cs="Calibri"/>
                <w:sz w:val="18"/>
              </w:rPr>
              <w:t>lovHalalNumberModal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E804A" w14:textId="77777777" w:rsidR="006C679E" w:rsidRDefault="00000000">
            <w:r>
              <w:rPr>
                <w:rFonts w:cs="Calibri"/>
                <w:sz w:val="18"/>
              </w:rPr>
              <w:t>XXSHP_INV_IDC_HALALNUMBER_STG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C8ED9" w14:textId="77777777" w:rsidR="006C679E" w:rsidRDefault="00000000">
            <w:r>
              <w:rPr>
                <w:rFonts w:cs="Calibri"/>
                <w:sz w:val="18"/>
              </w:rPr>
              <w:t>Item Production – Detail Table</w:t>
            </w:r>
          </w:p>
        </w:tc>
      </w:tr>
      <w:tr w:rsidR="006C679E" w14:paraId="0D6F689C" w14:textId="77777777"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AEB2E" w14:textId="77777777" w:rsidR="006C679E" w:rsidRDefault="00000000">
            <w:r>
              <w:rPr>
                <w:rFonts w:cs="Calibri"/>
                <w:sz w:val="18"/>
              </w:rPr>
              <w:t>Item Code PM (Oracle)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CE8CE" w14:textId="77777777" w:rsidR="006C679E" w:rsidRDefault="00000000">
            <w:r>
              <w:rPr>
                <w:rFonts w:cs="Calibri"/>
                <w:sz w:val="18"/>
              </w:rPr>
              <w:t>btnItemCodePM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BD6F1" w14:textId="77777777" w:rsidR="006C679E" w:rsidRDefault="00000000">
            <w:r>
              <w:rPr>
                <w:rFonts w:cs="Calibri"/>
                <w:sz w:val="18"/>
              </w:rPr>
              <w:t>Oracle MTL_SYSTEM_ITEMS_B by ITEM_TEMPLATE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A68E" w14:textId="77777777" w:rsidR="006C679E" w:rsidRDefault="00000000">
            <w:r>
              <w:rPr>
                <w:rFonts w:cs="Calibri"/>
                <w:sz w:val="18"/>
              </w:rPr>
              <w:t>Item Production – General Item</w:t>
            </w:r>
          </w:p>
        </w:tc>
      </w:tr>
    </w:tbl>
    <w:p w14:paraId="060CE60B" w14:textId="77777777" w:rsidR="006C679E" w:rsidRDefault="00000000">
      <w:pPr>
        <w:pStyle w:val="Heading3"/>
      </w:pPr>
      <w:bookmarkStart w:id="108" w:name="nilai-hardcoded"/>
      <w:bookmarkStart w:id="109" w:name="_Toc226643588"/>
      <w:bookmarkEnd w:id="106"/>
      <w:r>
        <w:rPr>
          <w:rFonts w:ascii="Calibri" w:hAnsi="Calibri" w:cs="Calibri"/>
          <w:sz w:val="22"/>
        </w:rPr>
        <w:t>7.2 Nilai Hardcoded</w:t>
      </w:r>
      <w:bookmarkEnd w:id="10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86"/>
        <w:gridCol w:w="1181"/>
        <w:gridCol w:w="1603"/>
        <w:gridCol w:w="4386"/>
      </w:tblGrid>
      <w:tr w:rsidR="006C679E" w14:paraId="057E2BEA" w14:textId="77777777">
        <w:trPr>
          <w:tblHeader/>
        </w:trPr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E1DE68" w14:textId="77777777" w:rsidR="006C679E" w:rsidRDefault="00000000">
            <w:r>
              <w:rPr>
                <w:rFonts w:cs="Calibri"/>
                <w:b/>
                <w:sz w:val="18"/>
              </w:rPr>
              <w:t>Field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1E0E46" w14:textId="77777777" w:rsidR="006C679E" w:rsidRDefault="00000000">
            <w:r>
              <w:rPr>
                <w:rFonts w:cs="Calibri"/>
                <w:b/>
                <w:sz w:val="18"/>
              </w:rPr>
              <w:t>Nilai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16931B" w14:textId="77777777" w:rsidR="006C679E" w:rsidRDefault="00000000">
            <w:r>
              <w:rPr>
                <w:rFonts w:cs="Calibri"/>
                <w:b/>
                <w:sz w:val="18"/>
              </w:rPr>
              <w:t>Berlaku Di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016606E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6C51D023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75C37" w14:textId="77777777" w:rsidR="006C679E" w:rsidRDefault="00000000">
            <w:r>
              <w:rPr>
                <w:rFonts w:cs="Calibri"/>
                <w:sz w:val="18"/>
              </w:rPr>
              <w:t>Item Template (Trial)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98A44" w14:textId="77777777" w:rsidR="006C679E" w:rsidRDefault="00000000">
            <w:r>
              <w:rPr>
                <w:rFonts w:cs="Calibri"/>
                <w:sz w:val="18"/>
              </w:rPr>
              <w:t>RM TRIAL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A15D7" w14:textId="77777777" w:rsidR="006C679E" w:rsidRDefault="00000000">
            <w:r>
              <w:rPr>
                <w:rFonts w:cs="Calibri"/>
                <w:sz w:val="18"/>
              </w:rPr>
              <w:t>Item Trial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4A95A" w14:textId="77777777" w:rsidR="006C679E" w:rsidRDefault="00000000">
            <w:r>
              <w:rPr>
                <w:rFonts w:cs="Calibri"/>
                <w:sz w:val="18"/>
              </w:rPr>
              <w:t>Default template untuk Item Trial RM</w:t>
            </w:r>
          </w:p>
        </w:tc>
      </w:tr>
      <w:tr w:rsidR="006C679E" w14:paraId="34035E50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AC4E1" w14:textId="77777777" w:rsidR="006C679E" w:rsidRDefault="00000000">
            <w:r>
              <w:rPr>
                <w:rFonts w:cs="Calibri"/>
                <w:sz w:val="18"/>
              </w:rPr>
              <w:t>Item Type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FB073" w14:textId="77777777" w:rsidR="006C679E" w:rsidRDefault="00000000">
            <w:r>
              <w:rPr>
                <w:rFonts w:cs="Calibri"/>
                <w:sz w:val="18"/>
              </w:rPr>
              <w:t>RM / PM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0F4E8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4CEA" w14:textId="77777777" w:rsidR="006C679E" w:rsidRDefault="00000000">
            <w:r>
              <w:rPr>
                <w:rFonts w:cs="Calibri"/>
                <w:sz w:val="18"/>
              </w:rPr>
              <w:t>Auto dari template</w:t>
            </w:r>
          </w:p>
        </w:tc>
      </w:tr>
      <w:tr w:rsidR="006C679E" w14:paraId="5E30F2CF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5EA79" w14:textId="77777777" w:rsidR="006C679E" w:rsidRDefault="00000000">
            <w:r>
              <w:rPr>
                <w:rFonts w:cs="Calibri"/>
                <w:sz w:val="18"/>
              </w:rPr>
              <w:t>Item Sub Type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0DB68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E824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FA09A" w14:textId="77777777" w:rsidR="006C679E" w:rsidRDefault="00000000">
            <w:r>
              <w:rPr>
                <w:rFonts w:cs="Calibri"/>
                <w:sz w:val="18"/>
              </w:rPr>
              <w:t>Nilai tetap</w:t>
            </w:r>
          </w:p>
        </w:tc>
      </w:tr>
      <w:tr w:rsidR="006C679E" w14:paraId="2EB53DC5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D840" w14:textId="77777777" w:rsidR="006C679E" w:rsidRDefault="00000000">
            <w:r>
              <w:rPr>
                <w:rFonts w:cs="Calibri"/>
                <w:sz w:val="18"/>
              </w:rPr>
              <w:t>Item LOB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7DC0E" w14:textId="77777777" w:rsidR="006C679E" w:rsidRDefault="00000000">
            <w:r>
              <w:rPr>
                <w:rFonts w:cs="Calibri"/>
                <w:sz w:val="18"/>
              </w:rPr>
              <w:t>KNG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1BF88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D91F4" w14:textId="77777777" w:rsidR="006C679E" w:rsidRDefault="00000000">
            <w:r>
              <w:rPr>
                <w:rFonts w:cs="Calibri"/>
                <w:sz w:val="18"/>
              </w:rPr>
              <w:t>Kalbe Nutritionals Group</w:t>
            </w:r>
          </w:p>
        </w:tc>
      </w:tr>
      <w:tr w:rsidR="006C679E" w14:paraId="4CFA9337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F7944" w14:textId="77777777" w:rsidR="006C679E" w:rsidRDefault="00000000">
            <w:r>
              <w:rPr>
                <w:rFonts w:cs="Calibri"/>
                <w:sz w:val="18"/>
              </w:rPr>
              <w:t>Corporate LOB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C2994" w14:textId="77777777" w:rsidR="006C679E" w:rsidRDefault="00000000">
            <w:r>
              <w:rPr>
                <w:rFonts w:cs="Calibri"/>
                <w:sz w:val="18"/>
              </w:rPr>
              <w:t>SHP_NA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3E09D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CDCAD" w14:textId="77777777" w:rsidR="006C679E" w:rsidRDefault="00000000">
            <w:r>
              <w:rPr>
                <w:rFonts w:cs="Calibri"/>
                <w:sz w:val="18"/>
              </w:rPr>
              <w:t>SHP default</w:t>
            </w:r>
          </w:p>
        </w:tc>
      </w:tr>
      <w:tr w:rsidR="006C679E" w14:paraId="1886DD3D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E91ED" w14:textId="77777777" w:rsidR="006C679E" w:rsidRDefault="00000000">
            <w:r>
              <w:rPr>
                <w:rFonts w:cs="Calibri"/>
                <w:sz w:val="18"/>
              </w:rPr>
              <w:t>Product Category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10EFC" w14:textId="77777777" w:rsidR="006C679E" w:rsidRDefault="00000000">
            <w:r>
              <w:rPr>
                <w:rFonts w:cs="Calibri"/>
                <w:sz w:val="18"/>
              </w:rPr>
              <w:t>NA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8A3E0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3A969" w14:textId="77777777" w:rsidR="006C679E" w:rsidRDefault="00000000">
            <w:r>
              <w:rPr>
                <w:rFonts w:cs="Calibri"/>
                <w:sz w:val="18"/>
              </w:rPr>
              <w:t>Nilai “Not Applicable”</w:t>
            </w:r>
          </w:p>
        </w:tc>
      </w:tr>
      <w:tr w:rsidR="006C679E" w14:paraId="7F559E71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23A91" w14:textId="77777777" w:rsidR="006C679E" w:rsidRDefault="00000000">
            <w:r>
              <w:rPr>
                <w:rFonts w:cs="Calibri"/>
                <w:sz w:val="18"/>
              </w:rPr>
              <w:t>Production Site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D7223" w14:textId="77777777" w:rsidR="006C679E" w:rsidRDefault="00000000">
            <w:r>
              <w:rPr>
                <w:rFonts w:cs="Calibri"/>
                <w:sz w:val="18"/>
              </w:rPr>
              <w:t>NA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0A206" w14:textId="77777777" w:rsidR="006C679E" w:rsidRDefault="00000000">
            <w:r>
              <w:rPr>
                <w:rFonts w:cs="Calibri"/>
                <w:sz w:val="18"/>
              </w:rPr>
              <w:t>Inventory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49CF1" w14:textId="77777777" w:rsidR="006C679E" w:rsidRDefault="00000000">
            <w:r>
              <w:rPr>
                <w:rFonts w:cs="Calibri"/>
                <w:sz w:val="18"/>
              </w:rPr>
              <w:t>Nilai “Not Applicable”</w:t>
            </w:r>
          </w:p>
        </w:tc>
      </w:tr>
      <w:tr w:rsidR="006C679E" w14:paraId="6B42287F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C4D8A" w14:textId="77777777" w:rsidR="006C679E" w:rsidRDefault="00000000">
            <w:r>
              <w:rPr>
                <w:rFonts w:cs="Calibri"/>
                <w:sz w:val="18"/>
              </w:rPr>
              <w:t>Purchasing Types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75D9A" w14:textId="77777777" w:rsidR="006C679E" w:rsidRDefault="00000000">
            <w:r>
              <w:rPr>
                <w:rFonts w:cs="Calibri"/>
                <w:sz w:val="18"/>
              </w:rPr>
              <w:t>INDIRECT2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EDF2C" w14:textId="77777777" w:rsidR="006C679E" w:rsidRDefault="00000000">
            <w:r>
              <w:rPr>
                <w:rFonts w:cs="Calibri"/>
                <w:sz w:val="18"/>
              </w:rPr>
              <w:t>Purchasing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46922" w14:textId="77777777" w:rsidR="006C679E" w:rsidRDefault="00000000">
            <w:r>
              <w:rPr>
                <w:rFonts w:cs="Calibri"/>
                <w:sz w:val="18"/>
              </w:rPr>
              <w:t>Tipe purchasing SHP standar</w:t>
            </w:r>
          </w:p>
        </w:tc>
      </w:tr>
      <w:tr w:rsidR="006C679E" w14:paraId="3E741909" w14:textId="77777777"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88699" w14:textId="77777777" w:rsidR="006C679E" w:rsidRDefault="00000000">
            <w:r>
              <w:rPr>
                <w:rFonts w:cs="Calibri"/>
                <w:sz w:val="18"/>
              </w:rPr>
              <w:t>SHP Future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7C2B" w14:textId="77777777" w:rsidR="006C679E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1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83644" w14:textId="77777777" w:rsidR="006C679E" w:rsidRDefault="00000000">
            <w:r>
              <w:rPr>
                <w:rFonts w:cs="Calibri"/>
                <w:sz w:val="18"/>
              </w:rPr>
              <w:t>Purchasing Setup</w:t>
            </w:r>
          </w:p>
        </w:tc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6B4D5" w14:textId="77777777" w:rsidR="006C679E" w:rsidRDefault="00000000">
            <w:r>
              <w:rPr>
                <w:rFonts w:cs="Calibri"/>
                <w:sz w:val="18"/>
              </w:rPr>
              <w:t>Flag future All</w:t>
            </w:r>
          </w:p>
        </w:tc>
      </w:tr>
    </w:tbl>
    <w:p w14:paraId="06F136F4" w14:textId="77777777" w:rsidR="006C679E" w:rsidRDefault="00000000">
      <w:r>
        <w:rPr>
          <w:rFonts w:cs="Calibri"/>
        </w:rPr>
        <w:pict w14:anchorId="36932EDC">
          <v:rect id="_x0000_i1046" style="width:0;height:1.5pt" o:hralign="center" o:hrstd="t" o:hr="t"/>
        </w:pict>
      </w:r>
    </w:p>
    <w:p w14:paraId="6ED5E975" w14:textId="77777777" w:rsidR="006C679E" w:rsidRDefault="00000000">
      <w:pPr>
        <w:pStyle w:val="Heading2"/>
      </w:pPr>
      <w:bookmarkStart w:id="110" w:name="hak-akses-peran-pengguna"/>
      <w:bookmarkStart w:id="111" w:name="_Toc226643589"/>
      <w:bookmarkEnd w:id="104"/>
      <w:bookmarkEnd w:id="108"/>
      <w:r>
        <w:rPr>
          <w:rFonts w:ascii="Calibri" w:hAnsi="Calibri" w:cs="Calibri"/>
          <w:sz w:val="22"/>
        </w:rPr>
        <w:t>8. Hak Akses &amp; Peran Pengguna</w:t>
      </w:r>
      <w:bookmarkEnd w:id="11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48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6C679E" w14:paraId="0D7795BF" w14:textId="77777777">
        <w:trPr>
          <w:tblHeader/>
        </w:trPr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F6A1DE6" w14:textId="77777777" w:rsidR="006C679E" w:rsidRDefault="00000000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509C5B7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Create Trial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2F2CA0F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Edit Trial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3E6D5A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Submit Trial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0F5EF9D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Approve Trial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5F60C50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Create Prod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B432E56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Edit Prod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B55417B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Submit Prod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BDD3EB" w14:textId="77777777" w:rsidR="006C679E" w:rsidRDefault="00000000">
            <w:pPr>
              <w:jc w:val="center"/>
            </w:pPr>
            <w:r>
              <w:rPr>
                <w:rFonts w:cs="Calibri"/>
                <w:b/>
                <w:sz w:val="18"/>
              </w:rPr>
              <w:t>Approve Prod</w:t>
            </w:r>
          </w:p>
        </w:tc>
      </w:tr>
      <w:tr w:rsidR="006C679E" w14:paraId="11A0CC97" w14:textId="77777777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87CC8" w14:textId="77777777" w:rsidR="006C679E" w:rsidRDefault="00000000">
            <w:r>
              <w:rPr>
                <w:rFonts w:cs="Calibri"/>
                <w:sz w:val="18"/>
              </w:rPr>
              <w:t>Procurement User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7D312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92392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 (Draft)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65D33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23A1C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BE9B7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1C508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 (Draft)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9C8C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27C22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</w:tr>
      <w:tr w:rsidR="006C679E" w14:paraId="6BB1B0FC" w14:textId="77777777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58516" w14:textId="77777777" w:rsidR="006C679E" w:rsidRDefault="00000000">
            <w:r>
              <w:rPr>
                <w:rFonts w:cs="Calibri"/>
                <w:sz w:val="18"/>
              </w:rPr>
              <w:t>ICT / ERP Admin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F8917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B438C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B2601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DCD87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293BA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A1EB0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10CB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900D4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</w:tr>
      <w:tr w:rsidR="006C679E" w14:paraId="0FDC5705" w14:textId="77777777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FA9F0" w14:textId="77777777" w:rsidR="006C679E" w:rsidRDefault="00000000">
            <w:r>
              <w:rPr>
                <w:rFonts w:cs="Calibri"/>
                <w:sz w:val="18"/>
              </w:rPr>
              <w:t>Manager / Supervisor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70F5E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53EF3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CB3CA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A191D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2102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941C2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CAF3B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B38BB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✅</w:t>
            </w:r>
          </w:p>
        </w:tc>
      </w:tr>
      <w:tr w:rsidR="006C679E" w14:paraId="6432B8A2" w14:textId="77777777"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322AD" w14:textId="77777777" w:rsidR="006C679E" w:rsidRDefault="00000000">
            <w:r>
              <w:rPr>
                <w:rFonts w:cs="Calibri"/>
                <w:sz w:val="18"/>
              </w:rPr>
              <w:t>Read-Only User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601BD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DA705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D524A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ADB2A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6C4E1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BD7C8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21103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7596" w14:textId="77777777" w:rsidR="006C679E" w:rsidRDefault="00000000">
            <w:pPr>
              <w:jc w:val="center"/>
            </w:pPr>
            <w:r>
              <w:rPr>
                <w:rFonts w:cs="Calibri"/>
                <w:sz w:val="18"/>
              </w:rPr>
              <w:t>❌</w:t>
            </w:r>
          </w:p>
        </w:tc>
      </w:tr>
    </w:tbl>
    <w:p w14:paraId="08E20116" w14:textId="77777777" w:rsidR="006C679E" w:rsidRDefault="00000000">
      <w:r>
        <w:rPr>
          <w:rFonts w:cs="Calibri"/>
        </w:rPr>
        <w:pict w14:anchorId="47796F7C">
          <v:rect id="_x0000_i1047" style="width:0;height:1.5pt" o:hralign="center" o:hrstd="t" o:hr="t"/>
        </w:pict>
      </w:r>
    </w:p>
    <w:p w14:paraId="6150617D" w14:textId="77777777" w:rsidR="006C679E" w:rsidRDefault="00000000">
      <w:pPr>
        <w:pStyle w:val="Heading2"/>
      </w:pPr>
      <w:bookmarkStart w:id="112" w:name="alur-persetujuan-approval-flow"/>
      <w:bookmarkStart w:id="113" w:name="_Toc226643590"/>
      <w:bookmarkEnd w:id="110"/>
      <w:r>
        <w:rPr>
          <w:rFonts w:ascii="Calibri" w:hAnsi="Calibri" w:cs="Calibri"/>
          <w:sz w:val="22"/>
        </w:rPr>
        <w:t>9. Alur Persetujuan (Approval Flow)</w:t>
      </w:r>
      <w:bookmarkEnd w:id="113"/>
    </w:p>
    <w:p w14:paraId="63B8D099" w14:textId="77777777" w:rsidR="006C679E" w:rsidRDefault="00000000">
      <w:pPr>
        <w:pStyle w:val="Heading3"/>
      </w:pPr>
      <w:bookmarkStart w:id="114" w:name="flow-approval-item-trial"/>
      <w:bookmarkStart w:id="115" w:name="_Toc226643591"/>
      <w:r>
        <w:rPr>
          <w:rFonts w:ascii="Calibri" w:hAnsi="Calibri" w:cs="Calibri"/>
          <w:sz w:val="22"/>
        </w:rPr>
        <w:t>9.1 Flow Approval Item Trial</w:t>
      </w:r>
      <w:bookmarkEnd w:id="115"/>
    </w:p>
    <w:p w14:paraId="442775C4" w14:textId="77777777" w:rsidR="006C679E" w:rsidRDefault="00000000">
      <w:r>
        <w:rPr>
          <w:rFonts w:cs="Calibri"/>
          <w:noProof/>
        </w:rPr>
        <w:drawing>
          <wp:inline distT="0" distB="0" distL="0" distR="0" wp14:anchorId="18B6BF6A" wp14:editId="35DA1768">
            <wp:extent cx="5400000" cy="916980"/>
            <wp:effectExtent l="0" t="0" r="0" b="0"/>
            <wp:docPr id="99" name="Picture" descr="Approval Flow – Item Tr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screenshots/oracle_reg_approval_tria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DC788" w14:textId="77777777" w:rsidR="006C679E" w:rsidRDefault="00000000">
      <w:r>
        <w:rPr>
          <w:rFonts w:cs="Calibri"/>
        </w:rPr>
        <w:t>Approval Flow – Item Trial</w:t>
      </w:r>
    </w:p>
    <w:p w14:paraId="2F3C7264" w14:textId="77777777" w:rsidR="006C679E" w:rsidRDefault="00000000">
      <w:pPr>
        <w:pStyle w:val="Heading3"/>
      </w:pPr>
      <w:bookmarkStart w:id="116" w:name="flow-approval-item-production"/>
      <w:bookmarkStart w:id="117" w:name="_Toc226643592"/>
      <w:bookmarkEnd w:id="114"/>
      <w:r>
        <w:rPr>
          <w:rFonts w:ascii="Calibri" w:hAnsi="Calibri" w:cs="Calibri"/>
          <w:sz w:val="22"/>
        </w:rPr>
        <w:t>9.2 Flow Approval Item Production</w:t>
      </w:r>
      <w:bookmarkEnd w:id="117"/>
    </w:p>
    <w:p w14:paraId="3CFD32D5" w14:textId="77777777" w:rsidR="006C679E" w:rsidRDefault="00000000">
      <w:r>
        <w:rPr>
          <w:rFonts w:cs="Calibri"/>
          <w:noProof/>
        </w:rPr>
        <w:drawing>
          <wp:inline distT="0" distB="0" distL="0" distR="0" wp14:anchorId="0AC0B8B7" wp14:editId="1E7B0658">
            <wp:extent cx="5400000" cy="703420"/>
            <wp:effectExtent l="0" t="0" r="0" b="0"/>
            <wp:docPr id="103" name="Picture" descr="Approval Flow – Item Produ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screenshots/oracle_reg_approval_pro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3DA50" w14:textId="77777777" w:rsidR="006C679E" w:rsidRDefault="00000000">
      <w:r>
        <w:rPr>
          <w:rFonts w:cs="Calibri"/>
        </w:rPr>
        <w:lastRenderedPageBreak/>
        <w:t>Approval Flow – Item Production</w:t>
      </w:r>
    </w:p>
    <w:p w14:paraId="3B2B0D19" w14:textId="77777777" w:rsidR="006C679E" w:rsidRDefault="00000000">
      <w:pPr>
        <w:pStyle w:val="Heading3"/>
      </w:pPr>
      <w:bookmarkStart w:id="118" w:name="notifikasi"/>
      <w:bookmarkStart w:id="119" w:name="_Toc226643593"/>
      <w:bookmarkEnd w:id="116"/>
      <w:r>
        <w:rPr>
          <w:rFonts w:ascii="Calibri" w:hAnsi="Calibri" w:cs="Calibri"/>
          <w:sz w:val="22"/>
        </w:rPr>
        <w:t>9.3 Notifikasi</w:t>
      </w:r>
      <w:bookmarkEnd w:id="11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86"/>
        <w:gridCol w:w="2814"/>
        <w:gridCol w:w="4056"/>
      </w:tblGrid>
      <w:tr w:rsidR="006C679E" w14:paraId="6A9D80D2" w14:textId="77777777">
        <w:trPr>
          <w:tblHeader/>
        </w:trPr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A25058" w14:textId="77777777" w:rsidR="006C679E" w:rsidRDefault="00000000">
            <w:r>
              <w:rPr>
                <w:rFonts w:cs="Calibri"/>
                <w:b/>
                <w:sz w:val="18"/>
              </w:rPr>
              <w:t>Event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F13F1F" w14:textId="77777777" w:rsidR="006C679E" w:rsidRDefault="00000000">
            <w:r>
              <w:rPr>
                <w:rFonts w:cs="Calibri"/>
                <w:b/>
                <w:sz w:val="18"/>
              </w:rPr>
              <w:t>Penerima Notifikasi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00F6B8C" w14:textId="77777777" w:rsidR="006C679E" w:rsidRDefault="00000000">
            <w:r>
              <w:rPr>
                <w:rFonts w:cs="Calibri"/>
                <w:b/>
                <w:sz w:val="18"/>
              </w:rPr>
              <w:t>Konten</w:t>
            </w:r>
          </w:p>
        </w:tc>
      </w:tr>
      <w:tr w:rsidR="006C679E" w:rsidRPr="004E1B40" w14:paraId="07B51564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3E384" w14:textId="77777777" w:rsidR="006C679E" w:rsidRDefault="00000000">
            <w:r>
              <w:rPr>
                <w:rFonts w:cs="Calibri"/>
                <w:sz w:val="18"/>
              </w:rPr>
              <w:t>Submit Item Trial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BFD4C" w14:textId="77777777" w:rsidR="006C679E" w:rsidRDefault="00000000">
            <w:r>
              <w:rPr>
                <w:rFonts w:cs="Calibri"/>
                <w:sz w:val="18"/>
              </w:rPr>
              <w:t>Approver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04E1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“Item Trial [Kode] menunggu persetujuan Anda”</w:t>
            </w:r>
          </w:p>
        </w:tc>
      </w:tr>
      <w:tr w:rsidR="006C679E" w14:paraId="136DEB76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5526" w14:textId="77777777" w:rsidR="006C679E" w:rsidRDefault="00000000">
            <w:r>
              <w:rPr>
                <w:rFonts w:cs="Calibri"/>
                <w:sz w:val="18"/>
              </w:rPr>
              <w:t>Approved Item Trial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97901" w14:textId="77777777" w:rsidR="006C679E" w:rsidRDefault="00000000">
            <w:r>
              <w:rPr>
                <w:rFonts w:cs="Calibri"/>
                <w:sz w:val="18"/>
              </w:rPr>
              <w:t>Creator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41247" w14:textId="77777777" w:rsidR="006C679E" w:rsidRDefault="00000000">
            <w:r>
              <w:rPr>
                <w:rFonts w:cs="Calibri"/>
                <w:sz w:val="18"/>
              </w:rPr>
              <w:t>“Item Trial [Kode] telah disetujui”</w:t>
            </w:r>
          </w:p>
        </w:tc>
      </w:tr>
      <w:tr w:rsidR="006C679E" w14:paraId="7B414515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ED426" w14:textId="77777777" w:rsidR="006C679E" w:rsidRDefault="00000000">
            <w:r>
              <w:rPr>
                <w:rFonts w:cs="Calibri"/>
                <w:sz w:val="18"/>
              </w:rPr>
              <w:t>Rejected Item Trial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D9E2E" w14:textId="77777777" w:rsidR="006C679E" w:rsidRDefault="00000000">
            <w:r>
              <w:rPr>
                <w:rFonts w:cs="Calibri"/>
                <w:sz w:val="18"/>
              </w:rPr>
              <w:t>Creator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A259A" w14:textId="77777777" w:rsidR="006C679E" w:rsidRDefault="00000000">
            <w:r>
              <w:rPr>
                <w:rFonts w:cs="Calibri"/>
                <w:sz w:val="18"/>
              </w:rPr>
              <w:t>“Item Trial [Kode] ditolak. Alasan: […]”</w:t>
            </w:r>
          </w:p>
        </w:tc>
      </w:tr>
      <w:tr w:rsidR="006C679E" w14:paraId="303B6A1F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4230E" w14:textId="77777777" w:rsidR="006C679E" w:rsidRDefault="00000000">
            <w:r>
              <w:rPr>
                <w:rFonts w:cs="Calibri"/>
                <w:sz w:val="18"/>
              </w:rPr>
              <w:t>Submit Item Production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17D45" w14:textId="77777777" w:rsidR="006C679E" w:rsidRDefault="00000000">
            <w:r>
              <w:rPr>
                <w:rFonts w:cs="Calibri"/>
                <w:sz w:val="18"/>
              </w:rPr>
              <w:t>Approver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87D8" w14:textId="77777777" w:rsidR="006C679E" w:rsidRDefault="00000000">
            <w:r>
              <w:rPr>
                <w:rFonts w:cs="Calibri"/>
                <w:sz w:val="18"/>
              </w:rPr>
              <w:t>“Item Production [Kode] menunggu persetujuan”</w:t>
            </w:r>
          </w:p>
        </w:tc>
      </w:tr>
      <w:tr w:rsidR="006C679E" w14:paraId="3EEB2489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2FC74" w14:textId="77777777" w:rsidR="006C679E" w:rsidRDefault="00000000">
            <w:r>
              <w:rPr>
                <w:rFonts w:cs="Calibri"/>
                <w:sz w:val="18"/>
              </w:rPr>
              <w:t>Approved Item Prod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DC22" w14:textId="77777777" w:rsidR="006C679E" w:rsidRDefault="00000000">
            <w:r>
              <w:rPr>
                <w:rFonts w:cs="Calibri"/>
                <w:sz w:val="18"/>
              </w:rPr>
              <w:t>Creator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F711" w14:textId="77777777" w:rsidR="006C679E" w:rsidRDefault="00000000">
            <w:r>
              <w:rPr>
                <w:rFonts w:cs="Calibri"/>
                <w:sz w:val="18"/>
              </w:rPr>
              <w:t>“Item Production [Kode] telah disetujui”</w:t>
            </w:r>
          </w:p>
        </w:tc>
      </w:tr>
      <w:tr w:rsidR="006C679E" w14:paraId="529A694E" w14:textId="77777777"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5820C" w14:textId="77777777" w:rsidR="006C679E" w:rsidRDefault="00000000">
            <w:r>
              <w:rPr>
                <w:rFonts w:cs="Calibri"/>
                <w:sz w:val="18"/>
              </w:rPr>
              <w:t>Registered to Oracle</w:t>
            </w:r>
          </w:p>
        </w:tc>
        <w:tc>
          <w:tcPr>
            <w:tcW w:w="2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ADDE0" w14:textId="77777777" w:rsidR="006C679E" w:rsidRDefault="00000000">
            <w:r>
              <w:rPr>
                <w:rFonts w:cs="Calibri"/>
                <w:sz w:val="18"/>
              </w:rPr>
              <w:t>Creator + ICT Admin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EBA35" w14:textId="77777777" w:rsidR="006C679E" w:rsidRDefault="00000000">
            <w:r>
              <w:rPr>
                <w:rFonts w:cs="Calibri"/>
                <w:sz w:val="18"/>
              </w:rPr>
              <w:t>“Item [Kode] berhasil terdaftar di Oracle”</w:t>
            </w:r>
          </w:p>
        </w:tc>
      </w:tr>
    </w:tbl>
    <w:p w14:paraId="08C6BE50" w14:textId="77777777" w:rsidR="006C679E" w:rsidRDefault="00000000">
      <w:r>
        <w:rPr>
          <w:rFonts w:cs="Calibri"/>
        </w:rPr>
        <w:pict w14:anchorId="70AF2AD8">
          <v:rect id="_x0000_i1048" style="width:0;height:1.5pt" o:hralign="center" o:hrstd="t" o:hr="t"/>
        </w:pict>
      </w:r>
    </w:p>
    <w:p w14:paraId="4B7FC8E5" w14:textId="77777777" w:rsidR="006C679E" w:rsidRDefault="00000000">
      <w:pPr>
        <w:pStyle w:val="Heading2"/>
      </w:pPr>
      <w:bookmarkStart w:id="120" w:name="appendix-a-status-dokumen"/>
      <w:bookmarkStart w:id="121" w:name="_Toc226643594"/>
      <w:bookmarkEnd w:id="112"/>
      <w:bookmarkEnd w:id="118"/>
      <w:r>
        <w:rPr>
          <w:rFonts w:ascii="Calibri" w:hAnsi="Calibri" w:cs="Calibri"/>
          <w:sz w:val="22"/>
        </w:rPr>
        <w:t>Appendix A – Status Dokumen</w:t>
      </w:r>
      <w:bookmarkEnd w:id="121"/>
    </w:p>
    <w:p w14:paraId="004ADE20" w14:textId="77777777" w:rsidR="006C679E" w:rsidRDefault="00000000">
      <w:pPr>
        <w:pStyle w:val="Heading3"/>
      </w:pPr>
      <w:bookmarkStart w:id="122" w:name="Xa0aed068e6619c77c5a8462d13d8b6d0765eca9"/>
      <w:bookmarkStart w:id="123" w:name="_Toc226643595"/>
      <w:r>
        <w:rPr>
          <w:rFonts w:ascii="Calibri" w:hAnsi="Calibri" w:cs="Calibri"/>
          <w:sz w:val="22"/>
        </w:rPr>
        <w:t>A.1 Perbandingan Status: Sistem Lama vs Sistem Baru</w:t>
      </w:r>
      <w:bookmarkEnd w:id="12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73"/>
        <w:gridCol w:w="2154"/>
        <w:gridCol w:w="4229"/>
      </w:tblGrid>
      <w:tr w:rsidR="006C679E" w14:paraId="74773A02" w14:textId="77777777">
        <w:trPr>
          <w:tblHeader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3381870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b/>
                <w:sz w:val="18"/>
                <w:lang w:val="pt-BR"/>
              </w:rPr>
              <w:t>Status Sistem Lama (RMPM.WEB)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A0E5DFA" w14:textId="77777777" w:rsidR="006C679E" w:rsidRDefault="00000000">
            <w:r>
              <w:rPr>
                <w:rFonts w:cs="Calibri"/>
                <w:b/>
                <w:sz w:val="18"/>
              </w:rPr>
              <w:t xml:space="preserve">Status </w:t>
            </w:r>
            <w:proofErr w:type="spellStart"/>
            <w:r>
              <w:rPr>
                <w:rFonts w:cs="Calibri"/>
                <w:b/>
                <w:sz w:val="18"/>
              </w:rPr>
              <w:t>Sistem</w:t>
            </w:r>
            <w:proofErr w:type="spellEnd"/>
            <w:r>
              <w:rPr>
                <w:rFonts w:cs="Calibri"/>
                <w:b/>
                <w:sz w:val="18"/>
              </w:rPr>
              <w:t xml:space="preserve"> Baru (IDC)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4380728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53E4185A" w14:textId="77777777"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94C93" w14:textId="77777777" w:rsidR="006C679E" w:rsidRDefault="00000000">
            <w:r>
              <w:rPr>
                <w:rFonts w:cs="Calibri"/>
                <w:sz w:val="18"/>
              </w:rPr>
              <w:t>(tidak ada visual status)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B61F8" w14:textId="77777777" w:rsidR="006C679E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A3446" w14:textId="77777777" w:rsidR="006C679E" w:rsidRDefault="00000000">
            <w:r>
              <w:rPr>
                <w:rFonts w:cs="Calibri"/>
                <w:sz w:val="18"/>
              </w:rPr>
              <w:t>Baru dibuat, belum disubmit</w:t>
            </w:r>
          </w:p>
        </w:tc>
      </w:tr>
      <w:tr w:rsidR="006C679E" w14:paraId="63DC4AF2" w14:textId="77777777"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71400" w14:textId="77777777" w:rsidR="006C679E" w:rsidRDefault="00000000">
            <w:r>
              <w:rPr>
                <w:rFonts w:cs="Calibri"/>
                <w:sz w:val="18"/>
              </w:rPr>
              <w:t>(submit form langsung)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4601" w14:textId="77777777" w:rsidR="006C679E" w:rsidRDefault="00000000">
            <w:r>
              <w:rPr>
                <w:rFonts w:cs="Calibri"/>
                <w:sz w:val="18"/>
              </w:rPr>
              <w:t>Waiting For Approval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54D88" w14:textId="77777777" w:rsidR="006C679E" w:rsidRDefault="00000000">
            <w:r>
              <w:rPr>
                <w:rFonts w:cs="Calibri"/>
                <w:sz w:val="18"/>
              </w:rPr>
              <w:t>Menunggu persetujuan</w:t>
            </w:r>
          </w:p>
        </w:tc>
      </w:tr>
      <w:tr w:rsidR="006C679E" w14:paraId="27DF37F0" w14:textId="77777777"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41F60" w14:textId="77777777" w:rsidR="006C679E" w:rsidRDefault="00000000">
            <w:r>
              <w:rPr>
                <w:rFonts w:cs="Calibri"/>
                <w:sz w:val="18"/>
              </w:rPr>
              <w:t>(approved via Oracle workflow)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6A37" w14:textId="77777777" w:rsidR="006C679E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B6645" w14:textId="77777777" w:rsidR="006C679E" w:rsidRDefault="00000000">
            <w:r>
              <w:rPr>
                <w:rFonts w:cs="Calibri"/>
                <w:sz w:val="18"/>
              </w:rPr>
              <w:t>Disetujui</w:t>
            </w:r>
          </w:p>
        </w:tc>
      </w:tr>
      <w:tr w:rsidR="006C679E" w14:paraId="2877C4CA" w14:textId="77777777"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C7FB" w14:textId="77777777" w:rsidR="006C679E" w:rsidRDefault="00000000">
            <w:r>
              <w:rPr>
                <w:rFonts w:cs="Calibri"/>
                <w:sz w:val="18"/>
              </w:rPr>
              <w:t>(langsung ke Oracle)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1C132" w14:textId="77777777" w:rsidR="006C679E" w:rsidRDefault="00000000">
            <w:r>
              <w:rPr>
                <w:rFonts w:cs="Calibri"/>
                <w:sz w:val="18"/>
              </w:rPr>
              <w:t>Submitted to ORACLE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D9347" w14:textId="77777777" w:rsidR="006C679E" w:rsidRDefault="00000000">
            <w:r>
              <w:rPr>
                <w:rFonts w:cs="Calibri"/>
                <w:sz w:val="18"/>
              </w:rPr>
              <w:t>Dikirim ke staging Oracle</w:t>
            </w:r>
          </w:p>
        </w:tc>
      </w:tr>
      <w:tr w:rsidR="006C679E" w:rsidRPr="004E1B40" w14:paraId="7B6D9921" w14:textId="77777777"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5437D" w14:textId="77777777" w:rsidR="006C679E" w:rsidRDefault="00000000">
            <w:r>
              <w:rPr>
                <w:rFonts w:cs="Calibri"/>
                <w:sz w:val="18"/>
              </w:rPr>
              <w:t>(tidak ada)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ADE89" w14:textId="77777777" w:rsidR="006C679E" w:rsidRDefault="00000000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1C96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Baru ada di sistem IDC</w:t>
            </w:r>
          </w:p>
        </w:tc>
      </w:tr>
    </w:tbl>
    <w:p w14:paraId="369883BF" w14:textId="77777777" w:rsidR="006C679E" w:rsidRDefault="00000000">
      <w:pPr>
        <w:pStyle w:val="Heading3"/>
      </w:pPr>
      <w:bookmarkStart w:id="124" w:name="X822adc05c39588f6fc1ea806125bb2d7115083f"/>
      <w:bookmarkStart w:id="125" w:name="_Toc226643596"/>
      <w:bookmarkEnd w:id="122"/>
      <w:r>
        <w:rPr>
          <w:rFonts w:ascii="Calibri" w:hAnsi="Calibri" w:cs="Calibri"/>
          <w:sz w:val="22"/>
        </w:rPr>
        <w:t xml:space="preserve">A.2 Mapping Field: </w:t>
      </w:r>
      <w:proofErr w:type="spellStart"/>
      <w:r>
        <w:rPr>
          <w:rFonts w:ascii="Calibri" w:hAnsi="Calibri" w:cs="Calibri"/>
          <w:sz w:val="22"/>
        </w:rPr>
        <w:t>Sistem</w:t>
      </w:r>
      <w:proofErr w:type="spellEnd"/>
      <w:r>
        <w:rPr>
          <w:rFonts w:ascii="Calibri" w:hAnsi="Calibri" w:cs="Calibri"/>
          <w:sz w:val="22"/>
        </w:rPr>
        <w:t xml:space="preserve"> Lama → Sistem Baru</w:t>
      </w:r>
      <w:bookmarkEnd w:id="12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221"/>
        <w:gridCol w:w="2152"/>
        <w:gridCol w:w="2483"/>
      </w:tblGrid>
      <w:tr w:rsidR="006C679E" w14:paraId="7A4501ED" w14:textId="77777777">
        <w:trPr>
          <w:tblHeader/>
        </w:trPr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02FA80" w14:textId="77777777" w:rsidR="006C679E" w:rsidRDefault="00000000">
            <w:r>
              <w:rPr>
                <w:rFonts w:cs="Calibri"/>
                <w:b/>
                <w:sz w:val="18"/>
              </w:rPr>
              <w:t>Field Lama (VBhtml – RMPM.WEB)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50B83F" w14:textId="77777777" w:rsidR="006C679E" w:rsidRDefault="00000000">
            <w:r>
              <w:rPr>
                <w:rFonts w:cs="Calibri"/>
                <w:b/>
                <w:sz w:val="18"/>
              </w:rPr>
              <w:t>ID Elemen Baru (IDC)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0B9281F" w14:textId="77777777" w:rsidR="006C679E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6C679E" w14:paraId="3DB6EE5B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7EB0A" w14:textId="77777777" w:rsidR="006C679E" w:rsidRDefault="00000000">
            <w:r>
              <w:rPr>
                <w:rFonts w:cs="Calibri"/>
                <w:sz w:val="18"/>
              </w:rPr>
              <w:t>clsXXSHP_INV_MASTER_ITEM_STG.iTEM_TEMPLATE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0C7E8" w14:textId="77777777" w:rsidR="006C679E" w:rsidRDefault="00000000">
            <w:r>
              <w:rPr>
                <w:rFonts w:cs="Calibri"/>
                <w:sz w:val="18"/>
              </w:rPr>
              <w:t>itemTemplate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1F0FD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:rsidRPr="004E1B40" w14:paraId="1986FBE2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E7BC" w14:textId="77777777" w:rsidR="006C679E" w:rsidRDefault="00000000">
            <w:r>
              <w:rPr>
                <w:rFonts w:cs="Calibri"/>
                <w:sz w:val="18"/>
              </w:rPr>
              <w:t>clsXXSHP_INV_MASTER_ITEM_STG.iTEM_TRIAL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0E67E" w14:textId="77777777" w:rsidR="006C679E" w:rsidRDefault="00000000">
            <w:r>
              <w:rPr>
                <w:rFonts w:cs="Calibri"/>
                <w:sz w:val="18"/>
              </w:rPr>
              <w:t>itemCodeTrial / rmEvalNo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76FC0" w14:textId="77777777" w:rsidR="006C679E" w:rsidRPr="004E1B40" w:rsidRDefault="00000000">
            <w:pPr>
              <w:rPr>
                <w:lang w:val="pt-BR"/>
              </w:rPr>
            </w:pPr>
            <w:r w:rsidRPr="004E1B40">
              <w:rPr>
                <w:rFonts w:cs="Calibri"/>
                <w:sz w:val="18"/>
                <w:lang w:val="pt-BR"/>
              </w:rPr>
              <w:t>Dipecah: RM Eval No baru</w:t>
            </w:r>
          </w:p>
        </w:tc>
      </w:tr>
      <w:tr w:rsidR="006C679E" w14:paraId="42AFBEEF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9CC90" w14:textId="77777777" w:rsidR="006C679E" w:rsidRDefault="00000000">
            <w:proofErr w:type="spellStart"/>
            <w:r>
              <w:rPr>
                <w:rFonts w:cs="Calibri"/>
                <w:sz w:val="18"/>
              </w:rPr>
              <w:t>clsXXSHP_INV_MASTER_ITEM_STG.iTEM_DESC</w:t>
            </w:r>
            <w:proofErr w:type="spellEnd"/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9AABE" w14:textId="77777777" w:rsidR="006C679E" w:rsidRDefault="00000000">
            <w:r>
              <w:rPr>
                <w:rFonts w:cs="Calibri"/>
                <w:sz w:val="18"/>
              </w:rPr>
              <w:t>itemDescription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83395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102C78FD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AE90" w14:textId="77777777" w:rsidR="006C679E" w:rsidRDefault="00000000">
            <w:r>
              <w:rPr>
                <w:rFonts w:cs="Calibri"/>
                <w:sz w:val="18"/>
              </w:rPr>
              <w:t>clsXXSHP_INV_MASTER_ITEM_STG.pRIMARY_UOM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BF0E" w14:textId="77777777" w:rsidR="006C679E" w:rsidRDefault="00000000">
            <w:r>
              <w:rPr>
                <w:rFonts w:cs="Calibri"/>
                <w:sz w:val="18"/>
              </w:rPr>
              <w:t>primaryUOM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B2F8F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4A84BD51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A34F0" w14:textId="77777777" w:rsidR="006C679E" w:rsidRDefault="00000000">
            <w:r>
              <w:rPr>
                <w:rFonts w:cs="Calibri"/>
                <w:sz w:val="18"/>
              </w:rPr>
              <w:t>clsXXSHP_INV_MASTER_ITEM_STG.ITEM_TYPE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A96A" w14:textId="77777777" w:rsidR="006C679E" w:rsidRDefault="00000000">
            <w:r>
              <w:rPr>
                <w:rFonts w:cs="Calibri"/>
                <w:sz w:val="18"/>
              </w:rPr>
              <w:t>itemType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91343" w14:textId="77777777" w:rsidR="006C679E" w:rsidRDefault="00000000">
            <w:r>
              <w:rPr>
                <w:rFonts w:cs="Calibri"/>
                <w:sz w:val="18"/>
              </w:rPr>
              <w:t>Sama (hardcoded)</w:t>
            </w:r>
          </w:p>
        </w:tc>
      </w:tr>
      <w:tr w:rsidR="006C679E" w14:paraId="67020DFC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FAD4E" w14:textId="77777777" w:rsidR="006C679E" w:rsidRDefault="00000000">
            <w:r>
              <w:rPr>
                <w:rFonts w:cs="Calibri"/>
                <w:sz w:val="18"/>
              </w:rPr>
              <w:t>clsXXSHP_INV_MASTER_ITEM_STG.ITEM_LOB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8438" w14:textId="77777777" w:rsidR="006C679E" w:rsidRDefault="00000000">
            <w:r>
              <w:rPr>
                <w:rFonts w:cs="Calibri"/>
                <w:sz w:val="18"/>
              </w:rPr>
              <w:t>itemLob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52DFD" w14:textId="77777777" w:rsidR="006C679E" w:rsidRDefault="00000000">
            <w:r>
              <w:rPr>
                <w:rFonts w:cs="Calibri"/>
                <w:sz w:val="18"/>
              </w:rPr>
              <w:t>Sama (hardcoded: KNG)</w:t>
            </w:r>
          </w:p>
        </w:tc>
      </w:tr>
      <w:tr w:rsidR="006C679E" w14:paraId="70D94BC1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F7CE6" w14:textId="77777777" w:rsidR="006C679E" w:rsidRDefault="00000000">
            <w:r>
              <w:rPr>
                <w:rFonts w:cs="Calibri"/>
                <w:sz w:val="18"/>
              </w:rPr>
              <w:t>clsXXSHP_INV_MASTER_ITEM_STG.PACKING_SIZE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7632A" w14:textId="77777777" w:rsidR="006C679E" w:rsidRDefault="00000000">
            <w:r>
              <w:rPr>
                <w:rFonts w:cs="Calibri"/>
                <w:sz w:val="18"/>
              </w:rPr>
              <w:t>packingSize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41368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6C2A6CE4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C162F" w14:textId="77777777" w:rsidR="006C679E" w:rsidRDefault="00000000">
            <w:r>
              <w:rPr>
                <w:rFonts w:cs="Calibri"/>
                <w:sz w:val="18"/>
              </w:rPr>
              <w:t>clsXXSHP_INV_MASTER_ITEM_STG.PALLET_SIZE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F8A5" w14:textId="77777777" w:rsidR="006C679E" w:rsidRDefault="00000000">
            <w:r>
              <w:rPr>
                <w:rFonts w:cs="Calibri"/>
                <w:sz w:val="18"/>
              </w:rPr>
              <w:t>palletSize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E972D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311AD1AC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054F9" w14:textId="77777777" w:rsidR="006C679E" w:rsidRDefault="00000000">
            <w:r>
              <w:rPr>
                <w:rFonts w:cs="Calibri"/>
                <w:sz w:val="18"/>
              </w:rPr>
              <w:t>clsXXSHP_INV_MASTER_ITEM_STG.VENDOR_ID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8AEE5" w14:textId="77777777" w:rsidR="006C679E" w:rsidRDefault="00000000">
            <w:r>
              <w:rPr>
                <w:rFonts w:cs="Calibri"/>
                <w:sz w:val="18"/>
              </w:rPr>
              <w:t>vendorId (hidden)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A6A3F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194EAEDA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A84B4" w14:textId="77777777" w:rsidR="006C679E" w:rsidRDefault="00000000">
            <w:r>
              <w:rPr>
                <w:rFonts w:cs="Calibri"/>
                <w:sz w:val="18"/>
              </w:rPr>
              <w:t>clsXXSHP_INV_MASTER_ITEM_STG.sUPPLIER_NAME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1E9B1" w14:textId="77777777" w:rsidR="006C679E" w:rsidRDefault="00000000">
            <w:r>
              <w:rPr>
                <w:rFonts w:cs="Calibri"/>
                <w:sz w:val="18"/>
              </w:rPr>
              <w:t>supplierName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38B2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3649AE48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69EC8" w14:textId="77777777" w:rsidR="006C679E" w:rsidRDefault="00000000">
            <w:r>
              <w:rPr>
                <w:rFonts w:cs="Calibri"/>
                <w:sz w:val="18"/>
              </w:rPr>
              <w:t>clsXXSHP_INV_MASTER_ITEM_STG.pRINCIPAL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66AB2" w14:textId="77777777" w:rsidR="006C679E" w:rsidRDefault="00000000">
            <w:r>
              <w:rPr>
                <w:rFonts w:cs="Calibri"/>
                <w:sz w:val="18"/>
              </w:rPr>
              <w:t>principalName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81B3D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2676BE69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FBFB2" w14:textId="77777777" w:rsidR="006C679E" w:rsidRDefault="00000000">
            <w:r>
              <w:rPr>
                <w:rFonts w:cs="Calibri"/>
                <w:sz w:val="18"/>
              </w:rPr>
              <w:t>clsXXSHP_INV_MASTER_ITEM_STG.BAR_CODE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9EAB4" w14:textId="77777777" w:rsidR="006C679E" w:rsidRDefault="00000000">
            <w:r>
              <w:rPr>
                <w:rFonts w:cs="Calibri"/>
                <w:sz w:val="18"/>
              </w:rPr>
              <w:t>Tabel Barcode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C977" w14:textId="77777777" w:rsidR="006C679E" w:rsidRDefault="00000000">
            <w:r>
              <w:rPr>
                <w:rFonts w:cs="Calibri"/>
                <w:sz w:val="18"/>
              </w:rPr>
              <w:t>Dipindah ke sub-tabel</w:t>
            </w:r>
          </w:p>
        </w:tc>
      </w:tr>
      <w:tr w:rsidR="006C679E" w14:paraId="17A4A851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965D" w14:textId="77777777" w:rsidR="006C679E" w:rsidRDefault="00000000">
            <w:r>
              <w:rPr>
                <w:rFonts w:cs="Calibri"/>
                <w:sz w:val="18"/>
              </w:rPr>
              <w:t>clsXXSHP_INV_MASTER_ITEM_STG.AKASIA_NUM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C4DEB" w14:textId="77777777" w:rsidR="006C679E" w:rsidRDefault="00000000">
            <w:r>
              <w:rPr>
                <w:rFonts w:cs="Calibri"/>
                <w:sz w:val="18"/>
              </w:rPr>
              <w:t>Tabel MD Number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60BEF" w14:textId="77777777" w:rsidR="006C679E" w:rsidRDefault="00000000">
            <w:r>
              <w:rPr>
                <w:rFonts w:cs="Calibri"/>
                <w:sz w:val="18"/>
              </w:rPr>
              <w:t>Dipindah ke sub-tabel</w:t>
            </w:r>
          </w:p>
        </w:tc>
      </w:tr>
      <w:tr w:rsidR="006C679E" w14:paraId="30F713D9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F2C2" w14:textId="77777777" w:rsidR="006C679E" w:rsidRDefault="00000000">
            <w:r>
              <w:rPr>
                <w:rFonts w:cs="Calibri"/>
                <w:sz w:val="18"/>
              </w:rPr>
              <w:t>clsXXSHP_INV_MASTER_ITEM_STG.cHALAL_NO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2D352" w14:textId="77777777" w:rsidR="006C679E" w:rsidRDefault="00000000">
            <w:r>
              <w:rPr>
                <w:rFonts w:cs="Calibri"/>
                <w:sz w:val="18"/>
              </w:rPr>
              <w:t>Tabel Halal Number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1B846" w14:textId="77777777" w:rsidR="006C679E" w:rsidRDefault="00000000">
            <w:r>
              <w:rPr>
                <w:rFonts w:cs="Calibri"/>
                <w:sz w:val="18"/>
              </w:rPr>
              <w:t>Dipindah ke sub-tabel</w:t>
            </w:r>
          </w:p>
        </w:tc>
      </w:tr>
      <w:tr w:rsidR="006C679E" w14:paraId="1752BFFB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12B13" w14:textId="77777777" w:rsidR="006C679E" w:rsidRDefault="00000000">
            <w:r>
              <w:rPr>
                <w:rFonts w:cs="Calibri"/>
                <w:sz w:val="18"/>
              </w:rPr>
              <w:t>clsXXSHP_INV_MASTER_ITEM_STG.hALAL_LOGO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E3711" w14:textId="77777777" w:rsidR="006C679E" w:rsidRDefault="00000000">
            <w:r>
              <w:rPr>
                <w:rFonts w:cs="Calibri"/>
                <w:sz w:val="18"/>
              </w:rPr>
              <w:t>halalLogo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365BC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3E8E2CD0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BBC20" w14:textId="77777777" w:rsidR="006C679E" w:rsidRDefault="00000000">
            <w:r>
              <w:rPr>
                <w:rFonts w:cs="Calibri"/>
                <w:sz w:val="18"/>
              </w:rPr>
              <w:t>clsXXSHP_INV_MASTER_ITEM_STG.hALAL_BODY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CFD73" w14:textId="77777777" w:rsidR="006C679E" w:rsidRDefault="00000000">
            <w:r>
              <w:rPr>
                <w:rFonts w:cs="Calibri"/>
                <w:sz w:val="18"/>
              </w:rPr>
              <w:t>halalBody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41F37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06954587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A0B5D" w14:textId="77777777" w:rsidR="006C679E" w:rsidRDefault="00000000">
            <w:r>
              <w:rPr>
                <w:rFonts w:cs="Calibri"/>
                <w:sz w:val="18"/>
              </w:rPr>
              <w:t>clsXXSHP_INV_MASTER_ITEM_STG.pECAH_KN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2ECE3" w14:textId="77777777" w:rsidR="006C679E" w:rsidRDefault="00000000">
            <w:r>
              <w:rPr>
                <w:rFonts w:cs="Calibri"/>
                <w:sz w:val="18"/>
              </w:rPr>
              <w:t>pecahKn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6B548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436D04E7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912A1" w14:textId="77777777" w:rsidR="006C679E" w:rsidRDefault="00000000">
            <w:r>
              <w:rPr>
                <w:rFonts w:cs="Calibri"/>
                <w:sz w:val="18"/>
              </w:rPr>
              <w:t>clsXXSHP_INV_MASTER_ITEM_STG.SHELF_LIFE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C6203" w14:textId="77777777" w:rsidR="006C679E" w:rsidRDefault="00000000">
            <w:r>
              <w:rPr>
                <w:rFonts w:cs="Calibri"/>
                <w:sz w:val="18"/>
              </w:rPr>
              <w:t>shelfLife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D76A" w14:textId="77777777" w:rsidR="006C679E" w:rsidRDefault="00000000">
            <w:r>
              <w:rPr>
                <w:rFonts w:cs="Calibri"/>
                <w:sz w:val="18"/>
              </w:rPr>
              <w:t>Sama</w:t>
            </w:r>
          </w:p>
        </w:tc>
      </w:tr>
      <w:tr w:rsidR="006C679E" w14:paraId="27C0BDFD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1F473" w14:textId="77777777" w:rsidR="006C679E" w:rsidRDefault="00000000">
            <w:r>
              <w:rPr>
                <w:rFonts w:cs="Calibri"/>
                <w:sz w:val="18"/>
              </w:rPr>
              <w:t>Pembayaran types (INDIRECT2)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BB425" w14:textId="77777777" w:rsidR="006C679E" w:rsidRDefault="00000000">
            <w:r>
              <w:rPr>
                <w:rFonts w:cs="Calibri"/>
                <w:sz w:val="18"/>
              </w:rPr>
              <w:t>purchasingTypes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ADD83" w14:textId="77777777" w:rsidR="006C679E" w:rsidRDefault="00000000">
            <w:r>
              <w:rPr>
                <w:rFonts w:cs="Calibri"/>
                <w:sz w:val="18"/>
              </w:rPr>
              <w:t>Sama (hardcoded)</w:t>
            </w:r>
          </w:p>
        </w:tc>
      </w:tr>
      <w:tr w:rsidR="006C679E" w14:paraId="7E7494C4" w14:textId="77777777">
        <w:tc>
          <w:tcPr>
            <w:tcW w:w="3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54CC2" w14:textId="77777777" w:rsidR="006C679E" w:rsidRDefault="00000000">
            <w:r>
              <w:rPr>
                <w:rFonts w:cs="Calibri"/>
                <w:sz w:val="18"/>
              </w:rPr>
              <w:t>clsXXSHP_INV_MASTER_ITEM_STG.gENERAL_ITEM_CHECKED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E6AA6" w14:textId="77777777" w:rsidR="006C679E" w:rsidRDefault="00000000">
            <w:r>
              <w:rPr>
                <w:rFonts w:cs="Calibri"/>
                <w:sz w:val="18"/>
              </w:rPr>
              <w:t>genNew/genExist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E1050" w14:textId="77777777" w:rsidR="006C679E" w:rsidRDefault="00000000">
            <w:r>
              <w:rPr>
                <w:rFonts w:cs="Calibri"/>
                <w:sz w:val="18"/>
              </w:rPr>
              <w:t>Sama (Radio New/Existing)</w:t>
            </w:r>
          </w:p>
        </w:tc>
      </w:tr>
      <w:bookmarkEnd w:id="0"/>
      <w:bookmarkEnd w:id="120"/>
      <w:bookmarkEnd w:id="124"/>
    </w:tbl>
    <w:p w14:paraId="096D09B5" w14:textId="0B27770C" w:rsidR="006C679E" w:rsidRDefault="006C679E"/>
    <w:sectPr w:rsidR="006C6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B16ABA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76CAC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0EE31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2173467">
    <w:abstractNumId w:val="8"/>
  </w:num>
  <w:num w:numId="2" w16cid:durableId="497110953">
    <w:abstractNumId w:val="6"/>
  </w:num>
  <w:num w:numId="3" w16cid:durableId="1523056716">
    <w:abstractNumId w:val="5"/>
  </w:num>
  <w:num w:numId="4" w16cid:durableId="275141285">
    <w:abstractNumId w:val="4"/>
  </w:num>
  <w:num w:numId="5" w16cid:durableId="2016150717">
    <w:abstractNumId w:val="7"/>
  </w:num>
  <w:num w:numId="6" w16cid:durableId="1612005244">
    <w:abstractNumId w:val="3"/>
  </w:num>
  <w:num w:numId="7" w16cid:durableId="402602390">
    <w:abstractNumId w:val="2"/>
  </w:num>
  <w:num w:numId="8" w16cid:durableId="513156335">
    <w:abstractNumId w:val="1"/>
  </w:num>
  <w:num w:numId="9" w16cid:durableId="1739746098">
    <w:abstractNumId w:val="0"/>
  </w:num>
  <w:num w:numId="10" w16cid:durableId="79564110">
    <w:abstractNumId w:val="9"/>
  </w:num>
  <w:num w:numId="11" w16cid:durableId="12974871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5649877">
    <w:abstractNumId w:val="10"/>
  </w:num>
  <w:num w:numId="13" w16cid:durableId="1131706310">
    <w:abstractNumId w:val="10"/>
  </w:num>
  <w:num w:numId="14" w16cid:durableId="10183160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05789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80757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B40"/>
    <w:rsid w:val="006C679E"/>
    <w:rsid w:val="00AA1D8D"/>
    <w:rsid w:val="00B47730"/>
    <w:rsid w:val="00CB0664"/>
    <w:rsid w:val="00DD2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1BD07"/>
  <w15:docId w15:val="{70DFB34E-8576-47F4-A2C1-7088C95F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4E1B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1B4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E1B4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E1B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6224</Words>
  <Characters>35483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Ageng Kurniawan Sugianto</cp:lastModifiedBy>
  <cp:revision>3</cp:revision>
  <dcterms:created xsi:type="dcterms:W3CDTF">2026-04-09T09:10:00Z</dcterms:created>
  <dcterms:modified xsi:type="dcterms:W3CDTF">2026-04-09T09:14:00Z</dcterms:modified>
</cp:coreProperties>
</file>